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FD42" w14:textId="77777777" w:rsidR="001C0EEE" w:rsidRDefault="00156001">
      <w:pPr>
        <w:pStyle w:val="Title"/>
        <w:spacing w:after="100"/>
        <w:jc w:val="center"/>
      </w:pPr>
      <w:r>
        <w:rPr>
          <w:szCs w:val="26"/>
        </w:rPr>
        <w:t>BÁO CÁO KIỂM THỬ BẢO MẬT ỨNG DỤNG WEB SHOPLAB</w:t>
      </w:r>
    </w:p>
    <w:p w14:paraId="3526D0B4" w14:textId="77777777" w:rsidR="001C0EEE" w:rsidRDefault="00156001">
      <w:r>
        <w:rPr>
          <w:szCs w:val="26"/>
        </w:rPr>
        <w:t>Đối tượng đánh giá: ứng dụng thương mại điện tử ShopLab. Báo cáo dành cho chủ dự án và nhóm phát triển, trình bày kết quả kiểm thử gray-box trong môi trường cục bộ và các yêu cầu khắc phục.</w:t>
      </w:r>
    </w:p>
    <w:p w14:paraId="2D214975" w14:textId="77777777" w:rsidR="001C0EEE" w:rsidRDefault="00156001">
      <w:pPr>
        <w:spacing w:before="280" w:after="100"/>
      </w:pPr>
      <w:r>
        <w:rPr>
          <w:b/>
          <w:szCs w:val="26"/>
        </w:rPr>
        <w:t>TÓM TẮT KẾT QUẢ</w:t>
      </w:r>
    </w:p>
    <w:p w14:paraId="710BCC97" w14:textId="77777777" w:rsidR="001C0EEE" w:rsidRDefault="00156001">
      <w:r>
        <w:rPr>
          <w:szCs w:val="26"/>
        </w:rPr>
        <w:t>Kiểm thử xác nhận bốn phát hiện mức Low: phân biệt email đã đăng ký, tổng tiền đơn hàng vượt giới hạn lưu trữ, ID vượt miền Int32 và phạm vi phục vụ tệp của Vite quá rộng. Cả bốn còn ở trạng thái Open; chưa có kết quả kiểm thử lại sau khắc phục. Không ghi nhận phát hiện mức Critical, High hoặc Medium trong phạm vi đã thực hiện.</w:t>
      </w:r>
    </w:p>
    <w:p w14:paraId="6CB4BACF" w14:textId="77777777" w:rsidR="001C0EEE" w:rsidRDefault="00156001">
      <w:r>
        <w:rPr>
          <w:szCs w:val="26"/>
        </w:rPr>
        <w:t>Ưu tiên thu hẹp quyền phục vụ tệp của Vite, bổ sung kiểm tra giới hạn ID và tổng tiền, sau đó thống nhất chính sách phản hồi đăng ký. Cấu hình Docker, Nginx và TLS cần được kiểm chứng trên môi trường triển khai trước khi đưa ứng dụng ra Internet.</w:t>
      </w:r>
    </w:p>
    <w:tbl>
      <w:tblPr>
        <w:tblW w:w="0" w:type="auto"/>
        <w:tblLayout w:type="fixed"/>
        <w:tblLook w:val="04A0" w:firstRow="1" w:lastRow="0" w:firstColumn="1" w:lastColumn="0" w:noHBand="0" w:noVBand="1"/>
      </w:tblPr>
      <w:tblGrid>
        <w:gridCol w:w="1701"/>
        <w:gridCol w:w="5669"/>
        <w:gridCol w:w="2268"/>
      </w:tblGrid>
      <w:tr w:rsidR="001C0EEE" w14:paraId="54100DD6"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vAlign w:val="center"/>
          </w:tcPr>
          <w:p w14:paraId="6C6F7E13" w14:textId="77777777" w:rsidR="001C0EEE" w:rsidRDefault="00156001" w:rsidP="008F2801">
            <w:pPr>
              <w:keepNext/>
              <w:spacing w:after="60" w:line="240" w:lineRule="auto"/>
            </w:pPr>
            <w:r>
              <w:rPr>
                <w:b/>
                <w:szCs w:val="26"/>
              </w:rPr>
              <w:t>ID</w:t>
            </w:r>
          </w:p>
        </w:tc>
        <w:tc>
          <w:tcPr>
            <w:tcW w:w="5669" w:type="dxa"/>
            <w:tcBorders>
              <w:top w:val="single" w:sz="4" w:space="0" w:color="000000"/>
              <w:left w:val="single" w:sz="4" w:space="0" w:color="000000"/>
              <w:bottom w:val="single" w:sz="4" w:space="0" w:color="000000"/>
              <w:right w:val="single" w:sz="4" w:space="0" w:color="000000"/>
            </w:tcBorders>
            <w:vAlign w:val="center"/>
          </w:tcPr>
          <w:p w14:paraId="0C4487E1" w14:textId="77777777" w:rsidR="001C0EEE" w:rsidRDefault="00156001" w:rsidP="008F2801">
            <w:pPr>
              <w:keepNext/>
              <w:spacing w:after="60" w:line="240" w:lineRule="auto"/>
            </w:pPr>
            <w:r>
              <w:rPr>
                <w:b/>
                <w:szCs w:val="26"/>
              </w:rPr>
              <w:t>Kết quả xác nhận</w:t>
            </w:r>
          </w:p>
        </w:tc>
        <w:tc>
          <w:tcPr>
            <w:tcW w:w="2268" w:type="dxa"/>
            <w:tcBorders>
              <w:top w:val="single" w:sz="4" w:space="0" w:color="000000"/>
              <w:left w:val="single" w:sz="4" w:space="0" w:color="000000"/>
              <w:bottom w:val="single" w:sz="4" w:space="0" w:color="000000"/>
              <w:right w:val="single" w:sz="4" w:space="0" w:color="000000"/>
            </w:tcBorders>
            <w:vAlign w:val="center"/>
          </w:tcPr>
          <w:p w14:paraId="3C1D88A6" w14:textId="77777777" w:rsidR="001C0EEE" w:rsidRDefault="00156001" w:rsidP="008F2801">
            <w:pPr>
              <w:keepNext/>
              <w:spacing w:after="60" w:line="240" w:lineRule="auto"/>
            </w:pPr>
            <w:r>
              <w:rPr>
                <w:b/>
                <w:szCs w:val="26"/>
              </w:rPr>
              <w:t>Mức / trạng thái</w:t>
            </w:r>
          </w:p>
        </w:tc>
      </w:tr>
      <w:tr w:rsidR="001C0EEE" w14:paraId="0A1914E9"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06EFBA2A" w14:textId="77777777" w:rsidR="001C0EEE" w:rsidRDefault="00156001">
            <w:pPr>
              <w:spacing w:after="60" w:line="240" w:lineRule="auto"/>
            </w:pPr>
            <w:r>
              <w:rPr>
                <w:szCs w:val="26"/>
              </w:rPr>
              <w:t>F-P2-001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35C5948E" w14:textId="77777777" w:rsidR="001C0EEE" w:rsidRDefault="00156001">
            <w:pPr>
              <w:spacing w:after="60" w:line="240" w:lineRule="auto"/>
            </w:pPr>
            <w:r>
              <w:rPr>
                <w:szCs w:val="26"/>
              </w:rPr>
              <w:t>Phân biệt email đã đăng ký qua phản hồi đăng ký</w:t>
            </w:r>
          </w:p>
        </w:tc>
        <w:tc>
          <w:tcPr>
            <w:tcW w:w="2268" w:type="dxa"/>
            <w:tcBorders>
              <w:top w:val="single" w:sz="4" w:space="0" w:color="000000"/>
              <w:left w:val="single" w:sz="4" w:space="0" w:color="000000"/>
              <w:bottom w:val="single" w:sz="4" w:space="0" w:color="000000"/>
              <w:right w:val="single" w:sz="4" w:space="0" w:color="000000"/>
            </w:tcBorders>
            <w:vAlign w:val="center"/>
          </w:tcPr>
          <w:p w14:paraId="77E0E75F" w14:textId="77777777" w:rsidR="001C0EEE" w:rsidRDefault="00156001">
            <w:pPr>
              <w:spacing w:after="60" w:line="240" w:lineRule="auto"/>
            </w:pPr>
            <w:r>
              <w:rPr>
                <w:szCs w:val="26"/>
              </w:rPr>
              <w:t>Low / Open</w:t>
            </w:r>
          </w:p>
        </w:tc>
      </w:tr>
      <w:tr w:rsidR="001C0EEE" w14:paraId="788AF24C"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7F43E99C" w14:textId="77777777" w:rsidR="001C0EEE" w:rsidRDefault="00156001">
            <w:pPr>
              <w:spacing w:after="60" w:line="240" w:lineRule="auto"/>
            </w:pPr>
            <w:r>
              <w:rPr>
                <w:szCs w:val="26"/>
              </w:rPr>
              <w:t>F-P4-001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6B660400" w14:textId="77777777" w:rsidR="001C0EEE" w:rsidRDefault="00156001">
            <w:pPr>
              <w:spacing w:after="60" w:line="240" w:lineRule="auto"/>
            </w:pPr>
            <w:r>
              <w:rPr>
                <w:szCs w:val="26"/>
              </w:rPr>
              <w:t>Checkout tổng rất lớn trả 500; rollback đúng</w:t>
            </w:r>
          </w:p>
        </w:tc>
        <w:tc>
          <w:tcPr>
            <w:tcW w:w="2268" w:type="dxa"/>
            <w:tcBorders>
              <w:top w:val="single" w:sz="4" w:space="0" w:color="000000"/>
              <w:left w:val="single" w:sz="4" w:space="0" w:color="000000"/>
              <w:bottom w:val="single" w:sz="4" w:space="0" w:color="000000"/>
              <w:right w:val="single" w:sz="4" w:space="0" w:color="000000"/>
            </w:tcBorders>
            <w:vAlign w:val="center"/>
          </w:tcPr>
          <w:p w14:paraId="43B4576E" w14:textId="77777777" w:rsidR="001C0EEE" w:rsidRDefault="00156001">
            <w:pPr>
              <w:spacing w:after="60" w:line="240" w:lineRule="auto"/>
            </w:pPr>
            <w:r>
              <w:rPr>
                <w:szCs w:val="26"/>
              </w:rPr>
              <w:t>Low / Open</w:t>
            </w:r>
          </w:p>
        </w:tc>
      </w:tr>
      <w:tr w:rsidR="001C0EEE" w14:paraId="09E3083A"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057E3790" w14:textId="77777777" w:rsidR="001C0EEE" w:rsidRDefault="00156001">
            <w:pPr>
              <w:spacing w:after="60" w:line="240" w:lineRule="auto"/>
            </w:pPr>
            <w:r>
              <w:rPr>
                <w:szCs w:val="26"/>
              </w:rPr>
              <w:t>F-P5-001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56263CCB" w14:textId="77777777" w:rsidR="001C0EEE" w:rsidRDefault="00156001">
            <w:pPr>
              <w:spacing w:after="60" w:line="240" w:lineRule="auto"/>
            </w:pPr>
            <w:r>
              <w:rPr>
                <w:szCs w:val="26"/>
              </w:rPr>
              <w:t>ID ngoài Int32 trả 500</w:t>
            </w:r>
          </w:p>
        </w:tc>
        <w:tc>
          <w:tcPr>
            <w:tcW w:w="2268" w:type="dxa"/>
            <w:tcBorders>
              <w:top w:val="single" w:sz="4" w:space="0" w:color="000000"/>
              <w:left w:val="single" w:sz="4" w:space="0" w:color="000000"/>
              <w:bottom w:val="single" w:sz="4" w:space="0" w:color="000000"/>
              <w:right w:val="single" w:sz="4" w:space="0" w:color="000000"/>
            </w:tcBorders>
            <w:vAlign w:val="center"/>
          </w:tcPr>
          <w:p w14:paraId="13F71B67" w14:textId="77777777" w:rsidR="001C0EEE" w:rsidRDefault="00156001">
            <w:pPr>
              <w:spacing w:after="60" w:line="240" w:lineRule="auto"/>
            </w:pPr>
            <w:r>
              <w:rPr>
                <w:szCs w:val="26"/>
              </w:rPr>
              <w:t>Low / Open</w:t>
            </w:r>
          </w:p>
        </w:tc>
      </w:tr>
      <w:tr w:rsidR="001C0EEE" w14:paraId="6049A1C4"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65BF4952" w14:textId="77777777" w:rsidR="001C0EEE" w:rsidRDefault="00156001">
            <w:pPr>
              <w:spacing w:after="60" w:line="240" w:lineRule="auto"/>
            </w:pPr>
            <w:r>
              <w:rPr>
                <w:szCs w:val="26"/>
              </w:rPr>
              <w:t>F-P7-001</w:t>
            </w:r>
          </w:p>
        </w:tc>
        <w:tc>
          <w:tcPr>
            <w:tcW w:w="5669" w:type="dxa"/>
            <w:tcBorders>
              <w:top w:val="single" w:sz="4" w:space="0" w:color="000000"/>
              <w:left w:val="single" w:sz="4" w:space="0" w:color="000000"/>
              <w:bottom w:val="single" w:sz="4" w:space="0" w:color="000000"/>
              <w:right w:val="single" w:sz="4" w:space="0" w:color="000000"/>
            </w:tcBorders>
            <w:vAlign w:val="center"/>
          </w:tcPr>
          <w:p w14:paraId="766CCE17" w14:textId="77777777" w:rsidR="001C0EEE" w:rsidRDefault="00156001">
            <w:pPr>
              <w:spacing w:after="60" w:line="240" w:lineRule="auto"/>
            </w:pPr>
            <w:r>
              <w:rPr>
                <w:szCs w:val="26"/>
              </w:rPr>
              <w:t>Vite phục vụ JSON trong .local qua /@fs/</w:t>
            </w:r>
          </w:p>
        </w:tc>
        <w:tc>
          <w:tcPr>
            <w:tcW w:w="2268" w:type="dxa"/>
            <w:tcBorders>
              <w:top w:val="single" w:sz="4" w:space="0" w:color="000000"/>
              <w:left w:val="single" w:sz="4" w:space="0" w:color="000000"/>
              <w:bottom w:val="single" w:sz="4" w:space="0" w:color="000000"/>
              <w:right w:val="single" w:sz="4" w:space="0" w:color="000000"/>
            </w:tcBorders>
            <w:vAlign w:val="center"/>
          </w:tcPr>
          <w:p w14:paraId="472B397F" w14:textId="77777777" w:rsidR="001C0EEE" w:rsidRDefault="00156001">
            <w:pPr>
              <w:spacing w:after="60" w:line="240" w:lineRule="auto"/>
            </w:pPr>
            <w:r>
              <w:rPr>
                <w:szCs w:val="26"/>
              </w:rPr>
              <w:t>Low / Open</w:t>
            </w:r>
          </w:p>
        </w:tc>
      </w:tr>
    </w:tbl>
    <w:p w14:paraId="03CFB3E0" w14:textId="77777777" w:rsidR="001C0EEE" w:rsidRDefault="00156001">
      <w:pPr>
        <w:pStyle w:val="Title"/>
        <w:pageBreakBefore/>
        <w:spacing w:after="280"/>
        <w:jc w:val="center"/>
      </w:pPr>
      <w:r>
        <w:rPr>
          <w:szCs w:val="26"/>
        </w:rPr>
        <w:lastRenderedPageBreak/>
        <w:t>MỤC LỤC</w:t>
      </w:r>
    </w:p>
    <w:p w14:paraId="35C12445" w14:textId="6840B0CA" w:rsidR="008F2801" w:rsidRDefault="00A6695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szCs w:val="26"/>
        </w:rPr>
        <w:fldChar w:fldCharType="begin"/>
      </w:r>
      <w:r>
        <w:rPr>
          <w:szCs w:val="26"/>
        </w:rPr>
        <w:instrText xml:space="preserve"> TOC \o "1-3" \h \z \u </w:instrText>
      </w:r>
      <w:r>
        <w:rPr>
          <w:szCs w:val="26"/>
        </w:rPr>
        <w:fldChar w:fldCharType="separate"/>
      </w:r>
      <w:hyperlink w:anchor="_Toc242566690" w:history="1">
        <w:r w:rsidR="008F2801" w:rsidRPr="0088412D">
          <w:rPr>
            <w:rStyle w:val="Hyperlink"/>
            <w:noProof/>
            <w:szCs w:val="26"/>
          </w:rPr>
          <w:t>CHƯƠNG 1 Môi trường và thu thập thông tin</w:t>
        </w:r>
        <w:r w:rsidR="008F2801">
          <w:rPr>
            <w:noProof/>
            <w:webHidden/>
            <w:szCs w:val="26"/>
          </w:rPr>
          <w:tab/>
        </w:r>
        <w:r w:rsidR="008F2801">
          <w:rPr>
            <w:noProof/>
            <w:webHidden/>
            <w:szCs w:val="26"/>
          </w:rPr>
          <w:fldChar w:fldCharType="begin"/>
        </w:r>
        <w:r w:rsidR="008F2801">
          <w:rPr>
            <w:noProof/>
            <w:webHidden/>
            <w:szCs w:val="26"/>
          </w:rPr>
          <w:instrText xml:space="preserve"> PAGEREF _Toc242566690 \h </w:instrText>
        </w:r>
        <w:r w:rsidR="008F2801">
          <w:rPr>
            <w:noProof/>
            <w:webHidden/>
            <w:szCs w:val="26"/>
          </w:rPr>
        </w:r>
        <w:r w:rsidR="008F2801">
          <w:rPr>
            <w:noProof/>
            <w:webHidden/>
            <w:szCs w:val="26"/>
          </w:rPr>
          <w:fldChar w:fldCharType="separate"/>
        </w:r>
        <w:r w:rsidR="00046407">
          <w:rPr>
            <w:noProof/>
            <w:webHidden/>
            <w:szCs w:val="26"/>
          </w:rPr>
          <w:t>11</w:t>
        </w:r>
        <w:r w:rsidR="008F2801">
          <w:rPr>
            <w:noProof/>
            <w:webHidden/>
            <w:szCs w:val="26"/>
          </w:rPr>
          <w:fldChar w:fldCharType="end"/>
        </w:r>
      </w:hyperlink>
    </w:p>
    <w:p w14:paraId="4D992968" w14:textId="637CF2A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1" w:history="1">
        <w:r w:rsidRPr="0088412D">
          <w:rPr>
            <w:rStyle w:val="Hyperlink"/>
            <w:noProof/>
            <w:szCs w:val="26"/>
          </w:rPr>
          <w:t>1.1 Phạm vi và cách thực hiện</w:t>
        </w:r>
        <w:r>
          <w:rPr>
            <w:noProof/>
            <w:webHidden/>
            <w:szCs w:val="26"/>
          </w:rPr>
          <w:tab/>
        </w:r>
        <w:r>
          <w:rPr>
            <w:noProof/>
            <w:webHidden/>
            <w:szCs w:val="26"/>
          </w:rPr>
          <w:fldChar w:fldCharType="begin"/>
        </w:r>
        <w:r>
          <w:rPr>
            <w:noProof/>
            <w:webHidden/>
            <w:szCs w:val="26"/>
          </w:rPr>
          <w:instrText xml:space="preserve"> PAGEREF _Toc242566691 \h </w:instrText>
        </w:r>
        <w:r>
          <w:rPr>
            <w:noProof/>
            <w:webHidden/>
            <w:szCs w:val="26"/>
          </w:rPr>
        </w:r>
        <w:r>
          <w:rPr>
            <w:noProof/>
            <w:webHidden/>
            <w:szCs w:val="26"/>
          </w:rPr>
          <w:fldChar w:fldCharType="separate"/>
        </w:r>
        <w:r w:rsidR="00046407">
          <w:rPr>
            <w:noProof/>
            <w:webHidden/>
            <w:szCs w:val="26"/>
          </w:rPr>
          <w:t>11</w:t>
        </w:r>
        <w:r>
          <w:rPr>
            <w:noProof/>
            <w:webHidden/>
            <w:szCs w:val="26"/>
          </w:rPr>
          <w:fldChar w:fldCharType="end"/>
        </w:r>
      </w:hyperlink>
    </w:p>
    <w:p w14:paraId="07D6596B" w14:textId="0BACA68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2" w:history="1">
        <w:r w:rsidRPr="0088412D">
          <w:rPr>
            <w:rStyle w:val="Hyperlink"/>
            <w:noProof/>
            <w:szCs w:val="26"/>
          </w:rPr>
          <w:t>1.2 Bề mặt và ranh giới cần kiểm thử</w:t>
        </w:r>
        <w:r>
          <w:rPr>
            <w:noProof/>
            <w:webHidden/>
            <w:szCs w:val="26"/>
          </w:rPr>
          <w:tab/>
        </w:r>
        <w:r>
          <w:rPr>
            <w:noProof/>
            <w:webHidden/>
            <w:szCs w:val="26"/>
          </w:rPr>
          <w:fldChar w:fldCharType="begin"/>
        </w:r>
        <w:r>
          <w:rPr>
            <w:noProof/>
            <w:webHidden/>
            <w:szCs w:val="26"/>
          </w:rPr>
          <w:instrText xml:space="preserve"> PAGEREF _Toc242566692 \h </w:instrText>
        </w:r>
        <w:r>
          <w:rPr>
            <w:noProof/>
            <w:webHidden/>
            <w:szCs w:val="26"/>
          </w:rPr>
        </w:r>
        <w:r>
          <w:rPr>
            <w:noProof/>
            <w:webHidden/>
            <w:szCs w:val="26"/>
          </w:rPr>
          <w:fldChar w:fldCharType="separate"/>
        </w:r>
        <w:r w:rsidR="00046407">
          <w:rPr>
            <w:noProof/>
            <w:webHidden/>
            <w:szCs w:val="26"/>
          </w:rPr>
          <w:t>12</w:t>
        </w:r>
        <w:r>
          <w:rPr>
            <w:noProof/>
            <w:webHidden/>
            <w:szCs w:val="26"/>
          </w:rPr>
          <w:fldChar w:fldCharType="end"/>
        </w:r>
      </w:hyperlink>
    </w:p>
    <w:p w14:paraId="45312128" w14:textId="3406742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3" w:history="1">
        <w:r w:rsidRPr="0088412D">
          <w:rPr>
            <w:rStyle w:val="Hyperlink"/>
            <w:noProof/>
            <w:szCs w:val="26"/>
          </w:rPr>
          <w:t>1.2.1 Phân biệt nguồn bằng chứng</w:t>
        </w:r>
        <w:r>
          <w:rPr>
            <w:noProof/>
            <w:webHidden/>
            <w:szCs w:val="26"/>
          </w:rPr>
          <w:tab/>
        </w:r>
        <w:r>
          <w:rPr>
            <w:noProof/>
            <w:webHidden/>
            <w:szCs w:val="26"/>
          </w:rPr>
          <w:fldChar w:fldCharType="begin"/>
        </w:r>
        <w:r>
          <w:rPr>
            <w:noProof/>
            <w:webHidden/>
            <w:szCs w:val="26"/>
          </w:rPr>
          <w:instrText xml:space="preserve"> PAGEREF _Toc242566693 \h </w:instrText>
        </w:r>
        <w:r>
          <w:rPr>
            <w:noProof/>
            <w:webHidden/>
            <w:szCs w:val="26"/>
          </w:rPr>
        </w:r>
        <w:r>
          <w:rPr>
            <w:noProof/>
            <w:webHidden/>
            <w:szCs w:val="26"/>
          </w:rPr>
          <w:fldChar w:fldCharType="separate"/>
        </w:r>
        <w:r w:rsidR="00046407">
          <w:rPr>
            <w:noProof/>
            <w:webHidden/>
            <w:szCs w:val="26"/>
          </w:rPr>
          <w:t>12</w:t>
        </w:r>
        <w:r>
          <w:rPr>
            <w:noProof/>
            <w:webHidden/>
            <w:szCs w:val="26"/>
          </w:rPr>
          <w:fldChar w:fldCharType="end"/>
        </w:r>
      </w:hyperlink>
    </w:p>
    <w:p w14:paraId="08D1D9B8" w14:textId="2CC55CA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4" w:history="1">
        <w:r w:rsidRPr="0088412D">
          <w:rPr>
            <w:rStyle w:val="Hyperlink"/>
            <w:noProof/>
            <w:szCs w:val="26"/>
          </w:rPr>
          <w:t>1.2.2 Giới hạn khảo sát</w:t>
        </w:r>
        <w:r>
          <w:rPr>
            <w:noProof/>
            <w:webHidden/>
            <w:szCs w:val="26"/>
          </w:rPr>
          <w:tab/>
        </w:r>
        <w:r>
          <w:rPr>
            <w:noProof/>
            <w:webHidden/>
            <w:szCs w:val="26"/>
          </w:rPr>
          <w:fldChar w:fldCharType="begin"/>
        </w:r>
        <w:r>
          <w:rPr>
            <w:noProof/>
            <w:webHidden/>
            <w:szCs w:val="26"/>
          </w:rPr>
          <w:instrText xml:space="preserve"> PAGEREF _Toc242566694 \h </w:instrText>
        </w:r>
        <w:r>
          <w:rPr>
            <w:noProof/>
            <w:webHidden/>
            <w:szCs w:val="26"/>
          </w:rPr>
        </w:r>
        <w:r>
          <w:rPr>
            <w:noProof/>
            <w:webHidden/>
            <w:szCs w:val="26"/>
          </w:rPr>
          <w:fldChar w:fldCharType="separate"/>
        </w:r>
        <w:r w:rsidR="00046407">
          <w:rPr>
            <w:noProof/>
            <w:webHidden/>
            <w:szCs w:val="26"/>
          </w:rPr>
          <w:t>13</w:t>
        </w:r>
        <w:r>
          <w:rPr>
            <w:noProof/>
            <w:webHidden/>
            <w:szCs w:val="26"/>
          </w:rPr>
          <w:fldChar w:fldCharType="end"/>
        </w:r>
      </w:hyperlink>
    </w:p>
    <w:p w14:paraId="759A27AE" w14:textId="11E4B5F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5" w:history="1">
        <w:r w:rsidRPr="0088412D">
          <w:rPr>
            <w:rStyle w:val="Hyperlink"/>
            <w:noProof/>
            <w:szCs w:val="26"/>
          </w:rPr>
          <w:t>1.3 Kết quả khảo sát ban đầu</w:t>
        </w:r>
        <w:r>
          <w:rPr>
            <w:noProof/>
            <w:webHidden/>
            <w:szCs w:val="26"/>
          </w:rPr>
          <w:tab/>
        </w:r>
        <w:r>
          <w:rPr>
            <w:noProof/>
            <w:webHidden/>
            <w:szCs w:val="26"/>
          </w:rPr>
          <w:fldChar w:fldCharType="begin"/>
        </w:r>
        <w:r>
          <w:rPr>
            <w:noProof/>
            <w:webHidden/>
            <w:szCs w:val="26"/>
          </w:rPr>
          <w:instrText xml:space="preserve"> PAGEREF _Toc242566695 \h </w:instrText>
        </w:r>
        <w:r>
          <w:rPr>
            <w:noProof/>
            <w:webHidden/>
            <w:szCs w:val="26"/>
          </w:rPr>
        </w:r>
        <w:r>
          <w:rPr>
            <w:noProof/>
            <w:webHidden/>
            <w:szCs w:val="26"/>
          </w:rPr>
          <w:fldChar w:fldCharType="separate"/>
        </w:r>
        <w:r w:rsidR="00046407">
          <w:rPr>
            <w:noProof/>
            <w:webHidden/>
            <w:szCs w:val="26"/>
          </w:rPr>
          <w:t>13</w:t>
        </w:r>
        <w:r>
          <w:rPr>
            <w:noProof/>
            <w:webHidden/>
            <w:szCs w:val="26"/>
          </w:rPr>
          <w:fldChar w:fldCharType="end"/>
        </w:r>
      </w:hyperlink>
    </w:p>
    <w:p w14:paraId="35F13520" w14:textId="07F3A22C"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6" w:history="1">
        <w:r w:rsidRPr="0088412D">
          <w:rPr>
            <w:rStyle w:val="Hyperlink"/>
            <w:noProof/>
            <w:szCs w:val="26"/>
          </w:rPr>
          <w:t>1.4 Minh chứng giao diện công khai</w:t>
        </w:r>
        <w:r>
          <w:rPr>
            <w:noProof/>
            <w:webHidden/>
            <w:szCs w:val="26"/>
          </w:rPr>
          <w:tab/>
        </w:r>
        <w:r>
          <w:rPr>
            <w:noProof/>
            <w:webHidden/>
            <w:szCs w:val="26"/>
          </w:rPr>
          <w:fldChar w:fldCharType="begin"/>
        </w:r>
        <w:r>
          <w:rPr>
            <w:noProof/>
            <w:webHidden/>
            <w:szCs w:val="26"/>
          </w:rPr>
          <w:instrText xml:space="preserve"> PAGEREF _Toc242566696 \h </w:instrText>
        </w:r>
        <w:r>
          <w:rPr>
            <w:noProof/>
            <w:webHidden/>
            <w:szCs w:val="26"/>
          </w:rPr>
        </w:r>
        <w:r>
          <w:rPr>
            <w:noProof/>
            <w:webHidden/>
            <w:szCs w:val="26"/>
          </w:rPr>
          <w:fldChar w:fldCharType="separate"/>
        </w:r>
        <w:r w:rsidR="00046407">
          <w:rPr>
            <w:noProof/>
            <w:webHidden/>
            <w:szCs w:val="26"/>
          </w:rPr>
          <w:t>14</w:t>
        </w:r>
        <w:r>
          <w:rPr>
            <w:noProof/>
            <w:webHidden/>
            <w:szCs w:val="26"/>
          </w:rPr>
          <w:fldChar w:fldCharType="end"/>
        </w:r>
      </w:hyperlink>
    </w:p>
    <w:p w14:paraId="018FCA4C" w14:textId="13EC09B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7" w:history="1">
        <w:r w:rsidRPr="0088412D">
          <w:rPr>
            <w:rStyle w:val="Hyperlink"/>
            <w:noProof/>
            <w:szCs w:val="26"/>
          </w:rPr>
          <w:t>1.5 Minh chứng luồng quản trị hợp lệ</w:t>
        </w:r>
        <w:r>
          <w:rPr>
            <w:noProof/>
            <w:webHidden/>
            <w:szCs w:val="26"/>
          </w:rPr>
          <w:tab/>
        </w:r>
        <w:r>
          <w:rPr>
            <w:noProof/>
            <w:webHidden/>
            <w:szCs w:val="26"/>
          </w:rPr>
          <w:fldChar w:fldCharType="begin"/>
        </w:r>
        <w:r>
          <w:rPr>
            <w:noProof/>
            <w:webHidden/>
            <w:szCs w:val="26"/>
          </w:rPr>
          <w:instrText xml:space="preserve"> PAGEREF _Toc242566697 \h </w:instrText>
        </w:r>
        <w:r>
          <w:rPr>
            <w:noProof/>
            <w:webHidden/>
            <w:szCs w:val="26"/>
          </w:rPr>
        </w:r>
        <w:r>
          <w:rPr>
            <w:noProof/>
            <w:webHidden/>
            <w:szCs w:val="26"/>
          </w:rPr>
          <w:fldChar w:fldCharType="separate"/>
        </w:r>
        <w:r w:rsidR="00046407">
          <w:rPr>
            <w:noProof/>
            <w:webHidden/>
            <w:szCs w:val="26"/>
          </w:rPr>
          <w:t>15</w:t>
        </w:r>
        <w:r>
          <w:rPr>
            <w:noProof/>
            <w:webHidden/>
            <w:szCs w:val="26"/>
          </w:rPr>
          <w:fldChar w:fldCharType="end"/>
        </w:r>
      </w:hyperlink>
    </w:p>
    <w:p w14:paraId="04506588" w14:textId="51E66528"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8" w:history="1">
        <w:r w:rsidRPr="0088412D">
          <w:rPr>
            <w:rStyle w:val="Hyperlink"/>
            <w:noProof/>
            <w:szCs w:val="26"/>
          </w:rPr>
          <w:t>1.6 Minh chứng đầu vào ảnh và URL</w:t>
        </w:r>
        <w:r>
          <w:rPr>
            <w:noProof/>
            <w:webHidden/>
            <w:szCs w:val="26"/>
          </w:rPr>
          <w:tab/>
        </w:r>
        <w:r>
          <w:rPr>
            <w:noProof/>
            <w:webHidden/>
            <w:szCs w:val="26"/>
          </w:rPr>
          <w:fldChar w:fldCharType="begin"/>
        </w:r>
        <w:r>
          <w:rPr>
            <w:noProof/>
            <w:webHidden/>
            <w:szCs w:val="26"/>
          </w:rPr>
          <w:instrText xml:space="preserve"> PAGEREF _Toc242566698 \h </w:instrText>
        </w:r>
        <w:r>
          <w:rPr>
            <w:noProof/>
            <w:webHidden/>
            <w:szCs w:val="26"/>
          </w:rPr>
        </w:r>
        <w:r>
          <w:rPr>
            <w:noProof/>
            <w:webHidden/>
            <w:szCs w:val="26"/>
          </w:rPr>
          <w:fldChar w:fldCharType="separate"/>
        </w:r>
        <w:r w:rsidR="00046407">
          <w:rPr>
            <w:noProof/>
            <w:webHidden/>
            <w:szCs w:val="26"/>
          </w:rPr>
          <w:t>16</w:t>
        </w:r>
        <w:r>
          <w:rPr>
            <w:noProof/>
            <w:webHidden/>
            <w:szCs w:val="26"/>
          </w:rPr>
          <w:fldChar w:fldCharType="end"/>
        </w:r>
      </w:hyperlink>
    </w:p>
    <w:p w14:paraId="1B53D46C" w14:textId="159FE1B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699" w:history="1">
        <w:r w:rsidRPr="0088412D">
          <w:rPr>
            <w:rStyle w:val="Hyperlink"/>
            <w:noProof/>
            <w:szCs w:val="26"/>
          </w:rPr>
          <w:t>1.7 Hồ sơ bằng chứng và khả năng tái lập</w:t>
        </w:r>
        <w:r>
          <w:rPr>
            <w:noProof/>
            <w:webHidden/>
            <w:szCs w:val="26"/>
          </w:rPr>
          <w:tab/>
        </w:r>
        <w:r>
          <w:rPr>
            <w:noProof/>
            <w:webHidden/>
            <w:szCs w:val="26"/>
          </w:rPr>
          <w:fldChar w:fldCharType="begin"/>
        </w:r>
        <w:r>
          <w:rPr>
            <w:noProof/>
            <w:webHidden/>
            <w:szCs w:val="26"/>
          </w:rPr>
          <w:instrText xml:space="preserve"> PAGEREF _Toc242566699 \h </w:instrText>
        </w:r>
        <w:r>
          <w:rPr>
            <w:noProof/>
            <w:webHidden/>
            <w:szCs w:val="26"/>
          </w:rPr>
        </w:r>
        <w:r>
          <w:rPr>
            <w:noProof/>
            <w:webHidden/>
            <w:szCs w:val="26"/>
          </w:rPr>
          <w:fldChar w:fldCharType="separate"/>
        </w:r>
        <w:r w:rsidR="00046407">
          <w:rPr>
            <w:noProof/>
            <w:webHidden/>
            <w:szCs w:val="26"/>
          </w:rPr>
          <w:t>16</w:t>
        </w:r>
        <w:r>
          <w:rPr>
            <w:noProof/>
            <w:webHidden/>
            <w:szCs w:val="26"/>
          </w:rPr>
          <w:fldChar w:fldCharType="end"/>
        </w:r>
      </w:hyperlink>
    </w:p>
    <w:p w14:paraId="7A08F32E" w14:textId="7ADCF4B4"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0" w:history="1">
        <w:r w:rsidRPr="0088412D">
          <w:rPr>
            <w:rStyle w:val="Hyperlink"/>
            <w:noProof/>
            <w:szCs w:val="26"/>
          </w:rPr>
          <w:t>CHƯƠNG 2 Xác thực và quản lý phiên</w:t>
        </w:r>
        <w:r>
          <w:rPr>
            <w:noProof/>
            <w:webHidden/>
            <w:szCs w:val="26"/>
          </w:rPr>
          <w:tab/>
        </w:r>
        <w:r>
          <w:rPr>
            <w:noProof/>
            <w:webHidden/>
            <w:szCs w:val="26"/>
          </w:rPr>
          <w:fldChar w:fldCharType="begin"/>
        </w:r>
        <w:r>
          <w:rPr>
            <w:noProof/>
            <w:webHidden/>
            <w:szCs w:val="26"/>
          </w:rPr>
          <w:instrText xml:space="preserve"> PAGEREF _Toc242566700 \h </w:instrText>
        </w:r>
        <w:r>
          <w:rPr>
            <w:noProof/>
            <w:webHidden/>
            <w:szCs w:val="26"/>
          </w:rPr>
        </w:r>
        <w:r>
          <w:rPr>
            <w:noProof/>
            <w:webHidden/>
            <w:szCs w:val="26"/>
          </w:rPr>
          <w:fldChar w:fldCharType="separate"/>
        </w:r>
        <w:r w:rsidR="00046407">
          <w:rPr>
            <w:noProof/>
            <w:webHidden/>
            <w:szCs w:val="26"/>
          </w:rPr>
          <w:t>18</w:t>
        </w:r>
        <w:r>
          <w:rPr>
            <w:noProof/>
            <w:webHidden/>
            <w:szCs w:val="26"/>
          </w:rPr>
          <w:fldChar w:fldCharType="end"/>
        </w:r>
      </w:hyperlink>
    </w:p>
    <w:p w14:paraId="44661240" w14:textId="43D4BD7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1" w:history="1">
        <w:r w:rsidRPr="0088412D">
          <w:rPr>
            <w:rStyle w:val="Hyperlink"/>
            <w:noProof/>
            <w:szCs w:val="26"/>
          </w:rPr>
          <w:t>2.1 Phạm vi môi trường và bảo toàn dữ liệu</w:t>
        </w:r>
        <w:r>
          <w:rPr>
            <w:noProof/>
            <w:webHidden/>
            <w:szCs w:val="26"/>
          </w:rPr>
          <w:tab/>
        </w:r>
        <w:r>
          <w:rPr>
            <w:noProof/>
            <w:webHidden/>
            <w:szCs w:val="26"/>
          </w:rPr>
          <w:fldChar w:fldCharType="begin"/>
        </w:r>
        <w:r>
          <w:rPr>
            <w:noProof/>
            <w:webHidden/>
            <w:szCs w:val="26"/>
          </w:rPr>
          <w:instrText xml:space="preserve"> PAGEREF _Toc242566701 \h </w:instrText>
        </w:r>
        <w:r>
          <w:rPr>
            <w:noProof/>
            <w:webHidden/>
            <w:szCs w:val="26"/>
          </w:rPr>
        </w:r>
        <w:r>
          <w:rPr>
            <w:noProof/>
            <w:webHidden/>
            <w:szCs w:val="26"/>
          </w:rPr>
          <w:fldChar w:fldCharType="separate"/>
        </w:r>
        <w:r w:rsidR="00046407">
          <w:rPr>
            <w:noProof/>
            <w:webHidden/>
            <w:szCs w:val="26"/>
          </w:rPr>
          <w:t>18</w:t>
        </w:r>
        <w:r>
          <w:rPr>
            <w:noProof/>
            <w:webHidden/>
            <w:szCs w:val="26"/>
          </w:rPr>
          <w:fldChar w:fldCharType="end"/>
        </w:r>
      </w:hyperlink>
    </w:p>
    <w:p w14:paraId="1AD6FE17" w14:textId="495421F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2" w:history="1">
        <w:r w:rsidRPr="0088412D">
          <w:rPr>
            <w:rStyle w:val="Hyperlink"/>
            <w:noProof/>
            <w:szCs w:val="26"/>
          </w:rPr>
          <w:t>2.1.1 Sao lưu và dọn dữ liệu</w:t>
        </w:r>
        <w:r>
          <w:rPr>
            <w:noProof/>
            <w:webHidden/>
            <w:szCs w:val="26"/>
          </w:rPr>
          <w:tab/>
        </w:r>
        <w:r>
          <w:rPr>
            <w:noProof/>
            <w:webHidden/>
            <w:szCs w:val="26"/>
          </w:rPr>
          <w:fldChar w:fldCharType="begin"/>
        </w:r>
        <w:r>
          <w:rPr>
            <w:noProof/>
            <w:webHidden/>
            <w:szCs w:val="26"/>
          </w:rPr>
          <w:instrText xml:space="preserve"> PAGEREF _Toc242566702 \h </w:instrText>
        </w:r>
        <w:r>
          <w:rPr>
            <w:noProof/>
            <w:webHidden/>
            <w:szCs w:val="26"/>
          </w:rPr>
        </w:r>
        <w:r>
          <w:rPr>
            <w:noProof/>
            <w:webHidden/>
            <w:szCs w:val="26"/>
          </w:rPr>
          <w:fldChar w:fldCharType="separate"/>
        </w:r>
        <w:r w:rsidR="00046407">
          <w:rPr>
            <w:noProof/>
            <w:webHidden/>
            <w:szCs w:val="26"/>
          </w:rPr>
          <w:t>18</w:t>
        </w:r>
        <w:r>
          <w:rPr>
            <w:noProof/>
            <w:webHidden/>
            <w:szCs w:val="26"/>
          </w:rPr>
          <w:fldChar w:fldCharType="end"/>
        </w:r>
      </w:hyperlink>
    </w:p>
    <w:p w14:paraId="44DE6DDB" w14:textId="07E1625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3" w:history="1">
        <w:r w:rsidRPr="0088412D">
          <w:rPr>
            <w:rStyle w:val="Hyperlink"/>
            <w:noProof/>
            <w:szCs w:val="26"/>
          </w:rPr>
          <w:t>2.2 F-P2-001 Phân biệt email đã đăng ký</w:t>
        </w:r>
        <w:r>
          <w:rPr>
            <w:noProof/>
            <w:webHidden/>
            <w:szCs w:val="26"/>
          </w:rPr>
          <w:tab/>
        </w:r>
        <w:r>
          <w:rPr>
            <w:noProof/>
            <w:webHidden/>
            <w:szCs w:val="26"/>
          </w:rPr>
          <w:fldChar w:fldCharType="begin"/>
        </w:r>
        <w:r>
          <w:rPr>
            <w:noProof/>
            <w:webHidden/>
            <w:szCs w:val="26"/>
          </w:rPr>
          <w:instrText xml:space="preserve"> PAGEREF _Toc242566703 \h </w:instrText>
        </w:r>
        <w:r>
          <w:rPr>
            <w:noProof/>
            <w:webHidden/>
            <w:szCs w:val="26"/>
          </w:rPr>
        </w:r>
        <w:r>
          <w:rPr>
            <w:noProof/>
            <w:webHidden/>
            <w:szCs w:val="26"/>
          </w:rPr>
          <w:fldChar w:fldCharType="separate"/>
        </w:r>
        <w:r w:rsidR="00046407">
          <w:rPr>
            <w:noProof/>
            <w:webHidden/>
            <w:szCs w:val="26"/>
          </w:rPr>
          <w:t>19</w:t>
        </w:r>
        <w:r>
          <w:rPr>
            <w:noProof/>
            <w:webHidden/>
            <w:szCs w:val="26"/>
          </w:rPr>
          <w:fldChar w:fldCharType="end"/>
        </w:r>
      </w:hyperlink>
    </w:p>
    <w:p w14:paraId="24293890" w14:textId="5BD1998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4" w:history="1">
        <w:r w:rsidRPr="0088412D">
          <w:rPr>
            <w:rStyle w:val="Hyperlink"/>
            <w:noProof/>
            <w:szCs w:val="26"/>
          </w:rPr>
          <w:t>2.2.1 Tiền điều kiện và tác động</w:t>
        </w:r>
        <w:r>
          <w:rPr>
            <w:noProof/>
            <w:webHidden/>
            <w:szCs w:val="26"/>
          </w:rPr>
          <w:tab/>
        </w:r>
        <w:r>
          <w:rPr>
            <w:noProof/>
            <w:webHidden/>
            <w:szCs w:val="26"/>
          </w:rPr>
          <w:fldChar w:fldCharType="begin"/>
        </w:r>
        <w:r>
          <w:rPr>
            <w:noProof/>
            <w:webHidden/>
            <w:szCs w:val="26"/>
          </w:rPr>
          <w:instrText xml:space="preserve"> PAGEREF _Toc242566704 \h </w:instrText>
        </w:r>
        <w:r>
          <w:rPr>
            <w:noProof/>
            <w:webHidden/>
            <w:szCs w:val="26"/>
          </w:rPr>
        </w:r>
        <w:r>
          <w:rPr>
            <w:noProof/>
            <w:webHidden/>
            <w:szCs w:val="26"/>
          </w:rPr>
          <w:fldChar w:fldCharType="separate"/>
        </w:r>
        <w:r w:rsidR="00046407">
          <w:rPr>
            <w:noProof/>
            <w:webHidden/>
            <w:szCs w:val="26"/>
          </w:rPr>
          <w:t>19</w:t>
        </w:r>
        <w:r>
          <w:rPr>
            <w:noProof/>
            <w:webHidden/>
            <w:szCs w:val="26"/>
          </w:rPr>
          <w:fldChar w:fldCharType="end"/>
        </w:r>
      </w:hyperlink>
    </w:p>
    <w:p w14:paraId="5C6BA329" w14:textId="7C5E796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5" w:history="1">
        <w:r w:rsidRPr="0088412D">
          <w:rPr>
            <w:rStyle w:val="Hyperlink"/>
            <w:noProof/>
            <w:szCs w:val="26"/>
          </w:rPr>
          <w:t>2.2.2 Các bước tái hiện đã thực hiện</w:t>
        </w:r>
        <w:r>
          <w:rPr>
            <w:noProof/>
            <w:webHidden/>
            <w:szCs w:val="26"/>
          </w:rPr>
          <w:tab/>
        </w:r>
        <w:r>
          <w:rPr>
            <w:noProof/>
            <w:webHidden/>
            <w:szCs w:val="26"/>
          </w:rPr>
          <w:fldChar w:fldCharType="begin"/>
        </w:r>
        <w:r>
          <w:rPr>
            <w:noProof/>
            <w:webHidden/>
            <w:szCs w:val="26"/>
          </w:rPr>
          <w:instrText xml:space="preserve"> PAGEREF _Toc242566705 \h </w:instrText>
        </w:r>
        <w:r>
          <w:rPr>
            <w:noProof/>
            <w:webHidden/>
            <w:szCs w:val="26"/>
          </w:rPr>
        </w:r>
        <w:r>
          <w:rPr>
            <w:noProof/>
            <w:webHidden/>
            <w:szCs w:val="26"/>
          </w:rPr>
          <w:fldChar w:fldCharType="separate"/>
        </w:r>
        <w:r w:rsidR="00046407">
          <w:rPr>
            <w:noProof/>
            <w:webHidden/>
            <w:szCs w:val="26"/>
          </w:rPr>
          <w:t>19</w:t>
        </w:r>
        <w:r>
          <w:rPr>
            <w:noProof/>
            <w:webHidden/>
            <w:szCs w:val="26"/>
          </w:rPr>
          <w:fldChar w:fldCharType="end"/>
        </w:r>
      </w:hyperlink>
    </w:p>
    <w:p w14:paraId="285F343D" w14:textId="4C90E20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6" w:history="1">
        <w:r w:rsidRPr="0088412D">
          <w:rPr>
            <w:rStyle w:val="Hyperlink"/>
            <w:noProof/>
            <w:szCs w:val="26"/>
          </w:rPr>
          <w:t>2.2.3 Nguyên nhân và khắc phục</w:t>
        </w:r>
        <w:r>
          <w:rPr>
            <w:noProof/>
            <w:webHidden/>
            <w:szCs w:val="26"/>
          </w:rPr>
          <w:tab/>
        </w:r>
        <w:r>
          <w:rPr>
            <w:noProof/>
            <w:webHidden/>
            <w:szCs w:val="26"/>
          </w:rPr>
          <w:fldChar w:fldCharType="begin"/>
        </w:r>
        <w:r>
          <w:rPr>
            <w:noProof/>
            <w:webHidden/>
            <w:szCs w:val="26"/>
          </w:rPr>
          <w:instrText xml:space="preserve"> PAGEREF _Toc242566706 \h </w:instrText>
        </w:r>
        <w:r>
          <w:rPr>
            <w:noProof/>
            <w:webHidden/>
            <w:szCs w:val="26"/>
          </w:rPr>
        </w:r>
        <w:r>
          <w:rPr>
            <w:noProof/>
            <w:webHidden/>
            <w:szCs w:val="26"/>
          </w:rPr>
          <w:fldChar w:fldCharType="separate"/>
        </w:r>
        <w:r w:rsidR="00046407">
          <w:rPr>
            <w:noProof/>
            <w:webHidden/>
            <w:szCs w:val="26"/>
          </w:rPr>
          <w:t>19</w:t>
        </w:r>
        <w:r>
          <w:rPr>
            <w:noProof/>
            <w:webHidden/>
            <w:szCs w:val="26"/>
          </w:rPr>
          <w:fldChar w:fldCharType="end"/>
        </w:r>
      </w:hyperlink>
    </w:p>
    <w:p w14:paraId="6763C18E" w14:textId="5147740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7" w:history="1">
        <w:r w:rsidRPr="0088412D">
          <w:rPr>
            <w:rStyle w:val="Hyperlink"/>
            <w:noProof/>
            <w:szCs w:val="26"/>
          </w:rPr>
          <w:t>2.3 Ảnh minh chứng phản hồi đăng ký</w:t>
        </w:r>
        <w:r>
          <w:rPr>
            <w:noProof/>
            <w:webHidden/>
            <w:szCs w:val="26"/>
          </w:rPr>
          <w:tab/>
        </w:r>
        <w:r>
          <w:rPr>
            <w:noProof/>
            <w:webHidden/>
            <w:szCs w:val="26"/>
          </w:rPr>
          <w:fldChar w:fldCharType="begin"/>
        </w:r>
        <w:r>
          <w:rPr>
            <w:noProof/>
            <w:webHidden/>
            <w:szCs w:val="26"/>
          </w:rPr>
          <w:instrText xml:space="preserve"> PAGEREF _Toc242566707 \h </w:instrText>
        </w:r>
        <w:r>
          <w:rPr>
            <w:noProof/>
            <w:webHidden/>
            <w:szCs w:val="26"/>
          </w:rPr>
        </w:r>
        <w:r>
          <w:rPr>
            <w:noProof/>
            <w:webHidden/>
            <w:szCs w:val="26"/>
          </w:rPr>
          <w:fldChar w:fldCharType="separate"/>
        </w:r>
        <w:r w:rsidR="00046407">
          <w:rPr>
            <w:noProof/>
            <w:webHidden/>
            <w:szCs w:val="26"/>
          </w:rPr>
          <w:t>20</w:t>
        </w:r>
        <w:r>
          <w:rPr>
            <w:noProof/>
            <w:webHidden/>
            <w:szCs w:val="26"/>
          </w:rPr>
          <w:fldChar w:fldCharType="end"/>
        </w:r>
      </w:hyperlink>
    </w:p>
    <w:p w14:paraId="790543AB" w14:textId="496F081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8" w:history="1">
        <w:r w:rsidRPr="0088412D">
          <w:rPr>
            <w:rStyle w:val="Hyperlink"/>
            <w:noProof/>
            <w:szCs w:val="26"/>
          </w:rPr>
          <w:t>2.4 Kết quả chi tiết P2-01 đến P2-03</w:t>
        </w:r>
        <w:r>
          <w:rPr>
            <w:noProof/>
            <w:webHidden/>
            <w:szCs w:val="26"/>
          </w:rPr>
          <w:tab/>
        </w:r>
        <w:r>
          <w:rPr>
            <w:noProof/>
            <w:webHidden/>
            <w:szCs w:val="26"/>
          </w:rPr>
          <w:fldChar w:fldCharType="begin"/>
        </w:r>
        <w:r>
          <w:rPr>
            <w:noProof/>
            <w:webHidden/>
            <w:szCs w:val="26"/>
          </w:rPr>
          <w:instrText xml:space="preserve"> PAGEREF _Toc242566708 \h </w:instrText>
        </w:r>
        <w:r>
          <w:rPr>
            <w:noProof/>
            <w:webHidden/>
            <w:szCs w:val="26"/>
          </w:rPr>
        </w:r>
        <w:r>
          <w:rPr>
            <w:noProof/>
            <w:webHidden/>
            <w:szCs w:val="26"/>
          </w:rPr>
          <w:fldChar w:fldCharType="separate"/>
        </w:r>
        <w:r w:rsidR="00046407">
          <w:rPr>
            <w:noProof/>
            <w:webHidden/>
            <w:szCs w:val="26"/>
          </w:rPr>
          <w:t>20</w:t>
        </w:r>
        <w:r>
          <w:rPr>
            <w:noProof/>
            <w:webHidden/>
            <w:szCs w:val="26"/>
          </w:rPr>
          <w:fldChar w:fldCharType="end"/>
        </w:r>
      </w:hyperlink>
    </w:p>
    <w:p w14:paraId="5A01E437" w14:textId="7534BA6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09" w:history="1">
        <w:r w:rsidRPr="0088412D">
          <w:rPr>
            <w:rStyle w:val="Hyperlink"/>
            <w:noProof/>
            <w:szCs w:val="26"/>
          </w:rPr>
          <w:t>2.4.1 P2-01 Dữ liệu ban đầu và kiểm tra đăng ký</w:t>
        </w:r>
        <w:r>
          <w:rPr>
            <w:noProof/>
            <w:webHidden/>
            <w:szCs w:val="26"/>
          </w:rPr>
          <w:tab/>
        </w:r>
        <w:r>
          <w:rPr>
            <w:noProof/>
            <w:webHidden/>
            <w:szCs w:val="26"/>
          </w:rPr>
          <w:fldChar w:fldCharType="begin"/>
        </w:r>
        <w:r>
          <w:rPr>
            <w:noProof/>
            <w:webHidden/>
            <w:szCs w:val="26"/>
          </w:rPr>
          <w:instrText xml:space="preserve"> PAGEREF _Toc242566709 \h </w:instrText>
        </w:r>
        <w:r>
          <w:rPr>
            <w:noProof/>
            <w:webHidden/>
            <w:szCs w:val="26"/>
          </w:rPr>
        </w:r>
        <w:r>
          <w:rPr>
            <w:noProof/>
            <w:webHidden/>
            <w:szCs w:val="26"/>
          </w:rPr>
          <w:fldChar w:fldCharType="separate"/>
        </w:r>
        <w:r w:rsidR="00046407">
          <w:rPr>
            <w:noProof/>
            <w:webHidden/>
            <w:szCs w:val="26"/>
          </w:rPr>
          <w:t>20</w:t>
        </w:r>
        <w:r>
          <w:rPr>
            <w:noProof/>
            <w:webHidden/>
            <w:szCs w:val="26"/>
          </w:rPr>
          <w:fldChar w:fldCharType="end"/>
        </w:r>
      </w:hyperlink>
    </w:p>
    <w:p w14:paraId="159CFDCE" w14:textId="58E7A0D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0" w:history="1">
        <w:r w:rsidRPr="0088412D">
          <w:rPr>
            <w:rStyle w:val="Hyperlink"/>
            <w:noProof/>
            <w:szCs w:val="26"/>
          </w:rPr>
          <w:t>2.4.2 P2-02 Đăng ký hợp lệ và thuộc tính cookie</w:t>
        </w:r>
        <w:r>
          <w:rPr>
            <w:noProof/>
            <w:webHidden/>
            <w:szCs w:val="26"/>
          </w:rPr>
          <w:tab/>
        </w:r>
        <w:r>
          <w:rPr>
            <w:noProof/>
            <w:webHidden/>
            <w:szCs w:val="26"/>
          </w:rPr>
          <w:fldChar w:fldCharType="begin"/>
        </w:r>
        <w:r>
          <w:rPr>
            <w:noProof/>
            <w:webHidden/>
            <w:szCs w:val="26"/>
          </w:rPr>
          <w:instrText xml:space="preserve"> PAGEREF _Toc242566710 \h </w:instrText>
        </w:r>
        <w:r>
          <w:rPr>
            <w:noProof/>
            <w:webHidden/>
            <w:szCs w:val="26"/>
          </w:rPr>
        </w:r>
        <w:r>
          <w:rPr>
            <w:noProof/>
            <w:webHidden/>
            <w:szCs w:val="26"/>
          </w:rPr>
          <w:fldChar w:fldCharType="separate"/>
        </w:r>
        <w:r w:rsidR="00046407">
          <w:rPr>
            <w:noProof/>
            <w:webHidden/>
            <w:szCs w:val="26"/>
          </w:rPr>
          <w:t>21</w:t>
        </w:r>
        <w:r>
          <w:rPr>
            <w:noProof/>
            <w:webHidden/>
            <w:szCs w:val="26"/>
          </w:rPr>
          <w:fldChar w:fldCharType="end"/>
        </w:r>
      </w:hyperlink>
    </w:p>
    <w:p w14:paraId="42C189EC" w14:textId="4C7490C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1" w:history="1">
        <w:r w:rsidRPr="0088412D">
          <w:rPr>
            <w:rStyle w:val="Hyperlink"/>
            <w:noProof/>
            <w:szCs w:val="26"/>
          </w:rPr>
          <w:t>2.4.3 P2-03 Nhận diện tài khoản qua đăng ký</w:t>
        </w:r>
        <w:r>
          <w:rPr>
            <w:noProof/>
            <w:webHidden/>
            <w:szCs w:val="26"/>
          </w:rPr>
          <w:tab/>
        </w:r>
        <w:r>
          <w:rPr>
            <w:noProof/>
            <w:webHidden/>
            <w:szCs w:val="26"/>
          </w:rPr>
          <w:fldChar w:fldCharType="begin"/>
        </w:r>
        <w:r>
          <w:rPr>
            <w:noProof/>
            <w:webHidden/>
            <w:szCs w:val="26"/>
          </w:rPr>
          <w:instrText xml:space="preserve"> PAGEREF _Toc242566711 \h </w:instrText>
        </w:r>
        <w:r>
          <w:rPr>
            <w:noProof/>
            <w:webHidden/>
            <w:szCs w:val="26"/>
          </w:rPr>
        </w:r>
        <w:r>
          <w:rPr>
            <w:noProof/>
            <w:webHidden/>
            <w:szCs w:val="26"/>
          </w:rPr>
          <w:fldChar w:fldCharType="separate"/>
        </w:r>
        <w:r w:rsidR="00046407">
          <w:rPr>
            <w:noProof/>
            <w:webHidden/>
            <w:szCs w:val="26"/>
          </w:rPr>
          <w:t>21</w:t>
        </w:r>
        <w:r>
          <w:rPr>
            <w:noProof/>
            <w:webHidden/>
            <w:szCs w:val="26"/>
          </w:rPr>
          <w:fldChar w:fldCharType="end"/>
        </w:r>
      </w:hyperlink>
    </w:p>
    <w:p w14:paraId="15D50485" w14:textId="6D759893"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2" w:history="1">
        <w:r w:rsidRPr="0088412D">
          <w:rPr>
            <w:rStyle w:val="Hyperlink"/>
            <w:noProof/>
            <w:szCs w:val="26"/>
          </w:rPr>
          <w:t>2.5 Kết quả chi tiết P2-04 đến P2-06</w:t>
        </w:r>
        <w:r>
          <w:rPr>
            <w:noProof/>
            <w:webHidden/>
            <w:szCs w:val="26"/>
          </w:rPr>
          <w:tab/>
        </w:r>
        <w:r>
          <w:rPr>
            <w:noProof/>
            <w:webHidden/>
            <w:szCs w:val="26"/>
          </w:rPr>
          <w:fldChar w:fldCharType="begin"/>
        </w:r>
        <w:r>
          <w:rPr>
            <w:noProof/>
            <w:webHidden/>
            <w:szCs w:val="26"/>
          </w:rPr>
          <w:instrText xml:space="preserve"> PAGEREF _Toc242566712 \h </w:instrText>
        </w:r>
        <w:r>
          <w:rPr>
            <w:noProof/>
            <w:webHidden/>
            <w:szCs w:val="26"/>
          </w:rPr>
        </w:r>
        <w:r>
          <w:rPr>
            <w:noProof/>
            <w:webHidden/>
            <w:szCs w:val="26"/>
          </w:rPr>
          <w:fldChar w:fldCharType="separate"/>
        </w:r>
        <w:r w:rsidR="00046407">
          <w:rPr>
            <w:noProof/>
            <w:webHidden/>
            <w:szCs w:val="26"/>
          </w:rPr>
          <w:t>21</w:t>
        </w:r>
        <w:r>
          <w:rPr>
            <w:noProof/>
            <w:webHidden/>
            <w:szCs w:val="26"/>
          </w:rPr>
          <w:fldChar w:fldCharType="end"/>
        </w:r>
      </w:hyperlink>
    </w:p>
    <w:p w14:paraId="281B175E" w14:textId="62D9B73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3" w:history="1">
        <w:r w:rsidRPr="0088412D">
          <w:rPr>
            <w:rStyle w:val="Hyperlink"/>
            <w:noProof/>
            <w:szCs w:val="26"/>
          </w:rPr>
          <w:t>2.5.1 P2-04 Thông báo đăng nhập và chuẩn hóa email</w:t>
        </w:r>
        <w:r>
          <w:rPr>
            <w:noProof/>
            <w:webHidden/>
            <w:szCs w:val="26"/>
          </w:rPr>
          <w:tab/>
        </w:r>
        <w:r>
          <w:rPr>
            <w:noProof/>
            <w:webHidden/>
            <w:szCs w:val="26"/>
          </w:rPr>
          <w:fldChar w:fldCharType="begin"/>
        </w:r>
        <w:r>
          <w:rPr>
            <w:noProof/>
            <w:webHidden/>
            <w:szCs w:val="26"/>
          </w:rPr>
          <w:instrText xml:space="preserve"> PAGEREF _Toc242566713 \h </w:instrText>
        </w:r>
        <w:r>
          <w:rPr>
            <w:noProof/>
            <w:webHidden/>
            <w:szCs w:val="26"/>
          </w:rPr>
        </w:r>
        <w:r>
          <w:rPr>
            <w:noProof/>
            <w:webHidden/>
            <w:szCs w:val="26"/>
          </w:rPr>
          <w:fldChar w:fldCharType="separate"/>
        </w:r>
        <w:r w:rsidR="00046407">
          <w:rPr>
            <w:noProof/>
            <w:webHidden/>
            <w:szCs w:val="26"/>
          </w:rPr>
          <w:t>21</w:t>
        </w:r>
        <w:r>
          <w:rPr>
            <w:noProof/>
            <w:webHidden/>
            <w:szCs w:val="26"/>
          </w:rPr>
          <w:fldChar w:fldCharType="end"/>
        </w:r>
      </w:hyperlink>
    </w:p>
    <w:p w14:paraId="325C3BB4" w14:textId="30E714E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4" w:history="1">
        <w:r w:rsidRPr="0088412D">
          <w:rPr>
            <w:rStyle w:val="Hyperlink"/>
            <w:noProof/>
            <w:szCs w:val="26"/>
          </w:rPr>
          <w:t>2.5.2 P2-05 Bearer token không hợp lệ</w:t>
        </w:r>
        <w:r>
          <w:rPr>
            <w:noProof/>
            <w:webHidden/>
            <w:szCs w:val="26"/>
          </w:rPr>
          <w:tab/>
        </w:r>
        <w:r>
          <w:rPr>
            <w:noProof/>
            <w:webHidden/>
            <w:szCs w:val="26"/>
          </w:rPr>
          <w:fldChar w:fldCharType="begin"/>
        </w:r>
        <w:r>
          <w:rPr>
            <w:noProof/>
            <w:webHidden/>
            <w:szCs w:val="26"/>
          </w:rPr>
          <w:instrText xml:space="preserve"> PAGEREF _Toc242566714 \h </w:instrText>
        </w:r>
        <w:r>
          <w:rPr>
            <w:noProof/>
            <w:webHidden/>
            <w:szCs w:val="26"/>
          </w:rPr>
        </w:r>
        <w:r>
          <w:rPr>
            <w:noProof/>
            <w:webHidden/>
            <w:szCs w:val="26"/>
          </w:rPr>
          <w:fldChar w:fldCharType="separate"/>
        </w:r>
        <w:r w:rsidR="00046407">
          <w:rPr>
            <w:noProof/>
            <w:webHidden/>
            <w:szCs w:val="26"/>
          </w:rPr>
          <w:t>21</w:t>
        </w:r>
        <w:r>
          <w:rPr>
            <w:noProof/>
            <w:webHidden/>
            <w:szCs w:val="26"/>
          </w:rPr>
          <w:fldChar w:fldCharType="end"/>
        </w:r>
      </w:hyperlink>
    </w:p>
    <w:p w14:paraId="176B37F8" w14:textId="103D43B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5" w:history="1">
        <w:r w:rsidRPr="0088412D">
          <w:rPr>
            <w:rStyle w:val="Hyperlink"/>
            <w:noProof/>
            <w:szCs w:val="26"/>
          </w:rPr>
          <w:t>2.5.3 P2-06 Origin của refresh và logout</w:t>
        </w:r>
        <w:r>
          <w:rPr>
            <w:noProof/>
            <w:webHidden/>
            <w:szCs w:val="26"/>
          </w:rPr>
          <w:tab/>
        </w:r>
        <w:r>
          <w:rPr>
            <w:noProof/>
            <w:webHidden/>
            <w:szCs w:val="26"/>
          </w:rPr>
          <w:fldChar w:fldCharType="begin"/>
        </w:r>
        <w:r>
          <w:rPr>
            <w:noProof/>
            <w:webHidden/>
            <w:szCs w:val="26"/>
          </w:rPr>
          <w:instrText xml:space="preserve"> PAGEREF _Toc242566715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074ED4D4" w14:textId="0C61F10A"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6" w:history="1">
        <w:r w:rsidRPr="0088412D">
          <w:rPr>
            <w:rStyle w:val="Hyperlink"/>
            <w:noProof/>
            <w:szCs w:val="26"/>
          </w:rPr>
          <w:t>2.6 Kết quả chi tiết P2-07 đến P2-09</w:t>
        </w:r>
        <w:r>
          <w:rPr>
            <w:noProof/>
            <w:webHidden/>
            <w:szCs w:val="26"/>
          </w:rPr>
          <w:tab/>
        </w:r>
        <w:r>
          <w:rPr>
            <w:noProof/>
            <w:webHidden/>
            <w:szCs w:val="26"/>
          </w:rPr>
          <w:fldChar w:fldCharType="begin"/>
        </w:r>
        <w:r>
          <w:rPr>
            <w:noProof/>
            <w:webHidden/>
            <w:szCs w:val="26"/>
          </w:rPr>
          <w:instrText xml:space="preserve"> PAGEREF _Toc242566716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7647712D" w14:textId="1668E44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7" w:history="1">
        <w:r w:rsidRPr="0088412D">
          <w:rPr>
            <w:rStyle w:val="Hyperlink"/>
            <w:noProof/>
            <w:szCs w:val="26"/>
          </w:rPr>
          <w:t>2.6.1 P2-07 Refresh thiếu hoặc ngẫu nhiên</w:t>
        </w:r>
        <w:r>
          <w:rPr>
            <w:noProof/>
            <w:webHidden/>
            <w:szCs w:val="26"/>
          </w:rPr>
          <w:tab/>
        </w:r>
        <w:r>
          <w:rPr>
            <w:noProof/>
            <w:webHidden/>
            <w:szCs w:val="26"/>
          </w:rPr>
          <w:fldChar w:fldCharType="begin"/>
        </w:r>
        <w:r>
          <w:rPr>
            <w:noProof/>
            <w:webHidden/>
            <w:szCs w:val="26"/>
          </w:rPr>
          <w:instrText xml:space="preserve"> PAGEREF _Toc242566717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2DCDB2FA" w14:textId="4888F2E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8" w:history="1">
        <w:r w:rsidRPr="0088412D">
          <w:rPr>
            <w:rStyle w:val="Hyperlink"/>
            <w:noProof/>
            <w:szCs w:val="26"/>
          </w:rPr>
          <w:t>2.6.2 P2-08 Xoay token và phát hiện dùng lại</w:t>
        </w:r>
        <w:r>
          <w:rPr>
            <w:noProof/>
            <w:webHidden/>
            <w:szCs w:val="26"/>
          </w:rPr>
          <w:tab/>
        </w:r>
        <w:r>
          <w:rPr>
            <w:noProof/>
            <w:webHidden/>
            <w:szCs w:val="26"/>
          </w:rPr>
          <w:fldChar w:fldCharType="begin"/>
        </w:r>
        <w:r>
          <w:rPr>
            <w:noProof/>
            <w:webHidden/>
            <w:szCs w:val="26"/>
          </w:rPr>
          <w:instrText xml:space="preserve"> PAGEREF _Toc242566718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4757DC63" w14:textId="6045A67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19" w:history="1">
        <w:r w:rsidRPr="0088412D">
          <w:rPr>
            <w:rStyle w:val="Hyperlink"/>
            <w:noProof/>
            <w:szCs w:val="26"/>
          </w:rPr>
          <w:t>2.6.3 P2-09 Thu hồi token khi đăng xuất</w:t>
        </w:r>
        <w:r>
          <w:rPr>
            <w:noProof/>
            <w:webHidden/>
            <w:szCs w:val="26"/>
          </w:rPr>
          <w:tab/>
        </w:r>
        <w:r>
          <w:rPr>
            <w:noProof/>
            <w:webHidden/>
            <w:szCs w:val="26"/>
          </w:rPr>
          <w:fldChar w:fldCharType="begin"/>
        </w:r>
        <w:r>
          <w:rPr>
            <w:noProof/>
            <w:webHidden/>
            <w:szCs w:val="26"/>
          </w:rPr>
          <w:instrText xml:space="preserve"> PAGEREF _Toc242566719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10AEAB51" w14:textId="464355B2"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0" w:history="1">
        <w:r w:rsidRPr="0088412D">
          <w:rPr>
            <w:rStyle w:val="Hyperlink"/>
            <w:noProof/>
            <w:szCs w:val="26"/>
          </w:rPr>
          <w:t>2.7 Kết quả chi tiết P2-10 đến P2-12</w:t>
        </w:r>
        <w:r>
          <w:rPr>
            <w:noProof/>
            <w:webHidden/>
            <w:szCs w:val="26"/>
          </w:rPr>
          <w:tab/>
        </w:r>
        <w:r>
          <w:rPr>
            <w:noProof/>
            <w:webHidden/>
            <w:szCs w:val="26"/>
          </w:rPr>
          <w:fldChar w:fldCharType="begin"/>
        </w:r>
        <w:r>
          <w:rPr>
            <w:noProof/>
            <w:webHidden/>
            <w:szCs w:val="26"/>
          </w:rPr>
          <w:instrText xml:space="preserve"> PAGEREF _Toc242566720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17EF04BD" w14:textId="33ACF8E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1" w:history="1">
        <w:r w:rsidRPr="0088412D">
          <w:rPr>
            <w:rStyle w:val="Hyperlink"/>
            <w:noProof/>
            <w:szCs w:val="26"/>
          </w:rPr>
          <w:t>2.7.1 P2-10 Hạn phiên và trạng thái tài khoản</w:t>
        </w:r>
        <w:r>
          <w:rPr>
            <w:noProof/>
            <w:webHidden/>
            <w:szCs w:val="26"/>
          </w:rPr>
          <w:tab/>
        </w:r>
        <w:r>
          <w:rPr>
            <w:noProof/>
            <w:webHidden/>
            <w:szCs w:val="26"/>
          </w:rPr>
          <w:fldChar w:fldCharType="begin"/>
        </w:r>
        <w:r>
          <w:rPr>
            <w:noProof/>
            <w:webHidden/>
            <w:szCs w:val="26"/>
          </w:rPr>
          <w:instrText xml:space="preserve"> PAGEREF _Toc242566721 \h </w:instrText>
        </w:r>
        <w:r>
          <w:rPr>
            <w:noProof/>
            <w:webHidden/>
            <w:szCs w:val="26"/>
          </w:rPr>
        </w:r>
        <w:r>
          <w:rPr>
            <w:noProof/>
            <w:webHidden/>
            <w:szCs w:val="26"/>
          </w:rPr>
          <w:fldChar w:fldCharType="separate"/>
        </w:r>
        <w:r w:rsidR="00046407">
          <w:rPr>
            <w:noProof/>
            <w:webHidden/>
            <w:szCs w:val="26"/>
          </w:rPr>
          <w:t>22</w:t>
        </w:r>
        <w:r>
          <w:rPr>
            <w:noProof/>
            <w:webHidden/>
            <w:szCs w:val="26"/>
          </w:rPr>
          <w:fldChar w:fldCharType="end"/>
        </w:r>
      </w:hyperlink>
    </w:p>
    <w:p w14:paraId="479596FC" w14:textId="485A702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2" w:history="1">
        <w:r w:rsidRPr="0088412D">
          <w:rPr>
            <w:rStyle w:val="Hyperlink"/>
            <w:noProof/>
            <w:szCs w:val="26"/>
          </w:rPr>
          <w:t>2.7.2 P2-11 Quên mật khẩu và token không hợp lệ</w:t>
        </w:r>
        <w:r>
          <w:rPr>
            <w:noProof/>
            <w:webHidden/>
            <w:szCs w:val="26"/>
          </w:rPr>
          <w:tab/>
        </w:r>
        <w:r>
          <w:rPr>
            <w:noProof/>
            <w:webHidden/>
            <w:szCs w:val="26"/>
          </w:rPr>
          <w:fldChar w:fldCharType="begin"/>
        </w:r>
        <w:r>
          <w:rPr>
            <w:noProof/>
            <w:webHidden/>
            <w:szCs w:val="26"/>
          </w:rPr>
          <w:instrText xml:space="preserve"> PAGEREF _Toc242566722 \h </w:instrText>
        </w:r>
        <w:r>
          <w:rPr>
            <w:noProof/>
            <w:webHidden/>
            <w:szCs w:val="26"/>
          </w:rPr>
        </w:r>
        <w:r>
          <w:rPr>
            <w:noProof/>
            <w:webHidden/>
            <w:szCs w:val="26"/>
          </w:rPr>
          <w:fldChar w:fldCharType="separate"/>
        </w:r>
        <w:r w:rsidR="00046407">
          <w:rPr>
            <w:noProof/>
            <w:webHidden/>
            <w:szCs w:val="26"/>
          </w:rPr>
          <w:t>23</w:t>
        </w:r>
        <w:r>
          <w:rPr>
            <w:noProof/>
            <w:webHidden/>
            <w:szCs w:val="26"/>
          </w:rPr>
          <w:fldChar w:fldCharType="end"/>
        </w:r>
      </w:hyperlink>
    </w:p>
    <w:p w14:paraId="50CE1098" w14:textId="32BBE29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3" w:history="1">
        <w:r w:rsidRPr="0088412D">
          <w:rPr>
            <w:rStyle w:val="Hyperlink"/>
            <w:noProof/>
            <w:szCs w:val="26"/>
          </w:rPr>
          <w:t>2.7.3 P2-12 Reset token thay thế và hết hạn</w:t>
        </w:r>
        <w:r>
          <w:rPr>
            <w:noProof/>
            <w:webHidden/>
            <w:szCs w:val="26"/>
          </w:rPr>
          <w:tab/>
        </w:r>
        <w:r>
          <w:rPr>
            <w:noProof/>
            <w:webHidden/>
            <w:szCs w:val="26"/>
          </w:rPr>
          <w:fldChar w:fldCharType="begin"/>
        </w:r>
        <w:r>
          <w:rPr>
            <w:noProof/>
            <w:webHidden/>
            <w:szCs w:val="26"/>
          </w:rPr>
          <w:instrText xml:space="preserve"> PAGEREF _Toc242566723 \h </w:instrText>
        </w:r>
        <w:r>
          <w:rPr>
            <w:noProof/>
            <w:webHidden/>
            <w:szCs w:val="26"/>
          </w:rPr>
        </w:r>
        <w:r>
          <w:rPr>
            <w:noProof/>
            <w:webHidden/>
            <w:szCs w:val="26"/>
          </w:rPr>
          <w:fldChar w:fldCharType="separate"/>
        </w:r>
        <w:r w:rsidR="00046407">
          <w:rPr>
            <w:noProof/>
            <w:webHidden/>
            <w:szCs w:val="26"/>
          </w:rPr>
          <w:t>23</w:t>
        </w:r>
        <w:r>
          <w:rPr>
            <w:noProof/>
            <w:webHidden/>
            <w:szCs w:val="26"/>
          </w:rPr>
          <w:fldChar w:fldCharType="end"/>
        </w:r>
      </w:hyperlink>
    </w:p>
    <w:p w14:paraId="0C5F8943" w14:textId="2B6C2DE2"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4" w:history="1">
        <w:r w:rsidRPr="0088412D">
          <w:rPr>
            <w:rStyle w:val="Hyperlink"/>
            <w:noProof/>
            <w:szCs w:val="26"/>
          </w:rPr>
          <w:t>2.8 Kết quả chi tiết P2-13 đến P2-15</w:t>
        </w:r>
        <w:r>
          <w:rPr>
            <w:noProof/>
            <w:webHidden/>
            <w:szCs w:val="26"/>
          </w:rPr>
          <w:tab/>
        </w:r>
        <w:r>
          <w:rPr>
            <w:noProof/>
            <w:webHidden/>
            <w:szCs w:val="26"/>
          </w:rPr>
          <w:fldChar w:fldCharType="begin"/>
        </w:r>
        <w:r>
          <w:rPr>
            <w:noProof/>
            <w:webHidden/>
            <w:szCs w:val="26"/>
          </w:rPr>
          <w:instrText xml:space="preserve"> PAGEREF _Toc242566724 \h </w:instrText>
        </w:r>
        <w:r>
          <w:rPr>
            <w:noProof/>
            <w:webHidden/>
            <w:szCs w:val="26"/>
          </w:rPr>
        </w:r>
        <w:r>
          <w:rPr>
            <w:noProof/>
            <w:webHidden/>
            <w:szCs w:val="26"/>
          </w:rPr>
          <w:fldChar w:fldCharType="separate"/>
        </w:r>
        <w:r w:rsidR="00046407">
          <w:rPr>
            <w:noProof/>
            <w:webHidden/>
            <w:szCs w:val="26"/>
          </w:rPr>
          <w:t>23</w:t>
        </w:r>
        <w:r>
          <w:rPr>
            <w:noProof/>
            <w:webHidden/>
            <w:szCs w:val="26"/>
          </w:rPr>
          <w:fldChar w:fldCharType="end"/>
        </w:r>
      </w:hyperlink>
    </w:p>
    <w:p w14:paraId="48219459" w14:textId="47236F0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5" w:history="1">
        <w:r w:rsidRPr="0088412D">
          <w:rPr>
            <w:rStyle w:val="Hyperlink"/>
            <w:noProof/>
            <w:szCs w:val="26"/>
          </w:rPr>
          <w:t>2.8.1 P2-13 Đặt lại mật khẩu và thu hồi toàn bộ phiên</w:t>
        </w:r>
        <w:r>
          <w:rPr>
            <w:noProof/>
            <w:webHidden/>
            <w:szCs w:val="26"/>
          </w:rPr>
          <w:tab/>
        </w:r>
        <w:r>
          <w:rPr>
            <w:noProof/>
            <w:webHidden/>
            <w:szCs w:val="26"/>
          </w:rPr>
          <w:fldChar w:fldCharType="begin"/>
        </w:r>
        <w:r>
          <w:rPr>
            <w:noProof/>
            <w:webHidden/>
            <w:szCs w:val="26"/>
          </w:rPr>
          <w:instrText xml:space="preserve"> PAGEREF _Toc242566725 \h </w:instrText>
        </w:r>
        <w:r>
          <w:rPr>
            <w:noProof/>
            <w:webHidden/>
            <w:szCs w:val="26"/>
          </w:rPr>
        </w:r>
        <w:r>
          <w:rPr>
            <w:noProof/>
            <w:webHidden/>
            <w:szCs w:val="26"/>
          </w:rPr>
          <w:fldChar w:fldCharType="separate"/>
        </w:r>
        <w:r w:rsidR="00046407">
          <w:rPr>
            <w:noProof/>
            <w:webHidden/>
            <w:szCs w:val="26"/>
          </w:rPr>
          <w:t>23</w:t>
        </w:r>
        <w:r>
          <w:rPr>
            <w:noProof/>
            <w:webHidden/>
            <w:szCs w:val="26"/>
          </w:rPr>
          <w:fldChar w:fldCharType="end"/>
        </w:r>
      </w:hyperlink>
    </w:p>
    <w:p w14:paraId="4B44FF56" w14:textId="54D8B51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6" w:history="1">
        <w:r w:rsidRPr="0088412D">
          <w:rPr>
            <w:rStyle w:val="Hyperlink"/>
            <w:noProof/>
            <w:szCs w:val="26"/>
          </w:rPr>
          <w:t>2.8.2 P2-14 Refresh đồng thời tối thiểu</w:t>
        </w:r>
        <w:r>
          <w:rPr>
            <w:noProof/>
            <w:webHidden/>
            <w:szCs w:val="26"/>
          </w:rPr>
          <w:tab/>
        </w:r>
        <w:r>
          <w:rPr>
            <w:noProof/>
            <w:webHidden/>
            <w:szCs w:val="26"/>
          </w:rPr>
          <w:fldChar w:fldCharType="begin"/>
        </w:r>
        <w:r>
          <w:rPr>
            <w:noProof/>
            <w:webHidden/>
            <w:szCs w:val="26"/>
          </w:rPr>
          <w:instrText xml:space="preserve"> PAGEREF _Toc242566726 \h </w:instrText>
        </w:r>
        <w:r>
          <w:rPr>
            <w:noProof/>
            <w:webHidden/>
            <w:szCs w:val="26"/>
          </w:rPr>
        </w:r>
        <w:r>
          <w:rPr>
            <w:noProof/>
            <w:webHidden/>
            <w:szCs w:val="26"/>
          </w:rPr>
          <w:fldChar w:fldCharType="separate"/>
        </w:r>
        <w:r w:rsidR="00046407">
          <w:rPr>
            <w:noProof/>
            <w:webHidden/>
            <w:szCs w:val="26"/>
          </w:rPr>
          <w:t>23</w:t>
        </w:r>
        <w:r>
          <w:rPr>
            <w:noProof/>
            <w:webHidden/>
            <w:szCs w:val="26"/>
          </w:rPr>
          <w:fldChar w:fldCharType="end"/>
        </w:r>
      </w:hyperlink>
    </w:p>
    <w:p w14:paraId="31045A63" w14:textId="66BBE26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7" w:history="1">
        <w:r w:rsidRPr="0088412D">
          <w:rPr>
            <w:rStyle w:val="Hyperlink"/>
            <w:noProof/>
            <w:szCs w:val="26"/>
          </w:rPr>
          <w:t>2.8.3 P2-15 Nhận diện email qua trình duyệt</w:t>
        </w:r>
        <w:r>
          <w:rPr>
            <w:noProof/>
            <w:webHidden/>
            <w:szCs w:val="26"/>
          </w:rPr>
          <w:tab/>
        </w:r>
        <w:r>
          <w:rPr>
            <w:noProof/>
            <w:webHidden/>
            <w:szCs w:val="26"/>
          </w:rPr>
          <w:fldChar w:fldCharType="begin"/>
        </w:r>
        <w:r>
          <w:rPr>
            <w:noProof/>
            <w:webHidden/>
            <w:szCs w:val="26"/>
          </w:rPr>
          <w:instrText xml:space="preserve"> PAGEREF _Toc242566727 \h </w:instrText>
        </w:r>
        <w:r>
          <w:rPr>
            <w:noProof/>
            <w:webHidden/>
            <w:szCs w:val="26"/>
          </w:rPr>
        </w:r>
        <w:r>
          <w:rPr>
            <w:noProof/>
            <w:webHidden/>
            <w:szCs w:val="26"/>
          </w:rPr>
          <w:fldChar w:fldCharType="separate"/>
        </w:r>
        <w:r w:rsidR="00046407">
          <w:rPr>
            <w:noProof/>
            <w:webHidden/>
            <w:szCs w:val="26"/>
          </w:rPr>
          <w:t>24</w:t>
        </w:r>
        <w:r>
          <w:rPr>
            <w:noProof/>
            <w:webHidden/>
            <w:szCs w:val="26"/>
          </w:rPr>
          <w:fldChar w:fldCharType="end"/>
        </w:r>
      </w:hyperlink>
    </w:p>
    <w:p w14:paraId="0F0C6122" w14:textId="64E6CED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8" w:history="1">
        <w:r w:rsidRPr="0088412D">
          <w:rPr>
            <w:rStyle w:val="Hyperlink"/>
            <w:noProof/>
            <w:szCs w:val="26"/>
          </w:rPr>
          <w:t>2.9 Kết quả chi tiết P2-16 đến P2-18</w:t>
        </w:r>
        <w:r>
          <w:rPr>
            <w:noProof/>
            <w:webHidden/>
            <w:szCs w:val="26"/>
          </w:rPr>
          <w:tab/>
        </w:r>
        <w:r>
          <w:rPr>
            <w:noProof/>
            <w:webHidden/>
            <w:szCs w:val="26"/>
          </w:rPr>
          <w:fldChar w:fldCharType="begin"/>
        </w:r>
        <w:r>
          <w:rPr>
            <w:noProof/>
            <w:webHidden/>
            <w:szCs w:val="26"/>
          </w:rPr>
          <w:instrText xml:space="preserve"> PAGEREF _Toc242566728 \h </w:instrText>
        </w:r>
        <w:r>
          <w:rPr>
            <w:noProof/>
            <w:webHidden/>
            <w:szCs w:val="26"/>
          </w:rPr>
        </w:r>
        <w:r>
          <w:rPr>
            <w:noProof/>
            <w:webHidden/>
            <w:szCs w:val="26"/>
          </w:rPr>
          <w:fldChar w:fldCharType="separate"/>
        </w:r>
        <w:r w:rsidR="00046407">
          <w:rPr>
            <w:noProof/>
            <w:webHidden/>
            <w:szCs w:val="26"/>
          </w:rPr>
          <w:t>24</w:t>
        </w:r>
        <w:r>
          <w:rPr>
            <w:noProof/>
            <w:webHidden/>
            <w:szCs w:val="26"/>
          </w:rPr>
          <w:fldChar w:fldCharType="end"/>
        </w:r>
      </w:hyperlink>
    </w:p>
    <w:p w14:paraId="68F70EAB" w14:textId="48255E9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29" w:history="1">
        <w:r w:rsidRPr="0088412D">
          <w:rPr>
            <w:rStyle w:val="Hyperlink"/>
            <w:noProof/>
            <w:szCs w:val="26"/>
          </w:rPr>
          <w:t>2.9.1 P2-16 Lưu token và đăng xuất trên trình duyệt</w:t>
        </w:r>
        <w:r>
          <w:rPr>
            <w:noProof/>
            <w:webHidden/>
            <w:szCs w:val="26"/>
          </w:rPr>
          <w:tab/>
        </w:r>
        <w:r>
          <w:rPr>
            <w:noProof/>
            <w:webHidden/>
            <w:szCs w:val="26"/>
          </w:rPr>
          <w:fldChar w:fldCharType="begin"/>
        </w:r>
        <w:r>
          <w:rPr>
            <w:noProof/>
            <w:webHidden/>
            <w:szCs w:val="26"/>
          </w:rPr>
          <w:instrText xml:space="preserve"> PAGEREF _Toc242566729 \h </w:instrText>
        </w:r>
        <w:r>
          <w:rPr>
            <w:noProof/>
            <w:webHidden/>
            <w:szCs w:val="26"/>
          </w:rPr>
        </w:r>
        <w:r>
          <w:rPr>
            <w:noProof/>
            <w:webHidden/>
            <w:szCs w:val="26"/>
          </w:rPr>
          <w:fldChar w:fldCharType="separate"/>
        </w:r>
        <w:r w:rsidR="00046407">
          <w:rPr>
            <w:noProof/>
            <w:webHidden/>
            <w:szCs w:val="26"/>
          </w:rPr>
          <w:t>24</w:t>
        </w:r>
        <w:r>
          <w:rPr>
            <w:noProof/>
            <w:webHidden/>
            <w:szCs w:val="26"/>
          </w:rPr>
          <w:fldChar w:fldCharType="end"/>
        </w:r>
      </w:hyperlink>
    </w:p>
    <w:p w14:paraId="68FAB499" w14:textId="2C7FA5E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0" w:history="1">
        <w:r w:rsidRPr="0088412D">
          <w:rPr>
            <w:rStyle w:val="Hyperlink"/>
            <w:noProof/>
            <w:szCs w:val="26"/>
          </w:rPr>
          <w:t>2.9.2 P2-17 Kiểm tra hạn dùng và các claim của JWT</w:t>
        </w:r>
        <w:r>
          <w:rPr>
            <w:noProof/>
            <w:webHidden/>
            <w:szCs w:val="26"/>
          </w:rPr>
          <w:tab/>
        </w:r>
        <w:r>
          <w:rPr>
            <w:noProof/>
            <w:webHidden/>
            <w:szCs w:val="26"/>
          </w:rPr>
          <w:fldChar w:fldCharType="begin"/>
        </w:r>
        <w:r>
          <w:rPr>
            <w:noProof/>
            <w:webHidden/>
            <w:szCs w:val="26"/>
          </w:rPr>
          <w:instrText xml:space="preserve"> PAGEREF _Toc242566730 \h </w:instrText>
        </w:r>
        <w:r>
          <w:rPr>
            <w:noProof/>
            <w:webHidden/>
            <w:szCs w:val="26"/>
          </w:rPr>
        </w:r>
        <w:r>
          <w:rPr>
            <w:noProof/>
            <w:webHidden/>
            <w:szCs w:val="26"/>
          </w:rPr>
          <w:fldChar w:fldCharType="separate"/>
        </w:r>
        <w:r w:rsidR="00046407">
          <w:rPr>
            <w:noProof/>
            <w:webHidden/>
            <w:szCs w:val="26"/>
          </w:rPr>
          <w:t>24</w:t>
        </w:r>
        <w:r>
          <w:rPr>
            <w:noProof/>
            <w:webHidden/>
            <w:szCs w:val="26"/>
          </w:rPr>
          <w:fldChar w:fldCharType="end"/>
        </w:r>
      </w:hyperlink>
    </w:p>
    <w:p w14:paraId="74EF42CC" w14:textId="748B1E6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1" w:history="1">
        <w:r w:rsidRPr="0088412D">
          <w:rPr>
            <w:rStyle w:val="Hyperlink"/>
            <w:noProof/>
            <w:szCs w:val="26"/>
          </w:rPr>
          <w:t>2.9.3 P2-18 Rate limit và X Forwarded For</w:t>
        </w:r>
        <w:r>
          <w:rPr>
            <w:noProof/>
            <w:webHidden/>
            <w:szCs w:val="26"/>
          </w:rPr>
          <w:tab/>
        </w:r>
        <w:r>
          <w:rPr>
            <w:noProof/>
            <w:webHidden/>
            <w:szCs w:val="26"/>
          </w:rPr>
          <w:fldChar w:fldCharType="begin"/>
        </w:r>
        <w:r>
          <w:rPr>
            <w:noProof/>
            <w:webHidden/>
            <w:szCs w:val="26"/>
          </w:rPr>
          <w:instrText xml:space="preserve"> PAGEREF _Toc242566731 \h </w:instrText>
        </w:r>
        <w:r>
          <w:rPr>
            <w:noProof/>
            <w:webHidden/>
            <w:szCs w:val="26"/>
          </w:rPr>
        </w:r>
        <w:r>
          <w:rPr>
            <w:noProof/>
            <w:webHidden/>
            <w:szCs w:val="26"/>
          </w:rPr>
          <w:fldChar w:fldCharType="separate"/>
        </w:r>
        <w:r w:rsidR="00046407">
          <w:rPr>
            <w:noProof/>
            <w:webHidden/>
            <w:szCs w:val="26"/>
          </w:rPr>
          <w:t>24</w:t>
        </w:r>
        <w:r>
          <w:rPr>
            <w:noProof/>
            <w:webHidden/>
            <w:szCs w:val="26"/>
          </w:rPr>
          <w:fldChar w:fldCharType="end"/>
        </w:r>
      </w:hyperlink>
    </w:p>
    <w:p w14:paraId="19E2778F" w14:textId="05DA0DD8"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2" w:history="1">
        <w:r w:rsidRPr="0088412D">
          <w:rPr>
            <w:rStyle w:val="Hyperlink"/>
            <w:noProof/>
            <w:szCs w:val="26"/>
          </w:rPr>
          <w:t>2.10 Kết quả chi tiết P2-19 đến P2-21</w:t>
        </w:r>
        <w:r>
          <w:rPr>
            <w:noProof/>
            <w:webHidden/>
            <w:szCs w:val="26"/>
          </w:rPr>
          <w:tab/>
        </w:r>
        <w:r>
          <w:rPr>
            <w:noProof/>
            <w:webHidden/>
            <w:szCs w:val="26"/>
          </w:rPr>
          <w:fldChar w:fldCharType="begin"/>
        </w:r>
        <w:r>
          <w:rPr>
            <w:noProof/>
            <w:webHidden/>
            <w:szCs w:val="26"/>
          </w:rPr>
          <w:instrText xml:space="preserve"> PAGEREF _Toc242566732 \h </w:instrText>
        </w:r>
        <w:r>
          <w:rPr>
            <w:noProof/>
            <w:webHidden/>
            <w:szCs w:val="26"/>
          </w:rPr>
        </w:r>
        <w:r>
          <w:rPr>
            <w:noProof/>
            <w:webHidden/>
            <w:szCs w:val="26"/>
          </w:rPr>
          <w:fldChar w:fldCharType="separate"/>
        </w:r>
        <w:r w:rsidR="00046407">
          <w:rPr>
            <w:noProof/>
            <w:webHidden/>
            <w:szCs w:val="26"/>
          </w:rPr>
          <w:t>25</w:t>
        </w:r>
        <w:r>
          <w:rPr>
            <w:noProof/>
            <w:webHidden/>
            <w:szCs w:val="26"/>
          </w:rPr>
          <w:fldChar w:fldCharType="end"/>
        </w:r>
      </w:hyperlink>
    </w:p>
    <w:p w14:paraId="20116EB6" w14:textId="3F32316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3" w:history="1">
        <w:r w:rsidRPr="0088412D">
          <w:rPr>
            <w:rStyle w:val="Hyperlink"/>
            <w:noProof/>
            <w:szCs w:val="26"/>
          </w:rPr>
          <w:t>2.10.1 P2-19 Đổi mật khẩu cần xác thực và mật khẩu hiện tại</w:t>
        </w:r>
        <w:r>
          <w:rPr>
            <w:noProof/>
            <w:webHidden/>
            <w:szCs w:val="26"/>
          </w:rPr>
          <w:tab/>
        </w:r>
        <w:r>
          <w:rPr>
            <w:noProof/>
            <w:webHidden/>
            <w:szCs w:val="26"/>
          </w:rPr>
          <w:fldChar w:fldCharType="begin"/>
        </w:r>
        <w:r>
          <w:rPr>
            <w:noProof/>
            <w:webHidden/>
            <w:szCs w:val="26"/>
          </w:rPr>
          <w:instrText xml:space="preserve"> PAGEREF _Toc242566733 \h </w:instrText>
        </w:r>
        <w:r>
          <w:rPr>
            <w:noProof/>
            <w:webHidden/>
            <w:szCs w:val="26"/>
          </w:rPr>
        </w:r>
        <w:r>
          <w:rPr>
            <w:noProof/>
            <w:webHidden/>
            <w:szCs w:val="26"/>
          </w:rPr>
          <w:fldChar w:fldCharType="separate"/>
        </w:r>
        <w:r w:rsidR="00046407">
          <w:rPr>
            <w:noProof/>
            <w:webHidden/>
            <w:szCs w:val="26"/>
          </w:rPr>
          <w:t>25</w:t>
        </w:r>
        <w:r>
          <w:rPr>
            <w:noProof/>
            <w:webHidden/>
            <w:szCs w:val="26"/>
          </w:rPr>
          <w:fldChar w:fldCharType="end"/>
        </w:r>
      </w:hyperlink>
    </w:p>
    <w:p w14:paraId="57D0F3B6" w14:textId="288D158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4" w:history="1">
        <w:r w:rsidRPr="0088412D">
          <w:rPr>
            <w:rStyle w:val="Hyperlink"/>
            <w:noProof/>
            <w:szCs w:val="26"/>
          </w:rPr>
          <w:t>2.10.2 P2-20 Session fixation qua cookie trước login</w:t>
        </w:r>
        <w:r>
          <w:rPr>
            <w:noProof/>
            <w:webHidden/>
            <w:szCs w:val="26"/>
          </w:rPr>
          <w:tab/>
        </w:r>
        <w:r>
          <w:rPr>
            <w:noProof/>
            <w:webHidden/>
            <w:szCs w:val="26"/>
          </w:rPr>
          <w:fldChar w:fldCharType="begin"/>
        </w:r>
        <w:r>
          <w:rPr>
            <w:noProof/>
            <w:webHidden/>
            <w:szCs w:val="26"/>
          </w:rPr>
          <w:instrText xml:space="preserve"> PAGEREF _Toc242566734 \h </w:instrText>
        </w:r>
        <w:r>
          <w:rPr>
            <w:noProof/>
            <w:webHidden/>
            <w:szCs w:val="26"/>
          </w:rPr>
        </w:r>
        <w:r>
          <w:rPr>
            <w:noProof/>
            <w:webHidden/>
            <w:szCs w:val="26"/>
          </w:rPr>
          <w:fldChar w:fldCharType="separate"/>
        </w:r>
        <w:r w:rsidR="00046407">
          <w:rPr>
            <w:noProof/>
            <w:webHidden/>
            <w:szCs w:val="26"/>
          </w:rPr>
          <w:t>25</w:t>
        </w:r>
        <w:r>
          <w:rPr>
            <w:noProof/>
            <w:webHidden/>
            <w:szCs w:val="26"/>
          </w:rPr>
          <w:fldChar w:fldCharType="end"/>
        </w:r>
      </w:hyperlink>
    </w:p>
    <w:p w14:paraId="062284C8" w14:textId="3598433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5" w:history="1">
        <w:r w:rsidRPr="0088412D">
          <w:rPr>
            <w:rStyle w:val="Hyperlink"/>
            <w:noProof/>
            <w:szCs w:val="26"/>
          </w:rPr>
          <w:t>2.10.3 P2-21 Đổi mật khẩu thu hồi phiên và link reset</w:t>
        </w:r>
        <w:r>
          <w:rPr>
            <w:noProof/>
            <w:webHidden/>
            <w:szCs w:val="26"/>
          </w:rPr>
          <w:tab/>
        </w:r>
        <w:r>
          <w:rPr>
            <w:noProof/>
            <w:webHidden/>
            <w:szCs w:val="26"/>
          </w:rPr>
          <w:fldChar w:fldCharType="begin"/>
        </w:r>
        <w:r>
          <w:rPr>
            <w:noProof/>
            <w:webHidden/>
            <w:szCs w:val="26"/>
          </w:rPr>
          <w:instrText xml:space="preserve"> PAGEREF _Toc242566735 \h </w:instrText>
        </w:r>
        <w:r>
          <w:rPr>
            <w:noProof/>
            <w:webHidden/>
            <w:szCs w:val="26"/>
          </w:rPr>
        </w:r>
        <w:r>
          <w:rPr>
            <w:noProof/>
            <w:webHidden/>
            <w:szCs w:val="26"/>
          </w:rPr>
          <w:fldChar w:fldCharType="separate"/>
        </w:r>
        <w:r w:rsidR="00046407">
          <w:rPr>
            <w:noProof/>
            <w:webHidden/>
            <w:szCs w:val="26"/>
          </w:rPr>
          <w:t>25</w:t>
        </w:r>
        <w:r>
          <w:rPr>
            <w:noProof/>
            <w:webHidden/>
            <w:szCs w:val="26"/>
          </w:rPr>
          <w:fldChar w:fldCharType="end"/>
        </w:r>
      </w:hyperlink>
    </w:p>
    <w:p w14:paraId="754CA333" w14:textId="5232FD2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6" w:history="1">
        <w:r w:rsidRPr="0088412D">
          <w:rPr>
            <w:rStyle w:val="Hyperlink"/>
            <w:noProof/>
            <w:szCs w:val="26"/>
          </w:rPr>
          <w:t>2.11 Ảnh minh chứng reset mật khẩu</w:t>
        </w:r>
        <w:r>
          <w:rPr>
            <w:noProof/>
            <w:webHidden/>
            <w:szCs w:val="26"/>
          </w:rPr>
          <w:tab/>
        </w:r>
        <w:r>
          <w:rPr>
            <w:noProof/>
            <w:webHidden/>
            <w:szCs w:val="26"/>
          </w:rPr>
          <w:fldChar w:fldCharType="begin"/>
        </w:r>
        <w:r>
          <w:rPr>
            <w:noProof/>
            <w:webHidden/>
            <w:szCs w:val="26"/>
          </w:rPr>
          <w:instrText xml:space="preserve"> PAGEREF _Toc242566736 \h </w:instrText>
        </w:r>
        <w:r>
          <w:rPr>
            <w:noProof/>
            <w:webHidden/>
            <w:szCs w:val="26"/>
          </w:rPr>
        </w:r>
        <w:r>
          <w:rPr>
            <w:noProof/>
            <w:webHidden/>
            <w:szCs w:val="26"/>
          </w:rPr>
          <w:fldChar w:fldCharType="separate"/>
        </w:r>
        <w:r w:rsidR="00046407">
          <w:rPr>
            <w:noProof/>
            <w:webHidden/>
            <w:szCs w:val="26"/>
          </w:rPr>
          <w:t>26</w:t>
        </w:r>
        <w:r>
          <w:rPr>
            <w:noProof/>
            <w:webHidden/>
            <w:szCs w:val="26"/>
          </w:rPr>
          <w:fldChar w:fldCharType="end"/>
        </w:r>
      </w:hyperlink>
    </w:p>
    <w:p w14:paraId="181DE4B9" w14:textId="030284B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7" w:history="1">
        <w:r w:rsidRPr="0088412D">
          <w:rPr>
            <w:rStyle w:val="Hyperlink"/>
            <w:noProof/>
            <w:szCs w:val="26"/>
          </w:rPr>
          <w:t>2.12 Giới hạn và tài liệu tham khảo</w:t>
        </w:r>
        <w:r>
          <w:rPr>
            <w:noProof/>
            <w:webHidden/>
            <w:szCs w:val="26"/>
          </w:rPr>
          <w:tab/>
        </w:r>
        <w:r>
          <w:rPr>
            <w:noProof/>
            <w:webHidden/>
            <w:szCs w:val="26"/>
          </w:rPr>
          <w:fldChar w:fldCharType="begin"/>
        </w:r>
        <w:r>
          <w:rPr>
            <w:noProof/>
            <w:webHidden/>
            <w:szCs w:val="26"/>
          </w:rPr>
          <w:instrText xml:space="preserve"> PAGEREF _Toc242566737 \h </w:instrText>
        </w:r>
        <w:r>
          <w:rPr>
            <w:noProof/>
            <w:webHidden/>
            <w:szCs w:val="26"/>
          </w:rPr>
        </w:r>
        <w:r>
          <w:rPr>
            <w:noProof/>
            <w:webHidden/>
            <w:szCs w:val="26"/>
          </w:rPr>
          <w:fldChar w:fldCharType="separate"/>
        </w:r>
        <w:r w:rsidR="00046407">
          <w:rPr>
            <w:noProof/>
            <w:webHidden/>
            <w:szCs w:val="26"/>
          </w:rPr>
          <w:t>26</w:t>
        </w:r>
        <w:r>
          <w:rPr>
            <w:noProof/>
            <w:webHidden/>
            <w:szCs w:val="26"/>
          </w:rPr>
          <w:fldChar w:fldCharType="end"/>
        </w:r>
      </w:hyperlink>
    </w:p>
    <w:p w14:paraId="4DDC5729" w14:textId="1B8624B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8" w:history="1">
        <w:r w:rsidRPr="0088412D">
          <w:rPr>
            <w:rStyle w:val="Hyperlink"/>
            <w:noProof/>
            <w:szCs w:val="26"/>
          </w:rPr>
          <w:t>2.12.1 Những điểm chưa thể kết luận</w:t>
        </w:r>
        <w:r>
          <w:rPr>
            <w:noProof/>
            <w:webHidden/>
            <w:szCs w:val="26"/>
          </w:rPr>
          <w:tab/>
        </w:r>
        <w:r>
          <w:rPr>
            <w:noProof/>
            <w:webHidden/>
            <w:szCs w:val="26"/>
          </w:rPr>
          <w:fldChar w:fldCharType="begin"/>
        </w:r>
        <w:r>
          <w:rPr>
            <w:noProof/>
            <w:webHidden/>
            <w:szCs w:val="26"/>
          </w:rPr>
          <w:instrText xml:space="preserve"> PAGEREF _Toc242566738 \h </w:instrText>
        </w:r>
        <w:r>
          <w:rPr>
            <w:noProof/>
            <w:webHidden/>
            <w:szCs w:val="26"/>
          </w:rPr>
        </w:r>
        <w:r>
          <w:rPr>
            <w:noProof/>
            <w:webHidden/>
            <w:szCs w:val="26"/>
          </w:rPr>
          <w:fldChar w:fldCharType="separate"/>
        </w:r>
        <w:r w:rsidR="00046407">
          <w:rPr>
            <w:noProof/>
            <w:webHidden/>
            <w:szCs w:val="26"/>
          </w:rPr>
          <w:t>26</w:t>
        </w:r>
        <w:r>
          <w:rPr>
            <w:noProof/>
            <w:webHidden/>
            <w:szCs w:val="26"/>
          </w:rPr>
          <w:fldChar w:fldCharType="end"/>
        </w:r>
      </w:hyperlink>
    </w:p>
    <w:p w14:paraId="1908A473" w14:textId="7C7E1F4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39" w:history="1">
        <w:r w:rsidRPr="0088412D">
          <w:rPr>
            <w:rStyle w:val="Hyperlink"/>
            <w:noProof/>
            <w:szCs w:val="26"/>
          </w:rPr>
          <w:t>2.12.2 Hồ sơ bằng chứng và cách tái lập</w:t>
        </w:r>
        <w:r>
          <w:rPr>
            <w:noProof/>
            <w:webHidden/>
            <w:szCs w:val="26"/>
          </w:rPr>
          <w:tab/>
        </w:r>
        <w:r>
          <w:rPr>
            <w:noProof/>
            <w:webHidden/>
            <w:szCs w:val="26"/>
          </w:rPr>
          <w:fldChar w:fldCharType="begin"/>
        </w:r>
        <w:r>
          <w:rPr>
            <w:noProof/>
            <w:webHidden/>
            <w:szCs w:val="26"/>
          </w:rPr>
          <w:instrText xml:space="preserve"> PAGEREF _Toc242566739 \h </w:instrText>
        </w:r>
        <w:r>
          <w:rPr>
            <w:noProof/>
            <w:webHidden/>
            <w:szCs w:val="26"/>
          </w:rPr>
        </w:r>
        <w:r>
          <w:rPr>
            <w:noProof/>
            <w:webHidden/>
            <w:szCs w:val="26"/>
          </w:rPr>
          <w:fldChar w:fldCharType="separate"/>
        </w:r>
        <w:r w:rsidR="00046407">
          <w:rPr>
            <w:noProof/>
            <w:webHidden/>
            <w:szCs w:val="26"/>
          </w:rPr>
          <w:t>27</w:t>
        </w:r>
        <w:r>
          <w:rPr>
            <w:noProof/>
            <w:webHidden/>
            <w:szCs w:val="26"/>
          </w:rPr>
          <w:fldChar w:fldCharType="end"/>
        </w:r>
      </w:hyperlink>
    </w:p>
    <w:p w14:paraId="7B99A079" w14:textId="774035C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0" w:history="1">
        <w:r w:rsidRPr="0088412D">
          <w:rPr>
            <w:rStyle w:val="Hyperlink"/>
            <w:noProof/>
            <w:szCs w:val="26"/>
          </w:rPr>
          <w:t>2.12.3 Tài liệu đối chiếu</w:t>
        </w:r>
        <w:r>
          <w:rPr>
            <w:noProof/>
            <w:webHidden/>
            <w:szCs w:val="26"/>
          </w:rPr>
          <w:tab/>
        </w:r>
        <w:r>
          <w:rPr>
            <w:noProof/>
            <w:webHidden/>
            <w:szCs w:val="26"/>
          </w:rPr>
          <w:fldChar w:fldCharType="begin"/>
        </w:r>
        <w:r>
          <w:rPr>
            <w:noProof/>
            <w:webHidden/>
            <w:szCs w:val="26"/>
          </w:rPr>
          <w:instrText xml:space="preserve"> PAGEREF _Toc242566740 \h </w:instrText>
        </w:r>
        <w:r>
          <w:rPr>
            <w:noProof/>
            <w:webHidden/>
            <w:szCs w:val="26"/>
          </w:rPr>
        </w:r>
        <w:r>
          <w:rPr>
            <w:noProof/>
            <w:webHidden/>
            <w:szCs w:val="26"/>
          </w:rPr>
          <w:fldChar w:fldCharType="separate"/>
        </w:r>
        <w:r w:rsidR="00046407">
          <w:rPr>
            <w:noProof/>
            <w:webHidden/>
            <w:szCs w:val="26"/>
          </w:rPr>
          <w:t>27</w:t>
        </w:r>
        <w:r>
          <w:rPr>
            <w:noProof/>
            <w:webHidden/>
            <w:szCs w:val="26"/>
          </w:rPr>
          <w:fldChar w:fldCharType="end"/>
        </w:r>
      </w:hyperlink>
    </w:p>
    <w:p w14:paraId="4FAE33D9" w14:textId="0DF18189"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1" w:history="1">
        <w:r w:rsidRPr="0088412D">
          <w:rPr>
            <w:rStyle w:val="Hyperlink"/>
            <w:noProof/>
            <w:szCs w:val="26"/>
          </w:rPr>
          <w:t>CHƯƠNG 3 Phân quyền và IDOR</w:t>
        </w:r>
        <w:r>
          <w:rPr>
            <w:noProof/>
            <w:webHidden/>
            <w:szCs w:val="26"/>
          </w:rPr>
          <w:tab/>
        </w:r>
        <w:r>
          <w:rPr>
            <w:noProof/>
            <w:webHidden/>
            <w:szCs w:val="26"/>
          </w:rPr>
          <w:fldChar w:fldCharType="begin"/>
        </w:r>
        <w:r>
          <w:rPr>
            <w:noProof/>
            <w:webHidden/>
            <w:szCs w:val="26"/>
          </w:rPr>
          <w:instrText xml:space="preserve"> PAGEREF _Toc242566741 \h </w:instrText>
        </w:r>
        <w:r>
          <w:rPr>
            <w:noProof/>
            <w:webHidden/>
            <w:szCs w:val="26"/>
          </w:rPr>
        </w:r>
        <w:r>
          <w:rPr>
            <w:noProof/>
            <w:webHidden/>
            <w:szCs w:val="26"/>
          </w:rPr>
          <w:fldChar w:fldCharType="separate"/>
        </w:r>
        <w:r w:rsidR="00046407">
          <w:rPr>
            <w:noProof/>
            <w:webHidden/>
            <w:szCs w:val="26"/>
          </w:rPr>
          <w:t>28</w:t>
        </w:r>
        <w:r>
          <w:rPr>
            <w:noProof/>
            <w:webHidden/>
            <w:szCs w:val="26"/>
          </w:rPr>
          <w:fldChar w:fldCharType="end"/>
        </w:r>
      </w:hyperlink>
    </w:p>
    <w:p w14:paraId="6907E944" w14:textId="0AA5886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2" w:history="1">
        <w:r w:rsidRPr="0088412D">
          <w:rPr>
            <w:rStyle w:val="Hyperlink"/>
            <w:noProof/>
            <w:szCs w:val="26"/>
          </w:rPr>
          <w:t>3.1 Phạm vi tiền điều kiện và cách thực hiện</w:t>
        </w:r>
        <w:r>
          <w:rPr>
            <w:noProof/>
            <w:webHidden/>
            <w:szCs w:val="26"/>
          </w:rPr>
          <w:tab/>
        </w:r>
        <w:r>
          <w:rPr>
            <w:noProof/>
            <w:webHidden/>
            <w:szCs w:val="26"/>
          </w:rPr>
          <w:fldChar w:fldCharType="begin"/>
        </w:r>
        <w:r>
          <w:rPr>
            <w:noProof/>
            <w:webHidden/>
            <w:szCs w:val="26"/>
          </w:rPr>
          <w:instrText xml:space="preserve"> PAGEREF _Toc242566742 \h </w:instrText>
        </w:r>
        <w:r>
          <w:rPr>
            <w:noProof/>
            <w:webHidden/>
            <w:szCs w:val="26"/>
          </w:rPr>
        </w:r>
        <w:r>
          <w:rPr>
            <w:noProof/>
            <w:webHidden/>
            <w:szCs w:val="26"/>
          </w:rPr>
          <w:fldChar w:fldCharType="separate"/>
        </w:r>
        <w:r w:rsidR="00046407">
          <w:rPr>
            <w:noProof/>
            <w:webHidden/>
            <w:szCs w:val="26"/>
          </w:rPr>
          <w:t>28</w:t>
        </w:r>
        <w:r>
          <w:rPr>
            <w:noProof/>
            <w:webHidden/>
            <w:szCs w:val="26"/>
          </w:rPr>
          <w:fldChar w:fldCharType="end"/>
        </w:r>
      </w:hyperlink>
    </w:p>
    <w:p w14:paraId="6F8CC2F2" w14:textId="4E80791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3" w:history="1">
        <w:r w:rsidRPr="0088412D">
          <w:rPr>
            <w:rStyle w:val="Hyperlink"/>
            <w:noProof/>
            <w:szCs w:val="26"/>
          </w:rPr>
          <w:t>3.1.1 Các ranh giới quan trọng</w:t>
        </w:r>
        <w:r>
          <w:rPr>
            <w:noProof/>
            <w:webHidden/>
            <w:szCs w:val="26"/>
          </w:rPr>
          <w:tab/>
        </w:r>
        <w:r>
          <w:rPr>
            <w:noProof/>
            <w:webHidden/>
            <w:szCs w:val="26"/>
          </w:rPr>
          <w:fldChar w:fldCharType="begin"/>
        </w:r>
        <w:r>
          <w:rPr>
            <w:noProof/>
            <w:webHidden/>
            <w:szCs w:val="26"/>
          </w:rPr>
          <w:instrText xml:space="preserve"> PAGEREF _Toc242566743 \h </w:instrText>
        </w:r>
        <w:r>
          <w:rPr>
            <w:noProof/>
            <w:webHidden/>
            <w:szCs w:val="26"/>
          </w:rPr>
        </w:r>
        <w:r>
          <w:rPr>
            <w:noProof/>
            <w:webHidden/>
            <w:szCs w:val="26"/>
          </w:rPr>
          <w:fldChar w:fldCharType="separate"/>
        </w:r>
        <w:r w:rsidR="00046407">
          <w:rPr>
            <w:noProof/>
            <w:webHidden/>
            <w:szCs w:val="26"/>
          </w:rPr>
          <w:t>29</w:t>
        </w:r>
        <w:r>
          <w:rPr>
            <w:noProof/>
            <w:webHidden/>
            <w:szCs w:val="26"/>
          </w:rPr>
          <w:fldChar w:fldCharType="end"/>
        </w:r>
      </w:hyperlink>
    </w:p>
    <w:p w14:paraId="061FB7AD" w14:textId="0DB9449C"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4" w:history="1">
        <w:r w:rsidRPr="0088412D">
          <w:rPr>
            <w:rStyle w:val="Hyperlink"/>
            <w:noProof/>
            <w:szCs w:val="26"/>
          </w:rPr>
          <w:t>3.2 Ma trận kết quả quyền đã quan sát</w:t>
        </w:r>
        <w:r>
          <w:rPr>
            <w:noProof/>
            <w:webHidden/>
            <w:szCs w:val="26"/>
          </w:rPr>
          <w:tab/>
        </w:r>
        <w:r>
          <w:rPr>
            <w:noProof/>
            <w:webHidden/>
            <w:szCs w:val="26"/>
          </w:rPr>
          <w:fldChar w:fldCharType="begin"/>
        </w:r>
        <w:r>
          <w:rPr>
            <w:noProof/>
            <w:webHidden/>
            <w:szCs w:val="26"/>
          </w:rPr>
          <w:instrText xml:space="preserve"> PAGEREF _Toc242566744 \h </w:instrText>
        </w:r>
        <w:r>
          <w:rPr>
            <w:noProof/>
            <w:webHidden/>
            <w:szCs w:val="26"/>
          </w:rPr>
        </w:r>
        <w:r>
          <w:rPr>
            <w:noProof/>
            <w:webHidden/>
            <w:szCs w:val="26"/>
          </w:rPr>
          <w:fldChar w:fldCharType="separate"/>
        </w:r>
        <w:r w:rsidR="00046407">
          <w:rPr>
            <w:noProof/>
            <w:webHidden/>
            <w:szCs w:val="26"/>
          </w:rPr>
          <w:t>29</w:t>
        </w:r>
        <w:r>
          <w:rPr>
            <w:noProof/>
            <w:webHidden/>
            <w:szCs w:val="26"/>
          </w:rPr>
          <w:fldChar w:fldCharType="end"/>
        </w:r>
      </w:hyperlink>
    </w:p>
    <w:p w14:paraId="09D621C5" w14:textId="4B5BFE7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5" w:history="1">
        <w:r w:rsidRPr="0088412D">
          <w:rPr>
            <w:rStyle w:val="Hyperlink"/>
            <w:noProof/>
            <w:szCs w:val="26"/>
          </w:rPr>
          <w:t>3.3 Kết quả P3-01 đến P3-03</w:t>
        </w:r>
        <w:r>
          <w:rPr>
            <w:noProof/>
            <w:webHidden/>
            <w:szCs w:val="26"/>
          </w:rPr>
          <w:tab/>
        </w:r>
        <w:r>
          <w:rPr>
            <w:noProof/>
            <w:webHidden/>
            <w:szCs w:val="26"/>
          </w:rPr>
          <w:fldChar w:fldCharType="begin"/>
        </w:r>
        <w:r>
          <w:rPr>
            <w:noProof/>
            <w:webHidden/>
            <w:szCs w:val="26"/>
          </w:rPr>
          <w:instrText xml:space="preserve"> PAGEREF _Toc242566745 \h </w:instrText>
        </w:r>
        <w:r>
          <w:rPr>
            <w:noProof/>
            <w:webHidden/>
            <w:szCs w:val="26"/>
          </w:rPr>
        </w:r>
        <w:r>
          <w:rPr>
            <w:noProof/>
            <w:webHidden/>
            <w:szCs w:val="26"/>
          </w:rPr>
          <w:fldChar w:fldCharType="separate"/>
        </w:r>
        <w:r w:rsidR="00046407">
          <w:rPr>
            <w:noProof/>
            <w:webHidden/>
            <w:szCs w:val="26"/>
          </w:rPr>
          <w:t>30</w:t>
        </w:r>
        <w:r>
          <w:rPr>
            <w:noProof/>
            <w:webHidden/>
            <w:szCs w:val="26"/>
          </w:rPr>
          <w:fldChar w:fldCharType="end"/>
        </w:r>
      </w:hyperlink>
    </w:p>
    <w:p w14:paraId="76DA45B3" w14:textId="4B645EE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6" w:history="1">
        <w:r w:rsidRPr="0088412D">
          <w:rPr>
            <w:rStyle w:val="Hyperlink"/>
            <w:noProof/>
            <w:szCs w:val="26"/>
          </w:rPr>
          <w:t>3.3.1 P3-01 Chuẩn bị tài khoản và đối chứng phiên</w:t>
        </w:r>
        <w:r>
          <w:rPr>
            <w:noProof/>
            <w:webHidden/>
            <w:szCs w:val="26"/>
          </w:rPr>
          <w:tab/>
        </w:r>
        <w:r>
          <w:rPr>
            <w:noProof/>
            <w:webHidden/>
            <w:szCs w:val="26"/>
          </w:rPr>
          <w:fldChar w:fldCharType="begin"/>
        </w:r>
        <w:r>
          <w:rPr>
            <w:noProof/>
            <w:webHidden/>
            <w:szCs w:val="26"/>
          </w:rPr>
          <w:instrText xml:space="preserve"> PAGEREF _Toc242566746 \h </w:instrText>
        </w:r>
        <w:r>
          <w:rPr>
            <w:noProof/>
            <w:webHidden/>
            <w:szCs w:val="26"/>
          </w:rPr>
        </w:r>
        <w:r>
          <w:rPr>
            <w:noProof/>
            <w:webHidden/>
            <w:szCs w:val="26"/>
          </w:rPr>
          <w:fldChar w:fldCharType="separate"/>
        </w:r>
        <w:r w:rsidR="00046407">
          <w:rPr>
            <w:noProof/>
            <w:webHidden/>
            <w:szCs w:val="26"/>
          </w:rPr>
          <w:t>30</w:t>
        </w:r>
        <w:r>
          <w:rPr>
            <w:noProof/>
            <w:webHidden/>
            <w:szCs w:val="26"/>
          </w:rPr>
          <w:fldChar w:fldCharType="end"/>
        </w:r>
      </w:hyperlink>
    </w:p>
    <w:p w14:paraId="2EB0DAA4" w14:textId="2B50BC1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7" w:history="1">
        <w:r w:rsidRPr="0088412D">
          <w:rPr>
            <w:rStyle w:val="Hyperlink"/>
            <w:noProof/>
            <w:szCs w:val="26"/>
          </w:rPr>
          <w:t>3.3.2 P3-02 Không đăng nhập trên API riêng tư</w:t>
        </w:r>
        <w:r>
          <w:rPr>
            <w:noProof/>
            <w:webHidden/>
            <w:szCs w:val="26"/>
          </w:rPr>
          <w:tab/>
        </w:r>
        <w:r>
          <w:rPr>
            <w:noProof/>
            <w:webHidden/>
            <w:szCs w:val="26"/>
          </w:rPr>
          <w:fldChar w:fldCharType="begin"/>
        </w:r>
        <w:r>
          <w:rPr>
            <w:noProof/>
            <w:webHidden/>
            <w:szCs w:val="26"/>
          </w:rPr>
          <w:instrText xml:space="preserve"> PAGEREF _Toc242566747 \h </w:instrText>
        </w:r>
        <w:r>
          <w:rPr>
            <w:noProof/>
            <w:webHidden/>
            <w:szCs w:val="26"/>
          </w:rPr>
        </w:r>
        <w:r>
          <w:rPr>
            <w:noProof/>
            <w:webHidden/>
            <w:szCs w:val="26"/>
          </w:rPr>
          <w:fldChar w:fldCharType="separate"/>
        </w:r>
        <w:r w:rsidR="00046407">
          <w:rPr>
            <w:noProof/>
            <w:webHidden/>
            <w:szCs w:val="26"/>
          </w:rPr>
          <w:t>30</w:t>
        </w:r>
        <w:r>
          <w:rPr>
            <w:noProof/>
            <w:webHidden/>
            <w:szCs w:val="26"/>
          </w:rPr>
          <w:fldChar w:fldCharType="end"/>
        </w:r>
      </w:hyperlink>
    </w:p>
    <w:p w14:paraId="51C08DBC" w14:textId="38F82BA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8" w:history="1">
        <w:r w:rsidRPr="0088412D">
          <w:rPr>
            <w:rStyle w:val="Hyperlink"/>
            <w:noProof/>
            <w:szCs w:val="26"/>
          </w:rPr>
          <w:t>3.3.3 P3-03 Người dùng gọi API quản trị</w:t>
        </w:r>
        <w:r>
          <w:rPr>
            <w:noProof/>
            <w:webHidden/>
            <w:szCs w:val="26"/>
          </w:rPr>
          <w:tab/>
        </w:r>
        <w:r>
          <w:rPr>
            <w:noProof/>
            <w:webHidden/>
            <w:szCs w:val="26"/>
          </w:rPr>
          <w:fldChar w:fldCharType="begin"/>
        </w:r>
        <w:r>
          <w:rPr>
            <w:noProof/>
            <w:webHidden/>
            <w:szCs w:val="26"/>
          </w:rPr>
          <w:instrText xml:space="preserve"> PAGEREF _Toc242566748 \h </w:instrText>
        </w:r>
        <w:r>
          <w:rPr>
            <w:noProof/>
            <w:webHidden/>
            <w:szCs w:val="26"/>
          </w:rPr>
        </w:r>
        <w:r>
          <w:rPr>
            <w:noProof/>
            <w:webHidden/>
            <w:szCs w:val="26"/>
          </w:rPr>
          <w:fldChar w:fldCharType="separate"/>
        </w:r>
        <w:r w:rsidR="00046407">
          <w:rPr>
            <w:noProof/>
            <w:webHidden/>
            <w:szCs w:val="26"/>
          </w:rPr>
          <w:t>30</w:t>
        </w:r>
        <w:r>
          <w:rPr>
            <w:noProof/>
            <w:webHidden/>
            <w:szCs w:val="26"/>
          </w:rPr>
          <w:fldChar w:fldCharType="end"/>
        </w:r>
      </w:hyperlink>
    </w:p>
    <w:p w14:paraId="630A3C10" w14:textId="317B0D12"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49" w:history="1">
        <w:r w:rsidRPr="0088412D">
          <w:rPr>
            <w:rStyle w:val="Hyperlink"/>
            <w:noProof/>
            <w:szCs w:val="26"/>
          </w:rPr>
          <w:t>3.4 Kết quả P3-04 đến P3-06</w:t>
        </w:r>
        <w:r>
          <w:rPr>
            <w:noProof/>
            <w:webHidden/>
            <w:szCs w:val="26"/>
          </w:rPr>
          <w:tab/>
        </w:r>
        <w:r>
          <w:rPr>
            <w:noProof/>
            <w:webHidden/>
            <w:szCs w:val="26"/>
          </w:rPr>
          <w:fldChar w:fldCharType="begin"/>
        </w:r>
        <w:r>
          <w:rPr>
            <w:noProof/>
            <w:webHidden/>
            <w:szCs w:val="26"/>
          </w:rPr>
          <w:instrText xml:space="preserve"> PAGEREF _Toc242566749 \h </w:instrText>
        </w:r>
        <w:r>
          <w:rPr>
            <w:noProof/>
            <w:webHidden/>
            <w:szCs w:val="26"/>
          </w:rPr>
        </w:r>
        <w:r>
          <w:rPr>
            <w:noProof/>
            <w:webHidden/>
            <w:szCs w:val="26"/>
          </w:rPr>
          <w:fldChar w:fldCharType="separate"/>
        </w:r>
        <w:r w:rsidR="00046407">
          <w:rPr>
            <w:noProof/>
            <w:webHidden/>
            <w:szCs w:val="26"/>
          </w:rPr>
          <w:t>31</w:t>
        </w:r>
        <w:r>
          <w:rPr>
            <w:noProof/>
            <w:webHidden/>
            <w:szCs w:val="26"/>
          </w:rPr>
          <w:fldChar w:fldCharType="end"/>
        </w:r>
      </w:hyperlink>
    </w:p>
    <w:p w14:paraId="1AAF18B1" w14:textId="3FA4FE1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0" w:history="1">
        <w:r w:rsidRPr="0088412D">
          <w:rPr>
            <w:rStyle w:val="Hyperlink"/>
            <w:noProof/>
            <w:szCs w:val="26"/>
          </w:rPr>
          <w:t>3.4.1 P3-04 Đối chứng admin đọc hợp lệ</w:t>
        </w:r>
        <w:r>
          <w:rPr>
            <w:noProof/>
            <w:webHidden/>
            <w:szCs w:val="26"/>
          </w:rPr>
          <w:tab/>
        </w:r>
        <w:r>
          <w:rPr>
            <w:noProof/>
            <w:webHidden/>
            <w:szCs w:val="26"/>
          </w:rPr>
          <w:fldChar w:fldCharType="begin"/>
        </w:r>
        <w:r>
          <w:rPr>
            <w:noProof/>
            <w:webHidden/>
            <w:szCs w:val="26"/>
          </w:rPr>
          <w:instrText xml:space="preserve"> PAGEREF _Toc242566750 \h </w:instrText>
        </w:r>
        <w:r>
          <w:rPr>
            <w:noProof/>
            <w:webHidden/>
            <w:szCs w:val="26"/>
          </w:rPr>
        </w:r>
        <w:r>
          <w:rPr>
            <w:noProof/>
            <w:webHidden/>
            <w:szCs w:val="26"/>
          </w:rPr>
          <w:fldChar w:fldCharType="separate"/>
        </w:r>
        <w:r w:rsidR="00046407">
          <w:rPr>
            <w:noProof/>
            <w:webHidden/>
            <w:szCs w:val="26"/>
          </w:rPr>
          <w:t>31</w:t>
        </w:r>
        <w:r>
          <w:rPr>
            <w:noProof/>
            <w:webHidden/>
            <w:szCs w:val="26"/>
          </w:rPr>
          <w:fldChar w:fldCharType="end"/>
        </w:r>
      </w:hyperlink>
    </w:p>
    <w:p w14:paraId="4A5300D6" w14:textId="4E6E169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1" w:history="1">
        <w:r w:rsidRPr="0088412D">
          <w:rPr>
            <w:rStyle w:val="Hyperlink"/>
            <w:noProof/>
            <w:szCs w:val="26"/>
          </w:rPr>
          <w:t>3.4.2 P3-05 Danh tính người dùng và mass assignment</w:t>
        </w:r>
        <w:r>
          <w:rPr>
            <w:noProof/>
            <w:webHidden/>
            <w:szCs w:val="26"/>
          </w:rPr>
          <w:tab/>
        </w:r>
        <w:r>
          <w:rPr>
            <w:noProof/>
            <w:webHidden/>
            <w:szCs w:val="26"/>
          </w:rPr>
          <w:fldChar w:fldCharType="begin"/>
        </w:r>
        <w:r>
          <w:rPr>
            <w:noProof/>
            <w:webHidden/>
            <w:szCs w:val="26"/>
          </w:rPr>
          <w:instrText xml:space="preserve"> PAGEREF _Toc242566751 \h </w:instrText>
        </w:r>
        <w:r>
          <w:rPr>
            <w:noProof/>
            <w:webHidden/>
            <w:szCs w:val="26"/>
          </w:rPr>
        </w:r>
        <w:r>
          <w:rPr>
            <w:noProof/>
            <w:webHidden/>
            <w:szCs w:val="26"/>
          </w:rPr>
          <w:fldChar w:fldCharType="separate"/>
        </w:r>
        <w:r w:rsidR="00046407">
          <w:rPr>
            <w:noProof/>
            <w:webHidden/>
            <w:szCs w:val="26"/>
          </w:rPr>
          <w:t>31</w:t>
        </w:r>
        <w:r>
          <w:rPr>
            <w:noProof/>
            <w:webHidden/>
            <w:szCs w:val="26"/>
          </w:rPr>
          <w:fldChar w:fldCharType="end"/>
        </w:r>
      </w:hyperlink>
    </w:p>
    <w:p w14:paraId="6D53F6F8" w14:textId="6643E28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2" w:history="1">
        <w:r w:rsidRPr="0088412D">
          <w:rPr>
            <w:rStyle w:val="Hyperlink"/>
            <w:noProof/>
            <w:szCs w:val="26"/>
          </w:rPr>
          <w:t>3.4.3 P3-06 Đọc đơn hàng chéo tài khoản</w:t>
        </w:r>
        <w:r>
          <w:rPr>
            <w:noProof/>
            <w:webHidden/>
            <w:szCs w:val="26"/>
          </w:rPr>
          <w:tab/>
        </w:r>
        <w:r>
          <w:rPr>
            <w:noProof/>
            <w:webHidden/>
            <w:szCs w:val="26"/>
          </w:rPr>
          <w:fldChar w:fldCharType="begin"/>
        </w:r>
        <w:r>
          <w:rPr>
            <w:noProof/>
            <w:webHidden/>
            <w:szCs w:val="26"/>
          </w:rPr>
          <w:instrText xml:space="preserve"> PAGEREF _Toc242566752 \h </w:instrText>
        </w:r>
        <w:r>
          <w:rPr>
            <w:noProof/>
            <w:webHidden/>
            <w:szCs w:val="26"/>
          </w:rPr>
        </w:r>
        <w:r>
          <w:rPr>
            <w:noProof/>
            <w:webHidden/>
            <w:szCs w:val="26"/>
          </w:rPr>
          <w:fldChar w:fldCharType="separate"/>
        </w:r>
        <w:r w:rsidR="00046407">
          <w:rPr>
            <w:noProof/>
            <w:webHidden/>
            <w:szCs w:val="26"/>
          </w:rPr>
          <w:t>31</w:t>
        </w:r>
        <w:r>
          <w:rPr>
            <w:noProof/>
            <w:webHidden/>
            <w:szCs w:val="26"/>
          </w:rPr>
          <w:fldChar w:fldCharType="end"/>
        </w:r>
      </w:hyperlink>
    </w:p>
    <w:p w14:paraId="49367125" w14:textId="0496ADA2"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3" w:history="1">
        <w:r w:rsidRPr="0088412D">
          <w:rPr>
            <w:rStyle w:val="Hyperlink"/>
            <w:noProof/>
            <w:szCs w:val="26"/>
          </w:rPr>
          <w:t>3.5 Kết quả P3-07 đến P3-09</w:t>
        </w:r>
        <w:r>
          <w:rPr>
            <w:noProof/>
            <w:webHidden/>
            <w:szCs w:val="26"/>
          </w:rPr>
          <w:tab/>
        </w:r>
        <w:r>
          <w:rPr>
            <w:noProof/>
            <w:webHidden/>
            <w:szCs w:val="26"/>
          </w:rPr>
          <w:fldChar w:fldCharType="begin"/>
        </w:r>
        <w:r>
          <w:rPr>
            <w:noProof/>
            <w:webHidden/>
            <w:szCs w:val="26"/>
          </w:rPr>
          <w:instrText xml:space="preserve"> PAGEREF _Toc242566753 \h </w:instrText>
        </w:r>
        <w:r>
          <w:rPr>
            <w:noProof/>
            <w:webHidden/>
            <w:szCs w:val="26"/>
          </w:rPr>
        </w:r>
        <w:r>
          <w:rPr>
            <w:noProof/>
            <w:webHidden/>
            <w:szCs w:val="26"/>
          </w:rPr>
          <w:fldChar w:fldCharType="separate"/>
        </w:r>
        <w:r w:rsidR="00046407">
          <w:rPr>
            <w:noProof/>
            <w:webHidden/>
            <w:szCs w:val="26"/>
          </w:rPr>
          <w:t>32</w:t>
        </w:r>
        <w:r>
          <w:rPr>
            <w:noProof/>
            <w:webHidden/>
            <w:szCs w:val="26"/>
          </w:rPr>
          <w:fldChar w:fldCharType="end"/>
        </w:r>
      </w:hyperlink>
    </w:p>
    <w:p w14:paraId="489F6564" w14:textId="6C10922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4" w:history="1">
        <w:r w:rsidRPr="0088412D">
          <w:rPr>
            <w:rStyle w:val="Hyperlink"/>
            <w:noProof/>
            <w:szCs w:val="26"/>
          </w:rPr>
          <w:t>3.5.1 P3-07 Quyền hủy đơn và cập nhật trạng thái</w:t>
        </w:r>
        <w:r>
          <w:rPr>
            <w:noProof/>
            <w:webHidden/>
            <w:szCs w:val="26"/>
          </w:rPr>
          <w:tab/>
        </w:r>
        <w:r>
          <w:rPr>
            <w:noProof/>
            <w:webHidden/>
            <w:szCs w:val="26"/>
          </w:rPr>
          <w:fldChar w:fldCharType="begin"/>
        </w:r>
        <w:r>
          <w:rPr>
            <w:noProof/>
            <w:webHidden/>
            <w:szCs w:val="26"/>
          </w:rPr>
          <w:instrText xml:space="preserve"> PAGEREF _Toc242566754 \h </w:instrText>
        </w:r>
        <w:r>
          <w:rPr>
            <w:noProof/>
            <w:webHidden/>
            <w:szCs w:val="26"/>
          </w:rPr>
        </w:r>
        <w:r>
          <w:rPr>
            <w:noProof/>
            <w:webHidden/>
            <w:szCs w:val="26"/>
          </w:rPr>
          <w:fldChar w:fldCharType="separate"/>
        </w:r>
        <w:r w:rsidR="00046407">
          <w:rPr>
            <w:noProof/>
            <w:webHidden/>
            <w:szCs w:val="26"/>
          </w:rPr>
          <w:t>32</w:t>
        </w:r>
        <w:r>
          <w:rPr>
            <w:noProof/>
            <w:webHidden/>
            <w:szCs w:val="26"/>
          </w:rPr>
          <w:fldChar w:fldCharType="end"/>
        </w:r>
      </w:hyperlink>
    </w:p>
    <w:p w14:paraId="26019C13" w14:textId="75F393B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5" w:history="1">
        <w:r w:rsidRPr="0088412D">
          <w:rPr>
            <w:rStyle w:val="Hyperlink"/>
            <w:noProof/>
            <w:szCs w:val="26"/>
          </w:rPr>
          <w:t>3.5.2 P3-08 Quyền sở hữu mục giỏ hàng</w:t>
        </w:r>
        <w:r>
          <w:rPr>
            <w:noProof/>
            <w:webHidden/>
            <w:szCs w:val="26"/>
          </w:rPr>
          <w:tab/>
        </w:r>
        <w:r>
          <w:rPr>
            <w:noProof/>
            <w:webHidden/>
            <w:szCs w:val="26"/>
          </w:rPr>
          <w:fldChar w:fldCharType="begin"/>
        </w:r>
        <w:r>
          <w:rPr>
            <w:noProof/>
            <w:webHidden/>
            <w:szCs w:val="26"/>
          </w:rPr>
          <w:instrText xml:space="preserve"> PAGEREF _Toc242566755 \h </w:instrText>
        </w:r>
        <w:r>
          <w:rPr>
            <w:noProof/>
            <w:webHidden/>
            <w:szCs w:val="26"/>
          </w:rPr>
        </w:r>
        <w:r>
          <w:rPr>
            <w:noProof/>
            <w:webHidden/>
            <w:szCs w:val="26"/>
          </w:rPr>
          <w:fldChar w:fldCharType="separate"/>
        </w:r>
        <w:r w:rsidR="00046407">
          <w:rPr>
            <w:noProof/>
            <w:webHidden/>
            <w:szCs w:val="26"/>
          </w:rPr>
          <w:t>32</w:t>
        </w:r>
        <w:r>
          <w:rPr>
            <w:noProof/>
            <w:webHidden/>
            <w:szCs w:val="26"/>
          </w:rPr>
          <w:fldChar w:fldCharType="end"/>
        </w:r>
      </w:hyperlink>
    </w:p>
    <w:p w14:paraId="26CD4A36" w14:textId="0729014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6" w:history="1">
        <w:r w:rsidRPr="0088412D">
          <w:rPr>
            <w:rStyle w:val="Hyperlink"/>
            <w:noProof/>
            <w:szCs w:val="26"/>
          </w:rPr>
          <w:t>3.5.3 P3-09 Sửa xóa và kiểm duyệt đánh giá</w:t>
        </w:r>
        <w:r>
          <w:rPr>
            <w:noProof/>
            <w:webHidden/>
            <w:szCs w:val="26"/>
          </w:rPr>
          <w:tab/>
        </w:r>
        <w:r>
          <w:rPr>
            <w:noProof/>
            <w:webHidden/>
            <w:szCs w:val="26"/>
          </w:rPr>
          <w:fldChar w:fldCharType="begin"/>
        </w:r>
        <w:r>
          <w:rPr>
            <w:noProof/>
            <w:webHidden/>
            <w:szCs w:val="26"/>
          </w:rPr>
          <w:instrText xml:space="preserve"> PAGEREF _Toc242566756 \h </w:instrText>
        </w:r>
        <w:r>
          <w:rPr>
            <w:noProof/>
            <w:webHidden/>
            <w:szCs w:val="26"/>
          </w:rPr>
        </w:r>
        <w:r>
          <w:rPr>
            <w:noProof/>
            <w:webHidden/>
            <w:szCs w:val="26"/>
          </w:rPr>
          <w:fldChar w:fldCharType="separate"/>
        </w:r>
        <w:r w:rsidR="00046407">
          <w:rPr>
            <w:noProof/>
            <w:webHidden/>
            <w:szCs w:val="26"/>
          </w:rPr>
          <w:t>32</w:t>
        </w:r>
        <w:r>
          <w:rPr>
            <w:noProof/>
            <w:webHidden/>
            <w:szCs w:val="26"/>
          </w:rPr>
          <w:fldChar w:fldCharType="end"/>
        </w:r>
      </w:hyperlink>
    </w:p>
    <w:p w14:paraId="2CA4D422" w14:textId="1002B3A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7" w:history="1">
        <w:r w:rsidRPr="0088412D">
          <w:rPr>
            <w:rStyle w:val="Hyperlink"/>
            <w:noProof/>
            <w:szCs w:val="26"/>
          </w:rPr>
          <w:t>3.6 Kết quả P3-10 đến P3-12</w:t>
        </w:r>
        <w:r>
          <w:rPr>
            <w:noProof/>
            <w:webHidden/>
            <w:szCs w:val="26"/>
          </w:rPr>
          <w:tab/>
        </w:r>
        <w:r>
          <w:rPr>
            <w:noProof/>
            <w:webHidden/>
            <w:szCs w:val="26"/>
          </w:rPr>
          <w:fldChar w:fldCharType="begin"/>
        </w:r>
        <w:r>
          <w:rPr>
            <w:noProof/>
            <w:webHidden/>
            <w:szCs w:val="26"/>
          </w:rPr>
          <w:instrText xml:space="preserve"> PAGEREF _Toc242566757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4A6AE003" w14:textId="23EEF69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8" w:history="1">
        <w:r w:rsidRPr="0088412D">
          <w:rPr>
            <w:rStyle w:val="Hyperlink"/>
            <w:noProof/>
            <w:szCs w:val="26"/>
          </w:rPr>
          <w:t>3.6.1 P3-10 Danh sách và quyền đọc ticket</w:t>
        </w:r>
        <w:r>
          <w:rPr>
            <w:noProof/>
            <w:webHidden/>
            <w:szCs w:val="26"/>
          </w:rPr>
          <w:tab/>
        </w:r>
        <w:r>
          <w:rPr>
            <w:noProof/>
            <w:webHidden/>
            <w:szCs w:val="26"/>
          </w:rPr>
          <w:fldChar w:fldCharType="begin"/>
        </w:r>
        <w:r>
          <w:rPr>
            <w:noProof/>
            <w:webHidden/>
            <w:szCs w:val="26"/>
          </w:rPr>
          <w:instrText xml:space="preserve"> PAGEREF _Toc242566758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0120ADC2" w14:textId="2D057A6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59" w:history="1">
        <w:r w:rsidRPr="0088412D">
          <w:rPr>
            <w:rStyle w:val="Hyperlink"/>
            <w:noProof/>
            <w:szCs w:val="26"/>
          </w:rPr>
          <w:t>3.6.2 P3-11 Trả lời và đóng ticket của tài khoản khác</w:t>
        </w:r>
        <w:r>
          <w:rPr>
            <w:noProof/>
            <w:webHidden/>
            <w:szCs w:val="26"/>
          </w:rPr>
          <w:tab/>
        </w:r>
        <w:r>
          <w:rPr>
            <w:noProof/>
            <w:webHidden/>
            <w:szCs w:val="26"/>
          </w:rPr>
          <w:fldChar w:fldCharType="begin"/>
        </w:r>
        <w:r>
          <w:rPr>
            <w:noProof/>
            <w:webHidden/>
            <w:szCs w:val="26"/>
          </w:rPr>
          <w:instrText xml:space="preserve"> PAGEREF _Toc242566759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5DB696B5" w14:textId="5950D96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0" w:history="1">
        <w:r w:rsidRPr="0088412D">
          <w:rPr>
            <w:rStyle w:val="Hyperlink"/>
            <w:noProof/>
            <w:szCs w:val="26"/>
          </w:rPr>
          <w:t>3.6.3 P3-12 Mass assignment đối với trường chủ sở hữu</w:t>
        </w:r>
        <w:r>
          <w:rPr>
            <w:noProof/>
            <w:webHidden/>
            <w:szCs w:val="26"/>
          </w:rPr>
          <w:tab/>
        </w:r>
        <w:r>
          <w:rPr>
            <w:noProof/>
            <w:webHidden/>
            <w:szCs w:val="26"/>
          </w:rPr>
          <w:fldChar w:fldCharType="begin"/>
        </w:r>
        <w:r>
          <w:rPr>
            <w:noProof/>
            <w:webHidden/>
            <w:szCs w:val="26"/>
          </w:rPr>
          <w:instrText xml:space="preserve"> PAGEREF _Toc242566760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40C0968A" w14:textId="1AB93D8C"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1" w:history="1">
        <w:r w:rsidRPr="0088412D">
          <w:rPr>
            <w:rStyle w:val="Hyperlink"/>
            <w:noProof/>
            <w:szCs w:val="26"/>
          </w:rPr>
          <w:t>3.7 Kết quả P3-13 đến P3-15</w:t>
        </w:r>
        <w:r>
          <w:rPr>
            <w:noProof/>
            <w:webHidden/>
            <w:szCs w:val="26"/>
          </w:rPr>
          <w:tab/>
        </w:r>
        <w:r>
          <w:rPr>
            <w:noProof/>
            <w:webHidden/>
            <w:szCs w:val="26"/>
          </w:rPr>
          <w:fldChar w:fldCharType="begin"/>
        </w:r>
        <w:r>
          <w:rPr>
            <w:noProof/>
            <w:webHidden/>
            <w:szCs w:val="26"/>
          </w:rPr>
          <w:instrText xml:space="preserve"> PAGEREF _Toc242566761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375C09F2" w14:textId="0DDD031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2" w:history="1">
        <w:r w:rsidRPr="0088412D">
          <w:rPr>
            <w:rStyle w:val="Hyperlink"/>
            <w:noProof/>
            <w:szCs w:val="26"/>
          </w:rPr>
          <w:t>3.7.1 P3-13 Quyền đính kèm theo ticket và tác giả</w:t>
        </w:r>
        <w:r>
          <w:rPr>
            <w:noProof/>
            <w:webHidden/>
            <w:szCs w:val="26"/>
          </w:rPr>
          <w:tab/>
        </w:r>
        <w:r>
          <w:rPr>
            <w:noProof/>
            <w:webHidden/>
            <w:szCs w:val="26"/>
          </w:rPr>
          <w:fldChar w:fldCharType="begin"/>
        </w:r>
        <w:r>
          <w:rPr>
            <w:noProof/>
            <w:webHidden/>
            <w:szCs w:val="26"/>
          </w:rPr>
          <w:instrText xml:space="preserve"> PAGEREF _Toc242566762 \h </w:instrText>
        </w:r>
        <w:r>
          <w:rPr>
            <w:noProof/>
            <w:webHidden/>
            <w:szCs w:val="26"/>
          </w:rPr>
        </w:r>
        <w:r>
          <w:rPr>
            <w:noProof/>
            <w:webHidden/>
            <w:szCs w:val="26"/>
          </w:rPr>
          <w:fldChar w:fldCharType="separate"/>
        </w:r>
        <w:r w:rsidR="00046407">
          <w:rPr>
            <w:noProof/>
            <w:webHidden/>
            <w:szCs w:val="26"/>
          </w:rPr>
          <w:t>33</w:t>
        </w:r>
        <w:r>
          <w:rPr>
            <w:noProof/>
            <w:webHidden/>
            <w:szCs w:val="26"/>
          </w:rPr>
          <w:fldChar w:fldCharType="end"/>
        </w:r>
      </w:hyperlink>
    </w:p>
    <w:p w14:paraId="60F64C46" w14:textId="5352D66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3" w:history="1">
        <w:r w:rsidRPr="0088412D">
          <w:rPr>
            <w:rStyle w:val="Hyperlink"/>
            <w:noProof/>
            <w:szCs w:val="26"/>
          </w:rPr>
          <w:t>3.7.2 P3-14 Quyền tải tệp đính kèm và cách ly tệp riêng tư</w:t>
        </w:r>
        <w:r>
          <w:rPr>
            <w:noProof/>
            <w:webHidden/>
            <w:szCs w:val="26"/>
          </w:rPr>
          <w:tab/>
        </w:r>
        <w:r>
          <w:rPr>
            <w:noProof/>
            <w:webHidden/>
            <w:szCs w:val="26"/>
          </w:rPr>
          <w:fldChar w:fldCharType="begin"/>
        </w:r>
        <w:r>
          <w:rPr>
            <w:noProof/>
            <w:webHidden/>
            <w:szCs w:val="26"/>
          </w:rPr>
          <w:instrText xml:space="preserve"> PAGEREF _Toc242566763 \h </w:instrText>
        </w:r>
        <w:r>
          <w:rPr>
            <w:noProof/>
            <w:webHidden/>
            <w:szCs w:val="26"/>
          </w:rPr>
        </w:r>
        <w:r>
          <w:rPr>
            <w:noProof/>
            <w:webHidden/>
            <w:szCs w:val="26"/>
          </w:rPr>
          <w:fldChar w:fldCharType="separate"/>
        </w:r>
        <w:r w:rsidR="00046407">
          <w:rPr>
            <w:noProof/>
            <w:webHidden/>
            <w:szCs w:val="26"/>
          </w:rPr>
          <w:t>34</w:t>
        </w:r>
        <w:r>
          <w:rPr>
            <w:noProof/>
            <w:webHidden/>
            <w:szCs w:val="26"/>
          </w:rPr>
          <w:fldChar w:fldCharType="end"/>
        </w:r>
      </w:hyperlink>
    </w:p>
    <w:p w14:paraId="63D8FE95" w14:textId="7EABE73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4" w:history="1">
        <w:r w:rsidRPr="0088412D">
          <w:rPr>
            <w:rStyle w:val="Hyperlink"/>
            <w:noProof/>
            <w:szCs w:val="26"/>
          </w:rPr>
          <w:t>3.7.3 P3-15 Gán chủ sở hữu ảnh đại diện</w:t>
        </w:r>
        <w:r>
          <w:rPr>
            <w:noProof/>
            <w:webHidden/>
            <w:szCs w:val="26"/>
          </w:rPr>
          <w:tab/>
        </w:r>
        <w:r>
          <w:rPr>
            <w:noProof/>
            <w:webHidden/>
            <w:szCs w:val="26"/>
          </w:rPr>
          <w:fldChar w:fldCharType="begin"/>
        </w:r>
        <w:r>
          <w:rPr>
            <w:noProof/>
            <w:webHidden/>
            <w:szCs w:val="26"/>
          </w:rPr>
          <w:instrText xml:space="preserve"> PAGEREF _Toc242566764 \h </w:instrText>
        </w:r>
        <w:r>
          <w:rPr>
            <w:noProof/>
            <w:webHidden/>
            <w:szCs w:val="26"/>
          </w:rPr>
        </w:r>
        <w:r>
          <w:rPr>
            <w:noProof/>
            <w:webHidden/>
            <w:szCs w:val="26"/>
          </w:rPr>
          <w:fldChar w:fldCharType="separate"/>
        </w:r>
        <w:r w:rsidR="00046407">
          <w:rPr>
            <w:noProof/>
            <w:webHidden/>
            <w:szCs w:val="26"/>
          </w:rPr>
          <w:t>34</w:t>
        </w:r>
        <w:r>
          <w:rPr>
            <w:noProof/>
            <w:webHidden/>
            <w:szCs w:val="26"/>
          </w:rPr>
          <w:fldChar w:fldCharType="end"/>
        </w:r>
      </w:hyperlink>
    </w:p>
    <w:p w14:paraId="16AB7C36" w14:textId="7F3AA50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5" w:history="1">
        <w:r w:rsidRPr="0088412D">
          <w:rPr>
            <w:rStyle w:val="Hyperlink"/>
            <w:noProof/>
            <w:szCs w:val="26"/>
          </w:rPr>
          <w:t>3.8 Kết quả P3-16 đến P3-18</w:t>
        </w:r>
        <w:r>
          <w:rPr>
            <w:noProof/>
            <w:webHidden/>
            <w:szCs w:val="26"/>
          </w:rPr>
          <w:tab/>
        </w:r>
        <w:r>
          <w:rPr>
            <w:noProof/>
            <w:webHidden/>
            <w:szCs w:val="26"/>
          </w:rPr>
          <w:fldChar w:fldCharType="begin"/>
        </w:r>
        <w:r>
          <w:rPr>
            <w:noProof/>
            <w:webHidden/>
            <w:szCs w:val="26"/>
          </w:rPr>
          <w:instrText xml:space="preserve"> PAGEREF _Toc242566765 \h </w:instrText>
        </w:r>
        <w:r>
          <w:rPr>
            <w:noProof/>
            <w:webHidden/>
            <w:szCs w:val="26"/>
          </w:rPr>
        </w:r>
        <w:r>
          <w:rPr>
            <w:noProof/>
            <w:webHidden/>
            <w:szCs w:val="26"/>
          </w:rPr>
          <w:fldChar w:fldCharType="separate"/>
        </w:r>
        <w:r w:rsidR="00046407">
          <w:rPr>
            <w:noProof/>
            <w:webHidden/>
            <w:szCs w:val="26"/>
          </w:rPr>
          <w:t>34</w:t>
        </w:r>
        <w:r>
          <w:rPr>
            <w:noProof/>
            <w:webHidden/>
            <w:szCs w:val="26"/>
          </w:rPr>
          <w:fldChar w:fldCharType="end"/>
        </w:r>
      </w:hyperlink>
    </w:p>
    <w:p w14:paraId="4BC8F48A" w14:textId="3415333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6" w:history="1">
        <w:r w:rsidRPr="0088412D">
          <w:rPr>
            <w:rStyle w:val="Hyperlink"/>
            <w:noProof/>
            <w:szCs w:val="26"/>
          </w:rPr>
          <w:t>3.8.1 P3-16 Giả header danh tính và thay đổi URL quản trị</w:t>
        </w:r>
        <w:r>
          <w:rPr>
            <w:noProof/>
            <w:webHidden/>
            <w:szCs w:val="26"/>
          </w:rPr>
          <w:tab/>
        </w:r>
        <w:r>
          <w:rPr>
            <w:noProof/>
            <w:webHidden/>
            <w:szCs w:val="26"/>
          </w:rPr>
          <w:fldChar w:fldCharType="begin"/>
        </w:r>
        <w:r>
          <w:rPr>
            <w:noProof/>
            <w:webHidden/>
            <w:szCs w:val="26"/>
          </w:rPr>
          <w:instrText xml:space="preserve"> PAGEREF _Toc242566766 \h </w:instrText>
        </w:r>
        <w:r>
          <w:rPr>
            <w:noProof/>
            <w:webHidden/>
            <w:szCs w:val="26"/>
          </w:rPr>
        </w:r>
        <w:r>
          <w:rPr>
            <w:noProof/>
            <w:webHidden/>
            <w:szCs w:val="26"/>
          </w:rPr>
          <w:fldChar w:fldCharType="separate"/>
        </w:r>
        <w:r w:rsidR="00046407">
          <w:rPr>
            <w:noProof/>
            <w:webHidden/>
            <w:szCs w:val="26"/>
          </w:rPr>
          <w:t>34</w:t>
        </w:r>
        <w:r>
          <w:rPr>
            <w:noProof/>
            <w:webHidden/>
            <w:szCs w:val="26"/>
          </w:rPr>
          <w:fldChar w:fldCharType="end"/>
        </w:r>
      </w:hyperlink>
    </w:p>
    <w:p w14:paraId="775A3290" w14:textId="73EE13B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7" w:history="1">
        <w:r w:rsidRPr="0088412D">
          <w:rPr>
            <w:rStyle w:val="Hyperlink"/>
            <w:noProof/>
            <w:szCs w:val="26"/>
          </w:rPr>
          <w:t>3.8.2 P3-17 Phản hồi với tài nguyên không tồn tại hoặc khác chủ sở hữu</w:t>
        </w:r>
        <w:r>
          <w:rPr>
            <w:noProof/>
            <w:webHidden/>
            <w:szCs w:val="26"/>
          </w:rPr>
          <w:tab/>
        </w:r>
        <w:r>
          <w:rPr>
            <w:noProof/>
            <w:webHidden/>
            <w:szCs w:val="26"/>
          </w:rPr>
          <w:fldChar w:fldCharType="begin"/>
        </w:r>
        <w:r>
          <w:rPr>
            <w:noProof/>
            <w:webHidden/>
            <w:szCs w:val="26"/>
          </w:rPr>
          <w:instrText xml:space="preserve"> PAGEREF _Toc242566767 \h </w:instrText>
        </w:r>
        <w:r>
          <w:rPr>
            <w:noProof/>
            <w:webHidden/>
            <w:szCs w:val="26"/>
          </w:rPr>
        </w:r>
        <w:r>
          <w:rPr>
            <w:noProof/>
            <w:webHidden/>
            <w:szCs w:val="26"/>
          </w:rPr>
          <w:fldChar w:fldCharType="separate"/>
        </w:r>
        <w:r w:rsidR="00046407">
          <w:rPr>
            <w:noProof/>
            <w:webHidden/>
            <w:szCs w:val="26"/>
          </w:rPr>
          <w:t>35</w:t>
        </w:r>
        <w:r>
          <w:rPr>
            <w:noProof/>
            <w:webHidden/>
            <w:szCs w:val="26"/>
          </w:rPr>
          <w:fldChar w:fldCharType="end"/>
        </w:r>
      </w:hyperlink>
    </w:p>
    <w:p w14:paraId="5A52B5BF" w14:textId="2B08072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8" w:history="1">
        <w:r w:rsidRPr="0088412D">
          <w:rPr>
            <w:rStyle w:val="Hyperlink"/>
            <w:noProof/>
            <w:szCs w:val="26"/>
          </w:rPr>
          <w:t>3.8.3 P3-18 Thu hồi phiên khi đổi quyền hoặc khóa tài khoản</w:t>
        </w:r>
        <w:r>
          <w:rPr>
            <w:noProof/>
            <w:webHidden/>
            <w:szCs w:val="26"/>
          </w:rPr>
          <w:tab/>
        </w:r>
        <w:r>
          <w:rPr>
            <w:noProof/>
            <w:webHidden/>
            <w:szCs w:val="26"/>
          </w:rPr>
          <w:fldChar w:fldCharType="begin"/>
        </w:r>
        <w:r>
          <w:rPr>
            <w:noProof/>
            <w:webHidden/>
            <w:szCs w:val="26"/>
          </w:rPr>
          <w:instrText xml:space="preserve"> PAGEREF _Toc242566768 \h </w:instrText>
        </w:r>
        <w:r>
          <w:rPr>
            <w:noProof/>
            <w:webHidden/>
            <w:szCs w:val="26"/>
          </w:rPr>
        </w:r>
        <w:r>
          <w:rPr>
            <w:noProof/>
            <w:webHidden/>
            <w:szCs w:val="26"/>
          </w:rPr>
          <w:fldChar w:fldCharType="separate"/>
        </w:r>
        <w:r w:rsidR="00046407">
          <w:rPr>
            <w:noProof/>
            <w:webHidden/>
            <w:szCs w:val="26"/>
          </w:rPr>
          <w:t>35</w:t>
        </w:r>
        <w:r>
          <w:rPr>
            <w:noProof/>
            <w:webHidden/>
            <w:szCs w:val="26"/>
          </w:rPr>
          <w:fldChar w:fldCharType="end"/>
        </w:r>
      </w:hyperlink>
    </w:p>
    <w:p w14:paraId="32134EE8" w14:textId="0112FE28"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69" w:history="1">
        <w:r w:rsidRPr="0088412D">
          <w:rPr>
            <w:rStyle w:val="Hyperlink"/>
            <w:noProof/>
            <w:szCs w:val="26"/>
          </w:rPr>
          <w:t>3.9 Kết quả P3-19 đến P3-20</w:t>
        </w:r>
        <w:r>
          <w:rPr>
            <w:noProof/>
            <w:webHidden/>
            <w:szCs w:val="26"/>
          </w:rPr>
          <w:tab/>
        </w:r>
        <w:r>
          <w:rPr>
            <w:noProof/>
            <w:webHidden/>
            <w:szCs w:val="26"/>
          </w:rPr>
          <w:fldChar w:fldCharType="begin"/>
        </w:r>
        <w:r>
          <w:rPr>
            <w:noProof/>
            <w:webHidden/>
            <w:szCs w:val="26"/>
          </w:rPr>
          <w:instrText xml:space="preserve"> PAGEREF _Toc242566769 \h </w:instrText>
        </w:r>
        <w:r>
          <w:rPr>
            <w:noProof/>
            <w:webHidden/>
            <w:szCs w:val="26"/>
          </w:rPr>
        </w:r>
        <w:r>
          <w:rPr>
            <w:noProof/>
            <w:webHidden/>
            <w:szCs w:val="26"/>
          </w:rPr>
          <w:fldChar w:fldCharType="separate"/>
        </w:r>
        <w:r w:rsidR="00046407">
          <w:rPr>
            <w:noProof/>
            <w:webHidden/>
            <w:szCs w:val="26"/>
          </w:rPr>
          <w:t>35</w:t>
        </w:r>
        <w:r>
          <w:rPr>
            <w:noProof/>
            <w:webHidden/>
            <w:szCs w:val="26"/>
          </w:rPr>
          <w:fldChar w:fldCharType="end"/>
        </w:r>
      </w:hyperlink>
    </w:p>
    <w:p w14:paraId="29C6F10D" w14:textId="3E1A428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0" w:history="1">
        <w:r w:rsidRPr="0088412D">
          <w:rPr>
            <w:rStyle w:val="Hyperlink"/>
            <w:noProof/>
            <w:szCs w:val="26"/>
          </w:rPr>
          <w:t>3.9.1 P3-19 Đối chiếu quyền trên trình duyệt</w:t>
        </w:r>
        <w:r>
          <w:rPr>
            <w:noProof/>
            <w:webHidden/>
            <w:szCs w:val="26"/>
          </w:rPr>
          <w:tab/>
        </w:r>
        <w:r>
          <w:rPr>
            <w:noProof/>
            <w:webHidden/>
            <w:szCs w:val="26"/>
          </w:rPr>
          <w:fldChar w:fldCharType="begin"/>
        </w:r>
        <w:r>
          <w:rPr>
            <w:noProof/>
            <w:webHidden/>
            <w:szCs w:val="26"/>
          </w:rPr>
          <w:instrText xml:space="preserve"> PAGEREF _Toc242566770 \h </w:instrText>
        </w:r>
        <w:r>
          <w:rPr>
            <w:noProof/>
            <w:webHidden/>
            <w:szCs w:val="26"/>
          </w:rPr>
        </w:r>
        <w:r>
          <w:rPr>
            <w:noProof/>
            <w:webHidden/>
            <w:szCs w:val="26"/>
          </w:rPr>
          <w:fldChar w:fldCharType="separate"/>
        </w:r>
        <w:r w:rsidR="00046407">
          <w:rPr>
            <w:noProof/>
            <w:webHidden/>
            <w:szCs w:val="26"/>
          </w:rPr>
          <w:t>35</w:t>
        </w:r>
        <w:r>
          <w:rPr>
            <w:noProof/>
            <w:webHidden/>
            <w:szCs w:val="26"/>
          </w:rPr>
          <w:fldChar w:fldCharType="end"/>
        </w:r>
      </w:hyperlink>
    </w:p>
    <w:p w14:paraId="501A403C" w14:textId="6A69452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1" w:history="1">
        <w:r w:rsidRPr="0088412D">
          <w:rPr>
            <w:rStyle w:val="Hyperlink"/>
            <w:noProof/>
            <w:szCs w:val="26"/>
          </w:rPr>
          <w:t>3.9.2 P3-20 Đối chứng thao tác quản trị và đóng ticket</w:t>
        </w:r>
        <w:r>
          <w:rPr>
            <w:noProof/>
            <w:webHidden/>
            <w:szCs w:val="26"/>
          </w:rPr>
          <w:tab/>
        </w:r>
        <w:r>
          <w:rPr>
            <w:noProof/>
            <w:webHidden/>
            <w:szCs w:val="26"/>
          </w:rPr>
          <w:fldChar w:fldCharType="begin"/>
        </w:r>
        <w:r>
          <w:rPr>
            <w:noProof/>
            <w:webHidden/>
            <w:szCs w:val="26"/>
          </w:rPr>
          <w:instrText xml:space="preserve"> PAGEREF _Toc242566771 \h </w:instrText>
        </w:r>
        <w:r>
          <w:rPr>
            <w:noProof/>
            <w:webHidden/>
            <w:szCs w:val="26"/>
          </w:rPr>
        </w:r>
        <w:r>
          <w:rPr>
            <w:noProof/>
            <w:webHidden/>
            <w:szCs w:val="26"/>
          </w:rPr>
          <w:fldChar w:fldCharType="separate"/>
        </w:r>
        <w:r w:rsidR="00046407">
          <w:rPr>
            <w:noProof/>
            <w:webHidden/>
            <w:szCs w:val="26"/>
          </w:rPr>
          <w:t>35</w:t>
        </w:r>
        <w:r>
          <w:rPr>
            <w:noProof/>
            <w:webHidden/>
            <w:szCs w:val="26"/>
          </w:rPr>
          <w:fldChar w:fldCharType="end"/>
        </w:r>
      </w:hyperlink>
    </w:p>
    <w:p w14:paraId="1A1F26B3" w14:textId="3AC41F9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2" w:history="1">
        <w:r w:rsidRPr="0088412D">
          <w:rPr>
            <w:rStyle w:val="Hyperlink"/>
            <w:noProof/>
            <w:szCs w:val="26"/>
          </w:rPr>
          <w:t>3.10 Minh chứng chặn đọc đơn hàng khác tài khoản</w:t>
        </w:r>
        <w:r>
          <w:rPr>
            <w:noProof/>
            <w:webHidden/>
            <w:szCs w:val="26"/>
          </w:rPr>
          <w:tab/>
        </w:r>
        <w:r>
          <w:rPr>
            <w:noProof/>
            <w:webHidden/>
            <w:szCs w:val="26"/>
          </w:rPr>
          <w:fldChar w:fldCharType="begin"/>
        </w:r>
        <w:r>
          <w:rPr>
            <w:noProof/>
            <w:webHidden/>
            <w:szCs w:val="26"/>
          </w:rPr>
          <w:instrText xml:space="preserve"> PAGEREF _Toc242566772 \h </w:instrText>
        </w:r>
        <w:r>
          <w:rPr>
            <w:noProof/>
            <w:webHidden/>
            <w:szCs w:val="26"/>
          </w:rPr>
        </w:r>
        <w:r>
          <w:rPr>
            <w:noProof/>
            <w:webHidden/>
            <w:szCs w:val="26"/>
          </w:rPr>
          <w:fldChar w:fldCharType="separate"/>
        </w:r>
        <w:r w:rsidR="00046407">
          <w:rPr>
            <w:noProof/>
            <w:webHidden/>
            <w:szCs w:val="26"/>
          </w:rPr>
          <w:t>36</w:t>
        </w:r>
        <w:r>
          <w:rPr>
            <w:noProof/>
            <w:webHidden/>
            <w:szCs w:val="26"/>
          </w:rPr>
          <w:fldChar w:fldCharType="end"/>
        </w:r>
      </w:hyperlink>
    </w:p>
    <w:p w14:paraId="381C5FE5" w14:textId="74B4ACB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3" w:history="1">
        <w:r w:rsidRPr="0088412D">
          <w:rPr>
            <w:rStyle w:val="Hyperlink"/>
            <w:noProof/>
            <w:szCs w:val="26"/>
          </w:rPr>
          <w:t>3.11 Minh chứng chủ sở hữu đọc được đơn hàng</w:t>
        </w:r>
        <w:r>
          <w:rPr>
            <w:noProof/>
            <w:webHidden/>
            <w:szCs w:val="26"/>
          </w:rPr>
          <w:tab/>
        </w:r>
        <w:r>
          <w:rPr>
            <w:noProof/>
            <w:webHidden/>
            <w:szCs w:val="26"/>
          </w:rPr>
          <w:fldChar w:fldCharType="begin"/>
        </w:r>
        <w:r>
          <w:rPr>
            <w:noProof/>
            <w:webHidden/>
            <w:szCs w:val="26"/>
          </w:rPr>
          <w:instrText xml:space="preserve"> PAGEREF _Toc242566773 \h </w:instrText>
        </w:r>
        <w:r>
          <w:rPr>
            <w:noProof/>
            <w:webHidden/>
            <w:szCs w:val="26"/>
          </w:rPr>
        </w:r>
        <w:r>
          <w:rPr>
            <w:noProof/>
            <w:webHidden/>
            <w:szCs w:val="26"/>
          </w:rPr>
          <w:fldChar w:fldCharType="separate"/>
        </w:r>
        <w:r w:rsidR="00046407">
          <w:rPr>
            <w:noProof/>
            <w:webHidden/>
            <w:szCs w:val="26"/>
          </w:rPr>
          <w:t>37</w:t>
        </w:r>
        <w:r>
          <w:rPr>
            <w:noProof/>
            <w:webHidden/>
            <w:szCs w:val="26"/>
          </w:rPr>
          <w:fldChar w:fldCharType="end"/>
        </w:r>
      </w:hyperlink>
    </w:p>
    <w:p w14:paraId="339796E1" w14:textId="5DA0C538"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4" w:history="1">
        <w:r w:rsidRPr="0088412D">
          <w:rPr>
            <w:rStyle w:val="Hyperlink"/>
            <w:noProof/>
            <w:szCs w:val="26"/>
          </w:rPr>
          <w:t>3.12 Dọn dữ liệu và giới hạn kiểm thử</w:t>
        </w:r>
        <w:r>
          <w:rPr>
            <w:noProof/>
            <w:webHidden/>
            <w:szCs w:val="26"/>
          </w:rPr>
          <w:tab/>
        </w:r>
        <w:r>
          <w:rPr>
            <w:noProof/>
            <w:webHidden/>
            <w:szCs w:val="26"/>
          </w:rPr>
          <w:fldChar w:fldCharType="begin"/>
        </w:r>
        <w:r>
          <w:rPr>
            <w:noProof/>
            <w:webHidden/>
            <w:szCs w:val="26"/>
          </w:rPr>
          <w:instrText xml:space="preserve"> PAGEREF _Toc242566774 \h </w:instrText>
        </w:r>
        <w:r>
          <w:rPr>
            <w:noProof/>
            <w:webHidden/>
            <w:szCs w:val="26"/>
          </w:rPr>
        </w:r>
        <w:r>
          <w:rPr>
            <w:noProof/>
            <w:webHidden/>
            <w:szCs w:val="26"/>
          </w:rPr>
          <w:fldChar w:fldCharType="separate"/>
        </w:r>
        <w:r w:rsidR="00046407">
          <w:rPr>
            <w:noProof/>
            <w:webHidden/>
            <w:szCs w:val="26"/>
          </w:rPr>
          <w:t>37</w:t>
        </w:r>
        <w:r>
          <w:rPr>
            <w:noProof/>
            <w:webHidden/>
            <w:szCs w:val="26"/>
          </w:rPr>
          <w:fldChar w:fldCharType="end"/>
        </w:r>
      </w:hyperlink>
    </w:p>
    <w:p w14:paraId="5984028A" w14:textId="6F5C025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5" w:history="1">
        <w:r w:rsidRPr="0088412D">
          <w:rPr>
            <w:rStyle w:val="Hyperlink"/>
            <w:noProof/>
            <w:szCs w:val="26"/>
          </w:rPr>
          <w:t>3.12.1 Kết quả bảo toàn dữ liệu</w:t>
        </w:r>
        <w:r>
          <w:rPr>
            <w:noProof/>
            <w:webHidden/>
            <w:szCs w:val="26"/>
          </w:rPr>
          <w:tab/>
        </w:r>
        <w:r>
          <w:rPr>
            <w:noProof/>
            <w:webHidden/>
            <w:szCs w:val="26"/>
          </w:rPr>
          <w:fldChar w:fldCharType="begin"/>
        </w:r>
        <w:r>
          <w:rPr>
            <w:noProof/>
            <w:webHidden/>
            <w:szCs w:val="26"/>
          </w:rPr>
          <w:instrText xml:space="preserve"> PAGEREF _Toc242566775 \h </w:instrText>
        </w:r>
        <w:r>
          <w:rPr>
            <w:noProof/>
            <w:webHidden/>
            <w:szCs w:val="26"/>
          </w:rPr>
        </w:r>
        <w:r>
          <w:rPr>
            <w:noProof/>
            <w:webHidden/>
            <w:szCs w:val="26"/>
          </w:rPr>
          <w:fldChar w:fldCharType="separate"/>
        </w:r>
        <w:r w:rsidR="00046407">
          <w:rPr>
            <w:noProof/>
            <w:webHidden/>
            <w:szCs w:val="26"/>
          </w:rPr>
          <w:t>37</w:t>
        </w:r>
        <w:r>
          <w:rPr>
            <w:noProof/>
            <w:webHidden/>
            <w:szCs w:val="26"/>
          </w:rPr>
          <w:fldChar w:fldCharType="end"/>
        </w:r>
      </w:hyperlink>
    </w:p>
    <w:p w14:paraId="386248F1" w14:textId="676A9F9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6" w:history="1">
        <w:r w:rsidRPr="0088412D">
          <w:rPr>
            <w:rStyle w:val="Hyperlink"/>
            <w:noProof/>
            <w:szCs w:val="26"/>
          </w:rPr>
          <w:t>3.12.2 Giới hạn cần giữ trong kết luận</w:t>
        </w:r>
        <w:r>
          <w:rPr>
            <w:noProof/>
            <w:webHidden/>
            <w:szCs w:val="26"/>
          </w:rPr>
          <w:tab/>
        </w:r>
        <w:r>
          <w:rPr>
            <w:noProof/>
            <w:webHidden/>
            <w:szCs w:val="26"/>
          </w:rPr>
          <w:fldChar w:fldCharType="begin"/>
        </w:r>
        <w:r>
          <w:rPr>
            <w:noProof/>
            <w:webHidden/>
            <w:szCs w:val="26"/>
          </w:rPr>
          <w:instrText xml:space="preserve"> PAGEREF _Toc242566776 \h </w:instrText>
        </w:r>
        <w:r>
          <w:rPr>
            <w:noProof/>
            <w:webHidden/>
            <w:szCs w:val="26"/>
          </w:rPr>
        </w:r>
        <w:r>
          <w:rPr>
            <w:noProof/>
            <w:webHidden/>
            <w:szCs w:val="26"/>
          </w:rPr>
          <w:fldChar w:fldCharType="separate"/>
        </w:r>
        <w:r w:rsidR="00046407">
          <w:rPr>
            <w:noProof/>
            <w:webHidden/>
            <w:szCs w:val="26"/>
          </w:rPr>
          <w:t>38</w:t>
        </w:r>
        <w:r>
          <w:rPr>
            <w:noProof/>
            <w:webHidden/>
            <w:szCs w:val="26"/>
          </w:rPr>
          <w:fldChar w:fldCharType="end"/>
        </w:r>
      </w:hyperlink>
    </w:p>
    <w:p w14:paraId="2D95131A" w14:textId="5784150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7" w:history="1">
        <w:r w:rsidRPr="0088412D">
          <w:rPr>
            <w:rStyle w:val="Hyperlink"/>
            <w:noProof/>
            <w:szCs w:val="26"/>
          </w:rPr>
          <w:t>3.12.3 Hồ sơ bàn giao</w:t>
        </w:r>
        <w:r>
          <w:rPr>
            <w:noProof/>
            <w:webHidden/>
            <w:szCs w:val="26"/>
          </w:rPr>
          <w:tab/>
        </w:r>
        <w:r>
          <w:rPr>
            <w:noProof/>
            <w:webHidden/>
            <w:szCs w:val="26"/>
          </w:rPr>
          <w:fldChar w:fldCharType="begin"/>
        </w:r>
        <w:r>
          <w:rPr>
            <w:noProof/>
            <w:webHidden/>
            <w:szCs w:val="26"/>
          </w:rPr>
          <w:instrText xml:space="preserve"> PAGEREF _Toc242566777 \h </w:instrText>
        </w:r>
        <w:r>
          <w:rPr>
            <w:noProof/>
            <w:webHidden/>
            <w:szCs w:val="26"/>
          </w:rPr>
        </w:r>
        <w:r>
          <w:rPr>
            <w:noProof/>
            <w:webHidden/>
            <w:szCs w:val="26"/>
          </w:rPr>
          <w:fldChar w:fldCharType="separate"/>
        </w:r>
        <w:r w:rsidR="00046407">
          <w:rPr>
            <w:noProof/>
            <w:webHidden/>
            <w:szCs w:val="26"/>
          </w:rPr>
          <w:t>38</w:t>
        </w:r>
        <w:r>
          <w:rPr>
            <w:noProof/>
            <w:webHidden/>
            <w:szCs w:val="26"/>
          </w:rPr>
          <w:fldChar w:fldCharType="end"/>
        </w:r>
      </w:hyperlink>
    </w:p>
    <w:p w14:paraId="4B0AA636" w14:textId="43072D6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8" w:history="1">
        <w:r w:rsidRPr="0088412D">
          <w:rPr>
            <w:rStyle w:val="Hyperlink"/>
            <w:noProof/>
            <w:szCs w:val="26"/>
          </w:rPr>
          <w:t>3.12.4 Tài liệu đối chiếu</w:t>
        </w:r>
        <w:r>
          <w:rPr>
            <w:noProof/>
            <w:webHidden/>
            <w:szCs w:val="26"/>
          </w:rPr>
          <w:tab/>
        </w:r>
        <w:r>
          <w:rPr>
            <w:noProof/>
            <w:webHidden/>
            <w:szCs w:val="26"/>
          </w:rPr>
          <w:fldChar w:fldCharType="begin"/>
        </w:r>
        <w:r>
          <w:rPr>
            <w:noProof/>
            <w:webHidden/>
            <w:szCs w:val="26"/>
          </w:rPr>
          <w:instrText xml:space="preserve"> PAGEREF _Toc242566778 \h </w:instrText>
        </w:r>
        <w:r>
          <w:rPr>
            <w:noProof/>
            <w:webHidden/>
            <w:szCs w:val="26"/>
          </w:rPr>
        </w:r>
        <w:r>
          <w:rPr>
            <w:noProof/>
            <w:webHidden/>
            <w:szCs w:val="26"/>
          </w:rPr>
          <w:fldChar w:fldCharType="separate"/>
        </w:r>
        <w:r w:rsidR="00046407">
          <w:rPr>
            <w:noProof/>
            <w:webHidden/>
            <w:szCs w:val="26"/>
          </w:rPr>
          <w:t>38</w:t>
        </w:r>
        <w:r>
          <w:rPr>
            <w:noProof/>
            <w:webHidden/>
            <w:szCs w:val="26"/>
          </w:rPr>
          <w:fldChar w:fldCharType="end"/>
        </w:r>
      </w:hyperlink>
    </w:p>
    <w:p w14:paraId="72973051" w14:textId="5D145692"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79" w:history="1">
        <w:r w:rsidRPr="0088412D">
          <w:rPr>
            <w:rStyle w:val="Hyperlink"/>
            <w:noProof/>
            <w:szCs w:val="26"/>
          </w:rPr>
          <w:t>CHƯƠNG 4 Logic nghiệp vụ</w:t>
        </w:r>
        <w:r>
          <w:rPr>
            <w:noProof/>
            <w:webHidden/>
            <w:szCs w:val="26"/>
          </w:rPr>
          <w:tab/>
        </w:r>
        <w:r>
          <w:rPr>
            <w:noProof/>
            <w:webHidden/>
            <w:szCs w:val="26"/>
          </w:rPr>
          <w:fldChar w:fldCharType="begin"/>
        </w:r>
        <w:r>
          <w:rPr>
            <w:noProof/>
            <w:webHidden/>
            <w:szCs w:val="26"/>
          </w:rPr>
          <w:instrText xml:space="preserve"> PAGEREF _Toc242566779 \h </w:instrText>
        </w:r>
        <w:r>
          <w:rPr>
            <w:noProof/>
            <w:webHidden/>
            <w:szCs w:val="26"/>
          </w:rPr>
        </w:r>
        <w:r>
          <w:rPr>
            <w:noProof/>
            <w:webHidden/>
            <w:szCs w:val="26"/>
          </w:rPr>
          <w:fldChar w:fldCharType="separate"/>
        </w:r>
        <w:r w:rsidR="00046407">
          <w:rPr>
            <w:noProof/>
            <w:webHidden/>
            <w:szCs w:val="26"/>
          </w:rPr>
          <w:t>39</w:t>
        </w:r>
        <w:r>
          <w:rPr>
            <w:noProof/>
            <w:webHidden/>
            <w:szCs w:val="26"/>
          </w:rPr>
          <w:fldChar w:fldCharType="end"/>
        </w:r>
      </w:hyperlink>
    </w:p>
    <w:p w14:paraId="2D25974D" w14:textId="5061B3C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0" w:history="1">
        <w:r w:rsidRPr="0088412D">
          <w:rPr>
            <w:rStyle w:val="Hyperlink"/>
            <w:noProof/>
            <w:szCs w:val="26"/>
          </w:rPr>
          <w:t>4.1 Phạm vi và phương pháp</w:t>
        </w:r>
        <w:r>
          <w:rPr>
            <w:noProof/>
            <w:webHidden/>
            <w:szCs w:val="26"/>
          </w:rPr>
          <w:tab/>
        </w:r>
        <w:r>
          <w:rPr>
            <w:noProof/>
            <w:webHidden/>
            <w:szCs w:val="26"/>
          </w:rPr>
          <w:fldChar w:fldCharType="begin"/>
        </w:r>
        <w:r>
          <w:rPr>
            <w:noProof/>
            <w:webHidden/>
            <w:szCs w:val="26"/>
          </w:rPr>
          <w:instrText xml:space="preserve"> PAGEREF _Toc242566780 \h </w:instrText>
        </w:r>
        <w:r>
          <w:rPr>
            <w:noProof/>
            <w:webHidden/>
            <w:szCs w:val="26"/>
          </w:rPr>
        </w:r>
        <w:r>
          <w:rPr>
            <w:noProof/>
            <w:webHidden/>
            <w:szCs w:val="26"/>
          </w:rPr>
          <w:fldChar w:fldCharType="separate"/>
        </w:r>
        <w:r w:rsidR="00046407">
          <w:rPr>
            <w:noProof/>
            <w:webHidden/>
            <w:szCs w:val="26"/>
          </w:rPr>
          <w:t>39</w:t>
        </w:r>
        <w:r>
          <w:rPr>
            <w:noProof/>
            <w:webHidden/>
            <w:szCs w:val="26"/>
          </w:rPr>
          <w:fldChar w:fldCharType="end"/>
        </w:r>
      </w:hyperlink>
    </w:p>
    <w:p w14:paraId="162A32D3" w14:textId="5F38930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1" w:history="1">
        <w:r w:rsidRPr="0088412D">
          <w:rPr>
            <w:rStyle w:val="Hyperlink"/>
            <w:noProof/>
            <w:szCs w:val="26"/>
          </w:rPr>
          <w:t>4.1.1 Cách đọc hồ sơ</w:t>
        </w:r>
        <w:r>
          <w:rPr>
            <w:noProof/>
            <w:webHidden/>
            <w:szCs w:val="26"/>
          </w:rPr>
          <w:tab/>
        </w:r>
        <w:r>
          <w:rPr>
            <w:noProof/>
            <w:webHidden/>
            <w:szCs w:val="26"/>
          </w:rPr>
          <w:fldChar w:fldCharType="begin"/>
        </w:r>
        <w:r>
          <w:rPr>
            <w:noProof/>
            <w:webHidden/>
            <w:szCs w:val="26"/>
          </w:rPr>
          <w:instrText xml:space="preserve"> PAGEREF _Toc242566781 \h </w:instrText>
        </w:r>
        <w:r>
          <w:rPr>
            <w:noProof/>
            <w:webHidden/>
            <w:szCs w:val="26"/>
          </w:rPr>
        </w:r>
        <w:r>
          <w:rPr>
            <w:noProof/>
            <w:webHidden/>
            <w:szCs w:val="26"/>
          </w:rPr>
          <w:fldChar w:fldCharType="separate"/>
        </w:r>
        <w:r w:rsidR="00046407">
          <w:rPr>
            <w:noProof/>
            <w:webHidden/>
            <w:szCs w:val="26"/>
          </w:rPr>
          <w:t>40</w:t>
        </w:r>
        <w:r>
          <w:rPr>
            <w:noProof/>
            <w:webHidden/>
            <w:szCs w:val="26"/>
          </w:rPr>
          <w:fldChar w:fldCharType="end"/>
        </w:r>
      </w:hyperlink>
    </w:p>
    <w:p w14:paraId="6BEC97ED" w14:textId="745564A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2" w:history="1">
        <w:r w:rsidRPr="0088412D">
          <w:rPr>
            <w:rStyle w:val="Hyperlink"/>
            <w:noProof/>
            <w:szCs w:val="26"/>
          </w:rPr>
          <w:t>4.2 F-P4-001 Checkout vượt giới hạn tiền</w:t>
        </w:r>
        <w:r>
          <w:rPr>
            <w:noProof/>
            <w:webHidden/>
            <w:szCs w:val="26"/>
          </w:rPr>
          <w:tab/>
        </w:r>
        <w:r>
          <w:rPr>
            <w:noProof/>
            <w:webHidden/>
            <w:szCs w:val="26"/>
          </w:rPr>
          <w:fldChar w:fldCharType="begin"/>
        </w:r>
        <w:r>
          <w:rPr>
            <w:noProof/>
            <w:webHidden/>
            <w:szCs w:val="26"/>
          </w:rPr>
          <w:instrText xml:space="preserve"> PAGEREF _Toc242566782 \h </w:instrText>
        </w:r>
        <w:r>
          <w:rPr>
            <w:noProof/>
            <w:webHidden/>
            <w:szCs w:val="26"/>
          </w:rPr>
        </w:r>
        <w:r>
          <w:rPr>
            <w:noProof/>
            <w:webHidden/>
            <w:szCs w:val="26"/>
          </w:rPr>
          <w:fldChar w:fldCharType="separate"/>
        </w:r>
        <w:r w:rsidR="00046407">
          <w:rPr>
            <w:noProof/>
            <w:webHidden/>
            <w:szCs w:val="26"/>
          </w:rPr>
          <w:t>40</w:t>
        </w:r>
        <w:r>
          <w:rPr>
            <w:noProof/>
            <w:webHidden/>
            <w:szCs w:val="26"/>
          </w:rPr>
          <w:fldChar w:fldCharType="end"/>
        </w:r>
      </w:hyperlink>
    </w:p>
    <w:p w14:paraId="6E8D3FAD" w14:textId="031F384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3" w:history="1">
        <w:r w:rsidRPr="0088412D">
          <w:rPr>
            <w:rStyle w:val="Hyperlink"/>
            <w:noProof/>
            <w:szCs w:val="26"/>
          </w:rPr>
          <w:t>4.2.1 Các bước tái hiện</w:t>
        </w:r>
        <w:r>
          <w:rPr>
            <w:noProof/>
            <w:webHidden/>
            <w:szCs w:val="26"/>
          </w:rPr>
          <w:tab/>
        </w:r>
        <w:r>
          <w:rPr>
            <w:noProof/>
            <w:webHidden/>
            <w:szCs w:val="26"/>
          </w:rPr>
          <w:fldChar w:fldCharType="begin"/>
        </w:r>
        <w:r>
          <w:rPr>
            <w:noProof/>
            <w:webHidden/>
            <w:szCs w:val="26"/>
          </w:rPr>
          <w:instrText xml:space="preserve"> PAGEREF _Toc242566783 \h </w:instrText>
        </w:r>
        <w:r>
          <w:rPr>
            <w:noProof/>
            <w:webHidden/>
            <w:szCs w:val="26"/>
          </w:rPr>
        </w:r>
        <w:r>
          <w:rPr>
            <w:noProof/>
            <w:webHidden/>
            <w:szCs w:val="26"/>
          </w:rPr>
          <w:fldChar w:fldCharType="separate"/>
        </w:r>
        <w:r w:rsidR="00046407">
          <w:rPr>
            <w:noProof/>
            <w:webHidden/>
            <w:szCs w:val="26"/>
          </w:rPr>
          <w:t>40</w:t>
        </w:r>
        <w:r>
          <w:rPr>
            <w:noProof/>
            <w:webHidden/>
            <w:szCs w:val="26"/>
          </w:rPr>
          <w:fldChar w:fldCharType="end"/>
        </w:r>
      </w:hyperlink>
    </w:p>
    <w:p w14:paraId="3BD0D54C" w14:textId="4A10A12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4" w:history="1">
        <w:r w:rsidRPr="0088412D">
          <w:rPr>
            <w:rStyle w:val="Hyperlink"/>
            <w:noProof/>
            <w:szCs w:val="26"/>
          </w:rPr>
          <w:t>4.2.2 Nguyên nhân và phạm vi kết luận</w:t>
        </w:r>
        <w:r>
          <w:rPr>
            <w:noProof/>
            <w:webHidden/>
            <w:szCs w:val="26"/>
          </w:rPr>
          <w:tab/>
        </w:r>
        <w:r>
          <w:rPr>
            <w:noProof/>
            <w:webHidden/>
            <w:szCs w:val="26"/>
          </w:rPr>
          <w:fldChar w:fldCharType="begin"/>
        </w:r>
        <w:r>
          <w:rPr>
            <w:noProof/>
            <w:webHidden/>
            <w:szCs w:val="26"/>
          </w:rPr>
          <w:instrText xml:space="preserve"> PAGEREF _Toc242566784 \h </w:instrText>
        </w:r>
        <w:r>
          <w:rPr>
            <w:noProof/>
            <w:webHidden/>
            <w:szCs w:val="26"/>
          </w:rPr>
        </w:r>
        <w:r>
          <w:rPr>
            <w:noProof/>
            <w:webHidden/>
            <w:szCs w:val="26"/>
          </w:rPr>
          <w:fldChar w:fldCharType="separate"/>
        </w:r>
        <w:r w:rsidR="00046407">
          <w:rPr>
            <w:noProof/>
            <w:webHidden/>
            <w:szCs w:val="26"/>
          </w:rPr>
          <w:t>40</w:t>
        </w:r>
        <w:r>
          <w:rPr>
            <w:noProof/>
            <w:webHidden/>
            <w:szCs w:val="26"/>
          </w:rPr>
          <w:fldChar w:fldCharType="end"/>
        </w:r>
      </w:hyperlink>
    </w:p>
    <w:p w14:paraId="55938B6A" w14:textId="24CD39D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5" w:history="1">
        <w:r w:rsidRPr="0088412D">
          <w:rPr>
            <w:rStyle w:val="Hyperlink"/>
            <w:noProof/>
            <w:szCs w:val="26"/>
          </w:rPr>
          <w:t>4.3 Khắc phục và điều kiện retest</w:t>
        </w:r>
        <w:r>
          <w:rPr>
            <w:noProof/>
            <w:webHidden/>
            <w:szCs w:val="26"/>
          </w:rPr>
          <w:tab/>
        </w:r>
        <w:r>
          <w:rPr>
            <w:noProof/>
            <w:webHidden/>
            <w:szCs w:val="26"/>
          </w:rPr>
          <w:fldChar w:fldCharType="begin"/>
        </w:r>
        <w:r>
          <w:rPr>
            <w:noProof/>
            <w:webHidden/>
            <w:szCs w:val="26"/>
          </w:rPr>
          <w:instrText xml:space="preserve"> PAGEREF _Toc242566785 \h </w:instrText>
        </w:r>
        <w:r>
          <w:rPr>
            <w:noProof/>
            <w:webHidden/>
            <w:szCs w:val="26"/>
          </w:rPr>
        </w:r>
        <w:r>
          <w:rPr>
            <w:noProof/>
            <w:webHidden/>
            <w:szCs w:val="26"/>
          </w:rPr>
          <w:fldChar w:fldCharType="separate"/>
        </w:r>
        <w:r w:rsidR="00046407">
          <w:rPr>
            <w:noProof/>
            <w:webHidden/>
            <w:szCs w:val="26"/>
          </w:rPr>
          <w:t>40</w:t>
        </w:r>
        <w:r>
          <w:rPr>
            <w:noProof/>
            <w:webHidden/>
            <w:szCs w:val="26"/>
          </w:rPr>
          <w:fldChar w:fldCharType="end"/>
        </w:r>
      </w:hyperlink>
    </w:p>
    <w:p w14:paraId="1858544D" w14:textId="5B6BDEC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6" w:history="1">
        <w:r w:rsidRPr="0088412D">
          <w:rPr>
            <w:rStyle w:val="Hyperlink"/>
            <w:noProof/>
            <w:szCs w:val="26"/>
          </w:rPr>
          <w:t>4.3.1 Kiểm thử lại sau khắc phục chưa thực hiện</w:t>
        </w:r>
        <w:r>
          <w:rPr>
            <w:noProof/>
            <w:webHidden/>
            <w:szCs w:val="26"/>
          </w:rPr>
          <w:tab/>
        </w:r>
        <w:r>
          <w:rPr>
            <w:noProof/>
            <w:webHidden/>
            <w:szCs w:val="26"/>
          </w:rPr>
          <w:fldChar w:fldCharType="begin"/>
        </w:r>
        <w:r>
          <w:rPr>
            <w:noProof/>
            <w:webHidden/>
            <w:szCs w:val="26"/>
          </w:rPr>
          <w:instrText xml:space="preserve"> PAGEREF _Toc242566786 \h </w:instrText>
        </w:r>
        <w:r>
          <w:rPr>
            <w:noProof/>
            <w:webHidden/>
            <w:szCs w:val="26"/>
          </w:rPr>
        </w:r>
        <w:r>
          <w:rPr>
            <w:noProof/>
            <w:webHidden/>
            <w:szCs w:val="26"/>
          </w:rPr>
          <w:fldChar w:fldCharType="separate"/>
        </w:r>
        <w:r w:rsidR="00046407">
          <w:rPr>
            <w:noProof/>
            <w:webHidden/>
            <w:szCs w:val="26"/>
          </w:rPr>
          <w:t>41</w:t>
        </w:r>
        <w:r>
          <w:rPr>
            <w:noProof/>
            <w:webHidden/>
            <w:szCs w:val="26"/>
          </w:rPr>
          <w:fldChar w:fldCharType="end"/>
        </w:r>
      </w:hyperlink>
    </w:p>
    <w:p w14:paraId="0FA6CBF1" w14:textId="0237197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7" w:history="1">
        <w:r w:rsidRPr="0088412D">
          <w:rPr>
            <w:rStyle w:val="Hyperlink"/>
            <w:noProof/>
            <w:szCs w:val="26"/>
          </w:rPr>
          <w:t>4.3.2 Minh chứng lỗi trên giao diện</w:t>
        </w:r>
        <w:r>
          <w:rPr>
            <w:noProof/>
            <w:webHidden/>
            <w:szCs w:val="26"/>
          </w:rPr>
          <w:tab/>
        </w:r>
        <w:r>
          <w:rPr>
            <w:noProof/>
            <w:webHidden/>
            <w:szCs w:val="26"/>
          </w:rPr>
          <w:fldChar w:fldCharType="begin"/>
        </w:r>
        <w:r>
          <w:rPr>
            <w:noProof/>
            <w:webHidden/>
            <w:szCs w:val="26"/>
          </w:rPr>
          <w:instrText xml:space="preserve"> PAGEREF _Toc242566787 \h </w:instrText>
        </w:r>
        <w:r>
          <w:rPr>
            <w:noProof/>
            <w:webHidden/>
            <w:szCs w:val="26"/>
          </w:rPr>
        </w:r>
        <w:r>
          <w:rPr>
            <w:noProof/>
            <w:webHidden/>
            <w:szCs w:val="26"/>
          </w:rPr>
          <w:fldChar w:fldCharType="separate"/>
        </w:r>
        <w:r w:rsidR="00046407">
          <w:rPr>
            <w:noProof/>
            <w:webHidden/>
            <w:szCs w:val="26"/>
          </w:rPr>
          <w:t>41</w:t>
        </w:r>
        <w:r>
          <w:rPr>
            <w:noProof/>
            <w:webHidden/>
            <w:szCs w:val="26"/>
          </w:rPr>
          <w:fldChar w:fldCharType="end"/>
        </w:r>
      </w:hyperlink>
    </w:p>
    <w:p w14:paraId="0CEA9859" w14:textId="0588D1D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8" w:history="1">
        <w:r w:rsidRPr="0088412D">
          <w:rPr>
            <w:rStyle w:val="Hyperlink"/>
            <w:noProof/>
            <w:szCs w:val="26"/>
          </w:rPr>
          <w:t>4.4 Kết quả P4-01 đến P4-03</w:t>
        </w:r>
        <w:r>
          <w:rPr>
            <w:noProof/>
            <w:webHidden/>
            <w:szCs w:val="26"/>
          </w:rPr>
          <w:tab/>
        </w:r>
        <w:r>
          <w:rPr>
            <w:noProof/>
            <w:webHidden/>
            <w:szCs w:val="26"/>
          </w:rPr>
          <w:fldChar w:fldCharType="begin"/>
        </w:r>
        <w:r>
          <w:rPr>
            <w:noProof/>
            <w:webHidden/>
            <w:szCs w:val="26"/>
          </w:rPr>
          <w:instrText xml:space="preserve"> PAGEREF _Toc242566788 \h </w:instrText>
        </w:r>
        <w:r>
          <w:rPr>
            <w:noProof/>
            <w:webHidden/>
            <w:szCs w:val="26"/>
          </w:rPr>
        </w:r>
        <w:r>
          <w:rPr>
            <w:noProof/>
            <w:webHidden/>
            <w:szCs w:val="26"/>
          </w:rPr>
          <w:fldChar w:fldCharType="separate"/>
        </w:r>
        <w:r w:rsidR="00046407">
          <w:rPr>
            <w:noProof/>
            <w:webHidden/>
            <w:szCs w:val="26"/>
          </w:rPr>
          <w:t>41</w:t>
        </w:r>
        <w:r>
          <w:rPr>
            <w:noProof/>
            <w:webHidden/>
            <w:szCs w:val="26"/>
          </w:rPr>
          <w:fldChar w:fldCharType="end"/>
        </w:r>
      </w:hyperlink>
    </w:p>
    <w:p w14:paraId="1EE33FDD" w14:textId="1CA97E2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89" w:history="1">
        <w:r w:rsidRPr="0088412D">
          <w:rPr>
            <w:rStyle w:val="Hyperlink"/>
            <w:noProof/>
            <w:szCs w:val="26"/>
          </w:rPr>
          <w:t>4.4.1 P4-01 Trạng thái ban đầu và tài khoản kiểm thử</w:t>
        </w:r>
        <w:r>
          <w:rPr>
            <w:noProof/>
            <w:webHidden/>
            <w:szCs w:val="26"/>
          </w:rPr>
          <w:tab/>
        </w:r>
        <w:r>
          <w:rPr>
            <w:noProof/>
            <w:webHidden/>
            <w:szCs w:val="26"/>
          </w:rPr>
          <w:fldChar w:fldCharType="begin"/>
        </w:r>
        <w:r>
          <w:rPr>
            <w:noProof/>
            <w:webHidden/>
            <w:szCs w:val="26"/>
          </w:rPr>
          <w:instrText xml:space="preserve"> PAGEREF _Toc242566789 \h </w:instrText>
        </w:r>
        <w:r>
          <w:rPr>
            <w:noProof/>
            <w:webHidden/>
            <w:szCs w:val="26"/>
          </w:rPr>
        </w:r>
        <w:r>
          <w:rPr>
            <w:noProof/>
            <w:webHidden/>
            <w:szCs w:val="26"/>
          </w:rPr>
          <w:fldChar w:fldCharType="separate"/>
        </w:r>
        <w:r w:rsidR="00046407">
          <w:rPr>
            <w:noProof/>
            <w:webHidden/>
            <w:szCs w:val="26"/>
          </w:rPr>
          <w:t>41</w:t>
        </w:r>
        <w:r>
          <w:rPr>
            <w:noProof/>
            <w:webHidden/>
            <w:szCs w:val="26"/>
          </w:rPr>
          <w:fldChar w:fldCharType="end"/>
        </w:r>
      </w:hyperlink>
    </w:p>
    <w:p w14:paraId="0F15B73D" w14:textId="2966315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0" w:history="1">
        <w:r w:rsidRPr="0088412D">
          <w:rPr>
            <w:rStyle w:val="Hyperlink"/>
            <w:noProof/>
            <w:szCs w:val="26"/>
          </w:rPr>
          <w:t>4.4.2 P4-02 Giới hạn số lượng và giá từ client</w:t>
        </w:r>
        <w:r>
          <w:rPr>
            <w:noProof/>
            <w:webHidden/>
            <w:szCs w:val="26"/>
          </w:rPr>
          <w:tab/>
        </w:r>
        <w:r>
          <w:rPr>
            <w:noProof/>
            <w:webHidden/>
            <w:szCs w:val="26"/>
          </w:rPr>
          <w:fldChar w:fldCharType="begin"/>
        </w:r>
        <w:r>
          <w:rPr>
            <w:noProof/>
            <w:webHidden/>
            <w:szCs w:val="26"/>
          </w:rPr>
          <w:instrText xml:space="preserve"> PAGEREF _Toc242566790 \h </w:instrText>
        </w:r>
        <w:r>
          <w:rPr>
            <w:noProof/>
            <w:webHidden/>
            <w:szCs w:val="26"/>
          </w:rPr>
        </w:r>
        <w:r>
          <w:rPr>
            <w:noProof/>
            <w:webHidden/>
            <w:szCs w:val="26"/>
          </w:rPr>
          <w:fldChar w:fldCharType="separate"/>
        </w:r>
        <w:r w:rsidR="00046407">
          <w:rPr>
            <w:noProof/>
            <w:webHidden/>
            <w:szCs w:val="26"/>
          </w:rPr>
          <w:t>42</w:t>
        </w:r>
        <w:r>
          <w:rPr>
            <w:noProof/>
            <w:webHidden/>
            <w:szCs w:val="26"/>
          </w:rPr>
          <w:fldChar w:fldCharType="end"/>
        </w:r>
      </w:hyperlink>
    </w:p>
    <w:p w14:paraId="4F234A3E" w14:textId="475552A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1" w:history="1">
        <w:r w:rsidRPr="0088412D">
          <w:rPr>
            <w:rStyle w:val="Hyperlink"/>
            <w:noProof/>
            <w:szCs w:val="26"/>
          </w:rPr>
          <w:t>4.4.3 P4-03 Xác thực thay thế và bỏ mã giảm giá</w:t>
        </w:r>
        <w:r>
          <w:rPr>
            <w:noProof/>
            <w:webHidden/>
            <w:szCs w:val="26"/>
          </w:rPr>
          <w:tab/>
        </w:r>
        <w:r>
          <w:rPr>
            <w:noProof/>
            <w:webHidden/>
            <w:szCs w:val="26"/>
          </w:rPr>
          <w:fldChar w:fldCharType="begin"/>
        </w:r>
        <w:r>
          <w:rPr>
            <w:noProof/>
            <w:webHidden/>
            <w:szCs w:val="26"/>
          </w:rPr>
          <w:instrText xml:space="preserve"> PAGEREF _Toc242566791 \h </w:instrText>
        </w:r>
        <w:r>
          <w:rPr>
            <w:noProof/>
            <w:webHidden/>
            <w:szCs w:val="26"/>
          </w:rPr>
        </w:r>
        <w:r>
          <w:rPr>
            <w:noProof/>
            <w:webHidden/>
            <w:szCs w:val="26"/>
          </w:rPr>
          <w:fldChar w:fldCharType="separate"/>
        </w:r>
        <w:r w:rsidR="00046407">
          <w:rPr>
            <w:noProof/>
            <w:webHidden/>
            <w:szCs w:val="26"/>
          </w:rPr>
          <w:t>42</w:t>
        </w:r>
        <w:r>
          <w:rPr>
            <w:noProof/>
            <w:webHidden/>
            <w:szCs w:val="26"/>
          </w:rPr>
          <w:fldChar w:fldCharType="end"/>
        </w:r>
      </w:hyperlink>
    </w:p>
    <w:p w14:paraId="17E41760" w14:textId="39F1A1E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2" w:history="1">
        <w:r w:rsidRPr="0088412D">
          <w:rPr>
            <w:rStyle w:val="Hyperlink"/>
            <w:noProof/>
            <w:szCs w:val="26"/>
          </w:rPr>
          <w:t>4.5 Kết quả P4-04 đến P4-06</w:t>
        </w:r>
        <w:r>
          <w:rPr>
            <w:noProof/>
            <w:webHidden/>
            <w:szCs w:val="26"/>
          </w:rPr>
          <w:tab/>
        </w:r>
        <w:r>
          <w:rPr>
            <w:noProof/>
            <w:webHidden/>
            <w:szCs w:val="26"/>
          </w:rPr>
          <w:fldChar w:fldCharType="begin"/>
        </w:r>
        <w:r>
          <w:rPr>
            <w:noProof/>
            <w:webHidden/>
            <w:szCs w:val="26"/>
          </w:rPr>
          <w:instrText xml:space="preserve"> PAGEREF _Toc242566792 \h </w:instrText>
        </w:r>
        <w:r>
          <w:rPr>
            <w:noProof/>
            <w:webHidden/>
            <w:szCs w:val="26"/>
          </w:rPr>
        </w:r>
        <w:r>
          <w:rPr>
            <w:noProof/>
            <w:webHidden/>
            <w:szCs w:val="26"/>
          </w:rPr>
          <w:fldChar w:fldCharType="separate"/>
        </w:r>
        <w:r w:rsidR="00046407">
          <w:rPr>
            <w:noProof/>
            <w:webHidden/>
            <w:szCs w:val="26"/>
          </w:rPr>
          <w:t>42</w:t>
        </w:r>
        <w:r>
          <w:rPr>
            <w:noProof/>
            <w:webHidden/>
            <w:szCs w:val="26"/>
          </w:rPr>
          <w:fldChar w:fldCharType="end"/>
        </w:r>
      </w:hyperlink>
    </w:p>
    <w:p w14:paraId="2461721A" w14:textId="73AE464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3" w:history="1">
        <w:r w:rsidRPr="0088412D">
          <w:rPr>
            <w:rStyle w:val="Hyperlink"/>
            <w:noProof/>
            <w:szCs w:val="26"/>
          </w:rPr>
          <w:t>4.5.1 P4-04 Tổng tiền phía server và dữ liệu đơn hàng</w:t>
        </w:r>
        <w:r>
          <w:rPr>
            <w:noProof/>
            <w:webHidden/>
            <w:szCs w:val="26"/>
          </w:rPr>
          <w:tab/>
        </w:r>
        <w:r>
          <w:rPr>
            <w:noProof/>
            <w:webHidden/>
            <w:szCs w:val="26"/>
          </w:rPr>
          <w:fldChar w:fldCharType="begin"/>
        </w:r>
        <w:r>
          <w:rPr>
            <w:noProof/>
            <w:webHidden/>
            <w:szCs w:val="26"/>
          </w:rPr>
          <w:instrText xml:space="preserve"> PAGEREF _Toc242566793 \h </w:instrText>
        </w:r>
        <w:r>
          <w:rPr>
            <w:noProof/>
            <w:webHidden/>
            <w:szCs w:val="26"/>
          </w:rPr>
        </w:r>
        <w:r>
          <w:rPr>
            <w:noProof/>
            <w:webHidden/>
            <w:szCs w:val="26"/>
          </w:rPr>
          <w:fldChar w:fldCharType="separate"/>
        </w:r>
        <w:r w:rsidR="00046407">
          <w:rPr>
            <w:noProof/>
            <w:webHidden/>
            <w:szCs w:val="26"/>
          </w:rPr>
          <w:t>42</w:t>
        </w:r>
        <w:r>
          <w:rPr>
            <w:noProof/>
            <w:webHidden/>
            <w:szCs w:val="26"/>
          </w:rPr>
          <w:fldChar w:fldCharType="end"/>
        </w:r>
      </w:hyperlink>
    </w:p>
    <w:p w14:paraId="49631A13" w14:textId="719DD1C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4" w:history="1">
        <w:r w:rsidRPr="0088412D">
          <w:rPr>
            <w:rStyle w:val="Hyperlink"/>
            <w:noProof/>
            <w:szCs w:val="26"/>
          </w:rPr>
          <w:t>4.5.2 P4-05 Thay đổi tồn kho và trạng thái sản phẩm trước đặt hàng</w:t>
        </w:r>
        <w:r>
          <w:rPr>
            <w:noProof/>
            <w:webHidden/>
            <w:szCs w:val="26"/>
          </w:rPr>
          <w:tab/>
        </w:r>
        <w:r>
          <w:rPr>
            <w:noProof/>
            <w:webHidden/>
            <w:szCs w:val="26"/>
          </w:rPr>
          <w:fldChar w:fldCharType="begin"/>
        </w:r>
        <w:r>
          <w:rPr>
            <w:noProof/>
            <w:webHidden/>
            <w:szCs w:val="26"/>
          </w:rPr>
          <w:instrText xml:space="preserve"> PAGEREF _Toc242566794 \h </w:instrText>
        </w:r>
        <w:r>
          <w:rPr>
            <w:noProof/>
            <w:webHidden/>
            <w:szCs w:val="26"/>
          </w:rPr>
        </w:r>
        <w:r>
          <w:rPr>
            <w:noProof/>
            <w:webHidden/>
            <w:szCs w:val="26"/>
          </w:rPr>
          <w:fldChar w:fldCharType="separate"/>
        </w:r>
        <w:r w:rsidR="00046407">
          <w:rPr>
            <w:noProof/>
            <w:webHidden/>
            <w:szCs w:val="26"/>
          </w:rPr>
          <w:t>42</w:t>
        </w:r>
        <w:r>
          <w:rPr>
            <w:noProof/>
            <w:webHidden/>
            <w:szCs w:val="26"/>
          </w:rPr>
          <w:fldChar w:fldCharType="end"/>
        </w:r>
      </w:hyperlink>
    </w:p>
    <w:p w14:paraId="79EC2171" w14:textId="4DB7092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5" w:history="1">
        <w:r w:rsidRPr="0088412D">
          <w:rPr>
            <w:rStyle w:val="Hyperlink"/>
            <w:noProof/>
            <w:szCs w:val="26"/>
          </w:rPr>
          <w:t>4.5.3 P4-06 Giá thay đổi trước và sau checkout</w:t>
        </w:r>
        <w:r>
          <w:rPr>
            <w:noProof/>
            <w:webHidden/>
            <w:szCs w:val="26"/>
          </w:rPr>
          <w:tab/>
        </w:r>
        <w:r>
          <w:rPr>
            <w:noProof/>
            <w:webHidden/>
            <w:szCs w:val="26"/>
          </w:rPr>
          <w:fldChar w:fldCharType="begin"/>
        </w:r>
        <w:r>
          <w:rPr>
            <w:noProof/>
            <w:webHidden/>
            <w:szCs w:val="26"/>
          </w:rPr>
          <w:instrText xml:space="preserve"> PAGEREF _Toc242566795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72CBE462" w14:textId="170D914A"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6" w:history="1">
        <w:r w:rsidRPr="0088412D">
          <w:rPr>
            <w:rStyle w:val="Hyperlink"/>
            <w:noProof/>
            <w:szCs w:val="26"/>
          </w:rPr>
          <w:t>4.6 Kết quả P4-07 đến P4-09</w:t>
        </w:r>
        <w:r>
          <w:rPr>
            <w:noProof/>
            <w:webHidden/>
            <w:szCs w:val="26"/>
          </w:rPr>
          <w:tab/>
        </w:r>
        <w:r>
          <w:rPr>
            <w:noProof/>
            <w:webHidden/>
            <w:szCs w:val="26"/>
          </w:rPr>
          <w:fldChar w:fldCharType="begin"/>
        </w:r>
        <w:r>
          <w:rPr>
            <w:noProof/>
            <w:webHidden/>
            <w:szCs w:val="26"/>
          </w:rPr>
          <w:instrText xml:space="preserve"> PAGEREF _Toc242566796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13057904" w14:textId="111540F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7" w:history="1">
        <w:r w:rsidRPr="0088412D">
          <w:rPr>
            <w:rStyle w:val="Hyperlink"/>
            <w:noProof/>
            <w:szCs w:val="26"/>
          </w:rPr>
          <w:t>4.6.1 P4-07 Coupon bị tắt hoặc hết hạn sau khi áp dụng</w:t>
        </w:r>
        <w:r>
          <w:rPr>
            <w:noProof/>
            <w:webHidden/>
            <w:szCs w:val="26"/>
          </w:rPr>
          <w:tab/>
        </w:r>
        <w:r>
          <w:rPr>
            <w:noProof/>
            <w:webHidden/>
            <w:szCs w:val="26"/>
          </w:rPr>
          <w:fldChar w:fldCharType="begin"/>
        </w:r>
        <w:r>
          <w:rPr>
            <w:noProof/>
            <w:webHidden/>
            <w:szCs w:val="26"/>
          </w:rPr>
          <w:instrText xml:space="preserve"> PAGEREF _Toc242566797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54005A34" w14:textId="002AD91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8" w:history="1">
        <w:r w:rsidRPr="0088412D">
          <w:rPr>
            <w:rStyle w:val="Hyperlink"/>
            <w:noProof/>
            <w:szCs w:val="26"/>
          </w:rPr>
          <w:t>4.6.2 P4-08 Idempotency tuần tự theo tài khoản</w:t>
        </w:r>
        <w:r>
          <w:rPr>
            <w:noProof/>
            <w:webHidden/>
            <w:szCs w:val="26"/>
          </w:rPr>
          <w:tab/>
        </w:r>
        <w:r>
          <w:rPr>
            <w:noProof/>
            <w:webHidden/>
            <w:szCs w:val="26"/>
          </w:rPr>
          <w:fldChar w:fldCharType="begin"/>
        </w:r>
        <w:r>
          <w:rPr>
            <w:noProof/>
            <w:webHidden/>
            <w:szCs w:val="26"/>
          </w:rPr>
          <w:instrText xml:space="preserve"> PAGEREF _Toc242566798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2C916F3C" w14:textId="00E9194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799" w:history="1">
        <w:r w:rsidRPr="0088412D">
          <w:rPr>
            <w:rStyle w:val="Hyperlink"/>
            <w:noProof/>
            <w:szCs w:val="26"/>
          </w:rPr>
          <w:t>4.6.3 P4-09 Bốn checkout đồng thời cùng key</w:t>
        </w:r>
        <w:r>
          <w:rPr>
            <w:noProof/>
            <w:webHidden/>
            <w:szCs w:val="26"/>
          </w:rPr>
          <w:tab/>
        </w:r>
        <w:r>
          <w:rPr>
            <w:noProof/>
            <w:webHidden/>
            <w:szCs w:val="26"/>
          </w:rPr>
          <w:fldChar w:fldCharType="begin"/>
        </w:r>
        <w:r>
          <w:rPr>
            <w:noProof/>
            <w:webHidden/>
            <w:szCs w:val="26"/>
          </w:rPr>
          <w:instrText xml:space="preserve"> PAGEREF _Toc242566799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62650B50" w14:textId="150F930A"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0" w:history="1">
        <w:r w:rsidRPr="0088412D">
          <w:rPr>
            <w:rStyle w:val="Hyperlink"/>
            <w:noProof/>
            <w:szCs w:val="26"/>
          </w:rPr>
          <w:t>4.7 Kết quả P4-10 đến P4-12</w:t>
        </w:r>
        <w:r>
          <w:rPr>
            <w:noProof/>
            <w:webHidden/>
            <w:szCs w:val="26"/>
          </w:rPr>
          <w:tab/>
        </w:r>
        <w:r>
          <w:rPr>
            <w:noProof/>
            <w:webHidden/>
            <w:szCs w:val="26"/>
          </w:rPr>
          <w:fldChar w:fldCharType="begin"/>
        </w:r>
        <w:r>
          <w:rPr>
            <w:noProof/>
            <w:webHidden/>
            <w:szCs w:val="26"/>
          </w:rPr>
          <w:instrText xml:space="preserve"> PAGEREF _Toc242566800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596FF6F2" w14:textId="118742A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1" w:history="1">
        <w:r w:rsidRPr="0088412D">
          <w:rPr>
            <w:rStyle w:val="Hyperlink"/>
            <w:noProof/>
            <w:szCs w:val="26"/>
          </w:rPr>
          <w:t>4.7.1 P4-10 Hai yêu cầu đặt hàng khác khóa trên cùng giỏ</w:t>
        </w:r>
        <w:r>
          <w:rPr>
            <w:noProof/>
            <w:webHidden/>
            <w:szCs w:val="26"/>
          </w:rPr>
          <w:tab/>
        </w:r>
        <w:r>
          <w:rPr>
            <w:noProof/>
            <w:webHidden/>
            <w:szCs w:val="26"/>
          </w:rPr>
          <w:fldChar w:fldCharType="begin"/>
        </w:r>
        <w:r>
          <w:rPr>
            <w:noProof/>
            <w:webHidden/>
            <w:szCs w:val="26"/>
          </w:rPr>
          <w:instrText xml:space="preserve"> PAGEREF _Toc242566801 \h </w:instrText>
        </w:r>
        <w:r>
          <w:rPr>
            <w:noProof/>
            <w:webHidden/>
            <w:szCs w:val="26"/>
          </w:rPr>
        </w:r>
        <w:r>
          <w:rPr>
            <w:noProof/>
            <w:webHidden/>
            <w:szCs w:val="26"/>
          </w:rPr>
          <w:fldChar w:fldCharType="separate"/>
        </w:r>
        <w:r w:rsidR="00046407">
          <w:rPr>
            <w:noProof/>
            <w:webHidden/>
            <w:szCs w:val="26"/>
          </w:rPr>
          <w:t>43</w:t>
        </w:r>
        <w:r>
          <w:rPr>
            <w:noProof/>
            <w:webHidden/>
            <w:szCs w:val="26"/>
          </w:rPr>
          <w:fldChar w:fldCharType="end"/>
        </w:r>
      </w:hyperlink>
    </w:p>
    <w:p w14:paraId="3761778F" w14:textId="6C8F68C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2" w:history="1">
        <w:r w:rsidRPr="0088412D">
          <w:rPr>
            <w:rStyle w:val="Hyperlink"/>
            <w:noProof/>
            <w:szCs w:val="26"/>
          </w:rPr>
          <w:t>4.7.2 P4-11 Hai user tranh sản phẩm còn một đơn vị</w:t>
        </w:r>
        <w:r>
          <w:rPr>
            <w:noProof/>
            <w:webHidden/>
            <w:szCs w:val="26"/>
          </w:rPr>
          <w:tab/>
        </w:r>
        <w:r>
          <w:rPr>
            <w:noProof/>
            <w:webHidden/>
            <w:szCs w:val="26"/>
          </w:rPr>
          <w:fldChar w:fldCharType="begin"/>
        </w:r>
        <w:r>
          <w:rPr>
            <w:noProof/>
            <w:webHidden/>
            <w:szCs w:val="26"/>
          </w:rPr>
          <w:instrText xml:space="preserve"> PAGEREF _Toc242566802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31347407" w14:textId="4236465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3" w:history="1">
        <w:r w:rsidRPr="0088412D">
          <w:rPr>
            <w:rStyle w:val="Hyperlink"/>
            <w:noProof/>
            <w:szCs w:val="26"/>
          </w:rPr>
          <w:t>4.7.3 P4-12 Hai user tranh coupon còn một lượt toàn cục</w:t>
        </w:r>
        <w:r>
          <w:rPr>
            <w:noProof/>
            <w:webHidden/>
            <w:szCs w:val="26"/>
          </w:rPr>
          <w:tab/>
        </w:r>
        <w:r>
          <w:rPr>
            <w:noProof/>
            <w:webHidden/>
            <w:szCs w:val="26"/>
          </w:rPr>
          <w:fldChar w:fldCharType="begin"/>
        </w:r>
        <w:r>
          <w:rPr>
            <w:noProof/>
            <w:webHidden/>
            <w:szCs w:val="26"/>
          </w:rPr>
          <w:instrText xml:space="preserve"> PAGEREF _Toc242566803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44540A88" w14:textId="08D4E59E"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4" w:history="1">
        <w:r w:rsidRPr="0088412D">
          <w:rPr>
            <w:rStyle w:val="Hyperlink"/>
            <w:noProof/>
            <w:szCs w:val="26"/>
          </w:rPr>
          <w:t>4.8 Kết quả P4-13 đến P4-15</w:t>
        </w:r>
        <w:r>
          <w:rPr>
            <w:noProof/>
            <w:webHidden/>
            <w:szCs w:val="26"/>
          </w:rPr>
          <w:tab/>
        </w:r>
        <w:r>
          <w:rPr>
            <w:noProof/>
            <w:webHidden/>
            <w:szCs w:val="26"/>
          </w:rPr>
          <w:fldChar w:fldCharType="begin"/>
        </w:r>
        <w:r>
          <w:rPr>
            <w:noProof/>
            <w:webHidden/>
            <w:szCs w:val="26"/>
          </w:rPr>
          <w:instrText xml:space="preserve"> PAGEREF _Toc242566804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6724E303" w14:textId="70170A6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5" w:history="1">
        <w:r w:rsidRPr="0088412D">
          <w:rPr>
            <w:rStyle w:val="Hyperlink"/>
            <w:noProof/>
            <w:szCs w:val="26"/>
          </w:rPr>
          <w:t>4.8.1 P4-13 Coupon giới hạn mỗi user và hành vi sau hủy</w:t>
        </w:r>
        <w:r>
          <w:rPr>
            <w:noProof/>
            <w:webHidden/>
            <w:szCs w:val="26"/>
          </w:rPr>
          <w:tab/>
        </w:r>
        <w:r>
          <w:rPr>
            <w:noProof/>
            <w:webHidden/>
            <w:szCs w:val="26"/>
          </w:rPr>
          <w:fldChar w:fldCharType="begin"/>
        </w:r>
        <w:r>
          <w:rPr>
            <w:noProof/>
            <w:webHidden/>
            <w:szCs w:val="26"/>
          </w:rPr>
          <w:instrText xml:space="preserve"> PAGEREF _Toc242566805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0D25E19B" w14:textId="727A81F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6" w:history="1">
        <w:r w:rsidRPr="0088412D">
          <w:rPr>
            <w:rStyle w:val="Hyperlink"/>
            <w:noProof/>
            <w:szCs w:val="26"/>
          </w:rPr>
          <w:t>4.8.2 P4-14 Hủy đồng thời và hoàn tồn kho</w:t>
        </w:r>
        <w:r>
          <w:rPr>
            <w:noProof/>
            <w:webHidden/>
            <w:szCs w:val="26"/>
          </w:rPr>
          <w:tab/>
        </w:r>
        <w:r>
          <w:rPr>
            <w:noProof/>
            <w:webHidden/>
            <w:szCs w:val="26"/>
          </w:rPr>
          <w:fldChar w:fldCharType="begin"/>
        </w:r>
        <w:r>
          <w:rPr>
            <w:noProof/>
            <w:webHidden/>
            <w:szCs w:val="26"/>
          </w:rPr>
          <w:instrText xml:space="preserve"> PAGEREF _Toc242566806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014C9FED" w14:textId="1AD26D0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7" w:history="1">
        <w:r w:rsidRPr="0088412D">
          <w:rPr>
            <w:rStyle w:val="Hyperlink"/>
            <w:noProof/>
            <w:szCs w:val="26"/>
          </w:rPr>
          <w:t>4.8.3 P4-15 Không bỏ bước trạng thái hoặc hủy order đã hoàn tất</w:t>
        </w:r>
        <w:r>
          <w:rPr>
            <w:noProof/>
            <w:webHidden/>
            <w:szCs w:val="26"/>
          </w:rPr>
          <w:tab/>
        </w:r>
        <w:r>
          <w:rPr>
            <w:noProof/>
            <w:webHidden/>
            <w:szCs w:val="26"/>
          </w:rPr>
          <w:fldChar w:fldCharType="begin"/>
        </w:r>
        <w:r>
          <w:rPr>
            <w:noProof/>
            <w:webHidden/>
            <w:szCs w:val="26"/>
          </w:rPr>
          <w:instrText xml:space="preserve"> PAGEREF _Toc242566807 \h </w:instrText>
        </w:r>
        <w:r>
          <w:rPr>
            <w:noProof/>
            <w:webHidden/>
            <w:szCs w:val="26"/>
          </w:rPr>
        </w:r>
        <w:r>
          <w:rPr>
            <w:noProof/>
            <w:webHidden/>
            <w:szCs w:val="26"/>
          </w:rPr>
          <w:fldChar w:fldCharType="separate"/>
        </w:r>
        <w:r w:rsidR="00046407">
          <w:rPr>
            <w:noProof/>
            <w:webHidden/>
            <w:szCs w:val="26"/>
          </w:rPr>
          <w:t>44</w:t>
        </w:r>
        <w:r>
          <w:rPr>
            <w:noProof/>
            <w:webHidden/>
            <w:szCs w:val="26"/>
          </w:rPr>
          <w:fldChar w:fldCharType="end"/>
        </w:r>
      </w:hyperlink>
    </w:p>
    <w:p w14:paraId="739FE571" w14:textId="0DFC9554"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8" w:history="1">
        <w:r w:rsidRPr="0088412D">
          <w:rPr>
            <w:rStyle w:val="Hyperlink"/>
            <w:noProof/>
            <w:szCs w:val="26"/>
          </w:rPr>
          <w:t>4.9 Kết quả P4-16 đến P4-18</w:t>
        </w:r>
        <w:r>
          <w:rPr>
            <w:noProof/>
            <w:webHidden/>
            <w:szCs w:val="26"/>
          </w:rPr>
          <w:tab/>
        </w:r>
        <w:r>
          <w:rPr>
            <w:noProof/>
            <w:webHidden/>
            <w:szCs w:val="26"/>
          </w:rPr>
          <w:fldChar w:fldCharType="begin"/>
        </w:r>
        <w:r>
          <w:rPr>
            <w:noProof/>
            <w:webHidden/>
            <w:szCs w:val="26"/>
          </w:rPr>
          <w:instrText xml:space="preserve"> PAGEREF _Toc242566808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58320F8B" w14:textId="59DCD53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09" w:history="1">
        <w:r w:rsidRPr="0088412D">
          <w:rPr>
            <w:rStyle w:val="Hyperlink"/>
            <w:noProof/>
            <w:szCs w:val="26"/>
          </w:rPr>
          <w:t>4.9.1 P4-16 Hủy và xác nhận đồng thời một đơn hàng</w:t>
        </w:r>
        <w:r>
          <w:rPr>
            <w:noProof/>
            <w:webHidden/>
            <w:szCs w:val="26"/>
          </w:rPr>
          <w:tab/>
        </w:r>
        <w:r>
          <w:rPr>
            <w:noProof/>
            <w:webHidden/>
            <w:szCs w:val="26"/>
          </w:rPr>
          <w:fldChar w:fldCharType="begin"/>
        </w:r>
        <w:r>
          <w:rPr>
            <w:noProof/>
            <w:webHidden/>
            <w:szCs w:val="26"/>
          </w:rPr>
          <w:instrText xml:space="preserve"> PAGEREF _Toc242566809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138B37AB" w14:textId="17826E8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0" w:history="1">
        <w:r w:rsidRPr="0088412D">
          <w:rPr>
            <w:rStyle w:val="Hyperlink"/>
            <w:noProof/>
            <w:szCs w:val="26"/>
          </w:rPr>
          <w:t>4.9.2 P4-17 Giảm giá 100 phần trăm và làm tròn tiền</w:t>
        </w:r>
        <w:r>
          <w:rPr>
            <w:noProof/>
            <w:webHidden/>
            <w:szCs w:val="26"/>
          </w:rPr>
          <w:tab/>
        </w:r>
        <w:r>
          <w:rPr>
            <w:noProof/>
            <w:webHidden/>
            <w:szCs w:val="26"/>
          </w:rPr>
          <w:fldChar w:fldCharType="begin"/>
        </w:r>
        <w:r>
          <w:rPr>
            <w:noProof/>
            <w:webHidden/>
            <w:szCs w:val="26"/>
          </w:rPr>
          <w:instrText xml:space="preserve"> PAGEREF _Toc242566810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5EE34B60" w14:textId="35A190A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1" w:history="1">
        <w:r w:rsidRPr="0088412D">
          <w:rPr>
            <w:rStyle w:val="Hyperlink"/>
            <w:noProof/>
            <w:szCs w:val="26"/>
          </w:rPr>
          <w:t>4.9.3 P4-18 Biên tổng tiền Decimal và rollback</w:t>
        </w:r>
        <w:r>
          <w:rPr>
            <w:noProof/>
            <w:webHidden/>
            <w:szCs w:val="26"/>
          </w:rPr>
          <w:tab/>
        </w:r>
        <w:r>
          <w:rPr>
            <w:noProof/>
            <w:webHidden/>
            <w:szCs w:val="26"/>
          </w:rPr>
          <w:fldChar w:fldCharType="begin"/>
        </w:r>
        <w:r>
          <w:rPr>
            <w:noProof/>
            <w:webHidden/>
            <w:szCs w:val="26"/>
          </w:rPr>
          <w:instrText xml:space="preserve"> PAGEREF _Toc242566811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50CF7AD0" w14:textId="459F066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2" w:history="1">
        <w:r w:rsidRPr="0088412D">
          <w:rPr>
            <w:rStyle w:val="Hyperlink"/>
            <w:noProof/>
            <w:szCs w:val="26"/>
          </w:rPr>
          <w:t>4.10 Kiểm chứng checkout trên giao diện</w:t>
        </w:r>
        <w:r>
          <w:rPr>
            <w:noProof/>
            <w:webHidden/>
            <w:szCs w:val="26"/>
          </w:rPr>
          <w:tab/>
        </w:r>
        <w:r>
          <w:rPr>
            <w:noProof/>
            <w:webHidden/>
            <w:szCs w:val="26"/>
          </w:rPr>
          <w:fldChar w:fldCharType="begin"/>
        </w:r>
        <w:r>
          <w:rPr>
            <w:noProof/>
            <w:webHidden/>
            <w:szCs w:val="26"/>
          </w:rPr>
          <w:instrText xml:space="preserve"> PAGEREF _Toc242566812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42A76EB4" w14:textId="012E82E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3" w:history="1">
        <w:r w:rsidRPr="0088412D">
          <w:rPr>
            <w:rStyle w:val="Hyperlink"/>
            <w:noProof/>
            <w:szCs w:val="26"/>
          </w:rPr>
          <w:t>4.10.1 P4-19 Lỗi giới hạn và đơn hàng hợp lệ trên giao diện</w:t>
        </w:r>
        <w:r>
          <w:rPr>
            <w:noProof/>
            <w:webHidden/>
            <w:szCs w:val="26"/>
          </w:rPr>
          <w:tab/>
        </w:r>
        <w:r>
          <w:rPr>
            <w:noProof/>
            <w:webHidden/>
            <w:szCs w:val="26"/>
          </w:rPr>
          <w:fldChar w:fldCharType="begin"/>
        </w:r>
        <w:r>
          <w:rPr>
            <w:noProof/>
            <w:webHidden/>
            <w:szCs w:val="26"/>
          </w:rPr>
          <w:instrText xml:space="preserve"> PAGEREF _Toc242566813 \h </w:instrText>
        </w:r>
        <w:r>
          <w:rPr>
            <w:noProof/>
            <w:webHidden/>
            <w:szCs w:val="26"/>
          </w:rPr>
        </w:r>
        <w:r>
          <w:rPr>
            <w:noProof/>
            <w:webHidden/>
            <w:szCs w:val="26"/>
          </w:rPr>
          <w:fldChar w:fldCharType="separate"/>
        </w:r>
        <w:r w:rsidR="00046407">
          <w:rPr>
            <w:noProof/>
            <w:webHidden/>
            <w:szCs w:val="26"/>
          </w:rPr>
          <w:t>45</w:t>
        </w:r>
        <w:r>
          <w:rPr>
            <w:noProof/>
            <w:webHidden/>
            <w:szCs w:val="26"/>
          </w:rPr>
          <w:fldChar w:fldCharType="end"/>
        </w:r>
      </w:hyperlink>
    </w:p>
    <w:p w14:paraId="2C4ED3DF" w14:textId="4CDCA63A"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4" w:history="1">
        <w:r w:rsidRPr="0088412D">
          <w:rPr>
            <w:rStyle w:val="Hyperlink"/>
            <w:noProof/>
            <w:szCs w:val="26"/>
          </w:rPr>
          <w:t>4.11 Minh chứng đơn hàng hợp lệ</w:t>
        </w:r>
        <w:r>
          <w:rPr>
            <w:noProof/>
            <w:webHidden/>
            <w:szCs w:val="26"/>
          </w:rPr>
          <w:tab/>
        </w:r>
        <w:r>
          <w:rPr>
            <w:noProof/>
            <w:webHidden/>
            <w:szCs w:val="26"/>
          </w:rPr>
          <w:fldChar w:fldCharType="begin"/>
        </w:r>
        <w:r>
          <w:rPr>
            <w:noProof/>
            <w:webHidden/>
            <w:szCs w:val="26"/>
          </w:rPr>
          <w:instrText xml:space="preserve"> PAGEREF _Toc242566814 \h </w:instrText>
        </w:r>
        <w:r>
          <w:rPr>
            <w:noProof/>
            <w:webHidden/>
            <w:szCs w:val="26"/>
          </w:rPr>
        </w:r>
        <w:r>
          <w:rPr>
            <w:noProof/>
            <w:webHidden/>
            <w:szCs w:val="26"/>
          </w:rPr>
          <w:fldChar w:fldCharType="separate"/>
        </w:r>
        <w:r w:rsidR="00046407">
          <w:rPr>
            <w:noProof/>
            <w:webHidden/>
            <w:szCs w:val="26"/>
          </w:rPr>
          <w:t>46</w:t>
        </w:r>
        <w:r>
          <w:rPr>
            <w:noProof/>
            <w:webHidden/>
            <w:szCs w:val="26"/>
          </w:rPr>
          <w:fldChar w:fldCharType="end"/>
        </w:r>
      </w:hyperlink>
    </w:p>
    <w:p w14:paraId="6722DBBD" w14:textId="4E0D2F1E"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5" w:history="1">
        <w:r w:rsidRPr="0088412D">
          <w:rPr>
            <w:rStyle w:val="Hyperlink"/>
            <w:noProof/>
            <w:szCs w:val="26"/>
          </w:rPr>
          <w:t>4.12 Giới hạn và tài liệu đối chiếu</w:t>
        </w:r>
        <w:r>
          <w:rPr>
            <w:noProof/>
            <w:webHidden/>
            <w:szCs w:val="26"/>
          </w:rPr>
          <w:tab/>
        </w:r>
        <w:r>
          <w:rPr>
            <w:noProof/>
            <w:webHidden/>
            <w:szCs w:val="26"/>
          </w:rPr>
          <w:fldChar w:fldCharType="begin"/>
        </w:r>
        <w:r>
          <w:rPr>
            <w:noProof/>
            <w:webHidden/>
            <w:szCs w:val="26"/>
          </w:rPr>
          <w:instrText xml:space="preserve"> PAGEREF _Toc242566815 \h </w:instrText>
        </w:r>
        <w:r>
          <w:rPr>
            <w:noProof/>
            <w:webHidden/>
            <w:szCs w:val="26"/>
          </w:rPr>
        </w:r>
        <w:r>
          <w:rPr>
            <w:noProof/>
            <w:webHidden/>
            <w:szCs w:val="26"/>
          </w:rPr>
          <w:fldChar w:fldCharType="separate"/>
        </w:r>
        <w:r w:rsidR="00046407">
          <w:rPr>
            <w:noProof/>
            <w:webHidden/>
            <w:szCs w:val="26"/>
          </w:rPr>
          <w:t>46</w:t>
        </w:r>
        <w:r>
          <w:rPr>
            <w:noProof/>
            <w:webHidden/>
            <w:szCs w:val="26"/>
          </w:rPr>
          <w:fldChar w:fldCharType="end"/>
        </w:r>
      </w:hyperlink>
    </w:p>
    <w:p w14:paraId="3F54D7AC" w14:textId="15C7E1B9"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6" w:history="1">
        <w:r w:rsidRPr="0088412D">
          <w:rPr>
            <w:rStyle w:val="Hyperlink"/>
            <w:noProof/>
            <w:szCs w:val="26"/>
          </w:rPr>
          <w:t>CHƯƠNG 5 Dữ liệu đầu vào XSS và CSRF</w:t>
        </w:r>
        <w:r>
          <w:rPr>
            <w:noProof/>
            <w:webHidden/>
            <w:szCs w:val="26"/>
          </w:rPr>
          <w:tab/>
        </w:r>
        <w:r>
          <w:rPr>
            <w:noProof/>
            <w:webHidden/>
            <w:szCs w:val="26"/>
          </w:rPr>
          <w:fldChar w:fldCharType="begin"/>
        </w:r>
        <w:r>
          <w:rPr>
            <w:noProof/>
            <w:webHidden/>
            <w:szCs w:val="26"/>
          </w:rPr>
          <w:instrText xml:space="preserve"> PAGEREF _Toc242566816 \h </w:instrText>
        </w:r>
        <w:r>
          <w:rPr>
            <w:noProof/>
            <w:webHidden/>
            <w:szCs w:val="26"/>
          </w:rPr>
        </w:r>
        <w:r>
          <w:rPr>
            <w:noProof/>
            <w:webHidden/>
            <w:szCs w:val="26"/>
          </w:rPr>
          <w:fldChar w:fldCharType="separate"/>
        </w:r>
        <w:r w:rsidR="00046407">
          <w:rPr>
            <w:noProof/>
            <w:webHidden/>
            <w:szCs w:val="26"/>
          </w:rPr>
          <w:t>48</w:t>
        </w:r>
        <w:r>
          <w:rPr>
            <w:noProof/>
            <w:webHidden/>
            <w:szCs w:val="26"/>
          </w:rPr>
          <w:fldChar w:fldCharType="end"/>
        </w:r>
      </w:hyperlink>
    </w:p>
    <w:p w14:paraId="34E2BE8C" w14:textId="48C4BF30"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7" w:history="1">
        <w:r w:rsidRPr="0088412D">
          <w:rPr>
            <w:rStyle w:val="Hyperlink"/>
            <w:noProof/>
            <w:szCs w:val="26"/>
          </w:rPr>
          <w:t>5.1 Phương pháp và phạm vi bằng chứng</w:t>
        </w:r>
        <w:r>
          <w:rPr>
            <w:noProof/>
            <w:webHidden/>
            <w:szCs w:val="26"/>
          </w:rPr>
          <w:tab/>
        </w:r>
        <w:r>
          <w:rPr>
            <w:noProof/>
            <w:webHidden/>
            <w:szCs w:val="26"/>
          </w:rPr>
          <w:fldChar w:fldCharType="begin"/>
        </w:r>
        <w:r>
          <w:rPr>
            <w:noProof/>
            <w:webHidden/>
            <w:szCs w:val="26"/>
          </w:rPr>
          <w:instrText xml:space="preserve"> PAGEREF _Toc242566817 \h </w:instrText>
        </w:r>
        <w:r>
          <w:rPr>
            <w:noProof/>
            <w:webHidden/>
            <w:szCs w:val="26"/>
          </w:rPr>
        </w:r>
        <w:r>
          <w:rPr>
            <w:noProof/>
            <w:webHidden/>
            <w:szCs w:val="26"/>
          </w:rPr>
          <w:fldChar w:fldCharType="separate"/>
        </w:r>
        <w:r w:rsidR="00046407">
          <w:rPr>
            <w:noProof/>
            <w:webHidden/>
            <w:szCs w:val="26"/>
          </w:rPr>
          <w:t>48</w:t>
        </w:r>
        <w:r>
          <w:rPr>
            <w:noProof/>
            <w:webHidden/>
            <w:szCs w:val="26"/>
          </w:rPr>
          <w:fldChar w:fldCharType="end"/>
        </w:r>
      </w:hyperlink>
    </w:p>
    <w:p w14:paraId="79B4CB43" w14:textId="480C1D7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8" w:history="1">
        <w:r w:rsidRPr="0088412D">
          <w:rPr>
            <w:rStyle w:val="Hyperlink"/>
            <w:noProof/>
            <w:szCs w:val="26"/>
          </w:rPr>
          <w:t>5.2 F-P5-001 ID vượt giới hạn gây lỗi máy chủ</w:t>
        </w:r>
        <w:r>
          <w:rPr>
            <w:noProof/>
            <w:webHidden/>
            <w:szCs w:val="26"/>
          </w:rPr>
          <w:tab/>
        </w:r>
        <w:r>
          <w:rPr>
            <w:noProof/>
            <w:webHidden/>
            <w:szCs w:val="26"/>
          </w:rPr>
          <w:fldChar w:fldCharType="begin"/>
        </w:r>
        <w:r>
          <w:rPr>
            <w:noProof/>
            <w:webHidden/>
            <w:szCs w:val="26"/>
          </w:rPr>
          <w:instrText xml:space="preserve"> PAGEREF _Toc242566818 \h </w:instrText>
        </w:r>
        <w:r>
          <w:rPr>
            <w:noProof/>
            <w:webHidden/>
            <w:szCs w:val="26"/>
          </w:rPr>
        </w:r>
        <w:r>
          <w:rPr>
            <w:noProof/>
            <w:webHidden/>
            <w:szCs w:val="26"/>
          </w:rPr>
          <w:fldChar w:fldCharType="separate"/>
        </w:r>
        <w:r w:rsidR="00046407">
          <w:rPr>
            <w:noProof/>
            <w:webHidden/>
            <w:szCs w:val="26"/>
          </w:rPr>
          <w:t>49</w:t>
        </w:r>
        <w:r>
          <w:rPr>
            <w:noProof/>
            <w:webHidden/>
            <w:szCs w:val="26"/>
          </w:rPr>
          <w:fldChar w:fldCharType="end"/>
        </w:r>
      </w:hyperlink>
    </w:p>
    <w:p w14:paraId="27E6B158" w14:textId="4F75979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19" w:history="1">
        <w:r w:rsidRPr="0088412D">
          <w:rPr>
            <w:rStyle w:val="Hyperlink"/>
            <w:noProof/>
            <w:szCs w:val="26"/>
          </w:rPr>
          <w:t>5.2.1 Tái hiện và đối chứng</w:t>
        </w:r>
        <w:r>
          <w:rPr>
            <w:noProof/>
            <w:webHidden/>
            <w:szCs w:val="26"/>
          </w:rPr>
          <w:tab/>
        </w:r>
        <w:r>
          <w:rPr>
            <w:noProof/>
            <w:webHidden/>
            <w:szCs w:val="26"/>
          </w:rPr>
          <w:fldChar w:fldCharType="begin"/>
        </w:r>
        <w:r>
          <w:rPr>
            <w:noProof/>
            <w:webHidden/>
            <w:szCs w:val="26"/>
          </w:rPr>
          <w:instrText xml:space="preserve"> PAGEREF _Toc242566819 \h </w:instrText>
        </w:r>
        <w:r>
          <w:rPr>
            <w:noProof/>
            <w:webHidden/>
            <w:szCs w:val="26"/>
          </w:rPr>
        </w:r>
        <w:r>
          <w:rPr>
            <w:noProof/>
            <w:webHidden/>
            <w:szCs w:val="26"/>
          </w:rPr>
          <w:fldChar w:fldCharType="separate"/>
        </w:r>
        <w:r w:rsidR="00046407">
          <w:rPr>
            <w:noProof/>
            <w:webHidden/>
            <w:szCs w:val="26"/>
          </w:rPr>
          <w:t>49</w:t>
        </w:r>
        <w:r>
          <w:rPr>
            <w:noProof/>
            <w:webHidden/>
            <w:szCs w:val="26"/>
          </w:rPr>
          <w:fldChar w:fldCharType="end"/>
        </w:r>
      </w:hyperlink>
    </w:p>
    <w:p w14:paraId="582E34F0" w14:textId="05DE323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0" w:history="1">
        <w:r w:rsidRPr="0088412D">
          <w:rPr>
            <w:rStyle w:val="Hyperlink"/>
            <w:noProof/>
            <w:szCs w:val="26"/>
          </w:rPr>
          <w:t>5.2.2 Phân tích nguyên nhân từ mã nguồn</w:t>
        </w:r>
        <w:r>
          <w:rPr>
            <w:noProof/>
            <w:webHidden/>
            <w:szCs w:val="26"/>
          </w:rPr>
          <w:tab/>
        </w:r>
        <w:r>
          <w:rPr>
            <w:noProof/>
            <w:webHidden/>
            <w:szCs w:val="26"/>
          </w:rPr>
          <w:fldChar w:fldCharType="begin"/>
        </w:r>
        <w:r>
          <w:rPr>
            <w:noProof/>
            <w:webHidden/>
            <w:szCs w:val="26"/>
          </w:rPr>
          <w:instrText xml:space="preserve"> PAGEREF _Toc242566820 \h </w:instrText>
        </w:r>
        <w:r>
          <w:rPr>
            <w:noProof/>
            <w:webHidden/>
            <w:szCs w:val="26"/>
          </w:rPr>
        </w:r>
        <w:r>
          <w:rPr>
            <w:noProof/>
            <w:webHidden/>
            <w:szCs w:val="26"/>
          </w:rPr>
          <w:fldChar w:fldCharType="separate"/>
        </w:r>
        <w:r w:rsidR="00046407">
          <w:rPr>
            <w:noProof/>
            <w:webHidden/>
            <w:szCs w:val="26"/>
          </w:rPr>
          <w:t>49</w:t>
        </w:r>
        <w:r>
          <w:rPr>
            <w:noProof/>
            <w:webHidden/>
            <w:szCs w:val="26"/>
          </w:rPr>
          <w:fldChar w:fldCharType="end"/>
        </w:r>
      </w:hyperlink>
    </w:p>
    <w:p w14:paraId="7FB1CF53" w14:textId="6E2F515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1" w:history="1">
        <w:r w:rsidRPr="0088412D">
          <w:rPr>
            <w:rStyle w:val="Hyperlink"/>
            <w:noProof/>
            <w:szCs w:val="26"/>
          </w:rPr>
          <w:t>5.2.3 Khắc phục và tiêu chí kiểm thử lại</w:t>
        </w:r>
        <w:r>
          <w:rPr>
            <w:noProof/>
            <w:webHidden/>
            <w:szCs w:val="26"/>
          </w:rPr>
          <w:tab/>
        </w:r>
        <w:r>
          <w:rPr>
            <w:noProof/>
            <w:webHidden/>
            <w:szCs w:val="26"/>
          </w:rPr>
          <w:fldChar w:fldCharType="begin"/>
        </w:r>
        <w:r>
          <w:rPr>
            <w:noProof/>
            <w:webHidden/>
            <w:szCs w:val="26"/>
          </w:rPr>
          <w:instrText xml:space="preserve"> PAGEREF _Toc242566821 \h </w:instrText>
        </w:r>
        <w:r>
          <w:rPr>
            <w:noProof/>
            <w:webHidden/>
            <w:szCs w:val="26"/>
          </w:rPr>
        </w:r>
        <w:r>
          <w:rPr>
            <w:noProof/>
            <w:webHidden/>
            <w:szCs w:val="26"/>
          </w:rPr>
          <w:fldChar w:fldCharType="separate"/>
        </w:r>
        <w:r w:rsidR="00046407">
          <w:rPr>
            <w:noProof/>
            <w:webHidden/>
            <w:szCs w:val="26"/>
          </w:rPr>
          <w:t>49</w:t>
        </w:r>
        <w:r>
          <w:rPr>
            <w:noProof/>
            <w:webHidden/>
            <w:szCs w:val="26"/>
          </w:rPr>
          <w:fldChar w:fldCharType="end"/>
        </w:r>
      </w:hyperlink>
    </w:p>
    <w:p w14:paraId="636B91D2" w14:textId="3DFD614D"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2" w:history="1">
        <w:r w:rsidRPr="0088412D">
          <w:rPr>
            <w:rStyle w:val="Hyperlink"/>
            <w:noProof/>
            <w:szCs w:val="26"/>
          </w:rPr>
          <w:t>5.3 Kết luận CSRF sau đối chứng</w:t>
        </w:r>
        <w:r>
          <w:rPr>
            <w:noProof/>
            <w:webHidden/>
            <w:szCs w:val="26"/>
          </w:rPr>
          <w:tab/>
        </w:r>
        <w:r>
          <w:rPr>
            <w:noProof/>
            <w:webHidden/>
            <w:szCs w:val="26"/>
          </w:rPr>
          <w:fldChar w:fldCharType="begin"/>
        </w:r>
        <w:r>
          <w:rPr>
            <w:noProof/>
            <w:webHidden/>
            <w:szCs w:val="26"/>
          </w:rPr>
          <w:instrText xml:space="preserve"> PAGEREF _Toc242566822 \h </w:instrText>
        </w:r>
        <w:r>
          <w:rPr>
            <w:noProof/>
            <w:webHidden/>
            <w:szCs w:val="26"/>
          </w:rPr>
        </w:r>
        <w:r>
          <w:rPr>
            <w:noProof/>
            <w:webHidden/>
            <w:szCs w:val="26"/>
          </w:rPr>
          <w:fldChar w:fldCharType="separate"/>
        </w:r>
        <w:r w:rsidR="00046407">
          <w:rPr>
            <w:noProof/>
            <w:webHidden/>
            <w:szCs w:val="26"/>
          </w:rPr>
          <w:t>49</w:t>
        </w:r>
        <w:r>
          <w:rPr>
            <w:noProof/>
            <w:webHidden/>
            <w:szCs w:val="26"/>
          </w:rPr>
          <w:fldChar w:fldCharType="end"/>
        </w:r>
      </w:hyperlink>
    </w:p>
    <w:p w14:paraId="30C60A12" w14:textId="2A85E89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3" w:history="1">
        <w:r w:rsidRPr="0088412D">
          <w:rPr>
            <w:rStyle w:val="Hyperlink"/>
            <w:noProof/>
            <w:szCs w:val="26"/>
          </w:rPr>
          <w:t>5.4 Chi tiết nhóm P5-01 đến P5-03</w:t>
        </w:r>
        <w:r>
          <w:rPr>
            <w:noProof/>
            <w:webHidden/>
            <w:szCs w:val="26"/>
          </w:rPr>
          <w:tab/>
        </w:r>
        <w:r>
          <w:rPr>
            <w:noProof/>
            <w:webHidden/>
            <w:szCs w:val="26"/>
          </w:rPr>
          <w:fldChar w:fldCharType="begin"/>
        </w:r>
        <w:r>
          <w:rPr>
            <w:noProof/>
            <w:webHidden/>
            <w:szCs w:val="26"/>
          </w:rPr>
          <w:instrText xml:space="preserve"> PAGEREF _Toc242566823 \h </w:instrText>
        </w:r>
        <w:r>
          <w:rPr>
            <w:noProof/>
            <w:webHidden/>
            <w:szCs w:val="26"/>
          </w:rPr>
        </w:r>
        <w:r>
          <w:rPr>
            <w:noProof/>
            <w:webHidden/>
            <w:szCs w:val="26"/>
          </w:rPr>
          <w:fldChar w:fldCharType="separate"/>
        </w:r>
        <w:r w:rsidR="00046407">
          <w:rPr>
            <w:noProof/>
            <w:webHidden/>
            <w:szCs w:val="26"/>
          </w:rPr>
          <w:t>50</w:t>
        </w:r>
        <w:r>
          <w:rPr>
            <w:noProof/>
            <w:webHidden/>
            <w:szCs w:val="26"/>
          </w:rPr>
          <w:fldChar w:fldCharType="end"/>
        </w:r>
      </w:hyperlink>
    </w:p>
    <w:p w14:paraId="387D13C8" w14:textId="0DCDCA1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4" w:history="1">
        <w:r w:rsidRPr="0088412D">
          <w:rPr>
            <w:rStyle w:val="Hyperlink"/>
            <w:noProof/>
            <w:szCs w:val="26"/>
          </w:rPr>
          <w:t>5.4.1 P5-01 Trạng thái ban đầu và dữ liệu kiểm thử</w:t>
        </w:r>
        <w:r>
          <w:rPr>
            <w:noProof/>
            <w:webHidden/>
            <w:szCs w:val="26"/>
          </w:rPr>
          <w:tab/>
        </w:r>
        <w:r>
          <w:rPr>
            <w:noProof/>
            <w:webHidden/>
            <w:szCs w:val="26"/>
          </w:rPr>
          <w:fldChar w:fldCharType="begin"/>
        </w:r>
        <w:r>
          <w:rPr>
            <w:noProof/>
            <w:webHidden/>
            <w:szCs w:val="26"/>
          </w:rPr>
          <w:instrText xml:space="preserve"> PAGEREF _Toc242566824 \h </w:instrText>
        </w:r>
        <w:r>
          <w:rPr>
            <w:noProof/>
            <w:webHidden/>
            <w:szCs w:val="26"/>
          </w:rPr>
        </w:r>
        <w:r>
          <w:rPr>
            <w:noProof/>
            <w:webHidden/>
            <w:szCs w:val="26"/>
          </w:rPr>
          <w:fldChar w:fldCharType="separate"/>
        </w:r>
        <w:r w:rsidR="00046407">
          <w:rPr>
            <w:noProof/>
            <w:webHidden/>
            <w:szCs w:val="26"/>
          </w:rPr>
          <w:t>50</w:t>
        </w:r>
        <w:r>
          <w:rPr>
            <w:noProof/>
            <w:webHidden/>
            <w:szCs w:val="26"/>
          </w:rPr>
          <w:fldChar w:fldCharType="end"/>
        </w:r>
      </w:hyperlink>
    </w:p>
    <w:p w14:paraId="316C9ED2" w14:textId="2CC2BD9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5" w:history="1">
        <w:r w:rsidRPr="0088412D">
          <w:rPr>
            <w:rStyle w:val="Hyperlink"/>
            <w:noProof/>
            <w:szCs w:val="26"/>
          </w:rPr>
          <w:t>5.4.2 P5-02 SQL injection trên tìm kiếm</w:t>
        </w:r>
        <w:r>
          <w:rPr>
            <w:noProof/>
            <w:webHidden/>
            <w:szCs w:val="26"/>
          </w:rPr>
          <w:tab/>
        </w:r>
        <w:r>
          <w:rPr>
            <w:noProof/>
            <w:webHidden/>
            <w:szCs w:val="26"/>
          </w:rPr>
          <w:fldChar w:fldCharType="begin"/>
        </w:r>
        <w:r>
          <w:rPr>
            <w:noProof/>
            <w:webHidden/>
            <w:szCs w:val="26"/>
          </w:rPr>
          <w:instrText xml:space="preserve"> PAGEREF _Toc242566825 \h </w:instrText>
        </w:r>
        <w:r>
          <w:rPr>
            <w:noProof/>
            <w:webHidden/>
            <w:szCs w:val="26"/>
          </w:rPr>
        </w:r>
        <w:r>
          <w:rPr>
            <w:noProof/>
            <w:webHidden/>
            <w:szCs w:val="26"/>
          </w:rPr>
          <w:fldChar w:fldCharType="separate"/>
        </w:r>
        <w:r w:rsidR="00046407">
          <w:rPr>
            <w:noProof/>
            <w:webHidden/>
            <w:szCs w:val="26"/>
          </w:rPr>
          <w:t>50</w:t>
        </w:r>
        <w:r>
          <w:rPr>
            <w:noProof/>
            <w:webHidden/>
            <w:szCs w:val="26"/>
          </w:rPr>
          <w:fldChar w:fldCharType="end"/>
        </w:r>
      </w:hyperlink>
    </w:p>
    <w:p w14:paraId="2F15BCDA" w14:textId="14C418A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6" w:history="1">
        <w:r w:rsidRPr="0088412D">
          <w:rPr>
            <w:rStyle w:val="Hyperlink"/>
            <w:noProof/>
            <w:szCs w:val="26"/>
          </w:rPr>
          <w:t>5.4.3 P5-03 SQL và object injection tại đăng nhập</w:t>
        </w:r>
        <w:r>
          <w:rPr>
            <w:noProof/>
            <w:webHidden/>
            <w:szCs w:val="26"/>
          </w:rPr>
          <w:tab/>
        </w:r>
        <w:r>
          <w:rPr>
            <w:noProof/>
            <w:webHidden/>
            <w:szCs w:val="26"/>
          </w:rPr>
          <w:fldChar w:fldCharType="begin"/>
        </w:r>
        <w:r>
          <w:rPr>
            <w:noProof/>
            <w:webHidden/>
            <w:szCs w:val="26"/>
          </w:rPr>
          <w:instrText xml:space="preserve"> PAGEREF _Toc242566826 \h </w:instrText>
        </w:r>
        <w:r>
          <w:rPr>
            <w:noProof/>
            <w:webHidden/>
            <w:szCs w:val="26"/>
          </w:rPr>
        </w:r>
        <w:r>
          <w:rPr>
            <w:noProof/>
            <w:webHidden/>
            <w:szCs w:val="26"/>
          </w:rPr>
          <w:fldChar w:fldCharType="separate"/>
        </w:r>
        <w:r w:rsidR="00046407">
          <w:rPr>
            <w:noProof/>
            <w:webHidden/>
            <w:szCs w:val="26"/>
          </w:rPr>
          <w:t>50</w:t>
        </w:r>
        <w:r>
          <w:rPr>
            <w:noProof/>
            <w:webHidden/>
            <w:szCs w:val="26"/>
          </w:rPr>
          <w:fldChar w:fldCharType="end"/>
        </w:r>
      </w:hyperlink>
    </w:p>
    <w:p w14:paraId="6FFAB383" w14:textId="748634AD"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7" w:history="1">
        <w:r w:rsidRPr="0088412D">
          <w:rPr>
            <w:rStyle w:val="Hyperlink"/>
            <w:noProof/>
            <w:szCs w:val="26"/>
          </w:rPr>
          <w:t>5.5 Chi tiết nhóm P5-04 đến P5-06</w:t>
        </w:r>
        <w:r>
          <w:rPr>
            <w:noProof/>
            <w:webHidden/>
            <w:szCs w:val="26"/>
          </w:rPr>
          <w:tab/>
        </w:r>
        <w:r>
          <w:rPr>
            <w:noProof/>
            <w:webHidden/>
            <w:szCs w:val="26"/>
          </w:rPr>
          <w:fldChar w:fldCharType="begin"/>
        </w:r>
        <w:r>
          <w:rPr>
            <w:noProof/>
            <w:webHidden/>
            <w:szCs w:val="26"/>
          </w:rPr>
          <w:instrText xml:space="preserve"> PAGEREF _Toc242566827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7FC58AE4" w14:textId="2C0C8B0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8" w:history="1">
        <w:r w:rsidRPr="0088412D">
          <w:rPr>
            <w:rStyle w:val="Hyperlink"/>
            <w:noProof/>
            <w:szCs w:val="26"/>
          </w:rPr>
          <w:t>5.5.1 P5-04 Kiểu query và ID không hợp lệ</w:t>
        </w:r>
        <w:r>
          <w:rPr>
            <w:noProof/>
            <w:webHidden/>
            <w:szCs w:val="26"/>
          </w:rPr>
          <w:tab/>
        </w:r>
        <w:r>
          <w:rPr>
            <w:noProof/>
            <w:webHidden/>
            <w:szCs w:val="26"/>
          </w:rPr>
          <w:fldChar w:fldCharType="begin"/>
        </w:r>
        <w:r>
          <w:rPr>
            <w:noProof/>
            <w:webHidden/>
            <w:szCs w:val="26"/>
          </w:rPr>
          <w:instrText xml:space="preserve"> PAGEREF _Toc242566828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586E5905" w14:textId="1294AC3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29" w:history="1">
        <w:r w:rsidRPr="0088412D">
          <w:rPr>
            <w:rStyle w:val="Hyperlink"/>
            <w:noProof/>
            <w:szCs w:val="26"/>
          </w:rPr>
          <w:t>5.5.2 P5-05 Giới hạn ID và phân trang</w:t>
        </w:r>
        <w:r>
          <w:rPr>
            <w:noProof/>
            <w:webHidden/>
            <w:szCs w:val="26"/>
          </w:rPr>
          <w:tab/>
        </w:r>
        <w:r>
          <w:rPr>
            <w:noProof/>
            <w:webHidden/>
            <w:szCs w:val="26"/>
          </w:rPr>
          <w:fldChar w:fldCharType="begin"/>
        </w:r>
        <w:r>
          <w:rPr>
            <w:noProof/>
            <w:webHidden/>
            <w:szCs w:val="26"/>
          </w:rPr>
          <w:instrText xml:space="preserve"> PAGEREF _Toc242566829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1C59E8F7" w14:textId="7E5173A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0" w:history="1">
        <w:r w:rsidRPr="0088412D">
          <w:rPr>
            <w:rStyle w:val="Hyperlink"/>
            <w:noProof/>
            <w:szCs w:val="26"/>
          </w:rPr>
          <w:t>5.5.3 P5-06 JSON parser kích thước và prototype keys</w:t>
        </w:r>
        <w:r>
          <w:rPr>
            <w:noProof/>
            <w:webHidden/>
            <w:szCs w:val="26"/>
          </w:rPr>
          <w:tab/>
        </w:r>
        <w:r>
          <w:rPr>
            <w:noProof/>
            <w:webHidden/>
            <w:szCs w:val="26"/>
          </w:rPr>
          <w:fldChar w:fldCharType="begin"/>
        </w:r>
        <w:r>
          <w:rPr>
            <w:noProof/>
            <w:webHidden/>
            <w:szCs w:val="26"/>
          </w:rPr>
          <w:instrText xml:space="preserve"> PAGEREF _Toc242566830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404AFE88" w14:textId="7AD0A43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1" w:history="1">
        <w:r w:rsidRPr="0088412D">
          <w:rPr>
            <w:rStyle w:val="Hyperlink"/>
            <w:noProof/>
            <w:szCs w:val="26"/>
          </w:rPr>
          <w:t>5.6 Chi tiết nhóm P5-07 đến P5-09</w:t>
        </w:r>
        <w:r>
          <w:rPr>
            <w:noProof/>
            <w:webHidden/>
            <w:szCs w:val="26"/>
          </w:rPr>
          <w:tab/>
        </w:r>
        <w:r>
          <w:rPr>
            <w:noProof/>
            <w:webHidden/>
            <w:szCs w:val="26"/>
          </w:rPr>
          <w:fldChar w:fldCharType="begin"/>
        </w:r>
        <w:r>
          <w:rPr>
            <w:noProof/>
            <w:webHidden/>
            <w:szCs w:val="26"/>
          </w:rPr>
          <w:instrText xml:space="preserve"> PAGEREF _Toc242566831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18138718" w14:textId="06EE0D1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2" w:history="1">
        <w:r w:rsidRPr="0088412D">
          <w:rPr>
            <w:rStyle w:val="Hyperlink"/>
            <w:noProof/>
            <w:szCs w:val="26"/>
          </w:rPr>
          <w:t>5.6.1 P5-07 Độ dài trường dữ liệu và kiểu số</w:t>
        </w:r>
        <w:r>
          <w:rPr>
            <w:noProof/>
            <w:webHidden/>
            <w:szCs w:val="26"/>
          </w:rPr>
          <w:tab/>
        </w:r>
        <w:r>
          <w:rPr>
            <w:noProof/>
            <w:webHidden/>
            <w:szCs w:val="26"/>
          </w:rPr>
          <w:fldChar w:fldCharType="begin"/>
        </w:r>
        <w:r>
          <w:rPr>
            <w:noProof/>
            <w:webHidden/>
            <w:szCs w:val="26"/>
          </w:rPr>
          <w:instrText xml:space="preserve"> PAGEREF _Toc242566832 \h </w:instrText>
        </w:r>
        <w:r>
          <w:rPr>
            <w:noProof/>
            <w:webHidden/>
            <w:szCs w:val="26"/>
          </w:rPr>
        </w:r>
        <w:r>
          <w:rPr>
            <w:noProof/>
            <w:webHidden/>
            <w:szCs w:val="26"/>
          </w:rPr>
          <w:fldChar w:fldCharType="separate"/>
        </w:r>
        <w:r w:rsidR="00046407">
          <w:rPr>
            <w:noProof/>
            <w:webHidden/>
            <w:szCs w:val="26"/>
          </w:rPr>
          <w:t>51</w:t>
        </w:r>
        <w:r>
          <w:rPr>
            <w:noProof/>
            <w:webHidden/>
            <w:szCs w:val="26"/>
          </w:rPr>
          <w:fldChar w:fldCharType="end"/>
        </w:r>
      </w:hyperlink>
    </w:p>
    <w:p w14:paraId="40325579" w14:textId="5DE781F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3" w:history="1">
        <w:r w:rsidRPr="0088412D">
          <w:rPr>
            <w:rStyle w:val="Hyperlink"/>
            <w:noProof/>
            <w:szCs w:val="26"/>
          </w:rPr>
          <w:t>5.6.2 P5-08 Lưu payload vào các trường văn bản</w:t>
        </w:r>
        <w:r>
          <w:rPr>
            <w:noProof/>
            <w:webHidden/>
            <w:szCs w:val="26"/>
          </w:rPr>
          <w:tab/>
        </w:r>
        <w:r>
          <w:rPr>
            <w:noProof/>
            <w:webHidden/>
            <w:szCs w:val="26"/>
          </w:rPr>
          <w:fldChar w:fldCharType="begin"/>
        </w:r>
        <w:r>
          <w:rPr>
            <w:noProof/>
            <w:webHidden/>
            <w:szCs w:val="26"/>
          </w:rPr>
          <w:instrText xml:space="preserve"> PAGEREF _Toc242566833 \h </w:instrText>
        </w:r>
        <w:r>
          <w:rPr>
            <w:noProof/>
            <w:webHidden/>
            <w:szCs w:val="26"/>
          </w:rPr>
        </w:r>
        <w:r>
          <w:rPr>
            <w:noProof/>
            <w:webHidden/>
            <w:szCs w:val="26"/>
          </w:rPr>
          <w:fldChar w:fldCharType="separate"/>
        </w:r>
        <w:r w:rsidR="00046407">
          <w:rPr>
            <w:noProof/>
            <w:webHidden/>
            <w:szCs w:val="26"/>
          </w:rPr>
          <w:t>52</w:t>
        </w:r>
        <w:r>
          <w:rPr>
            <w:noProof/>
            <w:webHidden/>
            <w:szCs w:val="26"/>
          </w:rPr>
          <w:fldChar w:fldCharType="end"/>
        </w:r>
      </w:hyperlink>
    </w:p>
    <w:p w14:paraId="6605CDCF" w14:textId="6E99650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4" w:history="1">
        <w:r w:rsidRPr="0088412D">
          <w:rPr>
            <w:rStyle w:val="Hyperlink"/>
            <w:noProof/>
            <w:szCs w:val="26"/>
          </w:rPr>
          <w:t>5.6.3 P5-09 Stored XSS trong sản phẩm và đánh giá</w:t>
        </w:r>
        <w:r>
          <w:rPr>
            <w:noProof/>
            <w:webHidden/>
            <w:szCs w:val="26"/>
          </w:rPr>
          <w:tab/>
        </w:r>
        <w:r>
          <w:rPr>
            <w:noProof/>
            <w:webHidden/>
            <w:szCs w:val="26"/>
          </w:rPr>
          <w:fldChar w:fldCharType="begin"/>
        </w:r>
        <w:r>
          <w:rPr>
            <w:noProof/>
            <w:webHidden/>
            <w:szCs w:val="26"/>
          </w:rPr>
          <w:instrText xml:space="preserve"> PAGEREF _Toc242566834 \h </w:instrText>
        </w:r>
        <w:r>
          <w:rPr>
            <w:noProof/>
            <w:webHidden/>
            <w:szCs w:val="26"/>
          </w:rPr>
        </w:r>
        <w:r>
          <w:rPr>
            <w:noProof/>
            <w:webHidden/>
            <w:szCs w:val="26"/>
          </w:rPr>
          <w:fldChar w:fldCharType="separate"/>
        </w:r>
        <w:r w:rsidR="00046407">
          <w:rPr>
            <w:noProof/>
            <w:webHidden/>
            <w:szCs w:val="26"/>
          </w:rPr>
          <w:t>52</w:t>
        </w:r>
        <w:r>
          <w:rPr>
            <w:noProof/>
            <w:webHidden/>
            <w:szCs w:val="26"/>
          </w:rPr>
          <w:fldChar w:fldCharType="end"/>
        </w:r>
      </w:hyperlink>
    </w:p>
    <w:p w14:paraId="07B569A6" w14:textId="3B56ABE1"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5" w:history="1">
        <w:r w:rsidRPr="0088412D">
          <w:rPr>
            <w:rStyle w:val="Hyperlink"/>
            <w:noProof/>
            <w:szCs w:val="26"/>
          </w:rPr>
          <w:t>5.7 Chi tiết nhóm P5-10 đến P5-12</w:t>
        </w:r>
        <w:r>
          <w:rPr>
            <w:noProof/>
            <w:webHidden/>
            <w:szCs w:val="26"/>
          </w:rPr>
          <w:tab/>
        </w:r>
        <w:r>
          <w:rPr>
            <w:noProof/>
            <w:webHidden/>
            <w:szCs w:val="26"/>
          </w:rPr>
          <w:fldChar w:fldCharType="begin"/>
        </w:r>
        <w:r>
          <w:rPr>
            <w:noProof/>
            <w:webHidden/>
            <w:szCs w:val="26"/>
          </w:rPr>
          <w:instrText xml:space="preserve"> PAGEREF _Toc242566835 \h </w:instrText>
        </w:r>
        <w:r>
          <w:rPr>
            <w:noProof/>
            <w:webHidden/>
            <w:szCs w:val="26"/>
          </w:rPr>
        </w:r>
        <w:r>
          <w:rPr>
            <w:noProof/>
            <w:webHidden/>
            <w:szCs w:val="26"/>
          </w:rPr>
          <w:fldChar w:fldCharType="separate"/>
        </w:r>
        <w:r w:rsidR="00046407">
          <w:rPr>
            <w:noProof/>
            <w:webHidden/>
            <w:szCs w:val="26"/>
          </w:rPr>
          <w:t>52</w:t>
        </w:r>
        <w:r>
          <w:rPr>
            <w:noProof/>
            <w:webHidden/>
            <w:szCs w:val="26"/>
          </w:rPr>
          <w:fldChar w:fldCharType="end"/>
        </w:r>
      </w:hyperlink>
    </w:p>
    <w:p w14:paraId="55A2CAE9" w14:textId="5CBC169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6" w:history="1">
        <w:r w:rsidRPr="0088412D">
          <w:rPr>
            <w:rStyle w:val="Hyperlink"/>
            <w:noProof/>
            <w:szCs w:val="26"/>
          </w:rPr>
          <w:t>5.7.1 P5-10 Stored XSS từ ticket đến quản trị viên</w:t>
        </w:r>
        <w:r>
          <w:rPr>
            <w:noProof/>
            <w:webHidden/>
            <w:szCs w:val="26"/>
          </w:rPr>
          <w:tab/>
        </w:r>
        <w:r>
          <w:rPr>
            <w:noProof/>
            <w:webHidden/>
            <w:szCs w:val="26"/>
          </w:rPr>
          <w:fldChar w:fldCharType="begin"/>
        </w:r>
        <w:r>
          <w:rPr>
            <w:noProof/>
            <w:webHidden/>
            <w:szCs w:val="26"/>
          </w:rPr>
          <w:instrText xml:space="preserve"> PAGEREF _Toc242566836 \h </w:instrText>
        </w:r>
        <w:r>
          <w:rPr>
            <w:noProof/>
            <w:webHidden/>
            <w:szCs w:val="26"/>
          </w:rPr>
        </w:r>
        <w:r>
          <w:rPr>
            <w:noProof/>
            <w:webHidden/>
            <w:szCs w:val="26"/>
          </w:rPr>
          <w:fldChar w:fldCharType="separate"/>
        </w:r>
        <w:r w:rsidR="00046407">
          <w:rPr>
            <w:noProof/>
            <w:webHidden/>
            <w:szCs w:val="26"/>
          </w:rPr>
          <w:t>52</w:t>
        </w:r>
        <w:r>
          <w:rPr>
            <w:noProof/>
            <w:webHidden/>
            <w:szCs w:val="26"/>
          </w:rPr>
          <w:fldChar w:fldCharType="end"/>
        </w:r>
      </w:hyperlink>
    </w:p>
    <w:p w14:paraId="614F4308" w14:textId="6714FD8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7" w:history="1">
        <w:r w:rsidRPr="0088412D">
          <w:rPr>
            <w:rStyle w:val="Hyperlink"/>
            <w:noProof/>
            <w:szCs w:val="26"/>
          </w:rPr>
          <w:t>5.7.2 P5-11 Hiển thị hồ sơ và đơn hàng</w:t>
        </w:r>
        <w:r>
          <w:rPr>
            <w:noProof/>
            <w:webHidden/>
            <w:szCs w:val="26"/>
          </w:rPr>
          <w:tab/>
        </w:r>
        <w:r>
          <w:rPr>
            <w:noProof/>
            <w:webHidden/>
            <w:szCs w:val="26"/>
          </w:rPr>
          <w:fldChar w:fldCharType="begin"/>
        </w:r>
        <w:r>
          <w:rPr>
            <w:noProof/>
            <w:webHidden/>
            <w:szCs w:val="26"/>
          </w:rPr>
          <w:instrText xml:space="preserve"> PAGEREF _Toc242566837 \h </w:instrText>
        </w:r>
        <w:r>
          <w:rPr>
            <w:noProof/>
            <w:webHidden/>
            <w:szCs w:val="26"/>
          </w:rPr>
        </w:r>
        <w:r>
          <w:rPr>
            <w:noProof/>
            <w:webHidden/>
            <w:szCs w:val="26"/>
          </w:rPr>
          <w:fldChar w:fldCharType="separate"/>
        </w:r>
        <w:r w:rsidR="00046407">
          <w:rPr>
            <w:noProof/>
            <w:webHidden/>
            <w:szCs w:val="26"/>
          </w:rPr>
          <w:t>52</w:t>
        </w:r>
        <w:r>
          <w:rPr>
            <w:noProof/>
            <w:webHidden/>
            <w:szCs w:val="26"/>
          </w:rPr>
          <w:fldChar w:fldCharType="end"/>
        </w:r>
      </w:hyperlink>
    </w:p>
    <w:p w14:paraId="38CB6372" w14:textId="4388F15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8" w:history="1">
        <w:r w:rsidRPr="0088412D">
          <w:rPr>
            <w:rStyle w:val="Hyperlink"/>
            <w:noProof/>
            <w:szCs w:val="26"/>
          </w:rPr>
          <w:t>5.7.3 P5-12 Reflected DOM XSS và template expression</w:t>
        </w:r>
        <w:r>
          <w:rPr>
            <w:noProof/>
            <w:webHidden/>
            <w:szCs w:val="26"/>
          </w:rPr>
          <w:tab/>
        </w:r>
        <w:r>
          <w:rPr>
            <w:noProof/>
            <w:webHidden/>
            <w:szCs w:val="26"/>
          </w:rPr>
          <w:fldChar w:fldCharType="begin"/>
        </w:r>
        <w:r>
          <w:rPr>
            <w:noProof/>
            <w:webHidden/>
            <w:szCs w:val="26"/>
          </w:rPr>
          <w:instrText xml:space="preserve"> PAGEREF _Toc242566838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6DB2E893" w14:textId="0A1F45FC"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39" w:history="1">
        <w:r w:rsidRPr="0088412D">
          <w:rPr>
            <w:rStyle w:val="Hyperlink"/>
            <w:noProof/>
            <w:szCs w:val="26"/>
          </w:rPr>
          <w:t>5.8 Chi tiết nhóm P5-13 đến P5-15</w:t>
        </w:r>
        <w:r>
          <w:rPr>
            <w:noProof/>
            <w:webHidden/>
            <w:szCs w:val="26"/>
          </w:rPr>
          <w:tab/>
        </w:r>
        <w:r>
          <w:rPr>
            <w:noProof/>
            <w:webHidden/>
            <w:szCs w:val="26"/>
          </w:rPr>
          <w:fldChar w:fldCharType="begin"/>
        </w:r>
        <w:r>
          <w:rPr>
            <w:noProof/>
            <w:webHidden/>
            <w:szCs w:val="26"/>
          </w:rPr>
          <w:instrText xml:space="preserve"> PAGEREF _Toc242566839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03913948" w14:textId="720EF8C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0" w:history="1">
        <w:r w:rsidRPr="0088412D">
          <w:rPr>
            <w:rStyle w:val="Hyperlink"/>
            <w:noProof/>
            <w:szCs w:val="26"/>
          </w:rPr>
          <w:t>5.8.1 P5-13 Lưu trữ trình duyệt và cookie</w:t>
        </w:r>
        <w:r>
          <w:rPr>
            <w:noProof/>
            <w:webHidden/>
            <w:szCs w:val="26"/>
          </w:rPr>
          <w:tab/>
        </w:r>
        <w:r>
          <w:rPr>
            <w:noProof/>
            <w:webHidden/>
            <w:szCs w:val="26"/>
          </w:rPr>
          <w:fldChar w:fldCharType="begin"/>
        </w:r>
        <w:r>
          <w:rPr>
            <w:noProof/>
            <w:webHidden/>
            <w:szCs w:val="26"/>
          </w:rPr>
          <w:instrText xml:space="preserve"> PAGEREF _Toc242566840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754F2597" w14:textId="1765166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1" w:history="1">
        <w:r w:rsidRPr="0088412D">
          <w:rPr>
            <w:rStyle w:val="Hyperlink"/>
            <w:noProof/>
            <w:szCs w:val="26"/>
          </w:rPr>
          <w:t>5.8.2 P5-14 Origin guard trực tiếp trên refresh logout</w:t>
        </w:r>
        <w:r>
          <w:rPr>
            <w:noProof/>
            <w:webHidden/>
            <w:szCs w:val="26"/>
          </w:rPr>
          <w:tab/>
        </w:r>
        <w:r>
          <w:rPr>
            <w:noProof/>
            <w:webHidden/>
            <w:szCs w:val="26"/>
          </w:rPr>
          <w:fldChar w:fldCharType="begin"/>
        </w:r>
        <w:r>
          <w:rPr>
            <w:noProof/>
            <w:webHidden/>
            <w:szCs w:val="26"/>
          </w:rPr>
          <w:instrText xml:space="preserve"> PAGEREF _Toc242566841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78621906" w14:textId="1F1FB6E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2" w:history="1">
        <w:r w:rsidRPr="0088412D">
          <w:rPr>
            <w:rStyle w:val="Hyperlink"/>
            <w:noProof/>
            <w:szCs w:val="26"/>
          </w:rPr>
          <w:t>5.8.3 P5-15 Cookie không thay bearer cho thao tác nghiệp vụ</w:t>
        </w:r>
        <w:r>
          <w:rPr>
            <w:noProof/>
            <w:webHidden/>
            <w:szCs w:val="26"/>
          </w:rPr>
          <w:tab/>
        </w:r>
        <w:r>
          <w:rPr>
            <w:noProof/>
            <w:webHidden/>
            <w:szCs w:val="26"/>
          </w:rPr>
          <w:fldChar w:fldCharType="begin"/>
        </w:r>
        <w:r>
          <w:rPr>
            <w:noProof/>
            <w:webHidden/>
            <w:szCs w:val="26"/>
          </w:rPr>
          <w:instrText xml:space="preserve"> PAGEREF _Toc242566842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6666EF17" w14:textId="669ABEB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3" w:history="1">
        <w:r w:rsidRPr="0088412D">
          <w:rPr>
            <w:rStyle w:val="Hyperlink"/>
            <w:noProof/>
            <w:szCs w:val="26"/>
          </w:rPr>
          <w:t>5.9 Chi tiết nhóm P5-16 đến P5-18</w:t>
        </w:r>
        <w:r>
          <w:rPr>
            <w:noProof/>
            <w:webHidden/>
            <w:szCs w:val="26"/>
          </w:rPr>
          <w:tab/>
        </w:r>
        <w:r>
          <w:rPr>
            <w:noProof/>
            <w:webHidden/>
            <w:szCs w:val="26"/>
          </w:rPr>
          <w:fldChar w:fldCharType="begin"/>
        </w:r>
        <w:r>
          <w:rPr>
            <w:noProof/>
            <w:webHidden/>
            <w:szCs w:val="26"/>
          </w:rPr>
          <w:instrText xml:space="preserve"> PAGEREF _Toc242566843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15EF4590" w14:textId="5832AB2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4" w:history="1">
        <w:r w:rsidRPr="0088412D">
          <w:rPr>
            <w:rStyle w:val="Hyperlink"/>
            <w:noProof/>
            <w:szCs w:val="26"/>
          </w:rPr>
          <w:t>5.9.1 P5-16 Browser cross-origin JSON và CORS</w:t>
        </w:r>
        <w:r>
          <w:rPr>
            <w:noProof/>
            <w:webHidden/>
            <w:szCs w:val="26"/>
          </w:rPr>
          <w:tab/>
        </w:r>
        <w:r>
          <w:rPr>
            <w:noProof/>
            <w:webHidden/>
            <w:szCs w:val="26"/>
          </w:rPr>
          <w:fldChar w:fldCharType="begin"/>
        </w:r>
        <w:r>
          <w:rPr>
            <w:noProof/>
            <w:webHidden/>
            <w:szCs w:val="26"/>
          </w:rPr>
          <w:instrText xml:space="preserve"> PAGEREF _Toc242566844 \h </w:instrText>
        </w:r>
        <w:r>
          <w:rPr>
            <w:noProof/>
            <w:webHidden/>
            <w:szCs w:val="26"/>
          </w:rPr>
        </w:r>
        <w:r>
          <w:rPr>
            <w:noProof/>
            <w:webHidden/>
            <w:szCs w:val="26"/>
          </w:rPr>
          <w:fldChar w:fldCharType="separate"/>
        </w:r>
        <w:r w:rsidR="00046407">
          <w:rPr>
            <w:noProof/>
            <w:webHidden/>
            <w:szCs w:val="26"/>
          </w:rPr>
          <w:t>53</w:t>
        </w:r>
        <w:r>
          <w:rPr>
            <w:noProof/>
            <w:webHidden/>
            <w:szCs w:val="26"/>
          </w:rPr>
          <w:fldChar w:fldCharType="end"/>
        </w:r>
      </w:hyperlink>
    </w:p>
    <w:p w14:paraId="174C50A0" w14:textId="2587802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5" w:history="1">
        <w:r w:rsidRPr="0088412D">
          <w:rPr>
            <w:rStyle w:val="Hyperlink"/>
            <w:noProof/>
            <w:szCs w:val="26"/>
          </w:rPr>
          <w:t>5.9.2 P5-17 Browser same-site form và simple request</w:t>
        </w:r>
        <w:r>
          <w:rPr>
            <w:noProof/>
            <w:webHidden/>
            <w:szCs w:val="26"/>
          </w:rPr>
          <w:tab/>
        </w:r>
        <w:r>
          <w:rPr>
            <w:noProof/>
            <w:webHidden/>
            <w:szCs w:val="26"/>
          </w:rPr>
          <w:fldChar w:fldCharType="begin"/>
        </w:r>
        <w:r>
          <w:rPr>
            <w:noProof/>
            <w:webHidden/>
            <w:szCs w:val="26"/>
          </w:rPr>
          <w:instrText xml:space="preserve"> PAGEREF _Toc242566845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65BDBD26" w14:textId="4900AE3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6" w:history="1">
        <w:r w:rsidRPr="0088412D">
          <w:rPr>
            <w:rStyle w:val="Hyperlink"/>
            <w:noProof/>
            <w:szCs w:val="26"/>
          </w:rPr>
          <w:t>5.9.3 P5-18 Browser cross-site simple request và session control</w:t>
        </w:r>
        <w:r>
          <w:rPr>
            <w:noProof/>
            <w:webHidden/>
            <w:szCs w:val="26"/>
          </w:rPr>
          <w:tab/>
        </w:r>
        <w:r>
          <w:rPr>
            <w:noProof/>
            <w:webHidden/>
            <w:szCs w:val="26"/>
          </w:rPr>
          <w:fldChar w:fldCharType="begin"/>
        </w:r>
        <w:r>
          <w:rPr>
            <w:noProof/>
            <w:webHidden/>
            <w:szCs w:val="26"/>
          </w:rPr>
          <w:instrText xml:space="preserve"> PAGEREF _Toc242566846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3B0E4F65" w14:textId="3844B92D"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7" w:history="1">
        <w:r w:rsidRPr="0088412D">
          <w:rPr>
            <w:rStyle w:val="Hyperlink"/>
            <w:noProof/>
            <w:szCs w:val="26"/>
          </w:rPr>
          <w:t>5.10 Kiểm tra phản hồi lỗi</w:t>
        </w:r>
        <w:r>
          <w:rPr>
            <w:noProof/>
            <w:webHidden/>
            <w:szCs w:val="26"/>
          </w:rPr>
          <w:tab/>
        </w:r>
        <w:r>
          <w:rPr>
            <w:noProof/>
            <w:webHidden/>
            <w:szCs w:val="26"/>
          </w:rPr>
          <w:fldChar w:fldCharType="begin"/>
        </w:r>
        <w:r>
          <w:rPr>
            <w:noProof/>
            <w:webHidden/>
            <w:szCs w:val="26"/>
          </w:rPr>
          <w:instrText xml:space="preserve"> PAGEREF _Toc242566847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2F08A172" w14:textId="128EBD8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8" w:history="1">
        <w:r w:rsidRPr="0088412D">
          <w:rPr>
            <w:rStyle w:val="Hyperlink"/>
            <w:noProof/>
            <w:szCs w:val="26"/>
          </w:rPr>
          <w:t>5.10.1 P5-19 Phản hồi lỗi và trạng thái dịch vụ</w:t>
        </w:r>
        <w:r>
          <w:rPr>
            <w:noProof/>
            <w:webHidden/>
            <w:szCs w:val="26"/>
          </w:rPr>
          <w:tab/>
        </w:r>
        <w:r>
          <w:rPr>
            <w:noProof/>
            <w:webHidden/>
            <w:szCs w:val="26"/>
          </w:rPr>
          <w:fldChar w:fldCharType="begin"/>
        </w:r>
        <w:r>
          <w:rPr>
            <w:noProof/>
            <w:webHidden/>
            <w:szCs w:val="26"/>
          </w:rPr>
          <w:instrText xml:space="preserve"> PAGEREF _Toc242566848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79265E63" w14:textId="16D2D25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49" w:history="1">
        <w:r w:rsidRPr="0088412D">
          <w:rPr>
            <w:rStyle w:val="Hyperlink"/>
            <w:noProof/>
            <w:szCs w:val="26"/>
          </w:rPr>
          <w:t>5.11 Bốn nhóm đối chứng và kết quả cuối</w:t>
        </w:r>
        <w:r>
          <w:rPr>
            <w:noProof/>
            <w:webHidden/>
            <w:szCs w:val="26"/>
          </w:rPr>
          <w:tab/>
        </w:r>
        <w:r>
          <w:rPr>
            <w:noProof/>
            <w:webHidden/>
            <w:szCs w:val="26"/>
          </w:rPr>
          <w:fldChar w:fldCharType="begin"/>
        </w:r>
        <w:r>
          <w:rPr>
            <w:noProof/>
            <w:webHidden/>
            <w:szCs w:val="26"/>
          </w:rPr>
          <w:instrText xml:space="preserve"> PAGEREF _Toc242566849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50000336" w14:textId="7AE00B4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0" w:history="1">
        <w:r w:rsidRPr="0088412D">
          <w:rPr>
            <w:rStyle w:val="Hyperlink"/>
            <w:noProof/>
            <w:szCs w:val="26"/>
          </w:rPr>
          <w:t>5.11.1 P5C-01 Đối chứng không can thiệp request</w:t>
        </w:r>
        <w:r>
          <w:rPr>
            <w:noProof/>
            <w:webHidden/>
            <w:szCs w:val="26"/>
          </w:rPr>
          <w:tab/>
        </w:r>
        <w:r>
          <w:rPr>
            <w:noProof/>
            <w:webHidden/>
            <w:szCs w:val="26"/>
          </w:rPr>
          <w:fldChar w:fldCharType="begin"/>
        </w:r>
        <w:r>
          <w:rPr>
            <w:noProof/>
            <w:webHidden/>
            <w:szCs w:val="26"/>
          </w:rPr>
          <w:instrText xml:space="preserve"> PAGEREF _Toc242566850 \h </w:instrText>
        </w:r>
        <w:r>
          <w:rPr>
            <w:noProof/>
            <w:webHidden/>
            <w:szCs w:val="26"/>
          </w:rPr>
        </w:r>
        <w:r>
          <w:rPr>
            <w:noProof/>
            <w:webHidden/>
            <w:szCs w:val="26"/>
          </w:rPr>
          <w:fldChar w:fldCharType="separate"/>
        </w:r>
        <w:r w:rsidR="00046407">
          <w:rPr>
            <w:noProof/>
            <w:webHidden/>
            <w:szCs w:val="26"/>
          </w:rPr>
          <w:t>54</w:t>
        </w:r>
        <w:r>
          <w:rPr>
            <w:noProof/>
            <w:webHidden/>
            <w:szCs w:val="26"/>
          </w:rPr>
          <w:fldChar w:fldCharType="end"/>
        </w:r>
      </w:hyperlink>
    </w:p>
    <w:p w14:paraId="2B880336" w14:textId="6B3892F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1" w:history="1">
        <w:r w:rsidRPr="0088412D">
          <w:rPr>
            <w:rStyle w:val="Hyperlink"/>
            <w:noProof/>
            <w:szCs w:val="26"/>
          </w:rPr>
          <w:t>5.11.2 P5C-02 Login CSRF JSON không interception</w:t>
        </w:r>
        <w:r>
          <w:rPr>
            <w:noProof/>
            <w:webHidden/>
            <w:szCs w:val="26"/>
          </w:rPr>
          <w:tab/>
        </w:r>
        <w:r>
          <w:rPr>
            <w:noProof/>
            <w:webHidden/>
            <w:szCs w:val="26"/>
          </w:rPr>
          <w:fldChar w:fldCharType="begin"/>
        </w:r>
        <w:r>
          <w:rPr>
            <w:noProof/>
            <w:webHidden/>
            <w:szCs w:val="26"/>
          </w:rPr>
          <w:instrText xml:space="preserve"> PAGEREF _Toc242566851 \h </w:instrText>
        </w:r>
        <w:r>
          <w:rPr>
            <w:noProof/>
            <w:webHidden/>
            <w:szCs w:val="26"/>
          </w:rPr>
        </w:r>
        <w:r>
          <w:rPr>
            <w:noProof/>
            <w:webHidden/>
            <w:szCs w:val="26"/>
          </w:rPr>
          <w:fldChar w:fldCharType="separate"/>
        </w:r>
        <w:r w:rsidR="00046407">
          <w:rPr>
            <w:noProof/>
            <w:webHidden/>
            <w:szCs w:val="26"/>
          </w:rPr>
          <w:t>55</w:t>
        </w:r>
        <w:r>
          <w:rPr>
            <w:noProof/>
            <w:webHidden/>
            <w:szCs w:val="26"/>
          </w:rPr>
          <w:fldChar w:fldCharType="end"/>
        </w:r>
      </w:hyperlink>
    </w:p>
    <w:p w14:paraId="1BF00B3B" w14:textId="61671F0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2" w:history="1">
        <w:r w:rsidRPr="0088412D">
          <w:rPr>
            <w:rStyle w:val="Hyperlink"/>
            <w:noProof/>
            <w:szCs w:val="26"/>
          </w:rPr>
          <w:t>5.11.3 P5C-03 Yêu cầu đơn giản và hồ sơ sau kiểm thử</w:t>
        </w:r>
        <w:r>
          <w:rPr>
            <w:noProof/>
            <w:webHidden/>
            <w:szCs w:val="26"/>
          </w:rPr>
          <w:tab/>
        </w:r>
        <w:r>
          <w:rPr>
            <w:noProof/>
            <w:webHidden/>
            <w:szCs w:val="26"/>
          </w:rPr>
          <w:fldChar w:fldCharType="begin"/>
        </w:r>
        <w:r>
          <w:rPr>
            <w:noProof/>
            <w:webHidden/>
            <w:szCs w:val="26"/>
          </w:rPr>
          <w:instrText xml:space="preserve"> PAGEREF _Toc242566852 \h </w:instrText>
        </w:r>
        <w:r>
          <w:rPr>
            <w:noProof/>
            <w:webHidden/>
            <w:szCs w:val="26"/>
          </w:rPr>
        </w:r>
        <w:r>
          <w:rPr>
            <w:noProof/>
            <w:webHidden/>
            <w:szCs w:val="26"/>
          </w:rPr>
          <w:fldChar w:fldCharType="separate"/>
        </w:r>
        <w:r w:rsidR="00046407">
          <w:rPr>
            <w:noProof/>
            <w:webHidden/>
            <w:szCs w:val="26"/>
          </w:rPr>
          <w:t>55</w:t>
        </w:r>
        <w:r>
          <w:rPr>
            <w:noProof/>
            <w:webHidden/>
            <w:szCs w:val="26"/>
          </w:rPr>
          <w:fldChar w:fldCharType="end"/>
        </w:r>
      </w:hyperlink>
    </w:p>
    <w:p w14:paraId="62EB9D64" w14:textId="3BCDB6F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3" w:history="1">
        <w:r w:rsidRPr="0088412D">
          <w:rPr>
            <w:rStyle w:val="Hyperlink"/>
            <w:noProof/>
            <w:szCs w:val="26"/>
          </w:rPr>
          <w:t>5.11.4 P5C-04 Xác nhận ID biên qua API và UI</w:t>
        </w:r>
        <w:r>
          <w:rPr>
            <w:noProof/>
            <w:webHidden/>
            <w:szCs w:val="26"/>
          </w:rPr>
          <w:tab/>
        </w:r>
        <w:r>
          <w:rPr>
            <w:noProof/>
            <w:webHidden/>
            <w:szCs w:val="26"/>
          </w:rPr>
          <w:fldChar w:fldCharType="begin"/>
        </w:r>
        <w:r>
          <w:rPr>
            <w:noProof/>
            <w:webHidden/>
            <w:szCs w:val="26"/>
          </w:rPr>
          <w:instrText xml:space="preserve"> PAGEREF _Toc242566853 \h </w:instrText>
        </w:r>
        <w:r>
          <w:rPr>
            <w:noProof/>
            <w:webHidden/>
            <w:szCs w:val="26"/>
          </w:rPr>
        </w:r>
        <w:r>
          <w:rPr>
            <w:noProof/>
            <w:webHidden/>
            <w:szCs w:val="26"/>
          </w:rPr>
          <w:fldChar w:fldCharType="separate"/>
        </w:r>
        <w:r w:rsidR="00046407">
          <w:rPr>
            <w:noProof/>
            <w:webHidden/>
            <w:szCs w:val="26"/>
          </w:rPr>
          <w:t>55</w:t>
        </w:r>
        <w:r>
          <w:rPr>
            <w:noProof/>
            <w:webHidden/>
            <w:szCs w:val="26"/>
          </w:rPr>
          <w:fldChar w:fldCharType="end"/>
        </w:r>
      </w:hyperlink>
    </w:p>
    <w:p w14:paraId="0401DFB2" w14:textId="7981905D"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4" w:history="1">
        <w:r w:rsidRPr="0088412D">
          <w:rPr>
            <w:rStyle w:val="Hyperlink"/>
            <w:noProof/>
            <w:szCs w:val="26"/>
          </w:rPr>
          <w:t>5.12 Minh chứng admin đọc ticket chứa payload</w:t>
        </w:r>
        <w:r>
          <w:rPr>
            <w:noProof/>
            <w:webHidden/>
            <w:szCs w:val="26"/>
          </w:rPr>
          <w:tab/>
        </w:r>
        <w:r>
          <w:rPr>
            <w:noProof/>
            <w:webHidden/>
            <w:szCs w:val="26"/>
          </w:rPr>
          <w:fldChar w:fldCharType="begin"/>
        </w:r>
        <w:r>
          <w:rPr>
            <w:noProof/>
            <w:webHidden/>
            <w:szCs w:val="26"/>
          </w:rPr>
          <w:instrText xml:space="preserve"> PAGEREF _Toc242566854 \h </w:instrText>
        </w:r>
        <w:r>
          <w:rPr>
            <w:noProof/>
            <w:webHidden/>
            <w:szCs w:val="26"/>
          </w:rPr>
        </w:r>
        <w:r>
          <w:rPr>
            <w:noProof/>
            <w:webHidden/>
            <w:szCs w:val="26"/>
          </w:rPr>
          <w:fldChar w:fldCharType="separate"/>
        </w:r>
        <w:r w:rsidR="00046407">
          <w:rPr>
            <w:noProof/>
            <w:webHidden/>
            <w:szCs w:val="26"/>
          </w:rPr>
          <w:t>56</w:t>
        </w:r>
        <w:r>
          <w:rPr>
            <w:noProof/>
            <w:webHidden/>
            <w:szCs w:val="26"/>
          </w:rPr>
          <w:fldChar w:fldCharType="end"/>
        </w:r>
      </w:hyperlink>
    </w:p>
    <w:p w14:paraId="56EF6563" w14:textId="0868397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5" w:history="1">
        <w:r w:rsidRPr="0088412D">
          <w:rPr>
            <w:rStyle w:val="Hyperlink"/>
            <w:noProof/>
            <w:szCs w:val="26"/>
          </w:rPr>
          <w:t>5.13 Minh chứng phiên không đổi sau thử CSRF không can thiệp mạng</w:t>
        </w:r>
        <w:r>
          <w:rPr>
            <w:noProof/>
            <w:webHidden/>
            <w:szCs w:val="26"/>
          </w:rPr>
          <w:tab/>
        </w:r>
        <w:r>
          <w:rPr>
            <w:noProof/>
            <w:webHidden/>
            <w:szCs w:val="26"/>
          </w:rPr>
          <w:fldChar w:fldCharType="begin"/>
        </w:r>
        <w:r>
          <w:rPr>
            <w:noProof/>
            <w:webHidden/>
            <w:szCs w:val="26"/>
          </w:rPr>
          <w:instrText xml:space="preserve"> PAGEREF _Toc242566855 \h </w:instrText>
        </w:r>
        <w:r>
          <w:rPr>
            <w:noProof/>
            <w:webHidden/>
            <w:szCs w:val="26"/>
          </w:rPr>
        </w:r>
        <w:r>
          <w:rPr>
            <w:noProof/>
            <w:webHidden/>
            <w:szCs w:val="26"/>
          </w:rPr>
          <w:fldChar w:fldCharType="separate"/>
        </w:r>
        <w:r w:rsidR="00046407">
          <w:rPr>
            <w:noProof/>
            <w:webHidden/>
            <w:szCs w:val="26"/>
          </w:rPr>
          <w:t>57</w:t>
        </w:r>
        <w:r>
          <w:rPr>
            <w:noProof/>
            <w:webHidden/>
            <w:szCs w:val="26"/>
          </w:rPr>
          <w:fldChar w:fldCharType="end"/>
        </w:r>
      </w:hyperlink>
    </w:p>
    <w:p w14:paraId="391169DF" w14:textId="0C57EC7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6" w:history="1">
        <w:r w:rsidRPr="0088412D">
          <w:rPr>
            <w:rStyle w:val="Hyperlink"/>
            <w:noProof/>
            <w:szCs w:val="26"/>
          </w:rPr>
          <w:t>5.14 Dọn dữ liệu và hồ sơ bằng chứng</w:t>
        </w:r>
        <w:r>
          <w:rPr>
            <w:noProof/>
            <w:webHidden/>
            <w:szCs w:val="26"/>
          </w:rPr>
          <w:tab/>
        </w:r>
        <w:r>
          <w:rPr>
            <w:noProof/>
            <w:webHidden/>
            <w:szCs w:val="26"/>
          </w:rPr>
          <w:fldChar w:fldCharType="begin"/>
        </w:r>
        <w:r>
          <w:rPr>
            <w:noProof/>
            <w:webHidden/>
            <w:szCs w:val="26"/>
          </w:rPr>
          <w:instrText xml:space="preserve"> PAGEREF _Toc242566856 \h </w:instrText>
        </w:r>
        <w:r>
          <w:rPr>
            <w:noProof/>
            <w:webHidden/>
            <w:szCs w:val="26"/>
          </w:rPr>
        </w:r>
        <w:r>
          <w:rPr>
            <w:noProof/>
            <w:webHidden/>
            <w:szCs w:val="26"/>
          </w:rPr>
          <w:fldChar w:fldCharType="separate"/>
        </w:r>
        <w:r w:rsidR="00046407">
          <w:rPr>
            <w:noProof/>
            <w:webHidden/>
            <w:szCs w:val="26"/>
          </w:rPr>
          <w:t>57</w:t>
        </w:r>
        <w:r>
          <w:rPr>
            <w:noProof/>
            <w:webHidden/>
            <w:szCs w:val="26"/>
          </w:rPr>
          <w:fldChar w:fldCharType="end"/>
        </w:r>
      </w:hyperlink>
    </w:p>
    <w:p w14:paraId="6C1760DB" w14:textId="7935FBA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7" w:history="1">
        <w:r w:rsidRPr="0088412D">
          <w:rPr>
            <w:rStyle w:val="Hyperlink"/>
            <w:noProof/>
            <w:szCs w:val="26"/>
          </w:rPr>
          <w:t>5.14.1 Tài liệu đối chiếu</w:t>
        </w:r>
        <w:r>
          <w:rPr>
            <w:noProof/>
            <w:webHidden/>
            <w:szCs w:val="26"/>
          </w:rPr>
          <w:tab/>
        </w:r>
        <w:r>
          <w:rPr>
            <w:noProof/>
            <w:webHidden/>
            <w:szCs w:val="26"/>
          </w:rPr>
          <w:fldChar w:fldCharType="begin"/>
        </w:r>
        <w:r>
          <w:rPr>
            <w:noProof/>
            <w:webHidden/>
            <w:szCs w:val="26"/>
          </w:rPr>
          <w:instrText xml:space="preserve"> PAGEREF _Toc242566857 \h </w:instrText>
        </w:r>
        <w:r>
          <w:rPr>
            <w:noProof/>
            <w:webHidden/>
            <w:szCs w:val="26"/>
          </w:rPr>
        </w:r>
        <w:r>
          <w:rPr>
            <w:noProof/>
            <w:webHidden/>
            <w:szCs w:val="26"/>
          </w:rPr>
          <w:fldChar w:fldCharType="separate"/>
        </w:r>
        <w:r w:rsidR="00046407">
          <w:rPr>
            <w:noProof/>
            <w:webHidden/>
            <w:szCs w:val="26"/>
          </w:rPr>
          <w:t>58</w:t>
        </w:r>
        <w:r>
          <w:rPr>
            <w:noProof/>
            <w:webHidden/>
            <w:szCs w:val="26"/>
          </w:rPr>
          <w:fldChar w:fldCharType="end"/>
        </w:r>
      </w:hyperlink>
    </w:p>
    <w:p w14:paraId="57EBB163" w14:textId="55030142"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8" w:history="1">
        <w:r w:rsidRPr="0088412D">
          <w:rPr>
            <w:rStyle w:val="Hyperlink"/>
            <w:noProof/>
            <w:szCs w:val="26"/>
          </w:rPr>
          <w:t>CHƯƠNG 6 Tải tệp và SSRF</w:t>
        </w:r>
        <w:r>
          <w:rPr>
            <w:noProof/>
            <w:webHidden/>
            <w:szCs w:val="26"/>
          </w:rPr>
          <w:tab/>
        </w:r>
        <w:r>
          <w:rPr>
            <w:noProof/>
            <w:webHidden/>
            <w:szCs w:val="26"/>
          </w:rPr>
          <w:fldChar w:fldCharType="begin"/>
        </w:r>
        <w:r>
          <w:rPr>
            <w:noProof/>
            <w:webHidden/>
            <w:szCs w:val="26"/>
          </w:rPr>
          <w:instrText xml:space="preserve"> PAGEREF _Toc242566858 \h </w:instrText>
        </w:r>
        <w:r>
          <w:rPr>
            <w:noProof/>
            <w:webHidden/>
            <w:szCs w:val="26"/>
          </w:rPr>
        </w:r>
        <w:r>
          <w:rPr>
            <w:noProof/>
            <w:webHidden/>
            <w:szCs w:val="26"/>
          </w:rPr>
          <w:fldChar w:fldCharType="separate"/>
        </w:r>
        <w:r w:rsidR="00046407">
          <w:rPr>
            <w:noProof/>
            <w:webHidden/>
            <w:szCs w:val="26"/>
          </w:rPr>
          <w:t>59</w:t>
        </w:r>
        <w:r>
          <w:rPr>
            <w:noProof/>
            <w:webHidden/>
            <w:szCs w:val="26"/>
          </w:rPr>
          <w:fldChar w:fldCharType="end"/>
        </w:r>
      </w:hyperlink>
    </w:p>
    <w:p w14:paraId="0800F850" w14:textId="34F5E24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59" w:history="1">
        <w:r w:rsidRPr="0088412D">
          <w:rPr>
            <w:rStyle w:val="Hyperlink"/>
            <w:noProof/>
            <w:szCs w:val="26"/>
          </w:rPr>
          <w:t>6.1 Phạm vi môi trường và phương pháp</w:t>
        </w:r>
        <w:r>
          <w:rPr>
            <w:noProof/>
            <w:webHidden/>
            <w:szCs w:val="26"/>
          </w:rPr>
          <w:tab/>
        </w:r>
        <w:r>
          <w:rPr>
            <w:noProof/>
            <w:webHidden/>
            <w:szCs w:val="26"/>
          </w:rPr>
          <w:fldChar w:fldCharType="begin"/>
        </w:r>
        <w:r>
          <w:rPr>
            <w:noProof/>
            <w:webHidden/>
            <w:szCs w:val="26"/>
          </w:rPr>
          <w:instrText xml:space="preserve"> PAGEREF _Toc242566859 \h </w:instrText>
        </w:r>
        <w:r>
          <w:rPr>
            <w:noProof/>
            <w:webHidden/>
            <w:szCs w:val="26"/>
          </w:rPr>
        </w:r>
        <w:r>
          <w:rPr>
            <w:noProof/>
            <w:webHidden/>
            <w:szCs w:val="26"/>
          </w:rPr>
          <w:fldChar w:fldCharType="separate"/>
        </w:r>
        <w:r w:rsidR="00046407">
          <w:rPr>
            <w:noProof/>
            <w:webHidden/>
            <w:szCs w:val="26"/>
          </w:rPr>
          <w:t>59</w:t>
        </w:r>
        <w:r>
          <w:rPr>
            <w:noProof/>
            <w:webHidden/>
            <w:szCs w:val="26"/>
          </w:rPr>
          <w:fldChar w:fldCharType="end"/>
        </w:r>
      </w:hyperlink>
    </w:p>
    <w:p w14:paraId="2842C445" w14:textId="47C2E46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0" w:history="1">
        <w:r w:rsidRPr="0088412D">
          <w:rPr>
            <w:rStyle w:val="Hyperlink"/>
            <w:noProof/>
            <w:szCs w:val="26"/>
          </w:rPr>
          <w:t>6.2 Ma trận định dạng và giới hạn</w:t>
        </w:r>
        <w:r>
          <w:rPr>
            <w:noProof/>
            <w:webHidden/>
            <w:szCs w:val="26"/>
          </w:rPr>
          <w:tab/>
        </w:r>
        <w:r>
          <w:rPr>
            <w:noProof/>
            <w:webHidden/>
            <w:szCs w:val="26"/>
          </w:rPr>
          <w:fldChar w:fldCharType="begin"/>
        </w:r>
        <w:r>
          <w:rPr>
            <w:noProof/>
            <w:webHidden/>
            <w:szCs w:val="26"/>
          </w:rPr>
          <w:instrText xml:space="preserve"> PAGEREF _Toc242566860 \h </w:instrText>
        </w:r>
        <w:r>
          <w:rPr>
            <w:noProof/>
            <w:webHidden/>
            <w:szCs w:val="26"/>
          </w:rPr>
        </w:r>
        <w:r>
          <w:rPr>
            <w:noProof/>
            <w:webHidden/>
            <w:szCs w:val="26"/>
          </w:rPr>
          <w:fldChar w:fldCharType="separate"/>
        </w:r>
        <w:r w:rsidR="00046407">
          <w:rPr>
            <w:noProof/>
            <w:webHidden/>
            <w:szCs w:val="26"/>
          </w:rPr>
          <w:t>60</w:t>
        </w:r>
        <w:r>
          <w:rPr>
            <w:noProof/>
            <w:webHidden/>
            <w:szCs w:val="26"/>
          </w:rPr>
          <w:fldChar w:fldCharType="end"/>
        </w:r>
      </w:hyperlink>
    </w:p>
    <w:p w14:paraId="24704F2E" w14:textId="25FA7B3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1" w:history="1">
        <w:r w:rsidRPr="0088412D">
          <w:rPr>
            <w:rStyle w:val="Hyperlink"/>
            <w:noProof/>
            <w:szCs w:val="26"/>
          </w:rPr>
          <w:t>6.3 O-P6-001 Giới hạn xác thực PDF</w:t>
        </w:r>
        <w:r>
          <w:rPr>
            <w:noProof/>
            <w:webHidden/>
            <w:szCs w:val="26"/>
          </w:rPr>
          <w:tab/>
        </w:r>
        <w:r>
          <w:rPr>
            <w:noProof/>
            <w:webHidden/>
            <w:szCs w:val="26"/>
          </w:rPr>
          <w:fldChar w:fldCharType="begin"/>
        </w:r>
        <w:r>
          <w:rPr>
            <w:noProof/>
            <w:webHidden/>
            <w:szCs w:val="26"/>
          </w:rPr>
          <w:instrText xml:space="preserve"> PAGEREF _Toc242566861 \h </w:instrText>
        </w:r>
        <w:r>
          <w:rPr>
            <w:noProof/>
            <w:webHidden/>
            <w:szCs w:val="26"/>
          </w:rPr>
        </w:r>
        <w:r>
          <w:rPr>
            <w:noProof/>
            <w:webHidden/>
            <w:szCs w:val="26"/>
          </w:rPr>
          <w:fldChar w:fldCharType="separate"/>
        </w:r>
        <w:r w:rsidR="00046407">
          <w:rPr>
            <w:noProof/>
            <w:webHidden/>
            <w:szCs w:val="26"/>
          </w:rPr>
          <w:t>60</w:t>
        </w:r>
        <w:r>
          <w:rPr>
            <w:noProof/>
            <w:webHidden/>
            <w:szCs w:val="26"/>
          </w:rPr>
          <w:fldChar w:fldCharType="end"/>
        </w:r>
      </w:hyperlink>
    </w:p>
    <w:p w14:paraId="039A4F76" w14:textId="3916063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2" w:history="1">
        <w:r w:rsidRPr="0088412D">
          <w:rPr>
            <w:rStyle w:val="Hyperlink"/>
            <w:noProof/>
            <w:szCs w:val="26"/>
          </w:rPr>
          <w:t>6.3.1 Quan sát và cách tái hiện</w:t>
        </w:r>
        <w:r>
          <w:rPr>
            <w:noProof/>
            <w:webHidden/>
            <w:szCs w:val="26"/>
          </w:rPr>
          <w:tab/>
        </w:r>
        <w:r>
          <w:rPr>
            <w:noProof/>
            <w:webHidden/>
            <w:szCs w:val="26"/>
          </w:rPr>
          <w:fldChar w:fldCharType="begin"/>
        </w:r>
        <w:r>
          <w:rPr>
            <w:noProof/>
            <w:webHidden/>
            <w:szCs w:val="26"/>
          </w:rPr>
          <w:instrText xml:space="preserve"> PAGEREF _Toc242566862 \h </w:instrText>
        </w:r>
        <w:r>
          <w:rPr>
            <w:noProof/>
            <w:webHidden/>
            <w:szCs w:val="26"/>
          </w:rPr>
        </w:r>
        <w:r>
          <w:rPr>
            <w:noProof/>
            <w:webHidden/>
            <w:szCs w:val="26"/>
          </w:rPr>
          <w:fldChar w:fldCharType="separate"/>
        </w:r>
        <w:r w:rsidR="00046407">
          <w:rPr>
            <w:noProof/>
            <w:webHidden/>
            <w:szCs w:val="26"/>
          </w:rPr>
          <w:t>60</w:t>
        </w:r>
        <w:r>
          <w:rPr>
            <w:noProof/>
            <w:webHidden/>
            <w:szCs w:val="26"/>
          </w:rPr>
          <w:fldChar w:fldCharType="end"/>
        </w:r>
      </w:hyperlink>
    </w:p>
    <w:p w14:paraId="51E71ABD" w14:textId="18E3579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3" w:history="1">
        <w:r w:rsidRPr="0088412D">
          <w:rPr>
            <w:rStyle w:val="Hyperlink"/>
            <w:noProof/>
            <w:szCs w:val="26"/>
          </w:rPr>
          <w:t>6.3.2 Đánh giá tác động và giới hạn</w:t>
        </w:r>
        <w:r>
          <w:rPr>
            <w:noProof/>
            <w:webHidden/>
            <w:szCs w:val="26"/>
          </w:rPr>
          <w:tab/>
        </w:r>
        <w:r>
          <w:rPr>
            <w:noProof/>
            <w:webHidden/>
            <w:szCs w:val="26"/>
          </w:rPr>
          <w:fldChar w:fldCharType="begin"/>
        </w:r>
        <w:r>
          <w:rPr>
            <w:noProof/>
            <w:webHidden/>
            <w:szCs w:val="26"/>
          </w:rPr>
          <w:instrText xml:space="preserve"> PAGEREF _Toc242566863 \h </w:instrText>
        </w:r>
        <w:r>
          <w:rPr>
            <w:noProof/>
            <w:webHidden/>
            <w:szCs w:val="26"/>
          </w:rPr>
        </w:r>
        <w:r>
          <w:rPr>
            <w:noProof/>
            <w:webHidden/>
            <w:szCs w:val="26"/>
          </w:rPr>
          <w:fldChar w:fldCharType="separate"/>
        </w:r>
        <w:r w:rsidR="00046407">
          <w:rPr>
            <w:noProof/>
            <w:webHidden/>
            <w:szCs w:val="26"/>
          </w:rPr>
          <w:t>60</w:t>
        </w:r>
        <w:r>
          <w:rPr>
            <w:noProof/>
            <w:webHidden/>
            <w:szCs w:val="26"/>
          </w:rPr>
          <w:fldChar w:fldCharType="end"/>
        </w:r>
      </w:hyperlink>
    </w:p>
    <w:p w14:paraId="29F99955" w14:textId="44336CA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4" w:history="1">
        <w:r w:rsidRPr="0088412D">
          <w:rPr>
            <w:rStyle w:val="Hyperlink"/>
            <w:noProof/>
            <w:szCs w:val="26"/>
          </w:rPr>
          <w:t>6.3.3 Góp ý cải thiện</w:t>
        </w:r>
        <w:r>
          <w:rPr>
            <w:noProof/>
            <w:webHidden/>
            <w:szCs w:val="26"/>
          </w:rPr>
          <w:tab/>
        </w:r>
        <w:r>
          <w:rPr>
            <w:noProof/>
            <w:webHidden/>
            <w:szCs w:val="26"/>
          </w:rPr>
          <w:fldChar w:fldCharType="begin"/>
        </w:r>
        <w:r>
          <w:rPr>
            <w:noProof/>
            <w:webHidden/>
            <w:szCs w:val="26"/>
          </w:rPr>
          <w:instrText xml:space="preserve"> PAGEREF _Toc242566864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677C0F18" w14:textId="1B09060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5" w:history="1">
        <w:r w:rsidRPr="0088412D">
          <w:rPr>
            <w:rStyle w:val="Hyperlink"/>
            <w:noProof/>
            <w:szCs w:val="26"/>
          </w:rPr>
          <w:t>6.4 Chi tiết P6-01 đến P6-03</w:t>
        </w:r>
        <w:r>
          <w:rPr>
            <w:noProof/>
            <w:webHidden/>
            <w:szCs w:val="26"/>
          </w:rPr>
          <w:tab/>
        </w:r>
        <w:r>
          <w:rPr>
            <w:noProof/>
            <w:webHidden/>
            <w:szCs w:val="26"/>
          </w:rPr>
          <w:fldChar w:fldCharType="begin"/>
        </w:r>
        <w:r>
          <w:rPr>
            <w:noProof/>
            <w:webHidden/>
            <w:szCs w:val="26"/>
          </w:rPr>
          <w:instrText xml:space="preserve"> PAGEREF _Toc242566865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1D5BF4EC" w14:textId="4C9B151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6" w:history="1">
        <w:r w:rsidRPr="0088412D">
          <w:rPr>
            <w:rStyle w:val="Hyperlink"/>
            <w:noProof/>
            <w:szCs w:val="26"/>
          </w:rPr>
          <w:t>6.4.1 P6-01 Trạng thái ban đầu và dữ liệu kiểm thử</w:t>
        </w:r>
        <w:r>
          <w:rPr>
            <w:noProof/>
            <w:webHidden/>
            <w:szCs w:val="26"/>
          </w:rPr>
          <w:tab/>
        </w:r>
        <w:r>
          <w:rPr>
            <w:noProof/>
            <w:webHidden/>
            <w:szCs w:val="26"/>
          </w:rPr>
          <w:fldChar w:fldCharType="begin"/>
        </w:r>
        <w:r>
          <w:rPr>
            <w:noProof/>
            <w:webHidden/>
            <w:szCs w:val="26"/>
          </w:rPr>
          <w:instrText xml:space="preserve"> PAGEREF _Toc242566866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6BCFB61B" w14:textId="68D64F4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7" w:history="1">
        <w:r w:rsidRPr="0088412D">
          <w:rPr>
            <w:rStyle w:val="Hyperlink"/>
            <w:noProof/>
            <w:szCs w:val="26"/>
          </w:rPr>
          <w:t>6.4.2 P6-02 Ảnh hợp lệ và tái mã hóa</w:t>
        </w:r>
        <w:r>
          <w:rPr>
            <w:noProof/>
            <w:webHidden/>
            <w:szCs w:val="26"/>
          </w:rPr>
          <w:tab/>
        </w:r>
        <w:r>
          <w:rPr>
            <w:noProof/>
            <w:webHidden/>
            <w:szCs w:val="26"/>
          </w:rPr>
          <w:fldChar w:fldCharType="begin"/>
        </w:r>
        <w:r>
          <w:rPr>
            <w:noProof/>
            <w:webHidden/>
            <w:szCs w:val="26"/>
          </w:rPr>
          <w:instrText xml:space="preserve"> PAGEREF _Toc242566867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1A8A28BD" w14:textId="4537395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8" w:history="1">
        <w:r w:rsidRPr="0088412D">
          <w:rPr>
            <w:rStyle w:val="Hyperlink"/>
            <w:noProof/>
            <w:szCs w:val="26"/>
          </w:rPr>
          <w:t>6.4.3 P6-03 MIME đuôi tệp và chữ ký không khớp</w:t>
        </w:r>
        <w:r>
          <w:rPr>
            <w:noProof/>
            <w:webHidden/>
            <w:szCs w:val="26"/>
          </w:rPr>
          <w:tab/>
        </w:r>
        <w:r>
          <w:rPr>
            <w:noProof/>
            <w:webHidden/>
            <w:szCs w:val="26"/>
          </w:rPr>
          <w:fldChar w:fldCharType="begin"/>
        </w:r>
        <w:r>
          <w:rPr>
            <w:noProof/>
            <w:webHidden/>
            <w:szCs w:val="26"/>
          </w:rPr>
          <w:instrText xml:space="preserve"> PAGEREF _Toc242566868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4149A91C" w14:textId="13FD2ED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69" w:history="1">
        <w:r w:rsidRPr="0088412D">
          <w:rPr>
            <w:rStyle w:val="Hyperlink"/>
            <w:noProof/>
            <w:szCs w:val="26"/>
          </w:rPr>
          <w:t>6.5 Chi tiết P6-04 đến P6-06</w:t>
        </w:r>
        <w:r>
          <w:rPr>
            <w:noProof/>
            <w:webHidden/>
            <w:szCs w:val="26"/>
          </w:rPr>
          <w:tab/>
        </w:r>
        <w:r>
          <w:rPr>
            <w:noProof/>
            <w:webHidden/>
            <w:szCs w:val="26"/>
          </w:rPr>
          <w:fldChar w:fldCharType="begin"/>
        </w:r>
        <w:r>
          <w:rPr>
            <w:noProof/>
            <w:webHidden/>
            <w:szCs w:val="26"/>
          </w:rPr>
          <w:instrText xml:space="preserve"> PAGEREF _Toc242566869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41E977D4" w14:textId="316A762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0" w:history="1">
        <w:r w:rsidRPr="0088412D">
          <w:rPr>
            <w:rStyle w:val="Hyperlink"/>
            <w:noProof/>
            <w:szCs w:val="26"/>
          </w:rPr>
          <w:t>6.5.1 P6-04 Giải mã ảnh và giới hạn pixel</w:t>
        </w:r>
        <w:r>
          <w:rPr>
            <w:noProof/>
            <w:webHidden/>
            <w:szCs w:val="26"/>
          </w:rPr>
          <w:tab/>
        </w:r>
        <w:r>
          <w:rPr>
            <w:noProof/>
            <w:webHidden/>
            <w:szCs w:val="26"/>
          </w:rPr>
          <w:fldChar w:fldCharType="begin"/>
        </w:r>
        <w:r>
          <w:rPr>
            <w:noProof/>
            <w:webHidden/>
            <w:szCs w:val="26"/>
          </w:rPr>
          <w:instrText xml:space="preserve"> PAGEREF _Toc242566870 \h </w:instrText>
        </w:r>
        <w:r>
          <w:rPr>
            <w:noProof/>
            <w:webHidden/>
            <w:szCs w:val="26"/>
          </w:rPr>
        </w:r>
        <w:r>
          <w:rPr>
            <w:noProof/>
            <w:webHidden/>
            <w:szCs w:val="26"/>
          </w:rPr>
          <w:fldChar w:fldCharType="separate"/>
        </w:r>
        <w:r w:rsidR="00046407">
          <w:rPr>
            <w:noProof/>
            <w:webHidden/>
            <w:szCs w:val="26"/>
          </w:rPr>
          <w:t>61</w:t>
        </w:r>
        <w:r>
          <w:rPr>
            <w:noProof/>
            <w:webHidden/>
            <w:szCs w:val="26"/>
          </w:rPr>
          <w:fldChar w:fldCharType="end"/>
        </w:r>
      </w:hyperlink>
    </w:p>
    <w:p w14:paraId="34A6E5FE" w14:textId="0AF6FA1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1" w:history="1">
        <w:r w:rsidRPr="0088412D">
          <w:rPr>
            <w:rStyle w:val="Hyperlink"/>
            <w:noProof/>
            <w:szCs w:val="26"/>
          </w:rPr>
          <w:t>6.5.2 P6-05 Biên dung lượng ảnh</w:t>
        </w:r>
        <w:r>
          <w:rPr>
            <w:noProof/>
            <w:webHidden/>
            <w:szCs w:val="26"/>
          </w:rPr>
          <w:tab/>
        </w:r>
        <w:r>
          <w:rPr>
            <w:noProof/>
            <w:webHidden/>
            <w:szCs w:val="26"/>
          </w:rPr>
          <w:fldChar w:fldCharType="begin"/>
        </w:r>
        <w:r>
          <w:rPr>
            <w:noProof/>
            <w:webHidden/>
            <w:szCs w:val="26"/>
          </w:rPr>
          <w:instrText xml:space="preserve"> PAGEREF _Toc242566871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01D22349" w14:textId="69144A6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2" w:history="1">
        <w:r w:rsidRPr="0088412D">
          <w:rPr>
            <w:rStyle w:val="Hyperlink"/>
            <w:noProof/>
            <w:szCs w:val="26"/>
          </w:rPr>
          <w:t>6.5.3 P6-06 Multipart thiếu tệp nhiều tệp và trường dữ liệu</w:t>
        </w:r>
        <w:r>
          <w:rPr>
            <w:noProof/>
            <w:webHidden/>
            <w:szCs w:val="26"/>
          </w:rPr>
          <w:tab/>
        </w:r>
        <w:r>
          <w:rPr>
            <w:noProof/>
            <w:webHidden/>
            <w:szCs w:val="26"/>
          </w:rPr>
          <w:fldChar w:fldCharType="begin"/>
        </w:r>
        <w:r>
          <w:rPr>
            <w:noProof/>
            <w:webHidden/>
            <w:szCs w:val="26"/>
          </w:rPr>
          <w:instrText xml:space="preserve"> PAGEREF _Toc242566872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75A04B1C" w14:textId="0666EE24"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3" w:history="1">
        <w:r w:rsidRPr="0088412D">
          <w:rPr>
            <w:rStyle w:val="Hyperlink"/>
            <w:noProof/>
            <w:szCs w:val="26"/>
          </w:rPr>
          <w:t>6.6 Chi tiết P6-07 đến P6-09</w:t>
        </w:r>
        <w:r>
          <w:rPr>
            <w:noProof/>
            <w:webHidden/>
            <w:szCs w:val="26"/>
          </w:rPr>
          <w:tab/>
        </w:r>
        <w:r>
          <w:rPr>
            <w:noProof/>
            <w:webHidden/>
            <w:szCs w:val="26"/>
          </w:rPr>
          <w:fldChar w:fldCharType="begin"/>
        </w:r>
        <w:r>
          <w:rPr>
            <w:noProof/>
            <w:webHidden/>
            <w:szCs w:val="26"/>
          </w:rPr>
          <w:instrText xml:space="preserve"> PAGEREF _Toc242566873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216E55BB" w14:textId="10D9690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4" w:history="1">
        <w:r w:rsidRPr="0088412D">
          <w:rPr>
            <w:rStyle w:val="Hyperlink"/>
            <w:noProof/>
            <w:szCs w:val="26"/>
          </w:rPr>
          <w:t>6.6.1 P6-07 Tên tệp traversal và trùng tên</w:t>
        </w:r>
        <w:r>
          <w:rPr>
            <w:noProof/>
            <w:webHidden/>
            <w:szCs w:val="26"/>
          </w:rPr>
          <w:tab/>
        </w:r>
        <w:r>
          <w:rPr>
            <w:noProof/>
            <w:webHidden/>
            <w:szCs w:val="26"/>
          </w:rPr>
          <w:fldChar w:fldCharType="begin"/>
        </w:r>
        <w:r>
          <w:rPr>
            <w:noProof/>
            <w:webHidden/>
            <w:szCs w:val="26"/>
          </w:rPr>
          <w:instrText xml:space="preserve"> PAGEREF _Toc242566874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20DBA859" w14:textId="5F239D1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5" w:history="1">
        <w:r w:rsidRPr="0088412D">
          <w:rPr>
            <w:rStyle w:val="Hyperlink"/>
            <w:noProof/>
            <w:szCs w:val="26"/>
          </w:rPr>
          <w:t>6.6.2 P6-08 PDF ticket và giới hạn 5 MiB</w:t>
        </w:r>
        <w:r>
          <w:rPr>
            <w:noProof/>
            <w:webHidden/>
            <w:szCs w:val="26"/>
          </w:rPr>
          <w:tab/>
        </w:r>
        <w:r>
          <w:rPr>
            <w:noProof/>
            <w:webHidden/>
            <w:szCs w:val="26"/>
          </w:rPr>
          <w:fldChar w:fldCharType="begin"/>
        </w:r>
        <w:r>
          <w:rPr>
            <w:noProof/>
            <w:webHidden/>
            <w:szCs w:val="26"/>
          </w:rPr>
          <w:instrText xml:space="preserve"> PAGEREF _Toc242566875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25D627C4" w14:textId="187DD3E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6" w:history="1">
        <w:r w:rsidRPr="0088412D">
          <w:rPr>
            <w:rStyle w:val="Hyperlink"/>
            <w:noProof/>
            <w:szCs w:val="26"/>
          </w:rPr>
          <w:t>6.6.3 P6-09 Mức kiểm tra nội dung PDF</w:t>
        </w:r>
        <w:r>
          <w:rPr>
            <w:noProof/>
            <w:webHidden/>
            <w:szCs w:val="26"/>
          </w:rPr>
          <w:tab/>
        </w:r>
        <w:r>
          <w:rPr>
            <w:noProof/>
            <w:webHidden/>
            <w:szCs w:val="26"/>
          </w:rPr>
          <w:fldChar w:fldCharType="begin"/>
        </w:r>
        <w:r>
          <w:rPr>
            <w:noProof/>
            <w:webHidden/>
            <w:szCs w:val="26"/>
          </w:rPr>
          <w:instrText xml:space="preserve"> PAGEREF _Toc242566876 \h </w:instrText>
        </w:r>
        <w:r>
          <w:rPr>
            <w:noProof/>
            <w:webHidden/>
            <w:szCs w:val="26"/>
          </w:rPr>
        </w:r>
        <w:r>
          <w:rPr>
            <w:noProof/>
            <w:webHidden/>
            <w:szCs w:val="26"/>
          </w:rPr>
          <w:fldChar w:fldCharType="separate"/>
        </w:r>
        <w:r w:rsidR="00046407">
          <w:rPr>
            <w:noProof/>
            <w:webHidden/>
            <w:szCs w:val="26"/>
          </w:rPr>
          <w:t>62</w:t>
        </w:r>
        <w:r>
          <w:rPr>
            <w:noProof/>
            <w:webHidden/>
            <w:szCs w:val="26"/>
          </w:rPr>
          <w:fldChar w:fldCharType="end"/>
        </w:r>
      </w:hyperlink>
    </w:p>
    <w:p w14:paraId="23C03DFB" w14:textId="01CA19C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7" w:history="1">
        <w:r w:rsidRPr="0088412D">
          <w:rPr>
            <w:rStyle w:val="Hyperlink"/>
            <w:noProof/>
            <w:szCs w:val="26"/>
          </w:rPr>
          <w:t>6.7 Chi tiết P6-10 đến P6-12</w:t>
        </w:r>
        <w:r>
          <w:rPr>
            <w:noProof/>
            <w:webHidden/>
            <w:szCs w:val="26"/>
          </w:rPr>
          <w:tab/>
        </w:r>
        <w:r>
          <w:rPr>
            <w:noProof/>
            <w:webHidden/>
            <w:szCs w:val="26"/>
          </w:rPr>
          <w:fldChar w:fldCharType="begin"/>
        </w:r>
        <w:r>
          <w:rPr>
            <w:noProof/>
            <w:webHidden/>
            <w:szCs w:val="26"/>
          </w:rPr>
          <w:instrText xml:space="preserve"> PAGEREF _Toc242566877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21168D5E" w14:textId="6CD865F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8" w:history="1">
        <w:r w:rsidRPr="0088412D">
          <w:rPr>
            <w:rStyle w:val="Hyperlink"/>
            <w:noProof/>
            <w:szCs w:val="26"/>
          </w:rPr>
          <w:t>6.7.1 P6-10 Giới hạn ba tệp đính kèm và dọn dữ liệu</w:t>
        </w:r>
        <w:r>
          <w:rPr>
            <w:noProof/>
            <w:webHidden/>
            <w:szCs w:val="26"/>
          </w:rPr>
          <w:tab/>
        </w:r>
        <w:r>
          <w:rPr>
            <w:noProof/>
            <w:webHidden/>
            <w:szCs w:val="26"/>
          </w:rPr>
          <w:fldChar w:fldCharType="begin"/>
        </w:r>
        <w:r>
          <w:rPr>
            <w:noProof/>
            <w:webHidden/>
            <w:szCs w:val="26"/>
          </w:rPr>
          <w:instrText xml:space="preserve"> PAGEREF _Toc242566878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793A180D" w14:textId="4BA20A8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79" w:history="1">
        <w:r w:rsidRPr="0088412D">
          <w:rPr>
            <w:rStyle w:val="Hyperlink"/>
            <w:noProof/>
            <w:szCs w:val="26"/>
          </w:rPr>
          <w:t>6.7.2 P6-11 Upload đồng thời tại giới hạn số tệp</w:t>
        </w:r>
        <w:r>
          <w:rPr>
            <w:noProof/>
            <w:webHidden/>
            <w:szCs w:val="26"/>
          </w:rPr>
          <w:tab/>
        </w:r>
        <w:r>
          <w:rPr>
            <w:noProof/>
            <w:webHidden/>
            <w:szCs w:val="26"/>
          </w:rPr>
          <w:fldChar w:fldCharType="begin"/>
        </w:r>
        <w:r>
          <w:rPr>
            <w:noProof/>
            <w:webHidden/>
            <w:szCs w:val="26"/>
          </w:rPr>
          <w:instrText xml:space="preserve"> PAGEREF _Toc242566879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44B9A0CF" w14:textId="42D681C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0" w:history="1">
        <w:r w:rsidRPr="0088412D">
          <w:rPr>
            <w:rStyle w:val="Hyperlink"/>
            <w:noProof/>
            <w:szCs w:val="26"/>
          </w:rPr>
          <w:t>6.7.3 P6-12 Quyền upload và download tệp riêng tư</w:t>
        </w:r>
        <w:r>
          <w:rPr>
            <w:noProof/>
            <w:webHidden/>
            <w:szCs w:val="26"/>
          </w:rPr>
          <w:tab/>
        </w:r>
        <w:r>
          <w:rPr>
            <w:noProof/>
            <w:webHidden/>
            <w:szCs w:val="26"/>
          </w:rPr>
          <w:fldChar w:fldCharType="begin"/>
        </w:r>
        <w:r>
          <w:rPr>
            <w:noProof/>
            <w:webHidden/>
            <w:szCs w:val="26"/>
          </w:rPr>
          <w:instrText xml:space="preserve"> PAGEREF _Toc242566880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205B093B" w14:textId="4C542A33"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1" w:history="1">
        <w:r w:rsidRPr="0088412D">
          <w:rPr>
            <w:rStyle w:val="Hyperlink"/>
            <w:noProof/>
            <w:szCs w:val="26"/>
          </w:rPr>
          <w:t>6.8 Chi tiết P6-13 đến P6-15</w:t>
        </w:r>
        <w:r>
          <w:rPr>
            <w:noProof/>
            <w:webHidden/>
            <w:szCs w:val="26"/>
          </w:rPr>
          <w:tab/>
        </w:r>
        <w:r>
          <w:rPr>
            <w:noProof/>
            <w:webHidden/>
            <w:szCs w:val="26"/>
          </w:rPr>
          <w:fldChar w:fldCharType="begin"/>
        </w:r>
        <w:r>
          <w:rPr>
            <w:noProof/>
            <w:webHidden/>
            <w:szCs w:val="26"/>
          </w:rPr>
          <w:instrText xml:space="preserve"> PAGEREF _Toc242566881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5F7DE2B7" w14:textId="6EF6359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2" w:history="1">
        <w:r w:rsidRPr="0088412D">
          <w:rPr>
            <w:rStyle w:val="Hyperlink"/>
            <w:noProof/>
            <w:szCs w:val="26"/>
          </w:rPr>
          <w:t>6.8.1 P6-13 Kiểm tra đường dẫn lưu trữ và tải tệp</w:t>
        </w:r>
        <w:r>
          <w:rPr>
            <w:noProof/>
            <w:webHidden/>
            <w:szCs w:val="26"/>
          </w:rPr>
          <w:tab/>
        </w:r>
        <w:r>
          <w:rPr>
            <w:noProof/>
            <w:webHidden/>
            <w:szCs w:val="26"/>
          </w:rPr>
          <w:fldChar w:fldCharType="begin"/>
        </w:r>
        <w:r>
          <w:rPr>
            <w:noProof/>
            <w:webHidden/>
            <w:szCs w:val="26"/>
          </w:rPr>
          <w:instrText xml:space="preserve"> PAGEREF _Toc242566882 \h </w:instrText>
        </w:r>
        <w:r>
          <w:rPr>
            <w:noProof/>
            <w:webHidden/>
            <w:szCs w:val="26"/>
          </w:rPr>
        </w:r>
        <w:r>
          <w:rPr>
            <w:noProof/>
            <w:webHidden/>
            <w:szCs w:val="26"/>
          </w:rPr>
          <w:fldChar w:fldCharType="separate"/>
        </w:r>
        <w:r w:rsidR="00046407">
          <w:rPr>
            <w:noProof/>
            <w:webHidden/>
            <w:szCs w:val="26"/>
          </w:rPr>
          <w:t>63</w:t>
        </w:r>
        <w:r>
          <w:rPr>
            <w:noProof/>
            <w:webHidden/>
            <w:szCs w:val="26"/>
          </w:rPr>
          <w:fldChar w:fldCharType="end"/>
        </w:r>
      </w:hyperlink>
    </w:p>
    <w:p w14:paraId="7B6F6EDA" w14:textId="78F4F2AF"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3" w:history="1">
        <w:r w:rsidRPr="0088412D">
          <w:rPr>
            <w:rStyle w:val="Hyperlink"/>
            <w:noProof/>
            <w:szCs w:val="26"/>
          </w:rPr>
          <w:t>6.8.2 P6-14 Hiển thị tên tệp và tải xuống trên trình duyệt</w:t>
        </w:r>
        <w:r>
          <w:rPr>
            <w:noProof/>
            <w:webHidden/>
            <w:szCs w:val="26"/>
          </w:rPr>
          <w:tab/>
        </w:r>
        <w:r>
          <w:rPr>
            <w:noProof/>
            <w:webHidden/>
            <w:szCs w:val="26"/>
          </w:rPr>
          <w:fldChar w:fldCharType="begin"/>
        </w:r>
        <w:r>
          <w:rPr>
            <w:noProof/>
            <w:webHidden/>
            <w:szCs w:val="26"/>
          </w:rPr>
          <w:instrText xml:space="preserve"> PAGEREF _Toc242566883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7CFCA25E" w14:textId="3906450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4" w:history="1">
        <w:r w:rsidRPr="0088412D">
          <w:rPr>
            <w:rStyle w:val="Hyperlink"/>
            <w:noProof/>
            <w:szCs w:val="26"/>
          </w:rPr>
          <w:t>6.8.3 P6-15 Ticket đóng không nhận file</w:t>
        </w:r>
        <w:r>
          <w:rPr>
            <w:noProof/>
            <w:webHidden/>
            <w:szCs w:val="26"/>
          </w:rPr>
          <w:tab/>
        </w:r>
        <w:r>
          <w:rPr>
            <w:noProof/>
            <w:webHidden/>
            <w:szCs w:val="26"/>
          </w:rPr>
          <w:fldChar w:fldCharType="begin"/>
        </w:r>
        <w:r>
          <w:rPr>
            <w:noProof/>
            <w:webHidden/>
            <w:szCs w:val="26"/>
          </w:rPr>
          <w:instrText xml:space="preserve"> PAGEREF _Toc242566884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02EDF60D" w14:textId="615F7230"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5" w:history="1">
        <w:r w:rsidRPr="0088412D">
          <w:rPr>
            <w:rStyle w:val="Hyperlink"/>
            <w:noProof/>
            <w:szCs w:val="26"/>
          </w:rPr>
          <w:t>6.9 Chi tiết P6-16 đến P6-18</w:t>
        </w:r>
        <w:r>
          <w:rPr>
            <w:noProof/>
            <w:webHidden/>
            <w:szCs w:val="26"/>
          </w:rPr>
          <w:tab/>
        </w:r>
        <w:r>
          <w:rPr>
            <w:noProof/>
            <w:webHidden/>
            <w:szCs w:val="26"/>
          </w:rPr>
          <w:fldChar w:fldCharType="begin"/>
        </w:r>
        <w:r>
          <w:rPr>
            <w:noProof/>
            <w:webHidden/>
            <w:szCs w:val="26"/>
          </w:rPr>
          <w:instrText xml:space="preserve"> PAGEREF _Toc242566885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7E04F49C" w14:textId="382FE35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6" w:history="1">
        <w:r w:rsidRPr="0088412D">
          <w:rPr>
            <w:rStyle w:val="Hyperlink"/>
            <w:noProof/>
            <w:szCs w:val="26"/>
          </w:rPr>
          <w:t>6.9.1 P6-16 Import từ nguồn được phép</w:t>
        </w:r>
        <w:r>
          <w:rPr>
            <w:noProof/>
            <w:webHidden/>
            <w:szCs w:val="26"/>
          </w:rPr>
          <w:tab/>
        </w:r>
        <w:r>
          <w:rPr>
            <w:noProof/>
            <w:webHidden/>
            <w:szCs w:val="26"/>
          </w:rPr>
          <w:fldChar w:fldCharType="begin"/>
        </w:r>
        <w:r>
          <w:rPr>
            <w:noProof/>
            <w:webHidden/>
            <w:szCs w:val="26"/>
          </w:rPr>
          <w:instrText xml:space="preserve"> PAGEREF _Toc242566886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1F29051B" w14:textId="1FDA661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7" w:history="1">
        <w:r w:rsidRPr="0088412D">
          <w:rPr>
            <w:rStyle w:val="Hyperlink"/>
            <w:noProof/>
            <w:szCs w:val="26"/>
          </w:rPr>
          <w:t>6.9.2 P6-17 SSRF qua biến thể origin và danh sách cho phép</w:t>
        </w:r>
        <w:r>
          <w:rPr>
            <w:noProof/>
            <w:webHidden/>
            <w:szCs w:val="26"/>
          </w:rPr>
          <w:tab/>
        </w:r>
        <w:r>
          <w:rPr>
            <w:noProof/>
            <w:webHidden/>
            <w:szCs w:val="26"/>
          </w:rPr>
          <w:fldChar w:fldCharType="begin"/>
        </w:r>
        <w:r>
          <w:rPr>
            <w:noProof/>
            <w:webHidden/>
            <w:szCs w:val="26"/>
          </w:rPr>
          <w:instrText xml:space="preserve"> PAGEREF _Toc242566887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03B58DBE" w14:textId="4F95431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8" w:history="1">
        <w:r w:rsidRPr="0088412D">
          <w:rPr>
            <w:rStyle w:val="Hyperlink"/>
            <w:noProof/>
            <w:szCs w:val="26"/>
          </w:rPr>
          <w:t>6.9.3 P6-18 Chuẩn hóa URL và xử lý chuyển hướng</w:t>
        </w:r>
        <w:r>
          <w:rPr>
            <w:noProof/>
            <w:webHidden/>
            <w:szCs w:val="26"/>
          </w:rPr>
          <w:tab/>
        </w:r>
        <w:r>
          <w:rPr>
            <w:noProof/>
            <w:webHidden/>
            <w:szCs w:val="26"/>
          </w:rPr>
          <w:fldChar w:fldCharType="begin"/>
        </w:r>
        <w:r>
          <w:rPr>
            <w:noProof/>
            <w:webHidden/>
            <w:szCs w:val="26"/>
          </w:rPr>
          <w:instrText xml:space="preserve"> PAGEREF _Toc242566888 \h </w:instrText>
        </w:r>
        <w:r>
          <w:rPr>
            <w:noProof/>
            <w:webHidden/>
            <w:szCs w:val="26"/>
          </w:rPr>
        </w:r>
        <w:r>
          <w:rPr>
            <w:noProof/>
            <w:webHidden/>
            <w:szCs w:val="26"/>
          </w:rPr>
          <w:fldChar w:fldCharType="separate"/>
        </w:r>
        <w:r w:rsidR="00046407">
          <w:rPr>
            <w:noProof/>
            <w:webHidden/>
            <w:szCs w:val="26"/>
          </w:rPr>
          <w:t>64</w:t>
        </w:r>
        <w:r>
          <w:rPr>
            <w:noProof/>
            <w:webHidden/>
            <w:szCs w:val="26"/>
          </w:rPr>
          <w:fldChar w:fldCharType="end"/>
        </w:r>
      </w:hyperlink>
    </w:p>
    <w:p w14:paraId="670B5696" w14:textId="0E26BB40"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89" w:history="1">
        <w:r w:rsidRPr="0088412D">
          <w:rPr>
            <w:rStyle w:val="Hyperlink"/>
            <w:noProof/>
            <w:szCs w:val="26"/>
          </w:rPr>
          <w:t>6.10 Chi tiết P6-19 đến P6-20</w:t>
        </w:r>
        <w:r>
          <w:rPr>
            <w:noProof/>
            <w:webHidden/>
            <w:szCs w:val="26"/>
          </w:rPr>
          <w:tab/>
        </w:r>
        <w:r>
          <w:rPr>
            <w:noProof/>
            <w:webHidden/>
            <w:szCs w:val="26"/>
          </w:rPr>
          <w:fldChar w:fldCharType="begin"/>
        </w:r>
        <w:r>
          <w:rPr>
            <w:noProof/>
            <w:webHidden/>
            <w:szCs w:val="26"/>
          </w:rPr>
          <w:instrText xml:space="preserve"> PAGEREF _Toc242566889 \h </w:instrText>
        </w:r>
        <w:r>
          <w:rPr>
            <w:noProof/>
            <w:webHidden/>
            <w:szCs w:val="26"/>
          </w:rPr>
        </w:r>
        <w:r>
          <w:rPr>
            <w:noProof/>
            <w:webHidden/>
            <w:szCs w:val="26"/>
          </w:rPr>
          <w:fldChar w:fldCharType="separate"/>
        </w:r>
        <w:r w:rsidR="00046407">
          <w:rPr>
            <w:noProof/>
            <w:webHidden/>
            <w:szCs w:val="26"/>
          </w:rPr>
          <w:t>65</w:t>
        </w:r>
        <w:r>
          <w:rPr>
            <w:noProof/>
            <w:webHidden/>
            <w:szCs w:val="26"/>
          </w:rPr>
          <w:fldChar w:fldCharType="end"/>
        </w:r>
      </w:hyperlink>
    </w:p>
    <w:p w14:paraId="3905AAE9" w14:textId="10B7BAF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0" w:history="1">
        <w:r w:rsidRPr="0088412D">
          <w:rPr>
            <w:rStyle w:val="Hyperlink"/>
            <w:noProof/>
            <w:szCs w:val="26"/>
          </w:rPr>
          <w:t>6.10.1 P6-19 Kiểm tra hàm fetchImage và ghi nhận yêu cầu đích</w:t>
        </w:r>
        <w:r>
          <w:rPr>
            <w:noProof/>
            <w:webHidden/>
            <w:szCs w:val="26"/>
          </w:rPr>
          <w:tab/>
        </w:r>
        <w:r>
          <w:rPr>
            <w:noProof/>
            <w:webHidden/>
            <w:szCs w:val="26"/>
          </w:rPr>
          <w:fldChar w:fldCharType="begin"/>
        </w:r>
        <w:r>
          <w:rPr>
            <w:noProof/>
            <w:webHidden/>
            <w:szCs w:val="26"/>
          </w:rPr>
          <w:instrText xml:space="preserve"> PAGEREF _Toc242566890 \h </w:instrText>
        </w:r>
        <w:r>
          <w:rPr>
            <w:noProof/>
            <w:webHidden/>
            <w:szCs w:val="26"/>
          </w:rPr>
        </w:r>
        <w:r>
          <w:rPr>
            <w:noProof/>
            <w:webHidden/>
            <w:szCs w:val="26"/>
          </w:rPr>
          <w:fldChar w:fldCharType="separate"/>
        </w:r>
        <w:r w:rsidR="00046407">
          <w:rPr>
            <w:noProof/>
            <w:webHidden/>
            <w:szCs w:val="26"/>
          </w:rPr>
          <w:t>65</w:t>
        </w:r>
        <w:r>
          <w:rPr>
            <w:noProof/>
            <w:webHidden/>
            <w:szCs w:val="26"/>
          </w:rPr>
          <w:fldChar w:fldCharType="end"/>
        </w:r>
      </w:hyperlink>
    </w:p>
    <w:p w14:paraId="297A6E22" w14:textId="28B0633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1" w:history="1">
        <w:r w:rsidRPr="0088412D">
          <w:rPr>
            <w:rStyle w:val="Hyperlink"/>
            <w:noProof/>
            <w:szCs w:val="26"/>
          </w:rPr>
          <w:t>6.10.2 P6-20 Bảo toàn tệp và trạng thái dịch vụ</w:t>
        </w:r>
        <w:r>
          <w:rPr>
            <w:noProof/>
            <w:webHidden/>
            <w:szCs w:val="26"/>
          </w:rPr>
          <w:tab/>
        </w:r>
        <w:r>
          <w:rPr>
            <w:noProof/>
            <w:webHidden/>
            <w:szCs w:val="26"/>
          </w:rPr>
          <w:fldChar w:fldCharType="begin"/>
        </w:r>
        <w:r>
          <w:rPr>
            <w:noProof/>
            <w:webHidden/>
            <w:szCs w:val="26"/>
          </w:rPr>
          <w:instrText xml:space="preserve"> PAGEREF _Toc242566891 \h </w:instrText>
        </w:r>
        <w:r>
          <w:rPr>
            <w:noProof/>
            <w:webHidden/>
            <w:szCs w:val="26"/>
          </w:rPr>
        </w:r>
        <w:r>
          <w:rPr>
            <w:noProof/>
            <w:webHidden/>
            <w:szCs w:val="26"/>
          </w:rPr>
          <w:fldChar w:fldCharType="separate"/>
        </w:r>
        <w:r w:rsidR="00046407">
          <w:rPr>
            <w:noProof/>
            <w:webHidden/>
            <w:szCs w:val="26"/>
          </w:rPr>
          <w:t>65</w:t>
        </w:r>
        <w:r>
          <w:rPr>
            <w:noProof/>
            <w:webHidden/>
            <w:szCs w:val="26"/>
          </w:rPr>
          <w:fldChar w:fldCharType="end"/>
        </w:r>
      </w:hyperlink>
    </w:p>
    <w:p w14:paraId="58DFDEC0" w14:textId="252A10E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2" w:history="1">
        <w:r w:rsidRPr="0088412D">
          <w:rPr>
            <w:rStyle w:val="Hyperlink"/>
            <w:noProof/>
            <w:szCs w:val="26"/>
          </w:rPr>
          <w:t>6.11 Kết quả kiểm tra thành phần import URL</w:t>
        </w:r>
        <w:r>
          <w:rPr>
            <w:noProof/>
            <w:webHidden/>
            <w:szCs w:val="26"/>
          </w:rPr>
          <w:tab/>
        </w:r>
        <w:r>
          <w:rPr>
            <w:noProof/>
            <w:webHidden/>
            <w:szCs w:val="26"/>
          </w:rPr>
          <w:fldChar w:fldCharType="begin"/>
        </w:r>
        <w:r>
          <w:rPr>
            <w:noProof/>
            <w:webHidden/>
            <w:szCs w:val="26"/>
          </w:rPr>
          <w:instrText xml:space="preserve"> PAGEREF _Toc242566892 \h </w:instrText>
        </w:r>
        <w:r>
          <w:rPr>
            <w:noProof/>
            <w:webHidden/>
            <w:szCs w:val="26"/>
          </w:rPr>
        </w:r>
        <w:r>
          <w:rPr>
            <w:noProof/>
            <w:webHidden/>
            <w:szCs w:val="26"/>
          </w:rPr>
          <w:fldChar w:fldCharType="separate"/>
        </w:r>
        <w:r w:rsidR="00046407">
          <w:rPr>
            <w:noProof/>
            <w:webHidden/>
            <w:szCs w:val="26"/>
          </w:rPr>
          <w:t>65</w:t>
        </w:r>
        <w:r>
          <w:rPr>
            <w:noProof/>
            <w:webHidden/>
            <w:szCs w:val="26"/>
          </w:rPr>
          <w:fldChar w:fldCharType="end"/>
        </w:r>
      </w:hyperlink>
    </w:p>
    <w:p w14:paraId="1F7141C5" w14:textId="135C702E"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3" w:history="1">
        <w:r w:rsidRPr="0088412D">
          <w:rPr>
            <w:rStyle w:val="Hyperlink"/>
            <w:noProof/>
            <w:szCs w:val="26"/>
          </w:rPr>
          <w:t>6.12 Minh chứng tên tệp trên giao diện</w:t>
        </w:r>
        <w:r>
          <w:rPr>
            <w:noProof/>
            <w:webHidden/>
            <w:szCs w:val="26"/>
          </w:rPr>
          <w:tab/>
        </w:r>
        <w:r>
          <w:rPr>
            <w:noProof/>
            <w:webHidden/>
            <w:szCs w:val="26"/>
          </w:rPr>
          <w:fldChar w:fldCharType="begin"/>
        </w:r>
        <w:r>
          <w:rPr>
            <w:noProof/>
            <w:webHidden/>
            <w:szCs w:val="26"/>
          </w:rPr>
          <w:instrText xml:space="preserve"> PAGEREF _Toc242566893 \h </w:instrText>
        </w:r>
        <w:r>
          <w:rPr>
            <w:noProof/>
            <w:webHidden/>
            <w:szCs w:val="26"/>
          </w:rPr>
        </w:r>
        <w:r>
          <w:rPr>
            <w:noProof/>
            <w:webHidden/>
            <w:szCs w:val="26"/>
          </w:rPr>
          <w:fldChar w:fldCharType="separate"/>
        </w:r>
        <w:r w:rsidR="00046407">
          <w:rPr>
            <w:noProof/>
            <w:webHidden/>
            <w:szCs w:val="26"/>
          </w:rPr>
          <w:t>66</w:t>
        </w:r>
        <w:r>
          <w:rPr>
            <w:noProof/>
            <w:webHidden/>
            <w:szCs w:val="26"/>
          </w:rPr>
          <w:fldChar w:fldCharType="end"/>
        </w:r>
      </w:hyperlink>
    </w:p>
    <w:p w14:paraId="56F4EA1F" w14:textId="0C0E2E5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4" w:history="1">
        <w:r w:rsidRPr="0088412D">
          <w:rPr>
            <w:rStyle w:val="Hyperlink"/>
            <w:noProof/>
            <w:szCs w:val="26"/>
          </w:rPr>
          <w:t>6.13 Minh chứng ảnh import và bảo toàn dữ liệu</w:t>
        </w:r>
        <w:r>
          <w:rPr>
            <w:noProof/>
            <w:webHidden/>
            <w:szCs w:val="26"/>
          </w:rPr>
          <w:tab/>
        </w:r>
        <w:r>
          <w:rPr>
            <w:noProof/>
            <w:webHidden/>
            <w:szCs w:val="26"/>
          </w:rPr>
          <w:fldChar w:fldCharType="begin"/>
        </w:r>
        <w:r>
          <w:rPr>
            <w:noProof/>
            <w:webHidden/>
            <w:szCs w:val="26"/>
          </w:rPr>
          <w:instrText xml:space="preserve"> PAGEREF _Toc242566894 \h </w:instrText>
        </w:r>
        <w:r>
          <w:rPr>
            <w:noProof/>
            <w:webHidden/>
            <w:szCs w:val="26"/>
          </w:rPr>
        </w:r>
        <w:r>
          <w:rPr>
            <w:noProof/>
            <w:webHidden/>
            <w:szCs w:val="26"/>
          </w:rPr>
          <w:fldChar w:fldCharType="separate"/>
        </w:r>
        <w:r w:rsidR="00046407">
          <w:rPr>
            <w:noProof/>
            <w:webHidden/>
            <w:szCs w:val="26"/>
          </w:rPr>
          <w:t>67</w:t>
        </w:r>
        <w:r>
          <w:rPr>
            <w:noProof/>
            <w:webHidden/>
            <w:szCs w:val="26"/>
          </w:rPr>
          <w:fldChar w:fldCharType="end"/>
        </w:r>
      </w:hyperlink>
    </w:p>
    <w:p w14:paraId="0CC69303" w14:textId="3C6EC95A"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5" w:history="1">
        <w:r w:rsidRPr="0088412D">
          <w:rPr>
            <w:rStyle w:val="Hyperlink"/>
            <w:noProof/>
            <w:szCs w:val="26"/>
          </w:rPr>
          <w:t>6.14 Hồ sơ bàn giao và giới hạn kết luận</w:t>
        </w:r>
        <w:r>
          <w:rPr>
            <w:noProof/>
            <w:webHidden/>
            <w:szCs w:val="26"/>
          </w:rPr>
          <w:tab/>
        </w:r>
        <w:r>
          <w:rPr>
            <w:noProof/>
            <w:webHidden/>
            <w:szCs w:val="26"/>
          </w:rPr>
          <w:fldChar w:fldCharType="begin"/>
        </w:r>
        <w:r>
          <w:rPr>
            <w:noProof/>
            <w:webHidden/>
            <w:szCs w:val="26"/>
          </w:rPr>
          <w:instrText xml:space="preserve"> PAGEREF _Toc242566895 \h </w:instrText>
        </w:r>
        <w:r>
          <w:rPr>
            <w:noProof/>
            <w:webHidden/>
            <w:szCs w:val="26"/>
          </w:rPr>
        </w:r>
        <w:r>
          <w:rPr>
            <w:noProof/>
            <w:webHidden/>
            <w:szCs w:val="26"/>
          </w:rPr>
          <w:fldChar w:fldCharType="separate"/>
        </w:r>
        <w:r w:rsidR="00046407">
          <w:rPr>
            <w:noProof/>
            <w:webHidden/>
            <w:szCs w:val="26"/>
          </w:rPr>
          <w:t>67</w:t>
        </w:r>
        <w:r>
          <w:rPr>
            <w:noProof/>
            <w:webHidden/>
            <w:szCs w:val="26"/>
          </w:rPr>
          <w:fldChar w:fldCharType="end"/>
        </w:r>
      </w:hyperlink>
    </w:p>
    <w:p w14:paraId="39029536" w14:textId="0B307D4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6" w:history="1">
        <w:r w:rsidRPr="0088412D">
          <w:rPr>
            <w:rStyle w:val="Hyperlink"/>
            <w:noProof/>
            <w:szCs w:val="26"/>
          </w:rPr>
          <w:t>6.14.1 Tài liệu đối chiếu</w:t>
        </w:r>
        <w:r>
          <w:rPr>
            <w:noProof/>
            <w:webHidden/>
            <w:szCs w:val="26"/>
          </w:rPr>
          <w:tab/>
        </w:r>
        <w:r>
          <w:rPr>
            <w:noProof/>
            <w:webHidden/>
            <w:szCs w:val="26"/>
          </w:rPr>
          <w:fldChar w:fldCharType="begin"/>
        </w:r>
        <w:r>
          <w:rPr>
            <w:noProof/>
            <w:webHidden/>
            <w:szCs w:val="26"/>
          </w:rPr>
          <w:instrText xml:space="preserve"> PAGEREF _Toc242566896 \h </w:instrText>
        </w:r>
        <w:r>
          <w:rPr>
            <w:noProof/>
            <w:webHidden/>
            <w:szCs w:val="26"/>
          </w:rPr>
        </w:r>
        <w:r>
          <w:rPr>
            <w:noProof/>
            <w:webHidden/>
            <w:szCs w:val="26"/>
          </w:rPr>
          <w:fldChar w:fldCharType="separate"/>
        </w:r>
        <w:r w:rsidR="00046407">
          <w:rPr>
            <w:noProof/>
            <w:webHidden/>
            <w:szCs w:val="26"/>
          </w:rPr>
          <w:t>68</w:t>
        </w:r>
        <w:r>
          <w:rPr>
            <w:noProof/>
            <w:webHidden/>
            <w:szCs w:val="26"/>
          </w:rPr>
          <w:fldChar w:fldCharType="end"/>
        </w:r>
      </w:hyperlink>
    </w:p>
    <w:p w14:paraId="3322F828" w14:textId="446287D8"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7" w:history="1">
        <w:r w:rsidRPr="0088412D">
          <w:rPr>
            <w:rStyle w:val="Hyperlink"/>
            <w:noProof/>
            <w:szCs w:val="26"/>
          </w:rPr>
          <w:t>CHƯƠNG 7 Cấu hình thư viện phụ thuộc và mã nguồn</w:t>
        </w:r>
        <w:r>
          <w:rPr>
            <w:noProof/>
            <w:webHidden/>
            <w:szCs w:val="26"/>
          </w:rPr>
          <w:tab/>
        </w:r>
        <w:r>
          <w:rPr>
            <w:noProof/>
            <w:webHidden/>
            <w:szCs w:val="26"/>
          </w:rPr>
          <w:fldChar w:fldCharType="begin"/>
        </w:r>
        <w:r>
          <w:rPr>
            <w:noProof/>
            <w:webHidden/>
            <w:szCs w:val="26"/>
          </w:rPr>
          <w:instrText xml:space="preserve"> PAGEREF _Toc242566897 \h </w:instrText>
        </w:r>
        <w:r>
          <w:rPr>
            <w:noProof/>
            <w:webHidden/>
            <w:szCs w:val="26"/>
          </w:rPr>
        </w:r>
        <w:r>
          <w:rPr>
            <w:noProof/>
            <w:webHidden/>
            <w:szCs w:val="26"/>
          </w:rPr>
          <w:fldChar w:fldCharType="separate"/>
        </w:r>
        <w:r w:rsidR="00046407">
          <w:rPr>
            <w:noProof/>
            <w:webHidden/>
            <w:szCs w:val="26"/>
          </w:rPr>
          <w:t>69</w:t>
        </w:r>
        <w:r>
          <w:rPr>
            <w:noProof/>
            <w:webHidden/>
            <w:szCs w:val="26"/>
          </w:rPr>
          <w:fldChar w:fldCharType="end"/>
        </w:r>
      </w:hyperlink>
    </w:p>
    <w:p w14:paraId="5F96F191" w14:textId="769DC9C3"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8" w:history="1">
        <w:r w:rsidRPr="0088412D">
          <w:rPr>
            <w:rStyle w:val="Hyperlink"/>
            <w:noProof/>
            <w:szCs w:val="26"/>
          </w:rPr>
          <w:t>7.1 F-P7-001 Phạm vi file của Vite quá rộng</w:t>
        </w:r>
        <w:r>
          <w:rPr>
            <w:noProof/>
            <w:webHidden/>
            <w:szCs w:val="26"/>
          </w:rPr>
          <w:tab/>
        </w:r>
        <w:r>
          <w:rPr>
            <w:noProof/>
            <w:webHidden/>
            <w:szCs w:val="26"/>
          </w:rPr>
          <w:fldChar w:fldCharType="begin"/>
        </w:r>
        <w:r>
          <w:rPr>
            <w:noProof/>
            <w:webHidden/>
            <w:szCs w:val="26"/>
          </w:rPr>
          <w:instrText xml:space="preserve"> PAGEREF _Toc242566898 \h </w:instrText>
        </w:r>
        <w:r>
          <w:rPr>
            <w:noProof/>
            <w:webHidden/>
            <w:szCs w:val="26"/>
          </w:rPr>
        </w:r>
        <w:r>
          <w:rPr>
            <w:noProof/>
            <w:webHidden/>
            <w:szCs w:val="26"/>
          </w:rPr>
          <w:fldChar w:fldCharType="separate"/>
        </w:r>
        <w:r w:rsidR="00046407">
          <w:rPr>
            <w:noProof/>
            <w:webHidden/>
            <w:szCs w:val="26"/>
          </w:rPr>
          <w:t>69</w:t>
        </w:r>
        <w:r>
          <w:rPr>
            <w:noProof/>
            <w:webHidden/>
            <w:szCs w:val="26"/>
          </w:rPr>
          <w:fldChar w:fldCharType="end"/>
        </w:r>
      </w:hyperlink>
    </w:p>
    <w:p w14:paraId="3CBE3C1D" w14:textId="7F25BAB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899" w:history="1">
        <w:r w:rsidRPr="0088412D">
          <w:rPr>
            <w:rStyle w:val="Hyperlink"/>
            <w:noProof/>
            <w:szCs w:val="26"/>
          </w:rPr>
          <w:t>7.1.1 Điều kiện và cách tái hiện</w:t>
        </w:r>
        <w:r>
          <w:rPr>
            <w:noProof/>
            <w:webHidden/>
            <w:szCs w:val="26"/>
          </w:rPr>
          <w:tab/>
        </w:r>
        <w:r>
          <w:rPr>
            <w:noProof/>
            <w:webHidden/>
            <w:szCs w:val="26"/>
          </w:rPr>
          <w:fldChar w:fldCharType="begin"/>
        </w:r>
        <w:r>
          <w:rPr>
            <w:noProof/>
            <w:webHidden/>
            <w:szCs w:val="26"/>
          </w:rPr>
          <w:instrText xml:space="preserve"> PAGEREF _Toc242566899 \h </w:instrText>
        </w:r>
        <w:r>
          <w:rPr>
            <w:noProof/>
            <w:webHidden/>
            <w:szCs w:val="26"/>
          </w:rPr>
        </w:r>
        <w:r>
          <w:rPr>
            <w:noProof/>
            <w:webHidden/>
            <w:szCs w:val="26"/>
          </w:rPr>
          <w:fldChar w:fldCharType="separate"/>
        </w:r>
        <w:r w:rsidR="00046407">
          <w:rPr>
            <w:noProof/>
            <w:webHidden/>
            <w:szCs w:val="26"/>
          </w:rPr>
          <w:t>69</w:t>
        </w:r>
        <w:r>
          <w:rPr>
            <w:noProof/>
            <w:webHidden/>
            <w:szCs w:val="26"/>
          </w:rPr>
          <w:fldChar w:fldCharType="end"/>
        </w:r>
      </w:hyperlink>
    </w:p>
    <w:p w14:paraId="691508B6" w14:textId="31CC57C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0" w:history="1">
        <w:r w:rsidRPr="0088412D">
          <w:rPr>
            <w:rStyle w:val="Hyperlink"/>
            <w:noProof/>
            <w:szCs w:val="26"/>
          </w:rPr>
          <w:t>7.1.2 Nguyên nhân và tác động</w:t>
        </w:r>
        <w:r>
          <w:rPr>
            <w:noProof/>
            <w:webHidden/>
            <w:szCs w:val="26"/>
          </w:rPr>
          <w:tab/>
        </w:r>
        <w:r>
          <w:rPr>
            <w:noProof/>
            <w:webHidden/>
            <w:szCs w:val="26"/>
          </w:rPr>
          <w:fldChar w:fldCharType="begin"/>
        </w:r>
        <w:r>
          <w:rPr>
            <w:noProof/>
            <w:webHidden/>
            <w:szCs w:val="26"/>
          </w:rPr>
          <w:instrText xml:space="preserve"> PAGEREF _Toc242566900 \h </w:instrText>
        </w:r>
        <w:r>
          <w:rPr>
            <w:noProof/>
            <w:webHidden/>
            <w:szCs w:val="26"/>
          </w:rPr>
        </w:r>
        <w:r>
          <w:rPr>
            <w:noProof/>
            <w:webHidden/>
            <w:szCs w:val="26"/>
          </w:rPr>
          <w:fldChar w:fldCharType="separate"/>
        </w:r>
        <w:r w:rsidR="00046407">
          <w:rPr>
            <w:noProof/>
            <w:webHidden/>
            <w:szCs w:val="26"/>
          </w:rPr>
          <w:t>69</w:t>
        </w:r>
        <w:r>
          <w:rPr>
            <w:noProof/>
            <w:webHidden/>
            <w:szCs w:val="26"/>
          </w:rPr>
          <w:fldChar w:fldCharType="end"/>
        </w:r>
      </w:hyperlink>
    </w:p>
    <w:p w14:paraId="66FC28B3" w14:textId="6FA6D37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1" w:history="1">
        <w:r w:rsidRPr="0088412D">
          <w:rPr>
            <w:rStyle w:val="Hyperlink"/>
            <w:noProof/>
            <w:szCs w:val="26"/>
          </w:rPr>
          <w:t>7.1.3 Giới hạn và khuyến nghị</w:t>
        </w:r>
        <w:r>
          <w:rPr>
            <w:noProof/>
            <w:webHidden/>
            <w:szCs w:val="26"/>
          </w:rPr>
          <w:tab/>
        </w:r>
        <w:r>
          <w:rPr>
            <w:noProof/>
            <w:webHidden/>
            <w:szCs w:val="26"/>
          </w:rPr>
          <w:fldChar w:fldCharType="begin"/>
        </w:r>
        <w:r>
          <w:rPr>
            <w:noProof/>
            <w:webHidden/>
            <w:szCs w:val="26"/>
          </w:rPr>
          <w:instrText xml:space="preserve"> PAGEREF _Toc242566901 \h </w:instrText>
        </w:r>
        <w:r>
          <w:rPr>
            <w:noProof/>
            <w:webHidden/>
            <w:szCs w:val="26"/>
          </w:rPr>
        </w:r>
        <w:r>
          <w:rPr>
            <w:noProof/>
            <w:webHidden/>
            <w:szCs w:val="26"/>
          </w:rPr>
          <w:fldChar w:fldCharType="separate"/>
        </w:r>
        <w:r w:rsidR="00046407">
          <w:rPr>
            <w:noProof/>
            <w:webHidden/>
            <w:szCs w:val="26"/>
          </w:rPr>
          <w:t>70</w:t>
        </w:r>
        <w:r>
          <w:rPr>
            <w:noProof/>
            <w:webHidden/>
            <w:szCs w:val="26"/>
          </w:rPr>
          <w:fldChar w:fldCharType="end"/>
        </w:r>
      </w:hyperlink>
    </w:p>
    <w:p w14:paraId="72B23B28" w14:textId="3C45CB7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2" w:history="1">
        <w:r w:rsidRPr="0088412D">
          <w:rPr>
            <w:rStyle w:val="Hyperlink"/>
            <w:noProof/>
            <w:szCs w:val="26"/>
          </w:rPr>
          <w:t>7.2 Các quan sát cần xử lý trước triển khai</w:t>
        </w:r>
        <w:r>
          <w:rPr>
            <w:noProof/>
            <w:webHidden/>
            <w:szCs w:val="26"/>
          </w:rPr>
          <w:tab/>
        </w:r>
        <w:r>
          <w:rPr>
            <w:noProof/>
            <w:webHidden/>
            <w:szCs w:val="26"/>
          </w:rPr>
          <w:fldChar w:fldCharType="begin"/>
        </w:r>
        <w:r>
          <w:rPr>
            <w:noProof/>
            <w:webHidden/>
            <w:szCs w:val="26"/>
          </w:rPr>
          <w:instrText xml:space="preserve"> PAGEREF _Toc242566902 \h </w:instrText>
        </w:r>
        <w:r>
          <w:rPr>
            <w:noProof/>
            <w:webHidden/>
            <w:szCs w:val="26"/>
          </w:rPr>
        </w:r>
        <w:r>
          <w:rPr>
            <w:noProof/>
            <w:webHidden/>
            <w:szCs w:val="26"/>
          </w:rPr>
          <w:fldChar w:fldCharType="separate"/>
        </w:r>
        <w:r w:rsidR="00046407">
          <w:rPr>
            <w:noProof/>
            <w:webHidden/>
            <w:szCs w:val="26"/>
          </w:rPr>
          <w:t>70</w:t>
        </w:r>
        <w:r>
          <w:rPr>
            <w:noProof/>
            <w:webHidden/>
            <w:szCs w:val="26"/>
          </w:rPr>
          <w:fldChar w:fldCharType="end"/>
        </w:r>
      </w:hyperlink>
    </w:p>
    <w:p w14:paraId="3A946F75" w14:textId="24D294A0"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3" w:history="1">
        <w:r w:rsidRPr="0088412D">
          <w:rPr>
            <w:rStyle w:val="Hyperlink"/>
            <w:noProof/>
            <w:szCs w:val="26"/>
          </w:rPr>
          <w:t>7.2.1 O-P7-001 Kiểm soát cấu hình production</w:t>
        </w:r>
        <w:r>
          <w:rPr>
            <w:noProof/>
            <w:webHidden/>
            <w:szCs w:val="26"/>
          </w:rPr>
          <w:tab/>
        </w:r>
        <w:r>
          <w:rPr>
            <w:noProof/>
            <w:webHidden/>
            <w:szCs w:val="26"/>
          </w:rPr>
          <w:fldChar w:fldCharType="begin"/>
        </w:r>
        <w:r>
          <w:rPr>
            <w:noProof/>
            <w:webHidden/>
            <w:szCs w:val="26"/>
          </w:rPr>
          <w:instrText xml:space="preserve"> PAGEREF _Toc242566903 \h </w:instrText>
        </w:r>
        <w:r>
          <w:rPr>
            <w:noProof/>
            <w:webHidden/>
            <w:szCs w:val="26"/>
          </w:rPr>
        </w:r>
        <w:r>
          <w:rPr>
            <w:noProof/>
            <w:webHidden/>
            <w:szCs w:val="26"/>
          </w:rPr>
          <w:fldChar w:fldCharType="separate"/>
        </w:r>
        <w:r w:rsidR="00046407">
          <w:rPr>
            <w:noProof/>
            <w:webHidden/>
            <w:szCs w:val="26"/>
          </w:rPr>
          <w:t>70</w:t>
        </w:r>
        <w:r>
          <w:rPr>
            <w:noProof/>
            <w:webHidden/>
            <w:szCs w:val="26"/>
          </w:rPr>
          <w:fldChar w:fldCharType="end"/>
        </w:r>
      </w:hyperlink>
    </w:p>
    <w:p w14:paraId="6B84B424" w14:textId="01A74FC4"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4" w:history="1">
        <w:r w:rsidRPr="0088412D">
          <w:rPr>
            <w:rStyle w:val="Hyperlink"/>
            <w:noProof/>
            <w:szCs w:val="26"/>
          </w:rPr>
          <w:t>7.2.2 O-P7-002 Nhận diện client sau proxy</w:t>
        </w:r>
        <w:r>
          <w:rPr>
            <w:noProof/>
            <w:webHidden/>
            <w:szCs w:val="26"/>
          </w:rPr>
          <w:tab/>
        </w:r>
        <w:r>
          <w:rPr>
            <w:noProof/>
            <w:webHidden/>
            <w:szCs w:val="26"/>
          </w:rPr>
          <w:fldChar w:fldCharType="begin"/>
        </w:r>
        <w:r>
          <w:rPr>
            <w:noProof/>
            <w:webHidden/>
            <w:szCs w:val="26"/>
          </w:rPr>
          <w:instrText xml:space="preserve"> PAGEREF _Toc242566904 \h </w:instrText>
        </w:r>
        <w:r>
          <w:rPr>
            <w:noProof/>
            <w:webHidden/>
            <w:szCs w:val="26"/>
          </w:rPr>
        </w:r>
        <w:r>
          <w:rPr>
            <w:noProof/>
            <w:webHidden/>
            <w:szCs w:val="26"/>
          </w:rPr>
          <w:fldChar w:fldCharType="separate"/>
        </w:r>
        <w:r w:rsidR="00046407">
          <w:rPr>
            <w:noProof/>
            <w:webHidden/>
            <w:szCs w:val="26"/>
          </w:rPr>
          <w:t>70</w:t>
        </w:r>
        <w:r>
          <w:rPr>
            <w:noProof/>
            <w:webHidden/>
            <w:szCs w:val="26"/>
          </w:rPr>
          <w:fldChar w:fldCharType="end"/>
        </w:r>
      </w:hyperlink>
    </w:p>
    <w:p w14:paraId="5CFFC4B5" w14:textId="06C886B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5" w:history="1">
        <w:r w:rsidRPr="0088412D">
          <w:rPr>
            <w:rStyle w:val="Hyperlink"/>
            <w:noProof/>
            <w:szCs w:val="26"/>
          </w:rPr>
          <w:t>7.2.3 O-P7-003 Chuỗi cung ứng và image runtime</w:t>
        </w:r>
        <w:r>
          <w:rPr>
            <w:noProof/>
            <w:webHidden/>
            <w:szCs w:val="26"/>
          </w:rPr>
          <w:tab/>
        </w:r>
        <w:r>
          <w:rPr>
            <w:noProof/>
            <w:webHidden/>
            <w:szCs w:val="26"/>
          </w:rPr>
          <w:fldChar w:fldCharType="begin"/>
        </w:r>
        <w:r>
          <w:rPr>
            <w:noProof/>
            <w:webHidden/>
            <w:szCs w:val="26"/>
          </w:rPr>
          <w:instrText xml:space="preserve"> PAGEREF _Toc242566905 \h </w:instrText>
        </w:r>
        <w:r>
          <w:rPr>
            <w:noProof/>
            <w:webHidden/>
            <w:szCs w:val="26"/>
          </w:rPr>
        </w:r>
        <w:r>
          <w:rPr>
            <w:noProof/>
            <w:webHidden/>
            <w:szCs w:val="26"/>
          </w:rPr>
          <w:fldChar w:fldCharType="separate"/>
        </w:r>
        <w:r w:rsidR="00046407">
          <w:rPr>
            <w:noProof/>
            <w:webHidden/>
            <w:szCs w:val="26"/>
          </w:rPr>
          <w:t>70</w:t>
        </w:r>
        <w:r>
          <w:rPr>
            <w:noProof/>
            <w:webHidden/>
            <w:szCs w:val="26"/>
          </w:rPr>
          <w:fldChar w:fldCharType="end"/>
        </w:r>
      </w:hyperlink>
    </w:p>
    <w:p w14:paraId="5B2A48DE" w14:textId="3CB34CCD"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6" w:history="1">
        <w:r w:rsidRPr="0088412D">
          <w:rPr>
            <w:rStyle w:val="Hyperlink"/>
            <w:noProof/>
            <w:szCs w:val="26"/>
          </w:rPr>
          <w:t>7.3 Thư viện phụ thuộc và kết quả build</w:t>
        </w:r>
        <w:r>
          <w:rPr>
            <w:noProof/>
            <w:webHidden/>
            <w:szCs w:val="26"/>
          </w:rPr>
          <w:tab/>
        </w:r>
        <w:r>
          <w:rPr>
            <w:noProof/>
            <w:webHidden/>
            <w:szCs w:val="26"/>
          </w:rPr>
          <w:fldChar w:fldCharType="begin"/>
        </w:r>
        <w:r>
          <w:rPr>
            <w:noProof/>
            <w:webHidden/>
            <w:szCs w:val="26"/>
          </w:rPr>
          <w:instrText xml:space="preserve"> PAGEREF _Toc242566906 \h </w:instrText>
        </w:r>
        <w:r>
          <w:rPr>
            <w:noProof/>
            <w:webHidden/>
            <w:szCs w:val="26"/>
          </w:rPr>
        </w:r>
        <w:r>
          <w:rPr>
            <w:noProof/>
            <w:webHidden/>
            <w:szCs w:val="26"/>
          </w:rPr>
          <w:fldChar w:fldCharType="separate"/>
        </w:r>
        <w:r w:rsidR="00046407">
          <w:rPr>
            <w:noProof/>
            <w:webHidden/>
            <w:szCs w:val="26"/>
          </w:rPr>
          <w:t>71</w:t>
        </w:r>
        <w:r>
          <w:rPr>
            <w:noProof/>
            <w:webHidden/>
            <w:szCs w:val="26"/>
          </w:rPr>
          <w:fldChar w:fldCharType="end"/>
        </w:r>
      </w:hyperlink>
    </w:p>
    <w:p w14:paraId="003A42D2" w14:textId="6494631B"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7" w:history="1">
        <w:r w:rsidRPr="0088412D">
          <w:rPr>
            <w:rStyle w:val="Hyperlink"/>
            <w:noProof/>
            <w:szCs w:val="26"/>
          </w:rPr>
          <w:t>7.4 Chi tiết P7-01 đến P7-03</w:t>
        </w:r>
        <w:r>
          <w:rPr>
            <w:noProof/>
            <w:webHidden/>
            <w:szCs w:val="26"/>
          </w:rPr>
          <w:tab/>
        </w:r>
        <w:r>
          <w:rPr>
            <w:noProof/>
            <w:webHidden/>
            <w:szCs w:val="26"/>
          </w:rPr>
          <w:fldChar w:fldCharType="begin"/>
        </w:r>
        <w:r>
          <w:rPr>
            <w:noProof/>
            <w:webHidden/>
            <w:szCs w:val="26"/>
          </w:rPr>
          <w:instrText xml:space="preserve"> PAGEREF _Toc242566907 \h </w:instrText>
        </w:r>
        <w:r>
          <w:rPr>
            <w:noProof/>
            <w:webHidden/>
            <w:szCs w:val="26"/>
          </w:rPr>
        </w:r>
        <w:r>
          <w:rPr>
            <w:noProof/>
            <w:webHidden/>
            <w:szCs w:val="26"/>
          </w:rPr>
          <w:fldChar w:fldCharType="separate"/>
        </w:r>
        <w:r w:rsidR="00046407">
          <w:rPr>
            <w:noProof/>
            <w:webHidden/>
            <w:szCs w:val="26"/>
          </w:rPr>
          <w:t>71</w:t>
        </w:r>
        <w:r>
          <w:rPr>
            <w:noProof/>
            <w:webHidden/>
            <w:szCs w:val="26"/>
          </w:rPr>
          <w:fldChar w:fldCharType="end"/>
        </w:r>
      </w:hyperlink>
    </w:p>
    <w:p w14:paraId="5622216B" w14:textId="6209933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8" w:history="1">
        <w:r w:rsidRPr="0088412D">
          <w:rPr>
            <w:rStyle w:val="Hyperlink"/>
            <w:noProof/>
            <w:szCs w:val="26"/>
          </w:rPr>
          <w:t>7.4.1 P7-01 Môi trường thực tế</w:t>
        </w:r>
        <w:r>
          <w:rPr>
            <w:noProof/>
            <w:webHidden/>
            <w:szCs w:val="26"/>
          </w:rPr>
          <w:tab/>
        </w:r>
        <w:r>
          <w:rPr>
            <w:noProof/>
            <w:webHidden/>
            <w:szCs w:val="26"/>
          </w:rPr>
          <w:fldChar w:fldCharType="begin"/>
        </w:r>
        <w:r>
          <w:rPr>
            <w:noProof/>
            <w:webHidden/>
            <w:szCs w:val="26"/>
          </w:rPr>
          <w:instrText xml:space="preserve"> PAGEREF _Toc242566908 \h </w:instrText>
        </w:r>
        <w:r>
          <w:rPr>
            <w:noProof/>
            <w:webHidden/>
            <w:szCs w:val="26"/>
          </w:rPr>
        </w:r>
        <w:r>
          <w:rPr>
            <w:noProof/>
            <w:webHidden/>
            <w:szCs w:val="26"/>
          </w:rPr>
          <w:fldChar w:fldCharType="separate"/>
        </w:r>
        <w:r w:rsidR="00046407">
          <w:rPr>
            <w:noProof/>
            <w:webHidden/>
            <w:szCs w:val="26"/>
          </w:rPr>
          <w:t>71</w:t>
        </w:r>
        <w:r>
          <w:rPr>
            <w:noProof/>
            <w:webHidden/>
            <w:szCs w:val="26"/>
          </w:rPr>
          <w:fldChar w:fldCharType="end"/>
        </w:r>
      </w:hyperlink>
    </w:p>
    <w:p w14:paraId="7668E960" w14:textId="6B3AECB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09" w:history="1">
        <w:r w:rsidRPr="0088412D">
          <w:rPr>
            <w:rStyle w:val="Hyperlink"/>
            <w:noProof/>
            <w:szCs w:val="26"/>
          </w:rPr>
          <w:t>7.4.2 P7-02 Header và cache</w:t>
        </w:r>
        <w:r>
          <w:rPr>
            <w:noProof/>
            <w:webHidden/>
            <w:szCs w:val="26"/>
          </w:rPr>
          <w:tab/>
        </w:r>
        <w:r>
          <w:rPr>
            <w:noProof/>
            <w:webHidden/>
            <w:szCs w:val="26"/>
          </w:rPr>
          <w:fldChar w:fldCharType="begin"/>
        </w:r>
        <w:r>
          <w:rPr>
            <w:noProof/>
            <w:webHidden/>
            <w:szCs w:val="26"/>
          </w:rPr>
          <w:instrText xml:space="preserve"> PAGEREF _Toc242566909 \h </w:instrText>
        </w:r>
        <w:r>
          <w:rPr>
            <w:noProof/>
            <w:webHidden/>
            <w:szCs w:val="26"/>
          </w:rPr>
        </w:r>
        <w:r>
          <w:rPr>
            <w:noProof/>
            <w:webHidden/>
            <w:szCs w:val="26"/>
          </w:rPr>
          <w:fldChar w:fldCharType="separate"/>
        </w:r>
        <w:r w:rsidR="00046407">
          <w:rPr>
            <w:noProof/>
            <w:webHidden/>
            <w:szCs w:val="26"/>
          </w:rPr>
          <w:t>72</w:t>
        </w:r>
        <w:r>
          <w:rPr>
            <w:noProof/>
            <w:webHidden/>
            <w:szCs w:val="26"/>
          </w:rPr>
          <w:fldChar w:fldCharType="end"/>
        </w:r>
      </w:hyperlink>
    </w:p>
    <w:p w14:paraId="31CDF87E" w14:textId="6BF7734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0" w:history="1">
        <w:r w:rsidRPr="0088412D">
          <w:rPr>
            <w:rStyle w:val="Hyperlink"/>
            <w:noProof/>
            <w:szCs w:val="26"/>
          </w:rPr>
          <w:t>7.4.3 P7-03 Lỗi giao thức và giới hạn body</w:t>
        </w:r>
        <w:r>
          <w:rPr>
            <w:noProof/>
            <w:webHidden/>
            <w:szCs w:val="26"/>
          </w:rPr>
          <w:tab/>
        </w:r>
        <w:r>
          <w:rPr>
            <w:noProof/>
            <w:webHidden/>
            <w:szCs w:val="26"/>
          </w:rPr>
          <w:fldChar w:fldCharType="begin"/>
        </w:r>
        <w:r>
          <w:rPr>
            <w:noProof/>
            <w:webHidden/>
            <w:szCs w:val="26"/>
          </w:rPr>
          <w:instrText xml:space="preserve"> PAGEREF _Toc242566910 \h </w:instrText>
        </w:r>
        <w:r>
          <w:rPr>
            <w:noProof/>
            <w:webHidden/>
            <w:szCs w:val="26"/>
          </w:rPr>
        </w:r>
        <w:r>
          <w:rPr>
            <w:noProof/>
            <w:webHidden/>
            <w:szCs w:val="26"/>
          </w:rPr>
          <w:fldChar w:fldCharType="separate"/>
        </w:r>
        <w:r w:rsidR="00046407">
          <w:rPr>
            <w:noProof/>
            <w:webHidden/>
            <w:szCs w:val="26"/>
          </w:rPr>
          <w:t>72</w:t>
        </w:r>
        <w:r>
          <w:rPr>
            <w:noProof/>
            <w:webHidden/>
            <w:szCs w:val="26"/>
          </w:rPr>
          <w:fldChar w:fldCharType="end"/>
        </w:r>
      </w:hyperlink>
    </w:p>
    <w:p w14:paraId="45C2D3EA" w14:textId="294575B2"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1" w:history="1">
        <w:r w:rsidRPr="0088412D">
          <w:rPr>
            <w:rStyle w:val="Hyperlink"/>
            <w:noProof/>
            <w:szCs w:val="26"/>
          </w:rPr>
          <w:t>7.5 Chi tiết P7-04 đến P7-06</w:t>
        </w:r>
        <w:r>
          <w:rPr>
            <w:noProof/>
            <w:webHidden/>
            <w:szCs w:val="26"/>
          </w:rPr>
          <w:tab/>
        </w:r>
        <w:r>
          <w:rPr>
            <w:noProof/>
            <w:webHidden/>
            <w:szCs w:val="26"/>
          </w:rPr>
          <w:fldChar w:fldCharType="begin"/>
        </w:r>
        <w:r>
          <w:rPr>
            <w:noProof/>
            <w:webHidden/>
            <w:szCs w:val="26"/>
          </w:rPr>
          <w:instrText xml:space="preserve"> PAGEREF _Toc242566911 \h </w:instrText>
        </w:r>
        <w:r>
          <w:rPr>
            <w:noProof/>
            <w:webHidden/>
            <w:szCs w:val="26"/>
          </w:rPr>
        </w:r>
        <w:r>
          <w:rPr>
            <w:noProof/>
            <w:webHidden/>
            <w:szCs w:val="26"/>
          </w:rPr>
          <w:fldChar w:fldCharType="separate"/>
        </w:r>
        <w:r w:rsidR="00046407">
          <w:rPr>
            <w:noProof/>
            <w:webHidden/>
            <w:szCs w:val="26"/>
          </w:rPr>
          <w:t>72</w:t>
        </w:r>
        <w:r>
          <w:rPr>
            <w:noProof/>
            <w:webHidden/>
            <w:szCs w:val="26"/>
          </w:rPr>
          <w:fldChar w:fldCharType="end"/>
        </w:r>
      </w:hyperlink>
    </w:p>
    <w:p w14:paraId="5E487F30" w14:textId="28E21E7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2" w:history="1">
        <w:r w:rsidRPr="0088412D">
          <w:rPr>
            <w:rStyle w:val="Hyperlink"/>
            <w:noProof/>
            <w:szCs w:val="26"/>
          </w:rPr>
          <w:t>7.5.1 P7-04 Host và CORS cơ bản</w:t>
        </w:r>
        <w:r>
          <w:rPr>
            <w:noProof/>
            <w:webHidden/>
            <w:szCs w:val="26"/>
          </w:rPr>
          <w:tab/>
        </w:r>
        <w:r>
          <w:rPr>
            <w:noProof/>
            <w:webHidden/>
            <w:szCs w:val="26"/>
          </w:rPr>
          <w:fldChar w:fldCharType="begin"/>
        </w:r>
        <w:r>
          <w:rPr>
            <w:noProof/>
            <w:webHidden/>
            <w:szCs w:val="26"/>
          </w:rPr>
          <w:instrText xml:space="preserve"> PAGEREF _Toc242566912 \h </w:instrText>
        </w:r>
        <w:r>
          <w:rPr>
            <w:noProof/>
            <w:webHidden/>
            <w:szCs w:val="26"/>
          </w:rPr>
        </w:r>
        <w:r>
          <w:rPr>
            <w:noProof/>
            <w:webHidden/>
            <w:szCs w:val="26"/>
          </w:rPr>
          <w:fldChar w:fldCharType="separate"/>
        </w:r>
        <w:r w:rsidR="00046407">
          <w:rPr>
            <w:noProof/>
            <w:webHidden/>
            <w:szCs w:val="26"/>
          </w:rPr>
          <w:t>72</w:t>
        </w:r>
        <w:r>
          <w:rPr>
            <w:noProof/>
            <w:webHidden/>
            <w:szCs w:val="26"/>
          </w:rPr>
          <w:fldChar w:fldCharType="end"/>
        </w:r>
      </w:hyperlink>
    </w:p>
    <w:p w14:paraId="1E4443B5" w14:textId="5C37A95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3" w:history="1">
        <w:r w:rsidRPr="0088412D">
          <w:rPr>
            <w:rStyle w:val="Hyperlink"/>
            <w:noProof/>
            <w:szCs w:val="26"/>
          </w:rPr>
          <w:t>7.5.2 P7-05 Phạm vi file của dev server</w:t>
        </w:r>
        <w:r>
          <w:rPr>
            <w:noProof/>
            <w:webHidden/>
            <w:szCs w:val="26"/>
          </w:rPr>
          <w:tab/>
        </w:r>
        <w:r>
          <w:rPr>
            <w:noProof/>
            <w:webHidden/>
            <w:szCs w:val="26"/>
          </w:rPr>
          <w:fldChar w:fldCharType="begin"/>
        </w:r>
        <w:r>
          <w:rPr>
            <w:noProof/>
            <w:webHidden/>
            <w:szCs w:val="26"/>
          </w:rPr>
          <w:instrText xml:space="preserve"> PAGEREF _Toc242566913 \h </w:instrText>
        </w:r>
        <w:r>
          <w:rPr>
            <w:noProof/>
            <w:webHidden/>
            <w:szCs w:val="26"/>
          </w:rPr>
        </w:r>
        <w:r>
          <w:rPr>
            <w:noProof/>
            <w:webHidden/>
            <w:szCs w:val="26"/>
          </w:rPr>
          <w:fldChar w:fldCharType="separate"/>
        </w:r>
        <w:r w:rsidR="00046407">
          <w:rPr>
            <w:noProof/>
            <w:webHidden/>
            <w:szCs w:val="26"/>
          </w:rPr>
          <w:t>72</w:t>
        </w:r>
        <w:r>
          <w:rPr>
            <w:noProof/>
            <w:webHidden/>
            <w:szCs w:val="26"/>
          </w:rPr>
          <w:fldChar w:fldCharType="end"/>
        </w:r>
      </w:hyperlink>
    </w:p>
    <w:p w14:paraId="3BE6467A" w14:textId="5D48AF2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4" w:history="1">
        <w:r w:rsidRPr="0088412D">
          <w:rPr>
            <w:rStyle w:val="Hyperlink"/>
            <w:noProof/>
            <w:szCs w:val="26"/>
          </w:rPr>
          <w:t>7.5.3 P7-06 Kiểm tra cấu hình secret</w:t>
        </w:r>
        <w:r>
          <w:rPr>
            <w:noProof/>
            <w:webHidden/>
            <w:szCs w:val="26"/>
          </w:rPr>
          <w:tab/>
        </w:r>
        <w:r>
          <w:rPr>
            <w:noProof/>
            <w:webHidden/>
            <w:szCs w:val="26"/>
          </w:rPr>
          <w:fldChar w:fldCharType="begin"/>
        </w:r>
        <w:r>
          <w:rPr>
            <w:noProof/>
            <w:webHidden/>
            <w:szCs w:val="26"/>
          </w:rPr>
          <w:instrText xml:space="preserve"> PAGEREF _Toc242566914 \h </w:instrText>
        </w:r>
        <w:r>
          <w:rPr>
            <w:noProof/>
            <w:webHidden/>
            <w:szCs w:val="26"/>
          </w:rPr>
        </w:r>
        <w:r>
          <w:rPr>
            <w:noProof/>
            <w:webHidden/>
            <w:szCs w:val="26"/>
          </w:rPr>
          <w:fldChar w:fldCharType="separate"/>
        </w:r>
        <w:r w:rsidR="00046407">
          <w:rPr>
            <w:noProof/>
            <w:webHidden/>
            <w:szCs w:val="26"/>
          </w:rPr>
          <w:t>73</w:t>
        </w:r>
        <w:r>
          <w:rPr>
            <w:noProof/>
            <w:webHidden/>
            <w:szCs w:val="26"/>
          </w:rPr>
          <w:fldChar w:fldCharType="end"/>
        </w:r>
      </w:hyperlink>
    </w:p>
    <w:p w14:paraId="0C2A9A5A" w14:textId="652FD6D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5" w:history="1">
        <w:r w:rsidRPr="0088412D">
          <w:rPr>
            <w:rStyle w:val="Hyperlink"/>
            <w:noProof/>
            <w:szCs w:val="26"/>
          </w:rPr>
          <w:t>7.6 Chi tiết P7-07 đến P7-09</w:t>
        </w:r>
        <w:r>
          <w:rPr>
            <w:noProof/>
            <w:webHidden/>
            <w:szCs w:val="26"/>
          </w:rPr>
          <w:tab/>
        </w:r>
        <w:r>
          <w:rPr>
            <w:noProof/>
            <w:webHidden/>
            <w:szCs w:val="26"/>
          </w:rPr>
          <w:fldChar w:fldCharType="begin"/>
        </w:r>
        <w:r>
          <w:rPr>
            <w:noProof/>
            <w:webHidden/>
            <w:szCs w:val="26"/>
          </w:rPr>
          <w:instrText xml:space="preserve"> PAGEREF _Toc242566915 \h </w:instrText>
        </w:r>
        <w:r>
          <w:rPr>
            <w:noProof/>
            <w:webHidden/>
            <w:szCs w:val="26"/>
          </w:rPr>
        </w:r>
        <w:r>
          <w:rPr>
            <w:noProof/>
            <w:webHidden/>
            <w:szCs w:val="26"/>
          </w:rPr>
          <w:fldChar w:fldCharType="separate"/>
        </w:r>
        <w:r w:rsidR="00046407">
          <w:rPr>
            <w:noProof/>
            <w:webHidden/>
            <w:szCs w:val="26"/>
          </w:rPr>
          <w:t>73</w:t>
        </w:r>
        <w:r>
          <w:rPr>
            <w:noProof/>
            <w:webHidden/>
            <w:szCs w:val="26"/>
          </w:rPr>
          <w:fldChar w:fldCharType="end"/>
        </w:r>
      </w:hyperlink>
    </w:p>
    <w:p w14:paraId="597034FA" w14:textId="6A614DC2"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6" w:history="1">
        <w:r w:rsidRPr="0088412D">
          <w:rPr>
            <w:rStyle w:val="Hyperlink"/>
            <w:noProof/>
            <w:szCs w:val="26"/>
          </w:rPr>
          <w:t>7.6.1 P7-07 Compose và dữ liệu demo</w:t>
        </w:r>
        <w:r>
          <w:rPr>
            <w:noProof/>
            <w:webHidden/>
            <w:szCs w:val="26"/>
          </w:rPr>
          <w:tab/>
        </w:r>
        <w:r>
          <w:rPr>
            <w:noProof/>
            <w:webHidden/>
            <w:szCs w:val="26"/>
          </w:rPr>
          <w:fldChar w:fldCharType="begin"/>
        </w:r>
        <w:r>
          <w:rPr>
            <w:noProof/>
            <w:webHidden/>
            <w:szCs w:val="26"/>
          </w:rPr>
          <w:instrText xml:space="preserve"> PAGEREF _Toc242566916 \h </w:instrText>
        </w:r>
        <w:r>
          <w:rPr>
            <w:noProof/>
            <w:webHidden/>
            <w:szCs w:val="26"/>
          </w:rPr>
        </w:r>
        <w:r>
          <w:rPr>
            <w:noProof/>
            <w:webHidden/>
            <w:szCs w:val="26"/>
          </w:rPr>
          <w:fldChar w:fldCharType="separate"/>
        </w:r>
        <w:r w:rsidR="00046407">
          <w:rPr>
            <w:noProof/>
            <w:webHidden/>
            <w:szCs w:val="26"/>
          </w:rPr>
          <w:t>73</w:t>
        </w:r>
        <w:r>
          <w:rPr>
            <w:noProof/>
            <w:webHidden/>
            <w:szCs w:val="26"/>
          </w:rPr>
          <w:fldChar w:fldCharType="end"/>
        </w:r>
      </w:hyperlink>
    </w:p>
    <w:p w14:paraId="40AD4332" w14:textId="0EAA817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7" w:history="1">
        <w:r w:rsidRPr="0088412D">
          <w:rPr>
            <w:rStyle w:val="Hyperlink"/>
            <w:noProof/>
            <w:szCs w:val="26"/>
          </w:rPr>
          <w:t>7.6.2 P7-08 Proxy và rate limit</w:t>
        </w:r>
        <w:r>
          <w:rPr>
            <w:noProof/>
            <w:webHidden/>
            <w:szCs w:val="26"/>
          </w:rPr>
          <w:tab/>
        </w:r>
        <w:r>
          <w:rPr>
            <w:noProof/>
            <w:webHidden/>
            <w:szCs w:val="26"/>
          </w:rPr>
          <w:fldChar w:fldCharType="begin"/>
        </w:r>
        <w:r>
          <w:rPr>
            <w:noProof/>
            <w:webHidden/>
            <w:szCs w:val="26"/>
          </w:rPr>
          <w:instrText xml:space="preserve"> PAGEREF _Toc242566917 \h </w:instrText>
        </w:r>
        <w:r>
          <w:rPr>
            <w:noProof/>
            <w:webHidden/>
            <w:szCs w:val="26"/>
          </w:rPr>
        </w:r>
        <w:r>
          <w:rPr>
            <w:noProof/>
            <w:webHidden/>
            <w:szCs w:val="26"/>
          </w:rPr>
          <w:fldChar w:fldCharType="separate"/>
        </w:r>
        <w:r w:rsidR="00046407">
          <w:rPr>
            <w:noProof/>
            <w:webHidden/>
            <w:szCs w:val="26"/>
          </w:rPr>
          <w:t>73</w:t>
        </w:r>
        <w:r>
          <w:rPr>
            <w:noProof/>
            <w:webHidden/>
            <w:szCs w:val="26"/>
          </w:rPr>
          <w:fldChar w:fldCharType="end"/>
        </w:r>
      </w:hyperlink>
    </w:p>
    <w:p w14:paraId="51F7AFFA" w14:textId="6F9E84A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8" w:history="1">
        <w:r w:rsidRPr="0088412D">
          <w:rPr>
            <w:rStyle w:val="Hyperlink"/>
            <w:noProof/>
            <w:szCs w:val="26"/>
          </w:rPr>
          <w:t>7.6.3 P7-09 Image container và chuỗi build</w:t>
        </w:r>
        <w:r>
          <w:rPr>
            <w:noProof/>
            <w:webHidden/>
            <w:szCs w:val="26"/>
          </w:rPr>
          <w:tab/>
        </w:r>
        <w:r>
          <w:rPr>
            <w:noProof/>
            <w:webHidden/>
            <w:szCs w:val="26"/>
          </w:rPr>
          <w:fldChar w:fldCharType="begin"/>
        </w:r>
        <w:r>
          <w:rPr>
            <w:noProof/>
            <w:webHidden/>
            <w:szCs w:val="26"/>
          </w:rPr>
          <w:instrText xml:space="preserve"> PAGEREF _Toc242566918 \h </w:instrText>
        </w:r>
        <w:r>
          <w:rPr>
            <w:noProof/>
            <w:webHidden/>
            <w:szCs w:val="26"/>
          </w:rPr>
        </w:r>
        <w:r>
          <w:rPr>
            <w:noProof/>
            <w:webHidden/>
            <w:szCs w:val="26"/>
          </w:rPr>
          <w:fldChar w:fldCharType="separate"/>
        </w:r>
        <w:r w:rsidR="00046407">
          <w:rPr>
            <w:noProof/>
            <w:webHidden/>
            <w:szCs w:val="26"/>
          </w:rPr>
          <w:t>73</w:t>
        </w:r>
        <w:r>
          <w:rPr>
            <w:noProof/>
            <w:webHidden/>
            <w:szCs w:val="26"/>
          </w:rPr>
          <w:fldChar w:fldCharType="end"/>
        </w:r>
      </w:hyperlink>
    </w:p>
    <w:p w14:paraId="2626E95B" w14:textId="4F2D1A27"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19" w:history="1">
        <w:r w:rsidRPr="0088412D">
          <w:rPr>
            <w:rStyle w:val="Hyperlink"/>
            <w:noProof/>
            <w:szCs w:val="26"/>
          </w:rPr>
          <w:t>7.7 Chi tiết P7-10 đến P7-12</w:t>
        </w:r>
        <w:r>
          <w:rPr>
            <w:noProof/>
            <w:webHidden/>
            <w:szCs w:val="26"/>
          </w:rPr>
          <w:tab/>
        </w:r>
        <w:r>
          <w:rPr>
            <w:noProof/>
            <w:webHidden/>
            <w:szCs w:val="26"/>
          </w:rPr>
          <w:fldChar w:fldCharType="begin"/>
        </w:r>
        <w:r>
          <w:rPr>
            <w:noProof/>
            <w:webHidden/>
            <w:szCs w:val="26"/>
          </w:rPr>
          <w:instrText xml:space="preserve"> PAGEREF _Toc242566919 \h </w:instrText>
        </w:r>
        <w:r>
          <w:rPr>
            <w:noProof/>
            <w:webHidden/>
            <w:szCs w:val="26"/>
          </w:rPr>
        </w:r>
        <w:r>
          <w:rPr>
            <w:noProof/>
            <w:webHidden/>
            <w:szCs w:val="26"/>
          </w:rPr>
          <w:fldChar w:fldCharType="separate"/>
        </w:r>
        <w:r w:rsidR="00046407">
          <w:rPr>
            <w:noProof/>
            <w:webHidden/>
            <w:szCs w:val="26"/>
          </w:rPr>
          <w:t>74</w:t>
        </w:r>
        <w:r>
          <w:rPr>
            <w:noProof/>
            <w:webHidden/>
            <w:szCs w:val="26"/>
          </w:rPr>
          <w:fldChar w:fldCharType="end"/>
        </w:r>
      </w:hyperlink>
    </w:p>
    <w:p w14:paraId="3DD3123D" w14:textId="0ADC42E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0" w:history="1">
        <w:r w:rsidRPr="0088412D">
          <w:rPr>
            <w:rStyle w:val="Hyperlink"/>
            <w:noProof/>
            <w:szCs w:val="26"/>
          </w:rPr>
          <w:t>7.7.1 P7-10 Audit toàn bộ thư viện phụ thuộc</w:t>
        </w:r>
        <w:r>
          <w:rPr>
            <w:noProof/>
            <w:webHidden/>
            <w:szCs w:val="26"/>
          </w:rPr>
          <w:tab/>
        </w:r>
        <w:r>
          <w:rPr>
            <w:noProof/>
            <w:webHidden/>
            <w:szCs w:val="26"/>
          </w:rPr>
          <w:fldChar w:fldCharType="begin"/>
        </w:r>
        <w:r>
          <w:rPr>
            <w:noProof/>
            <w:webHidden/>
            <w:szCs w:val="26"/>
          </w:rPr>
          <w:instrText xml:space="preserve"> PAGEREF _Toc242566920 \h </w:instrText>
        </w:r>
        <w:r>
          <w:rPr>
            <w:noProof/>
            <w:webHidden/>
            <w:szCs w:val="26"/>
          </w:rPr>
        </w:r>
        <w:r>
          <w:rPr>
            <w:noProof/>
            <w:webHidden/>
            <w:szCs w:val="26"/>
          </w:rPr>
          <w:fldChar w:fldCharType="separate"/>
        </w:r>
        <w:r w:rsidR="00046407">
          <w:rPr>
            <w:noProof/>
            <w:webHidden/>
            <w:szCs w:val="26"/>
          </w:rPr>
          <w:t>74</w:t>
        </w:r>
        <w:r>
          <w:rPr>
            <w:noProof/>
            <w:webHidden/>
            <w:szCs w:val="26"/>
          </w:rPr>
          <w:fldChar w:fldCharType="end"/>
        </w:r>
      </w:hyperlink>
    </w:p>
    <w:p w14:paraId="656F8141" w14:textId="6885EB43"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1" w:history="1">
        <w:r w:rsidRPr="0088412D">
          <w:rPr>
            <w:rStyle w:val="Hyperlink"/>
            <w:noProof/>
            <w:szCs w:val="26"/>
          </w:rPr>
          <w:t>7.7.2 P7-11 Audit thư viện production và danh mục phiên bản</w:t>
        </w:r>
        <w:r>
          <w:rPr>
            <w:noProof/>
            <w:webHidden/>
            <w:szCs w:val="26"/>
          </w:rPr>
          <w:tab/>
        </w:r>
        <w:r>
          <w:rPr>
            <w:noProof/>
            <w:webHidden/>
            <w:szCs w:val="26"/>
          </w:rPr>
          <w:fldChar w:fldCharType="begin"/>
        </w:r>
        <w:r>
          <w:rPr>
            <w:noProof/>
            <w:webHidden/>
            <w:szCs w:val="26"/>
          </w:rPr>
          <w:instrText xml:space="preserve"> PAGEREF _Toc242566921 \h </w:instrText>
        </w:r>
        <w:r>
          <w:rPr>
            <w:noProof/>
            <w:webHidden/>
            <w:szCs w:val="26"/>
          </w:rPr>
        </w:r>
        <w:r>
          <w:rPr>
            <w:noProof/>
            <w:webHidden/>
            <w:szCs w:val="26"/>
          </w:rPr>
          <w:fldChar w:fldCharType="separate"/>
        </w:r>
        <w:r w:rsidR="00046407">
          <w:rPr>
            <w:noProof/>
            <w:webHidden/>
            <w:szCs w:val="26"/>
          </w:rPr>
          <w:t>74</w:t>
        </w:r>
        <w:r>
          <w:rPr>
            <w:noProof/>
            <w:webHidden/>
            <w:szCs w:val="26"/>
          </w:rPr>
          <w:fldChar w:fldCharType="end"/>
        </w:r>
      </w:hyperlink>
    </w:p>
    <w:p w14:paraId="01BE8551" w14:textId="1A40DAA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2" w:history="1">
        <w:r w:rsidRPr="0088412D">
          <w:rPr>
            <w:rStyle w:val="Hyperlink"/>
            <w:noProof/>
            <w:szCs w:val="26"/>
          </w:rPr>
          <w:t>7.7.3 P7-12 Build frontend và dữ liệu trong bundle</w:t>
        </w:r>
        <w:r>
          <w:rPr>
            <w:noProof/>
            <w:webHidden/>
            <w:szCs w:val="26"/>
          </w:rPr>
          <w:tab/>
        </w:r>
        <w:r>
          <w:rPr>
            <w:noProof/>
            <w:webHidden/>
            <w:szCs w:val="26"/>
          </w:rPr>
          <w:fldChar w:fldCharType="begin"/>
        </w:r>
        <w:r>
          <w:rPr>
            <w:noProof/>
            <w:webHidden/>
            <w:szCs w:val="26"/>
          </w:rPr>
          <w:instrText xml:space="preserve"> PAGEREF _Toc242566922 \h </w:instrText>
        </w:r>
        <w:r>
          <w:rPr>
            <w:noProof/>
            <w:webHidden/>
            <w:szCs w:val="26"/>
          </w:rPr>
        </w:r>
        <w:r>
          <w:rPr>
            <w:noProof/>
            <w:webHidden/>
            <w:szCs w:val="26"/>
          </w:rPr>
          <w:fldChar w:fldCharType="separate"/>
        </w:r>
        <w:r w:rsidR="00046407">
          <w:rPr>
            <w:noProof/>
            <w:webHidden/>
            <w:szCs w:val="26"/>
          </w:rPr>
          <w:t>74</w:t>
        </w:r>
        <w:r>
          <w:rPr>
            <w:noProof/>
            <w:webHidden/>
            <w:szCs w:val="26"/>
          </w:rPr>
          <w:fldChar w:fldCharType="end"/>
        </w:r>
      </w:hyperlink>
    </w:p>
    <w:p w14:paraId="050D1AB8" w14:textId="73134204"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3" w:history="1">
        <w:r w:rsidRPr="0088412D">
          <w:rPr>
            <w:rStyle w:val="Hyperlink"/>
            <w:noProof/>
            <w:szCs w:val="26"/>
          </w:rPr>
          <w:t>7.8 Chi tiết P7-13 đến P7-15</w:t>
        </w:r>
        <w:r>
          <w:rPr>
            <w:noProof/>
            <w:webHidden/>
            <w:szCs w:val="26"/>
          </w:rPr>
          <w:tab/>
        </w:r>
        <w:r>
          <w:rPr>
            <w:noProof/>
            <w:webHidden/>
            <w:szCs w:val="26"/>
          </w:rPr>
          <w:fldChar w:fldCharType="begin"/>
        </w:r>
        <w:r>
          <w:rPr>
            <w:noProof/>
            <w:webHidden/>
            <w:szCs w:val="26"/>
          </w:rPr>
          <w:instrText xml:space="preserve"> PAGEREF _Toc242566923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62C6B15A" w14:textId="2AD03C6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4" w:history="1">
        <w:r w:rsidRPr="0088412D">
          <w:rPr>
            <w:rStyle w:val="Hyperlink"/>
            <w:noProof/>
            <w:szCs w:val="26"/>
          </w:rPr>
          <w:t>7.8.1 P7-13 Mã nguồn xác thực và phiên</w:t>
        </w:r>
        <w:r>
          <w:rPr>
            <w:noProof/>
            <w:webHidden/>
            <w:szCs w:val="26"/>
          </w:rPr>
          <w:tab/>
        </w:r>
        <w:r>
          <w:rPr>
            <w:noProof/>
            <w:webHidden/>
            <w:szCs w:val="26"/>
          </w:rPr>
          <w:fldChar w:fldCharType="begin"/>
        </w:r>
        <w:r>
          <w:rPr>
            <w:noProof/>
            <w:webHidden/>
            <w:szCs w:val="26"/>
          </w:rPr>
          <w:instrText xml:space="preserve"> PAGEREF _Toc242566924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7B8EB67A" w14:textId="20EC0EA6"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5" w:history="1">
        <w:r w:rsidRPr="0088412D">
          <w:rPr>
            <w:rStyle w:val="Hyperlink"/>
            <w:noProof/>
            <w:szCs w:val="26"/>
          </w:rPr>
          <w:t>7.8.2 P7-14 Mã nguồn phân quyền và trường được phép</w:t>
        </w:r>
        <w:r>
          <w:rPr>
            <w:noProof/>
            <w:webHidden/>
            <w:szCs w:val="26"/>
          </w:rPr>
          <w:tab/>
        </w:r>
        <w:r>
          <w:rPr>
            <w:noProof/>
            <w:webHidden/>
            <w:szCs w:val="26"/>
          </w:rPr>
          <w:fldChar w:fldCharType="begin"/>
        </w:r>
        <w:r>
          <w:rPr>
            <w:noProof/>
            <w:webHidden/>
            <w:szCs w:val="26"/>
          </w:rPr>
          <w:instrText xml:space="preserve"> PAGEREF _Toc242566925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2CFB73B6" w14:textId="6E0EB1D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6" w:history="1">
        <w:r w:rsidRPr="0088412D">
          <w:rPr>
            <w:rStyle w:val="Hyperlink"/>
            <w:noProof/>
            <w:szCs w:val="26"/>
          </w:rPr>
          <w:t>7.8.3 P7-15 Kiểm tra tham số truy vấn và giá trị tiền</w:t>
        </w:r>
        <w:r>
          <w:rPr>
            <w:noProof/>
            <w:webHidden/>
            <w:szCs w:val="26"/>
          </w:rPr>
          <w:tab/>
        </w:r>
        <w:r>
          <w:rPr>
            <w:noProof/>
            <w:webHidden/>
            <w:szCs w:val="26"/>
          </w:rPr>
          <w:fldChar w:fldCharType="begin"/>
        </w:r>
        <w:r>
          <w:rPr>
            <w:noProof/>
            <w:webHidden/>
            <w:szCs w:val="26"/>
          </w:rPr>
          <w:instrText xml:space="preserve"> PAGEREF _Toc242566926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4592DDAA" w14:textId="746399C3"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7" w:history="1">
        <w:r w:rsidRPr="0088412D">
          <w:rPr>
            <w:rStyle w:val="Hyperlink"/>
            <w:noProof/>
            <w:szCs w:val="26"/>
          </w:rPr>
          <w:t>7.9 Chi tiết P7-16 đến P7-18</w:t>
        </w:r>
        <w:r>
          <w:rPr>
            <w:noProof/>
            <w:webHidden/>
            <w:szCs w:val="26"/>
          </w:rPr>
          <w:tab/>
        </w:r>
        <w:r>
          <w:rPr>
            <w:noProof/>
            <w:webHidden/>
            <w:szCs w:val="26"/>
          </w:rPr>
          <w:fldChar w:fldCharType="begin"/>
        </w:r>
        <w:r>
          <w:rPr>
            <w:noProof/>
            <w:webHidden/>
            <w:szCs w:val="26"/>
          </w:rPr>
          <w:instrText xml:space="preserve"> PAGEREF _Toc242566927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2E4EA6B7" w14:textId="51AC997E"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8" w:history="1">
        <w:r w:rsidRPr="0088412D">
          <w:rPr>
            <w:rStyle w:val="Hyperlink"/>
            <w:noProof/>
            <w:szCs w:val="26"/>
          </w:rPr>
          <w:t>7.9.1 P7-16 Mã nguồn xử lý tệp và import URL</w:t>
        </w:r>
        <w:r>
          <w:rPr>
            <w:noProof/>
            <w:webHidden/>
            <w:szCs w:val="26"/>
          </w:rPr>
          <w:tab/>
        </w:r>
        <w:r>
          <w:rPr>
            <w:noProof/>
            <w:webHidden/>
            <w:szCs w:val="26"/>
          </w:rPr>
          <w:fldChar w:fldCharType="begin"/>
        </w:r>
        <w:r>
          <w:rPr>
            <w:noProof/>
            <w:webHidden/>
            <w:szCs w:val="26"/>
          </w:rPr>
          <w:instrText xml:space="preserve"> PAGEREF _Toc242566928 \h </w:instrText>
        </w:r>
        <w:r>
          <w:rPr>
            <w:noProof/>
            <w:webHidden/>
            <w:szCs w:val="26"/>
          </w:rPr>
        </w:r>
        <w:r>
          <w:rPr>
            <w:noProof/>
            <w:webHidden/>
            <w:szCs w:val="26"/>
          </w:rPr>
          <w:fldChar w:fldCharType="separate"/>
        </w:r>
        <w:r w:rsidR="00046407">
          <w:rPr>
            <w:noProof/>
            <w:webHidden/>
            <w:szCs w:val="26"/>
          </w:rPr>
          <w:t>75</w:t>
        </w:r>
        <w:r>
          <w:rPr>
            <w:noProof/>
            <w:webHidden/>
            <w:szCs w:val="26"/>
          </w:rPr>
          <w:fldChar w:fldCharType="end"/>
        </w:r>
      </w:hyperlink>
    </w:p>
    <w:p w14:paraId="1A5E79CC" w14:textId="7BE7FF9A"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29" w:history="1">
        <w:r w:rsidRPr="0088412D">
          <w:rPr>
            <w:rStyle w:val="Hyperlink"/>
            <w:noProof/>
            <w:szCs w:val="26"/>
          </w:rPr>
          <w:t>7.9.2 P7-17 Nhật ký CI và quản lý secret</w:t>
        </w:r>
        <w:r>
          <w:rPr>
            <w:noProof/>
            <w:webHidden/>
            <w:szCs w:val="26"/>
          </w:rPr>
          <w:tab/>
        </w:r>
        <w:r>
          <w:rPr>
            <w:noProof/>
            <w:webHidden/>
            <w:szCs w:val="26"/>
          </w:rPr>
          <w:fldChar w:fldCharType="begin"/>
        </w:r>
        <w:r>
          <w:rPr>
            <w:noProof/>
            <w:webHidden/>
            <w:szCs w:val="26"/>
          </w:rPr>
          <w:instrText xml:space="preserve"> PAGEREF _Toc242566929 \h </w:instrText>
        </w:r>
        <w:r>
          <w:rPr>
            <w:noProof/>
            <w:webHidden/>
            <w:szCs w:val="26"/>
          </w:rPr>
        </w:r>
        <w:r>
          <w:rPr>
            <w:noProof/>
            <w:webHidden/>
            <w:szCs w:val="26"/>
          </w:rPr>
          <w:fldChar w:fldCharType="separate"/>
        </w:r>
        <w:r w:rsidR="00046407">
          <w:rPr>
            <w:noProof/>
            <w:webHidden/>
            <w:szCs w:val="26"/>
          </w:rPr>
          <w:t>76</w:t>
        </w:r>
        <w:r>
          <w:rPr>
            <w:noProof/>
            <w:webHidden/>
            <w:szCs w:val="26"/>
          </w:rPr>
          <w:fldChar w:fldCharType="end"/>
        </w:r>
      </w:hyperlink>
    </w:p>
    <w:p w14:paraId="35734D3E" w14:textId="6EA9269B"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0" w:history="1">
        <w:r w:rsidRPr="0088412D">
          <w:rPr>
            <w:rStyle w:val="Hyperlink"/>
            <w:noProof/>
            <w:szCs w:val="26"/>
          </w:rPr>
          <w:t>7.9.3 P7-18 Bảo toàn và bằng chứng</w:t>
        </w:r>
        <w:r>
          <w:rPr>
            <w:noProof/>
            <w:webHidden/>
            <w:szCs w:val="26"/>
          </w:rPr>
          <w:tab/>
        </w:r>
        <w:r>
          <w:rPr>
            <w:noProof/>
            <w:webHidden/>
            <w:szCs w:val="26"/>
          </w:rPr>
          <w:fldChar w:fldCharType="begin"/>
        </w:r>
        <w:r>
          <w:rPr>
            <w:noProof/>
            <w:webHidden/>
            <w:szCs w:val="26"/>
          </w:rPr>
          <w:instrText xml:space="preserve"> PAGEREF _Toc242566930 \h </w:instrText>
        </w:r>
        <w:r>
          <w:rPr>
            <w:noProof/>
            <w:webHidden/>
            <w:szCs w:val="26"/>
          </w:rPr>
        </w:r>
        <w:r>
          <w:rPr>
            <w:noProof/>
            <w:webHidden/>
            <w:szCs w:val="26"/>
          </w:rPr>
          <w:fldChar w:fldCharType="separate"/>
        </w:r>
        <w:r w:rsidR="00046407">
          <w:rPr>
            <w:noProof/>
            <w:webHidden/>
            <w:szCs w:val="26"/>
          </w:rPr>
          <w:t>76</w:t>
        </w:r>
        <w:r>
          <w:rPr>
            <w:noProof/>
            <w:webHidden/>
            <w:szCs w:val="26"/>
          </w:rPr>
          <w:fldChar w:fldCharType="end"/>
        </w:r>
      </w:hyperlink>
    </w:p>
    <w:p w14:paraId="23671DF7" w14:textId="780DA38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1" w:history="1">
        <w:r w:rsidRPr="0088412D">
          <w:rPr>
            <w:rStyle w:val="Hyperlink"/>
            <w:noProof/>
            <w:szCs w:val="26"/>
          </w:rPr>
          <w:t>7.10 Phạm vi rà soát mã nguồn</w:t>
        </w:r>
        <w:r>
          <w:rPr>
            <w:noProof/>
            <w:webHidden/>
            <w:szCs w:val="26"/>
          </w:rPr>
          <w:tab/>
        </w:r>
        <w:r>
          <w:rPr>
            <w:noProof/>
            <w:webHidden/>
            <w:szCs w:val="26"/>
          </w:rPr>
          <w:fldChar w:fldCharType="begin"/>
        </w:r>
        <w:r>
          <w:rPr>
            <w:noProof/>
            <w:webHidden/>
            <w:szCs w:val="26"/>
          </w:rPr>
          <w:instrText xml:space="preserve"> PAGEREF _Toc242566931 \h </w:instrText>
        </w:r>
        <w:r>
          <w:rPr>
            <w:noProof/>
            <w:webHidden/>
            <w:szCs w:val="26"/>
          </w:rPr>
        </w:r>
        <w:r>
          <w:rPr>
            <w:noProof/>
            <w:webHidden/>
            <w:szCs w:val="26"/>
          </w:rPr>
          <w:fldChar w:fldCharType="separate"/>
        </w:r>
        <w:r w:rsidR="00046407">
          <w:rPr>
            <w:noProof/>
            <w:webHidden/>
            <w:szCs w:val="26"/>
          </w:rPr>
          <w:t>76</w:t>
        </w:r>
        <w:r>
          <w:rPr>
            <w:noProof/>
            <w:webHidden/>
            <w:szCs w:val="26"/>
          </w:rPr>
          <w:fldChar w:fldCharType="end"/>
        </w:r>
      </w:hyperlink>
    </w:p>
    <w:p w14:paraId="45F5496C" w14:textId="10CB48E6"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2" w:history="1">
        <w:r w:rsidRPr="0088412D">
          <w:rPr>
            <w:rStyle w:val="Hyperlink"/>
            <w:noProof/>
            <w:szCs w:val="26"/>
          </w:rPr>
          <w:t>7.11 Minh chứng đọc tệp đối chứng trên trình duyệt</w:t>
        </w:r>
        <w:r>
          <w:rPr>
            <w:noProof/>
            <w:webHidden/>
            <w:szCs w:val="26"/>
          </w:rPr>
          <w:tab/>
        </w:r>
        <w:r>
          <w:rPr>
            <w:noProof/>
            <w:webHidden/>
            <w:szCs w:val="26"/>
          </w:rPr>
          <w:fldChar w:fldCharType="begin"/>
        </w:r>
        <w:r>
          <w:rPr>
            <w:noProof/>
            <w:webHidden/>
            <w:szCs w:val="26"/>
          </w:rPr>
          <w:instrText xml:space="preserve"> PAGEREF _Toc242566932 \h </w:instrText>
        </w:r>
        <w:r>
          <w:rPr>
            <w:noProof/>
            <w:webHidden/>
            <w:szCs w:val="26"/>
          </w:rPr>
        </w:r>
        <w:r>
          <w:rPr>
            <w:noProof/>
            <w:webHidden/>
            <w:szCs w:val="26"/>
          </w:rPr>
          <w:fldChar w:fldCharType="separate"/>
        </w:r>
        <w:r w:rsidR="00046407">
          <w:rPr>
            <w:noProof/>
            <w:webHidden/>
            <w:szCs w:val="26"/>
          </w:rPr>
          <w:t>77</w:t>
        </w:r>
        <w:r>
          <w:rPr>
            <w:noProof/>
            <w:webHidden/>
            <w:szCs w:val="26"/>
          </w:rPr>
          <w:fldChar w:fldCharType="end"/>
        </w:r>
      </w:hyperlink>
    </w:p>
    <w:p w14:paraId="6E0E9304" w14:textId="44771D65"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3" w:history="1">
        <w:r w:rsidRPr="0088412D">
          <w:rPr>
            <w:rStyle w:val="Hyperlink"/>
            <w:noProof/>
            <w:szCs w:val="26"/>
          </w:rPr>
          <w:t>7.12 Khuyến nghị cấu hình và hồ sơ kỹ thuật</w:t>
        </w:r>
        <w:r>
          <w:rPr>
            <w:noProof/>
            <w:webHidden/>
            <w:szCs w:val="26"/>
          </w:rPr>
          <w:tab/>
        </w:r>
        <w:r>
          <w:rPr>
            <w:noProof/>
            <w:webHidden/>
            <w:szCs w:val="26"/>
          </w:rPr>
          <w:fldChar w:fldCharType="begin"/>
        </w:r>
        <w:r>
          <w:rPr>
            <w:noProof/>
            <w:webHidden/>
            <w:szCs w:val="26"/>
          </w:rPr>
          <w:instrText xml:space="preserve"> PAGEREF _Toc242566933 \h </w:instrText>
        </w:r>
        <w:r>
          <w:rPr>
            <w:noProof/>
            <w:webHidden/>
            <w:szCs w:val="26"/>
          </w:rPr>
        </w:r>
        <w:r>
          <w:rPr>
            <w:noProof/>
            <w:webHidden/>
            <w:szCs w:val="26"/>
          </w:rPr>
          <w:fldChar w:fldCharType="separate"/>
        </w:r>
        <w:r w:rsidR="00046407">
          <w:rPr>
            <w:noProof/>
            <w:webHidden/>
            <w:szCs w:val="26"/>
          </w:rPr>
          <w:t>78</w:t>
        </w:r>
        <w:r>
          <w:rPr>
            <w:noProof/>
            <w:webHidden/>
            <w:szCs w:val="26"/>
          </w:rPr>
          <w:fldChar w:fldCharType="end"/>
        </w:r>
      </w:hyperlink>
    </w:p>
    <w:p w14:paraId="402AF80A" w14:textId="59A05229"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4" w:history="1">
        <w:r w:rsidRPr="0088412D">
          <w:rPr>
            <w:rStyle w:val="Hyperlink"/>
            <w:noProof/>
            <w:szCs w:val="26"/>
          </w:rPr>
          <w:t>7.12.1 Tài liệu đối chiếu chính thức</w:t>
        </w:r>
        <w:r>
          <w:rPr>
            <w:noProof/>
            <w:webHidden/>
            <w:szCs w:val="26"/>
          </w:rPr>
          <w:tab/>
        </w:r>
        <w:r>
          <w:rPr>
            <w:noProof/>
            <w:webHidden/>
            <w:szCs w:val="26"/>
          </w:rPr>
          <w:fldChar w:fldCharType="begin"/>
        </w:r>
        <w:r>
          <w:rPr>
            <w:noProof/>
            <w:webHidden/>
            <w:szCs w:val="26"/>
          </w:rPr>
          <w:instrText xml:space="preserve"> PAGEREF _Toc242566934 \h </w:instrText>
        </w:r>
        <w:r>
          <w:rPr>
            <w:noProof/>
            <w:webHidden/>
            <w:szCs w:val="26"/>
          </w:rPr>
        </w:r>
        <w:r>
          <w:rPr>
            <w:noProof/>
            <w:webHidden/>
            <w:szCs w:val="26"/>
          </w:rPr>
          <w:fldChar w:fldCharType="separate"/>
        </w:r>
        <w:r w:rsidR="00046407">
          <w:rPr>
            <w:noProof/>
            <w:webHidden/>
            <w:szCs w:val="26"/>
          </w:rPr>
          <w:t>78</w:t>
        </w:r>
        <w:r>
          <w:rPr>
            <w:noProof/>
            <w:webHidden/>
            <w:szCs w:val="26"/>
          </w:rPr>
          <w:fldChar w:fldCharType="end"/>
        </w:r>
      </w:hyperlink>
    </w:p>
    <w:p w14:paraId="4B7A6D93" w14:textId="586A35C2" w:rsidR="008F2801" w:rsidRDefault="008F28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5" w:history="1">
        <w:r w:rsidRPr="0088412D">
          <w:rPr>
            <w:rStyle w:val="Hyperlink"/>
            <w:noProof/>
            <w:szCs w:val="26"/>
          </w:rPr>
          <w:t>CHƯƠNG 8 KẾT LUẬN VÀ KẾ HOẠCH KHẮC PHỤC</w:t>
        </w:r>
        <w:r>
          <w:rPr>
            <w:noProof/>
            <w:webHidden/>
            <w:szCs w:val="26"/>
          </w:rPr>
          <w:tab/>
        </w:r>
        <w:r>
          <w:rPr>
            <w:noProof/>
            <w:webHidden/>
            <w:szCs w:val="26"/>
          </w:rPr>
          <w:fldChar w:fldCharType="begin"/>
        </w:r>
        <w:r>
          <w:rPr>
            <w:noProof/>
            <w:webHidden/>
            <w:szCs w:val="26"/>
          </w:rPr>
          <w:instrText xml:space="preserve"> PAGEREF _Toc242566935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32CA875B" w14:textId="1CC9AADE"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6" w:history="1">
        <w:r w:rsidRPr="0088412D">
          <w:rPr>
            <w:rStyle w:val="Hyperlink"/>
            <w:noProof/>
            <w:szCs w:val="26"/>
          </w:rPr>
          <w:t>8.1 Đối chiếu kết quả và bằng chứng</w:t>
        </w:r>
        <w:r>
          <w:rPr>
            <w:noProof/>
            <w:webHidden/>
            <w:szCs w:val="26"/>
          </w:rPr>
          <w:tab/>
        </w:r>
        <w:r>
          <w:rPr>
            <w:noProof/>
            <w:webHidden/>
            <w:szCs w:val="26"/>
          </w:rPr>
          <w:fldChar w:fldCharType="begin"/>
        </w:r>
        <w:r>
          <w:rPr>
            <w:noProof/>
            <w:webHidden/>
            <w:szCs w:val="26"/>
          </w:rPr>
          <w:instrText xml:space="preserve"> PAGEREF _Toc242566936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1EB77791" w14:textId="0BEF13B9"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7" w:history="1">
        <w:r w:rsidRPr="0088412D">
          <w:rPr>
            <w:rStyle w:val="Hyperlink"/>
            <w:noProof/>
            <w:szCs w:val="26"/>
          </w:rPr>
          <w:t>8.2 Mức độ rủi ro và điều kiện áp dụng</w:t>
        </w:r>
        <w:r>
          <w:rPr>
            <w:noProof/>
            <w:webHidden/>
            <w:szCs w:val="26"/>
          </w:rPr>
          <w:tab/>
        </w:r>
        <w:r>
          <w:rPr>
            <w:noProof/>
            <w:webHidden/>
            <w:szCs w:val="26"/>
          </w:rPr>
          <w:fldChar w:fldCharType="begin"/>
        </w:r>
        <w:r>
          <w:rPr>
            <w:noProof/>
            <w:webHidden/>
            <w:szCs w:val="26"/>
          </w:rPr>
          <w:instrText xml:space="preserve"> PAGEREF _Toc242566937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7F72B06B" w14:textId="6508EBE1"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8" w:history="1">
        <w:r w:rsidRPr="0088412D">
          <w:rPr>
            <w:rStyle w:val="Hyperlink"/>
            <w:noProof/>
            <w:szCs w:val="26"/>
          </w:rPr>
          <w:t>8.2.1 F-P2-001 Phân biệt email đã đăng ký</w:t>
        </w:r>
        <w:r>
          <w:rPr>
            <w:noProof/>
            <w:webHidden/>
            <w:szCs w:val="26"/>
          </w:rPr>
          <w:tab/>
        </w:r>
        <w:r>
          <w:rPr>
            <w:noProof/>
            <w:webHidden/>
            <w:szCs w:val="26"/>
          </w:rPr>
          <w:fldChar w:fldCharType="begin"/>
        </w:r>
        <w:r>
          <w:rPr>
            <w:noProof/>
            <w:webHidden/>
            <w:szCs w:val="26"/>
          </w:rPr>
          <w:instrText xml:space="preserve"> PAGEREF _Toc242566938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6DE6E24B" w14:textId="179E459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39" w:history="1">
        <w:r w:rsidRPr="0088412D">
          <w:rPr>
            <w:rStyle w:val="Hyperlink"/>
            <w:noProof/>
            <w:szCs w:val="26"/>
          </w:rPr>
          <w:t>8.2.2 F-P4-001 Checkout vượt giới hạn tiền</w:t>
        </w:r>
        <w:r>
          <w:rPr>
            <w:noProof/>
            <w:webHidden/>
            <w:szCs w:val="26"/>
          </w:rPr>
          <w:tab/>
        </w:r>
        <w:r>
          <w:rPr>
            <w:noProof/>
            <w:webHidden/>
            <w:szCs w:val="26"/>
          </w:rPr>
          <w:fldChar w:fldCharType="begin"/>
        </w:r>
        <w:r>
          <w:rPr>
            <w:noProof/>
            <w:webHidden/>
            <w:szCs w:val="26"/>
          </w:rPr>
          <w:instrText xml:space="preserve"> PAGEREF _Toc242566939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4D8446F7" w14:textId="228D96C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0" w:history="1">
        <w:r w:rsidRPr="0088412D">
          <w:rPr>
            <w:rStyle w:val="Hyperlink"/>
            <w:noProof/>
            <w:szCs w:val="26"/>
          </w:rPr>
          <w:t>8.2.3 F-P5-001 ID ngoài Int32 trả lỗi máy chủ</w:t>
        </w:r>
        <w:r>
          <w:rPr>
            <w:noProof/>
            <w:webHidden/>
            <w:szCs w:val="26"/>
          </w:rPr>
          <w:tab/>
        </w:r>
        <w:r>
          <w:rPr>
            <w:noProof/>
            <w:webHidden/>
            <w:szCs w:val="26"/>
          </w:rPr>
          <w:fldChar w:fldCharType="begin"/>
        </w:r>
        <w:r>
          <w:rPr>
            <w:noProof/>
            <w:webHidden/>
            <w:szCs w:val="26"/>
          </w:rPr>
          <w:instrText xml:space="preserve"> PAGEREF _Toc242566940 \h </w:instrText>
        </w:r>
        <w:r>
          <w:rPr>
            <w:noProof/>
            <w:webHidden/>
            <w:szCs w:val="26"/>
          </w:rPr>
        </w:r>
        <w:r>
          <w:rPr>
            <w:noProof/>
            <w:webHidden/>
            <w:szCs w:val="26"/>
          </w:rPr>
          <w:fldChar w:fldCharType="separate"/>
        </w:r>
        <w:r w:rsidR="00046407">
          <w:rPr>
            <w:noProof/>
            <w:webHidden/>
            <w:szCs w:val="26"/>
          </w:rPr>
          <w:t>79</w:t>
        </w:r>
        <w:r>
          <w:rPr>
            <w:noProof/>
            <w:webHidden/>
            <w:szCs w:val="26"/>
          </w:rPr>
          <w:fldChar w:fldCharType="end"/>
        </w:r>
      </w:hyperlink>
    </w:p>
    <w:p w14:paraId="66A344F9" w14:textId="78230AE8"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1" w:history="1">
        <w:r w:rsidRPr="0088412D">
          <w:rPr>
            <w:rStyle w:val="Hyperlink"/>
            <w:noProof/>
            <w:szCs w:val="26"/>
          </w:rPr>
          <w:t>8.2.4 F-P7-001 Vite phục vụ vùng file nội bộ</w:t>
        </w:r>
        <w:r>
          <w:rPr>
            <w:noProof/>
            <w:webHidden/>
            <w:szCs w:val="26"/>
          </w:rPr>
          <w:tab/>
        </w:r>
        <w:r>
          <w:rPr>
            <w:noProof/>
            <w:webHidden/>
            <w:szCs w:val="26"/>
          </w:rPr>
          <w:fldChar w:fldCharType="begin"/>
        </w:r>
        <w:r>
          <w:rPr>
            <w:noProof/>
            <w:webHidden/>
            <w:szCs w:val="26"/>
          </w:rPr>
          <w:instrText xml:space="preserve"> PAGEREF _Toc242566941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2099FD18" w14:textId="2DC3516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2" w:history="1">
        <w:r w:rsidRPr="0088412D">
          <w:rPr>
            <w:rStyle w:val="Hyperlink"/>
            <w:noProof/>
            <w:szCs w:val="26"/>
          </w:rPr>
          <w:t>8.3 Thứ tự xử lý</w:t>
        </w:r>
        <w:r>
          <w:rPr>
            <w:noProof/>
            <w:webHidden/>
            <w:szCs w:val="26"/>
          </w:rPr>
          <w:tab/>
        </w:r>
        <w:r>
          <w:rPr>
            <w:noProof/>
            <w:webHidden/>
            <w:szCs w:val="26"/>
          </w:rPr>
          <w:fldChar w:fldCharType="begin"/>
        </w:r>
        <w:r>
          <w:rPr>
            <w:noProof/>
            <w:webHidden/>
            <w:szCs w:val="26"/>
          </w:rPr>
          <w:instrText xml:space="preserve"> PAGEREF _Toc242566942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4E8F4621" w14:textId="6F2A9484"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3" w:history="1">
        <w:r w:rsidRPr="0088412D">
          <w:rPr>
            <w:rStyle w:val="Hyperlink"/>
            <w:noProof/>
            <w:szCs w:val="26"/>
          </w:rPr>
          <w:t>8.4 Tiêu chí nghiệm thu và kiểm thử lại</w:t>
        </w:r>
        <w:r>
          <w:rPr>
            <w:noProof/>
            <w:webHidden/>
            <w:szCs w:val="26"/>
          </w:rPr>
          <w:tab/>
        </w:r>
        <w:r>
          <w:rPr>
            <w:noProof/>
            <w:webHidden/>
            <w:szCs w:val="26"/>
          </w:rPr>
          <w:fldChar w:fldCharType="begin"/>
        </w:r>
        <w:r>
          <w:rPr>
            <w:noProof/>
            <w:webHidden/>
            <w:szCs w:val="26"/>
          </w:rPr>
          <w:instrText xml:space="preserve"> PAGEREF _Toc242566943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6982339B" w14:textId="49FBBDB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4" w:history="1">
        <w:r w:rsidRPr="0088412D">
          <w:rPr>
            <w:rStyle w:val="Hyperlink"/>
            <w:noProof/>
            <w:szCs w:val="26"/>
          </w:rPr>
          <w:t>8.4.1 F-P7-001</w:t>
        </w:r>
        <w:r>
          <w:rPr>
            <w:noProof/>
            <w:webHidden/>
            <w:szCs w:val="26"/>
          </w:rPr>
          <w:tab/>
        </w:r>
        <w:r>
          <w:rPr>
            <w:noProof/>
            <w:webHidden/>
            <w:szCs w:val="26"/>
          </w:rPr>
          <w:fldChar w:fldCharType="begin"/>
        </w:r>
        <w:r>
          <w:rPr>
            <w:noProof/>
            <w:webHidden/>
            <w:szCs w:val="26"/>
          </w:rPr>
          <w:instrText xml:space="preserve"> PAGEREF _Toc242566944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4302B66C" w14:textId="586E74D5"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5" w:history="1">
        <w:r w:rsidRPr="0088412D">
          <w:rPr>
            <w:rStyle w:val="Hyperlink"/>
            <w:noProof/>
            <w:szCs w:val="26"/>
          </w:rPr>
          <w:t>8.4.2 F-P5-001</w:t>
        </w:r>
        <w:r>
          <w:rPr>
            <w:noProof/>
            <w:webHidden/>
            <w:szCs w:val="26"/>
          </w:rPr>
          <w:tab/>
        </w:r>
        <w:r>
          <w:rPr>
            <w:noProof/>
            <w:webHidden/>
            <w:szCs w:val="26"/>
          </w:rPr>
          <w:fldChar w:fldCharType="begin"/>
        </w:r>
        <w:r>
          <w:rPr>
            <w:noProof/>
            <w:webHidden/>
            <w:szCs w:val="26"/>
          </w:rPr>
          <w:instrText xml:space="preserve"> PAGEREF _Toc242566945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5A1D2367" w14:textId="1F7D08E7"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6" w:history="1">
        <w:r w:rsidRPr="0088412D">
          <w:rPr>
            <w:rStyle w:val="Hyperlink"/>
            <w:noProof/>
            <w:szCs w:val="26"/>
          </w:rPr>
          <w:t>8.4.3 F-P4-001</w:t>
        </w:r>
        <w:r>
          <w:rPr>
            <w:noProof/>
            <w:webHidden/>
            <w:szCs w:val="26"/>
          </w:rPr>
          <w:tab/>
        </w:r>
        <w:r>
          <w:rPr>
            <w:noProof/>
            <w:webHidden/>
            <w:szCs w:val="26"/>
          </w:rPr>
          <w:fldChar w:fldCharType="begin"/>
        </w:r>
        <w:r>
          <w:rPr>
            <w:noProof/>
            <w:webHidden/>
            <w:szCs w:val="26"/>
          </w:rPr>
          <w:instrText xml:space="preserve"> PAGEREF _Toc242566946 \h </w:instrText>
        </w:r>
        <w:r>
          <w:rPr>
            <w:noProof/>
            <w:webHidden/>
            <w:szCs w:val="26"/>
          </w:rPr>
        </w:r>
        <w:r>
          <w:rPr>
            <w:noProof/>
            <w:webHidden/>
            <w:szCs w:val="26"/>
          </w:rPr>
          <w:fldChar w:fldCharType="separate"/>
        </w:r>
        <w:r w:rsidR="00046407">
          <w:rPr>
            <w:noProof/>
            <w:webHidden/>
            <w:szCs w:val="26"/>
          </w:rPr>
          <w:t>80</w:t>
        </w:r>
        <w:r>
          <w:rPr>
            <w:noProof/>
            <w:webHidden/>
            <w:szCs w:val="26"/>
          </w:rPr>
          <w:fldChar w:fldCharType="end"/>
        </w:r>
      </w:hyperlink>
    </w:p>
    <w:p w14:paraId="2AE3FBEA" w14:textId="1A67403C"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7" w:history="1">
        <w:r w:rsidRPr="0088412D">
          <w:rPr>
            <w:rStyle w:val="Hyperlink"/>
            <w:noProof/>
            <w:szCs w:val="26"/>
          </w:rPr>
          <w:t>8.4.4 F-P2-001</w:t>
        </w:r>
        <w:r>
          <w:rPr>
            <w:noProof/>
            <w:webHidden/>
            <w:szCs w:val="26"/>
          </w:rPr>
          <w:tab/>
        </w:r>
        <w:r>
          <w:rPr>
            <w:noProof/>
            <w:webHidden/>
            <w:szCs w:val="26"/>
          </w:rPr>
          <w:fldChar w:fldCharType="begin"/>
        </w:r>
        <w:r>
          <w:rPr>
            <w:noProof/>
            <w:webHidden/>
            <w:szCs w:val="26"/>
          </w:rPr>
          <w:instrText xml:space="preserve"> PAGEREF _Toc242566947 \h </w:instrText>
        </w:r>
        <w:r>
          <w:rPr>
            <w:noProof/>
            <w:webHidden/>
            <w:szCs w:val="26"/>
          </w:rPr>
        </w:r>
        <w:r>
          <w:rPr>
            <w:noProof/>
            <w:webHidden/>
            <w:szCs w:val="26"/>
          </w:rPr>
          <w:fldChar w:fldCharType="separate"/>
        </w:r>
        <w:r w:rsidR="00046407">
          <w:rPr>
            <w:noProof/>
            <w:webHidden/>
            <w:szCs w:val="26"/>
          </w:rPr>
          <w:t>81</w:t>
        </w:r>
        <w:r>
          <w:rPr>
            <w:noProof/>
            <w:webHidden/>
            <w:szCs w:val="26"/>
          </w:rPr>
          <w:fldChar w:fldCharType="end"/>
        </w:r>
      </w:hyperlink>
    </w:p>
    <w:p w14:paraId="0743FD27" w14:textId="6F45C33D" w:rsidR="008F2801" w:rsidRDefault="008F2801">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8" w:history="1">
        <w:r w:rsidRPr="0088412D">
          <w:rPr>
            <w:rStyle w:val="Hyperlink"/>
            <w:noProof/>
            <w:szCs w:val="26"/>
          </w:rPr>
          <w:t>8.4.5 Các quan sát về tệp và triển khai</w:t>
        </w:r>
        <w:r>
          <w:rPr>
            <w:noProof/>
            <w:webHidden/>
            <w:szCs w:val="26"/>
          </w:rPr>
          <w:tab/>
        </w:r>
        <w:r>
          <w:rPr>
            <w:noProof/>
            <w:webHidden/>
            <w:szCs w:val="26"/>
          </w:rPr>
          <w:fldChar w:fldCharType="begin"/>
        </w:r>
        <w:r>
          <w:rPr>
            <w:noProof/>
            <w:webHidden/>
            <w:szCs w:val="26"/>
          </w:rPr>
          <w:instrText xml:space="preserve"> PAGEREF _Toc242566948 \h </w:instrText>
        </w:r>
        <w:r>
          <w:rPr>
            <w:noProof/>
            <w:webHidden/>
            <w:szCs w:val="26"/>
          </w:rPr>
        </w:r>
        <w:r>
          <w:rPr>
            <w:noProof/>
            <w:webHidden/>
            <w:szCs w:val="26"/>
          </w:rPr>
          <w:fldChar w:fldCharType="separate"/>
        </w:r>
        <w:r w:rsidR="00046407">
          <w:rPr>
            <w:noProof/>
            <w:webHidden/>
            <w:szCs w:val="26"/>
          </w:rPr>
          <w:t>81</w:t>
        </w:r>
        <w:r>
          <w:rPr>
            <w:noProof/>
            <w:webHidden/>
            <w:szCs w:val="26"/>
          </w:rPr>
          <w:fldChar w:fldCharType="end"/>
        </w:r>
      </w:hyperlink>
    </w:p>
    <w:p w14:paraId="56537D09" w14:textId="32C98A3F"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49" w:history="1">
        <w:r w:rsidRPr="0088412D">
          <w:rPr>
            <w:rStyle w:val="Hyperlink"/>
            <w:noProof/>
            <w:szCs w:val="26"/>
          </w:rPr>
          <w:t>8.5 Giới hạn đánh giá</w:t>
        </w:r>
        <w:r>
          <w:rPr>
            <w:noProof/>
            <w:webHidden/>
            <w:szCs w:val="26"/>
          </w:rPr>
          <w:tab/>
        </w:r>
        <w:r>
          <w:rPr>
            <w:noProof/>
            <w:webHidden/>
            <w:szCs w:val="26"/>
          </w:rPr>
          <w:fldChar w:fldCharType="begin"/>
        </w:r>
        <w:r>
          <w:rPr>
            <w:noProof/>
            <w:webHidden/>
            <w:szCs w:val="26"/>
          </w:rPr>
          <w:instrText xml:space="preserve"> PAGEREF _Toc242566949 \h </w:instrText>
        </w:r>
        <w:r>
          <w:rPr>
            <w:noProof/>
            <w:webHidden/>
            <w:szCs w:val="26"/>
          </w:rPr>
        </w:r>
        <w:r>
          <w:rPr>
            <w:noProof/>
            <w:webHidden/>
            <w:szCs w:val="26"/>
          </w:rPr>
          <w:fldChar w:fldCharType="separate"/>
        </w:r>
        <w:r w:rsidR="00046407">
          <w:rPr>
            <w:noProof/>
            <w:webHidden/>
            <w:szCs w:val="26"/>
          </w:rPr>
          <w:t>81</w:t>
        </w:r>
        <w:r>
          <w:rPr>
            <w:noProof/>
            <w:webHidden/>
            <w:szCs w:val="26"/>
          </w:rPr>
          <w:fldChar w:fldCharType="end"/>
        </w:r>
      </w:hyperlink>
    </w:p>
    <w:p w14:paraId="5BF0A121" w14:textId="6BEDD4BE" w:rsidR="008F2801" w:rsidRDefault="008F280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566950" w:history="1">
        <w:r w:rsidRPr="0088412D">
          <w:rPr>
            <w:rStyle w:val="Hyperlink"/>
            <w:noProof/>
            <w:szCs w:val="26"/>
          </w:rPr>
          <w:t>8.6 Hồ sơ bằng chứng</w:t>
        </w:r>
        <w:r>
          <w:rPr>
            <w:noProof/>
            <w:webHidden/>
            <w:szCs w:val="26"/>
          </w:rPr>
          <w:tab/>
        </w:r>
        <w:r>
          <w:rPr>
            <w:noProof/>
            <w:webHidden/>
            <w:szCs w:val="26"/>
          </w:rPr>
          <w:fldChar w:fldCharType="begin"/>
        </w:r>
        <w:r>
          <w:rPr>
            <w:noProof/>
            <w:webHidden/>
            <w:szCs w:val="26"/>
          </w:rPr>
          <w:instrText xml:space="preserve"> PAGEREF _Toc242566950 \h </w:instrText>
        </w:r>
        <w:r>
          <w:rPr>
            <w:noProof/>
            <w:webHidden/>
            <w:szCs w:val="26"/>
          </w:rPr>
        </w:r>
        <w:r>
          <w:rPr>
            <w:noProof/>
            <w:webHidden/>
            <w:szCs w:val="26"/>
          </w:rPr>
          <w:fldChar w:fldCharType="separate"/>
        </w:r>
        <w:r w:rsidR="00046407">
          <w:rPr>
            <w:noProof/>
            <w:webHidden/>
            <w:szCs w:val="26"/>
          </w:rPr>
          <w:t>81</w:t>
        </w:r>
        <w:r>
          <w:rPr>
            <w:noProof/>
            <w:webHidden/>
            <w:szCs w:val="26"/>
          </w:rPr>
          <w:fldChar w:fldCharType="end"/>
        </w:r>
      </w:hyperlink>
    </w:p>
    <w:p w14:paraId="5234396B" w14:textId="3962472E" w:rsidR="00950D42" w:rsidRDefault="00A6695A">
      <w:r>
        <w:rPr>
          <w:szCs w:val="26"/>
        </w:rPr>
        <w:fldChar w:fldCharType="end"/>
      </w:r>
    </w:p>
    <w:p w14:paraId="388B9BAF" w14:textId="77777777" w:rsidR="001C0EEE" w:rsidRDefault="00156001">
      <w:pPr>
        <w:pageBreakBefore/>
        <w:spacing w:before="280" w:after="100"/>
      </w:pPr>
      <w:r>
        <w:rPr>
          <w:b/>
          <w:szCs w:val="26"/>
        </w:rPr>
        <w:lastRenderedPageBreak/>
        <w:t>PHẠM VI VÀ PHƯƠNG PHÁP</w:t>
      </w:r>
    </w:p>
    <w:p w14:paraId="5EE04BEF" w14:textId="77777777" w:rsidR="001C0EEE" w:rsidRDefault="00156001">
      <w:r>
        <w:rPr>
          <w:szCs w:val="26"/>
        </w:rPr>
        <w:t>Mục tiêu kiểm thử là http://localhost:5173 và API của ShopLab, phiên bản ứng dụng trả về 0.1.0. Do mã nguồn chưa có HEAD commit, các tệp liên quan được ghi nhận bằng SHA-256 để đối chiếu trước và sau kiểm thử. Kết quả trong báo cáo gắn với phiên bản và bằng chứng đã lưu, không xác nhận trạng thái của các bản triển khai khác.</w:t>
      </w:r>
    </w:p>
    <w:p w14:paraId="5DCDF4FA" w14:textId="77777777" w:rsidR="001C0EEE" w:rsidRDefault="00156001">
      <w:r>
        <w:rPr>
          <w:szCs w:val="26"/>
        </w:rPr>
        <w:t>Phương pháp kết hợp kiểm thử HTTP, thao tác trên trình duyệt, đối chiếu cơ sở dữ liệu và rà soát mã nguồn. Tài khoản, đơn hàng và tệp dùng cho thao tác ghi được tạo riêng rồi dọn sau kiểm thử. Phạm vi không bao gồm hệ điều hành, kiểm thử từ chối dịch vụ, dịch vụ bên thứ ba, dữ liệu cá nhân hay hạ tầng Internet.</w:t>
      </w:r>
    </w:p>
    <w:p w14:paraId="413BFCE7" w14:textId="77777777" w:rsidR="001C0EEE" w:rsidRDefault="00156001">
      <w:r>
        <w:rPr>
          <w:szCs w:val="26"/>
        </w:rPr>
        <w:t>PASS biểu thị phép thử đạt tiêu chí đã đặt ra; một phép thử tái hiện lỗi thành công vẫn có thể được ghi PASS trong nhật ký kỹ thuật. REVIEW là trường hợp cần phân tích thêm; PARTIAL là phạm vi mới được kiểm tra một phần. Trạng thái khắc phục được theo dõi riêng bằng Open, Fixed, Partially fixed, Not fixed hoặc Not retested. Mỗi nguyên nhân được tính là một phát hiện dù xuất hiện ở nhiều endpoint hoặc cả API lẫn giao diện.</w:t>
      </w:r>
    </w:p>
    <w:tbl>
      <w:tblPr>
        <w:tblW w:w="0" w:type="auto"/>
        <w:tblLayout w:type="fixed"/>
        <w:tblLook w:val="04A0" w:firstRow="1" w:lastRow="0" w:firstColumn="1" w:lastColumn="0" w:noHBand="0" w:noVBand="1"/>
      </w:tblPr>
      <w:tblGrid>
        <w:gridCol w:w="1134"/>
        <w:gridCol w:w="3969"/>
        <w:gridCol w:w="4535"/>
      </w:tblGrid>
      <w:tr w:rsidR="001C0EEE" w14:paraId="1C739643" w14:textId="77777777">
        <w:trPr>
          <w:cantSplit/>
          <w:tblHeader/>
        </w:trPr>
        <w:tc>
          <w:tcPr>
            <w:tcW w:w="1134" w:type="dxa"/>
            <w:tcBorders>
              <w:top w:val="single" w:sz="4" w:space="0" w:color="000000"/>
              <w:left w:val="single" w:sz="4" w:space="0" w:color="000000"/>
              <w:bottom w:val="single" w:sz="4" w:space="0" w:color="000000"/>
              <w:right w:val="single" w:sz="4" w:space="0" w:color="000000"/>
            </w:tcBorders>
            <w:vAlign w:val="center"/>
          </w:tcPr>
          <w:p w14:paraId="3561FAD7" w14:textId="77777777" w:rsidR="001C0EEE" w:rsidRDefault="00156001" w:rsidP="008F2801">
            <w:pPr>
              <w:keepNext/>
              <w:spacing w:after="60" w:line="240" w:lineRule="auto"/>
            </w:pPr>
            <w:r>
              <w:rPr>
                <w:b/>
                <w:szCs w:val="26"/>
              </w:rPr>
              <w:t>Phần</w:t>
            </w:r>
          </w:p>
        </w:tc>
        <w:tc>
          <w:tcPr>
            <w:tcW w:w="3969" w:type="dxa"/>
            <w:tcBorders>
              <w:top w:val="single" w:sz="4" w:space="0" w:color="000000"/>
              <w:left w:val="single" w:sz="4" w:space="0" w:color="000000"/>
              <w:bottom w:val="single" w:sz="4" w:space="0" w:color="000000"/>
              <w:right w:val="single" w:sz="4" w:space="0" w:color="000000"/>
            </w:tcBorders>
            <w:vAlign w:val="center"/>
          </w:tcPr>
          <w:p w14:paraId="0AE0EA8B" w14:textId="77777777" w:rsidR="001C0EEE" w:rsidRDefault="00156001" w:rsidP="008F2801">
            <w:pPr>
              <w:keepNext/>
              <w:spacing w:after="60" w:line="240" w:lineRule="auto"/>
            </w:pPr>
            <w:r>
              <w:rPr>
                <w:b/>
                <w:szCs w:val="26"/>
              </w:rPr>
              <w:t>Khối lượng đã ghi</w:t>
            </w:r>
          </w:p>
        </w:tc>
        <w:tc>
          <w:tcPr>
            <w:tcW w:w="4535" w:type="dxa"/>
            <w:tcBorders>
              <w:top w:val="single" w:sz="4" w:space="0" w:color="000000"/>
              <w:left w:val="single" w:sz="4" w:space="0" w:color="000000"/>
              <w:bottom w:val="single" w:sz="4" w:space="0" w:color="000000"/>
              <w:right w:val="single" w:sz="4" w:space="0" w:color="000000"/>
            </w:tcBorders>
            <w:vAlign w:val="center"/>
          </w:tcPr>
          <w:p w14:paraId="71928134" w14:textId="77777777" w:rsidR="001C0EEE" w:rsidRDefault="00156001" w:rsidP="008F2801">
            <w:pPr>
              <w:keepNext/>
              <w:spacing w:after="60" w:line="240" w:lineRule="auto"/>
            </w:pPr>
            <w:r>
              <w:rPr>
                <w:b/>
                <w:szCs w:val="26"/>
              </w:rPr>
              <w:t>Lưu ý cách đếm</w:t>
            </w:r>
          </w:p>
        </w:tc>
      </w:tr>
      <w:tr w:rsidR="001C0EEE" w14:paraId="0C2648C0"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1958513F" w14:textId="77777777" w:rsidR="001C0EEE" w:rsidRDefault="00156001">
            <w:pPr>
              <w:spacing w:after="60" w:line="240" w:lineRule="auto"/>
            </w:pPr>
            <w:r>
              <w:rPr>
                <w:szCs w:val="26"/>
              </w:rPr>
              <w:t>1</w:t>
            </w:r>
          </w:p>
        </w:tc>
        <w:tc>
          <w:tcPr>
            <w:tcW w:w="3969" w:type="dxa"/>
            <w:tcBorders>
              <w:top w:val="single" w:sz="4" w:space="0" w:color="000000"/>
              <w:left w:val="single" w:sz="4" w:space="0" w:color="000000"/>
              <w:bottom w:val="single" w:sz="4" w:space="0" w:color="000000"/>
              <w:right w:val="single" w:sz="4" w:space="0" w:color="000000"/>
            </w:tcBorders>
            <w:vAlign w:val="center"/>
          </w:tcPr>
          <w:p w14:paraId="6C31AD9C" w14:textId="77777777" w:rsidR="001C0EEE" w:rsidRDefault="00156001">
            <w:pPr>
              <w:spacing w:after="60" w:line="240" w:lineRule="auto"/>
            </w:pPr>
            <w:r>
              <w:rPr>
                <w:szCs w:val="26"/>
              </w:rPr>
              <w:t>46 paths, 59 operations; 6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48DE1DB3" w14:textId="77777777" w:rsidR="001C0EEE" w:rsidRDefault="00156001">
            <w:pPr>
              <w:spacing w:after="60" w:line="240" w:lineRule="auto"/>
            </w:pPr>
            <w:r>
              <w:rPr>
                <w:szCs w:val="26"/>
              </w:rPr>
              <w:t>73 response API browser + 4 GET + 3 logout; không coi 59 là số request</w:t>
            </w:r>
          </w:p>
        </w:tc>
      </w:tr>
      <w:tr w:rsidR="001C0EEE" w14:paraId="6C469BED"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33C1B6BB" w14:textId="77777777" w:rsidR="001C0EEE" w:rsidRDefault="00156001">
            <w:pPr>
              <w:spacing w:after="60" w:line="240" w:lineRule="auto"/>
            </w:pPr>
            <w:r>
              <w:rPr>
                <w:szCs w:val="26"/>
              </w:rPr>
              <w:t>2</w:t>
            </w:r>
          </w:p>
        </w:tc>
        <w:tc>
          <w:tcPr>
            <w:tcW w:w="3969" w:type="dxa"/>
            <w:tcBorders>
              <w:top w:val="single" w:sz="4" w:space="0" w:color="000000"/>
              <w:left w:val="single" w:sz="4" w:space="0" w:color="000000"/>
              <w:bottom w:val="single" w:sz="4" w:space="0" w:color="000000"/>
              <w:right w:val="single" w:sz="4" w:space="0" w:color="000000"/>
            </w:tcBorders>
            <w:vAlign w:val="center"/>
          </w:tcPr>
          <w:p w14:paraId="298BFAA1" w14:textId="77777777" w:rsidR="001C0EEE" w:rsidRDefault="00156001">
            <w:pPr>
              <w:spacing w:after="60" w:line="240" w:lineRule="auto"/>
            </w:pPr>
            <w:r>
              <w:rPr>
                <w:szCs w:val="26"/>
              </w:rPr>
              <w:t>21 nhóm; 127 HTTP record; 4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7A1AAC08" w14:textId="77777777" w:rsidR="001C0EEE" w:rsidRDefault="00156001">
            <w:pPr>
              <w:spacing w:after="60" w:line="240" w:lineRule="auto"/>
            </w:pPr>
            <w:r>
              <w:rPr>
                <w:szCs w:val="26"/>
              </w:rPr>
              <w:t>87 live và 40 instance cô lập</w:t>
            </w:r>
          </w:p>
        </w:tc>
      </w:tr>
      <w:tr w:rsidR="001C0EEE" w14:paraId="58BBC422"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6BD8B806" w14:textId="77777777" w:rsidR="001C0EEE" w:rsidRDefault="00156001">
            <w:pPr>
              <w:spacing w:after="60" w:line="240" w:lineRule="auto"/>
            </w:pPr>
            <w:r>
              <w:rPr>
                <w:szCs w:val="26"/>
              </w:rPr>
              <w:t>3</w:t>
            </w:r>
          </w:p>
        </w:tc>
        <w:tc>
          <w:tcPr>
            <w:tcW w:w="3969" w:type="dxa"/>
            <w:tcBorders>
              <w:top w:val="single" w:sz="4" w:space="0" w:color="000000"/>
              <w:left w:val="single" w:sz="4" w:space="0" w:color="000000"/>
              <w:bottom w:val="single" w:sz="4" w:space="0" w:color="000000"/>
              <w:right w:val="single" w:sz="4" w:space="0" w:color="000000"/>
            </w:tcBorders>
            <w:vAlign w:val="center"/>
          </w:tcPr>
          <w:p w14:paraId="7418B1CB" w14:textId="77777777" w:rsidR="001C0EEE" w:rsidRDefault="00156001">
            <w:pPr>
              <w:spacing w:after="60" w:line="240" w:lineRule="auto"/>
            </w:pPr>
            <w:r>
              <w:rPr>
                <w:szCs w:val="26"/>
              </w:rPr>
              <w:t>20 nhóm; 212 HTTP record; 4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72699D13" w14:textId="77777777" w:rsidR="001C0EEE" w:rsidRDefault="00156001">
            <w:pPr>
              <w:spacing w:after="60" w:line="240" w:lineRule="auto"/>
            </w:pPr>
            <w:r>
              <w:rPr>
                <w:szCs w:val="26"/>
              </w:rPr>
              <w:t>7 đối chiếu DB</w:t>
            </w:r>
          </w:p>
        </w:tc>
      </w:tr>
      <w:tr w:rsidR="001C0EEE" w14:paraId="2A8C9059"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36602B49" w14:textId="77777777" w:rsidR="001C0EEE" w:rsidRDefault="00156001">
            <w:pPr>
              <w:spacing w:after="60" w:line="240" w:lineRule="auto"/>
            </w:pPr>
            <w:r>
              <w:rPr>
                <w:szCs w:val="26"/>
              </w:rPr>
              <w:t>4</w:t>
            </w:r>
          </w:p>
        </w:tc>
        <w:tc>
          <w:tcPr>
            <w:tcW w:w="3969" w:type="dxa"/>
            <w:tcBorders>
              <w:top w:val="single" w:sz="4" w:space="0" w:color="000000"/>
              <w:left w:val="single" w:sz="4" w:space="0" w:color="000000"/>
              <w:bottom w:val="single" w:sz="4" w:space="0" w:color="000000"/>
              <w:right w:val="single" w:sz="4" w:space="0" w:color="000000"/>
            </w:tcBorders>
            <w:vAlign w:val="center"/>
          </w:tcPr>
          <w:p w14:paraId="22696EAE" w14:textId="77777777" w:rsidR="001C0EEE" w:rsidRDefault="00156001">
            <w:pPr>
              <w:spacing w:after="60" w:line="240" w:lineRule="auto"/>
            </w:pPr>
            <w:r>
              <w:rPr>
                <w:szCs w:val="26"/>
              </w:rPr>
              <w:t>19 nhóm; 152 HTTP client; 3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41C7D6E9" w14:textId="77777777" w:rsidR="001C0EEE" w:rsidRDefault="00156001">
            <w:pPr>
              <w:spacing w:after="60" w:line="240" w:lineRule="auto"/>
            </w:pPr>
            <w:r>
              <w:rPr>
                <w:szCs w:val="26"/>
              </w:rPr>
              <w:t>Một checkout browser riêng; 24 đối chiếu DB</w:t>
            </w:r>
          </w:p>
        </w:tc>
      </w:tr>
      <w:tr w:rsidR="001C0EEE" w14:paraId="5D4C1D03"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6D8A68CA" w14:textId="77777777" w:rsidR="001C0EEE" w:rsidRDefault="00156001">
            <w:pPr>
              <w:spacing w:after="60" w:line="240" w:lineRule="auto"/>
            </w:pPr>
            <w:r>
              <w:rPr>
                <w:szCs w:val="26"/>
              </w:rPr>
              <w:t>5</w:t>
            </w:r>
          </w:p>
        </w:tc>
        <w:tc>
          <w:tcPr>
            <w:tcW w:w="3969" w:type="dxa"/>
            <w:tcBorders>
              <w:top w:val="single" w:sz="4" w:space="0" w:color="000000"/>
              <w:left w:val="single" w:sz="4" w:space="0" w:color="000000"/>
              <w:bottom w:val="single" w:sz="4" w:space="0" w:color="000000"/>
              <w:right w:val="single" w:sz="4" w:space="0" w:color="000000"/>
            </w:tcBorders>
            <w:vAlign w:val="center"/>
          </w:tcPr>
          <w:p w14:paraId="71E31201" w14:textId="77777777" w:rsidR="001C0EEE" w:rsidRDefault="00156001">
            <w:pPr>
              <w:spacing w:after="60" w:line="240" w:lineRule="auto"/>
            </w:pPr>
            <w:r>
              <w:rPr>
                <w:szCs w:val="26"/>
              </w:rPr>
              <w:t>19 nhóm chính + 4 đối chứng; 8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2F369DAF" w14:textId="77777777" w:rsidR="001C0EEE" w:rsidRDefault="00156001">
            <w:pPr>
              <w:spacing w:after="60" w:line="240" w:lineRule="auto"/>
            </w:pPr>
            <w:r>
              <w:rPr>
                <w:szCs w:val="26"/>
              </w:rPr>
              <w:t>92 HTTP client; 24 browser record phân loại; 7 đối chiếu DB</w:t>
            </w:r>
          </w:p>
        </w:tc>
      </w:tr>
      <w:tr w:rsidR="001C0EEE" w14:paraId="522CE230"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4C01DF25" w14:textId="77777777" w:rsidR="001C0EEE" w:rsidRDefault="00156001">
            <w:pPr>
              <w:spacing w:after="60" w:line="240" w:lineRule="auto"/>
            </w:pPr>
            <w:r>
              <w:rPr>
                <w:szCs w:val="26"/>
              </w:rPr>
              <w:t>6</w:t>
            </w:r>
          </w:p>
        </w:tc>
        <w:tc>
          <w:tcPr>
            <w:tcW w:w="3969" w:type="dxa"/>
            <w:tcBorders>
              <w:top w:val="single" w:sz="4" w:space="0" w:color="000000"/>
              <w:left w:val="single" w:sz="4" w:space="0" w:color="000000"/>
              <w:bottom w:val="single" w:sz="4" w:space="0" w:color="000000"/>
              <w:right w:val="single" w:sz="4" w:space="0" w:color="000000"/>
            </w:tcBorders>
            <w:vAlign w:val="center"/>
          </w:tcPr>
          <w:p w14:paraId="7EDA6D39" w14:textId="77777777" w:rsidR="001C0EEE" w:rsidRDefault="00156001">
            <w:pPr>
              <w:spacing w:after="60" w:line="240" w:lineRule="auto"/>
            </w:pPr>
            <w:r>
              <w:rPr>
                <w:szCs w:val="26"/>
              </w:rPr>
              <w:t>20 nhóm; 79 HTTP client; 3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1C9D1B4C" w14:textId="77777777" w:rsidR="001C0EEE" w:rsidRDefault="00156001">
            <w:pPr>
              <w:spacing w:after="60" w:line="240" w:lineRule="auto"/>
            </w:pPr>
            <w:r>
              <w:rPr>
                <w:szCs w:val="26"/>
              </w:rPr>
              <w:t>7 component check; 11 đối chiếu DB/file</w:t>
            </w:r>
          </w:p>
        </w:tc>
      </w:tr>
      <w:tr w:rsidR="001C0EEE" w14:paraId="4CA34178"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1EEE3264" w14:textId="77777777" w:rsidR="001C0EEE" w:rsidRDefault="00156001">
            <w:pPr>
              <w:spacing w:after="60" w:line="240" w:lineRule="auto"/>
            </w:pPr>
            <w:r>
              <w:rPr>
                <w:szCs w:val="26"/>
              </w:rPr>
              <w:t>7</w:t>
            </w:r>
          </w:p>
        </w:tc>
        <w:tc>
          <w:tcPr>
            <w:tcW w:w="3969" w:type="dxa"/>
            <w:tcBorders>
              <w:top w:val="single" w:sz="4" w:space="0" w:color="000000"/>
              <w:left w:val="single" w:sz="4" w:space="0" w:color="000000"/>
              <w:bottom w:val="single" w:sz="4" w:space="0" w:color="000000"/>
              <w:right w:val="single" w:sz="4" w:space="0" w:color="000000"/>
            </w:tcBorders>
            <w:vAlign w:val="center"/>
          </w:tcPr>
          <w:p w14:paraId="330FEFD5" w14:textId="77777777" w:rsidR="001C0EEE" w:rsidRDefault="00156001">
            <w:pPr>
              <w:spacing w:after="60" w:line="240" w:lineRule="auto"/>
            </w:pPr>
            <w:r>
              <w:rPr>
                <w:szCs w:val="26"/>
              </w:rPr>
              <w:t>18 nhóm hỗn hợp; 2 ảnh</w:t>
            </w:r>
          </w:p>
        </w:tc>
        <w:tc>
          <w:tcPr>
            <w:tcW w:w="4535" w:type="dxa"/>
            <w:tcBorders>
              <w:top w:val="single" w:sz="4" w:space="0" w:color="000000"/>
              <w:left w:val="single" w:sz="4" w:space="0" w:color="000000"/>
              <w:bottom w:val="single" w:sz="4" w:space="0" w:color="000000"/>
              <w:right w:val="single" w:sz="4" w:space="0" w:color="000000"/>
            </w:tcBorders>
            <w:vAlign w:val="center"/>
          </w:tcPr>
          <w:p w14:paraId="05709F7D" w14:textId="77777777" w:rsidR="001C0EEE" w:rsidRDefault="00156001">
            <w:pPr>
              <w:spacing w:after="60" w:line="240" w:lineRule="auto"/>
            </w:pPr>
            <w:r>
              <w:rPr>
                <w:szCs w:val="26"/>
              </w:rPr>
              <w:t>22 attempt: 21 response và 1 refused; 4 config check</w:t>
            </w:r>
          </w:p>
        </w:tc>
      </w:tr>
      <w:tr w:rsidR="001C0EEE" w14:paraId="33315AC6" w14:textId="77777777">
        <w:trPr>
          <w:cantSplit/>
        </w:trPr>
        <w:tc>
          <w:tcPr>
            <w:tcW w:w="1134" w:type="dxa"/>
            <w:tcBorders>
              <w:top w:val="single" w:sz="4" w:space="0" w:color="000000"/>
              <w:left w:val="single" w:sz="4" w:space="0" w:color="000000"/>
              <w:bottom w:val="single" w:sz="4" w:space="0" w:color="000000"/>
              <w:right w:val="single" w:sz="4" w:space="0" w:color="000000"/>
            </w:tcBorders>
            <w:vAlign w:val="center"/>
          </w:tcPr>
          <w:p w14:paraId="2E13883D" w14:textId="77777777" w:rsidR="001C0EEE" w:rsidRDefault="00156001">
            <w:pPr>
              <w:spacing w:after="60" w:line="240" w:lineRule="auto"/>
            </w:pPr>
            <w:r>
              <w:rPr>
                <w:szCs w:val="26"/>
              </w:rPr>
              <w:t>8</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E585D" w14:textId="77777777" w:rsidR="001C0EEE" w:rsidRDefault="00156001">
            <w:pPr>
              <w:spacing w:after="60" w:line="240" w:lineRule="auto"/>
            </w:pPr>
            <w:r>
              <w:rPr>
                <w:szCs w:val="26"/>
              </w:rPr>
              <w:t>Đối chiếu và tổng hợp kết quả</w:t>
            </w:r>
          </w:p>
        </w:tc>
        <w:tc>
          <w:tcPr>
            <w:tcW w:w="4535" w:type="dxa"/>
            <w:tcBorders>
              <w:top w:val="single" w:sz="4" w:space="0" w:color="000000"/>
              <w:left w:val="single" w:sz="4" w:space="0" w:color="000000"/>
              <w:bottom w:val="single" w:sz="4" w:space="0" w:color="000000"/>
              <w:right w:val="single" w:sz="4" w:space="0" w:color="000000"/>
            </w:tcBorders>
            <w:vAlign w:val="center"/>
          </w:tcPr>
          <w:p w14:paraId="4470B736" w14:textId="77777777" w:rsidR="001C0EEE" w:rsidRDefault="00156001">
            <w:pPr>
              <w:spacing w:after="60" w:line="240" w:lineRule="auto"/>
            </w:pPr>
            <w:r>
              <w:rPr>
                <w:szCs w:val="26"/>
              </w:rPr>
              <w:t>Không phát sinh request kiểm thử hoặc retest</w:t>
            </w:r>
          </w:p>
        </w:tc>
      </w:tr>
    </w:tbl>
    <w:p w14:paraId="077434B3" w14:textId="77777777" w:rsidR="001C0EEE" w:rsidRDefault="00156001">
      <w:r>
        <w:rPr>
          <w:szCs w:val="26"/>
        </w:rPr>
        <w:t>Bảng trên phân biệt số yêu cầu HTTP, thao tác trình duyệt, phép kiểm tra thành phần và đối chiếu dữ liệu. Các loại số liệu này không được cộng thành một tổng số phép thử. Bộ bằng chứng có 30 ảnh; báo cáo sử dụng 14 ảnh minh họa tiêu biểu.</w:t>
      </w:r>
    </w:p>
    <w:p w14:paraId="1016778B" w14:textId="77777777" w:rsidR="001C0EEE" w:rsidRDefault="00156001">
      <w:pPr>
        <w:pStyle w:val="Heading1"/>
        <w:spacing w:after="100"/>
      </w:pPr>
      <w:bookmarkStart w:id="0" w:name="_Toc242566690"/>
      <w:r>
        <w:rPr>
          <w:szCs w:val="26"/>
        </w:rPr>
        <w:lastRenderedPageBreak/>
        <w:t>CHƯƠNG 1 Môi trường và thu thập thông tin</w:t>
      </w:r>
      <w:bookmarkEnd w:id="0"/>
    </w:p>
    <w:p w14:paraId="48F4D208" w14:textId="77777777" w:rsidR="001C0EEE" w:rsidRDefault="00156001">
      <w:r>
        <w:rPr>
          <w:szCs w:val="26"/>
        </w:rPr>
        <w:t>Khảo sát xác định các chức năng công khai, khu vực khách hàng, khu vực quản trị và các điểm giao tiếp với API. Kết quả được dùng để xây dựng ma trận kiểm thử cho xác thực, phân quyền, nghiệp vụ, dữ liệu đầu vào, tệp và cấu hình.</w:t>
      </w:r>
    </w:p>
    <w:tbl>
      <w:tblPr>
        <w:tblW w:w="0" w:type="auto"/>
        <w:tblLayout w:type="fixed"/>
        <w:tblLook w:val="04A0" w:firstRow="1" w:lastRow="0" w:firstColumn="1" w:lastColumn="0" w:noHBand="0" w:noVBand="1"/>
      </w:tblPr>
      <w:tblGrid>
        <w:gridCol w:w="2375"/>
        <w:gridCol w:w="7263"/>
      </w:tblGrid>
      <w:tr w:rsidR="001C0EEE" w14:paraId="716D8B5E" w14:textId="77777777">
        <w:trPr>
          <w:cantSplit/>
          <w:tblHeader/>
        </w:trPr>
        <w:tc>
          <w:tcPr>
            <w:tcW w:w="2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32A6222" w14:textId="77777777" w:rsidR="001C0EEE" w:rsidRDefault="00156001" w:rsidP="008F2801">
            <w:pPr>
              <w:keepNext/>
              <w:spacing w:after="60" w:line="240" w:lineRule="auto"/>
            </w:pPr>
            <w:r>
              <w:rPr>
                <w:b/>
                <w:szCs w:val="26"/>
              </w:rPr>
              <w:t>Thông tin</w:t>
            </w:r>
          </w:p>
        </w:tc>
        <w:tc>
          <w:tcPr>
            <w:tcW w:w="72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C039B67" w14:textId="77777777" w:rsidR="001C0EEE" w:rsidRDefault="00156001" w:rsidP="008F2801">
            <w:pPr>
              <w:keepNext/>
              <w:spacing w:after="60" w:line="240" w:lineRule="auto"/>
            </w:pPr>
            <w:r>
              <w:rPr>
                <w:b/>
                <w:szCs w:val="26"/>
              </w:rPr>
              <w:t>Giá trị</w:t>
            </w:r>
          </w:p>
        </w:tc>
      </w:tr>
      <w:tr w:rsidR="001C0EEE" w14:paraId="0B6AA1C2"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8883E5" w14:textId="77777777" w:rsidR="001C0EEE" w:rsidRDefault="00156001">
            <w:pPr>
              <w:spacing w:after="60" w:line="240" w:lineRule="auto"/>
            </w:pPr>
            <w:r>
              <w:rPr>
                <w:szCs w:val="26"/>
              </w:rPr>
              <w:t>Target chính</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38ADA7" w14:textId="77777777" w:rsidR="001C0EEE" w:rsidRDefault="00156001">
            <w:pPr>
              <w:spacing w:after="60" w:line="240" w:lineRule="auto"/>
            </w:pPr>
            <w:r>
              <w:rPr>
                <w:szCs w:val="26"/>
              </w:rPr>
              <w:t>http://localhost:5173 và /api</w:t>
            </w:r>
          </w:p>
        </w:tc>
      </w:tr>
      <w:tr w:rsidR="001C0EEE" w14:paraId="58D71ADC"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CC4AE6" w14:textId="77777777" w:rsidR="001C0EEE" w:rsidRDefault="00156001">
            <w:pPr>
              <w:spacing w:after="60" w:line="240" w:lineRule="auto"/>
            </w:pPr>
            <w:r>
              <w:rPr>
                <w:szCs w:val="26"/>
              </w:rPr>
              <w:t>Thực hiện</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620E9A" w14:textId="77777777" w:rsidR="001C0EEE" w:rsidRDefault="00156001">
            <w:pPr>
              <w:spacing w:after="60" w:line="240" w:lineRule="auto"/>
            </w:pPr>
            <w:r>
              <w:rPr>
                <w:szCs w:val="26"/>
              </w:rPr>
              <w:t>Kiểm thử gray-box trên môi trường cục bộ</w:t>
            </w:r>
          </w:p>
        </w:tc>
      </w:tr>
      <w:tr w:rsidR="001C0EEE" w14:paraId="7E173EDD"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2E5FEF" w14:textId="77777777" w:rsidR="001C0EEE" w:rsidRDefault="00156001">
            <w:pPr>
              <w:spacing w:after="60" w:line="240" w:lineRule="auto"/>
            </w:pPr>
            <w:r>
              <w:rPr>
                <w:szCs w:val="26"/>
              </w:rPr>
              <w:t>Runtime</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2330E3" w14:textId="77777777" w:rsidR="001C0EEE" w:rsidRDefault="00156001">
            <w:pPr>
              <w:spacing w:after="60" w:line="240" w:lineRule="auto"/>
            </w:pPr>
            <w:r>
              <w:rPr>
                <w:szCs w:val="26"/>
              </w:rPr>
              <w:t>Node v24.19.0; Playwright 1.63.0; Chrome 153.0.8010.53</w:t>
            </w:r>
          </w:p>
        </w:tc>
      </w:tr>
      <w:tr w:rsidR="001C0EEE" w14:paraId="0CB0295B"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D3B2A6" w14:textId="77777777" w:rsidR="001C0EEE" w:rsidRDefault="00156001">
            <w:pPr>
              <w:spacing w:after="60" w:line="240" w:lineRule="auto"/>
            </w:pPr>
            <w:r>
              <w:rPr>
                <w:szCs w:val="26"/>
              </w:rPr>
              <w:t>Baseline</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7968A4" w14:textId="77777777" w:rsidR="001C0EEE" w:rsidRDefault="00156001">
            <w:pPr>
              <w:spacing w:after="60" w:line="240" w:lineRule="auto"/>
            </w:pPr>
            <w:r>
              <w:rPr>
                <w:szCs w:val="26"/>
              </w:rPr>
              <w:t>Ứng dụng trả version 0.1.0; Git chưa có HEAD commit</w:t>
            </w:r>
          </w:p>
        </w:tc>
      </w:tr>
      <w:tr w:rsidR="001C0EEE" w14:paraId="378C6E0C"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2F505D" w14:textId="77777777" w:rsidR="001C0EEE" w:rsidRDefault="00156001">
            <w:pPr>
              <w:spacing w:after="60" w:line="240" w:lineRule="auto"/>
            </w:pPr>
            <w:r>
              <w:rPr>
                <w:szCs w:val="26"/>
              </w:rPr>
              <w:t>Hoạt động</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2AE47C" w14:textId="77777777" w:rsidR="001C0EEE" w:rsidRDefault="00156001">
            <w:pPr>
              <w:spacing w:after="60" w:line="240" w:lineRule="auto"/>
            </w:pPr>
            <w:r>
              <w:rPr>
                <w:szCs w:val="26"/>
              </w:rPr>
              <w:t>27 lượt điều hướng/19 URL route-query khác nhau; 4 browser context</w:t>
            </w:r>
          </w:p>
        </w:tc>
      </w:tr>
      <w:tr w:rsidR="001C0EEE" w14:paraId="1F3FC0B8"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6685B9" w14:textId="77777777" w:rsidR="001C0EEE" w:rsidRDefault="00156001">
            <w:pPr>
              <w:spacing w:after="60" w:line="240" w:lineRule="auto"/>
            </w:pPr>
            <w:r>
              <w:rPr>
                <w:szCs w:val="26"/>
              </w:rPr>
              <w:t>Evidence HTTP</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C8FE" w14:textId="77777777" w:rsidR="001C0EEE" w:rsidRDefault="00156001">
            <w:pPr>
              <w:spacing w:after="60" w:line="240" w:lineRule="auto"/>
            </w:pPr>
            <w:r>
              <w:rPr>
                <w:szCs w:val="26"/>
              </w:rPr>
              <w:t>73 response API browser + 4 GET baseline + 3 POST logout riêng</w:t>
            </w:r>
          </w:p>
        </w:tc>
      </w:tr>
      <w:tr w:rsidR="001C0EEE" w14:paraId="582A062D"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D123D7" w14:textId="77777777" w:rsidR="001C0EEE" w:rsidRDefault="00156001">
            <w:pPr>
              <w:spacing w:after="60" w:line="240" w:lineRule="auto"/>
            </w:pPr>
            <w:r>
              <w:rPr>
                <w:szCs w:val="26"/>
              </w:rPr>
              <w:t>Inventory</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58D681" w14:textId="77777777" w:rsidR="001C0EEE" w:rsidRDefault="00156001">
            <w:pPr>
              <w:spacing w:after="60" w:line="240" w:lineRule="auto"/>
            </w:pPr>
            <w:r>
              <w:rPr>
                <w:szCs w:val="26"/>
              </w:rPr>
              <w:t>46 paths, 59 operations; 16 quan sát luồng bình thường, 43 chưa gọi</w:t>
            </w:r>
          </w:p>
        </w:tc>
      </w:tr>
      <w:tr w:rsidR="001C0EEE" w14:paraId="39A2000F" w14:textId="77777777">
        <w:trPr>
          <w:cantSplit/>
        </w:trPr>
        <w:tc>
          <w:tcPr>
            <w:tcW w:w="2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3BDB17" w14:textId="77777777" w:rsidR="001C0EEE" w:rsidRDefault="00156001">
            <w:pPr>
              <w:spacing w:after="60" w:line="240" w:lineRule="auto"/>
            </w:pPr>
            <w:r>
              <w:rPr>
                <w:szCs w:val="26"/>
              </w:rPr>
              <w:t>Ảnh</w:t>
            </w:r>
          </w:p>
        </w:tc>
        <w:tc>
          <w:tcPr>
            <w:tcW w:w="72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50ED08" w14:textId="77777777" w:rsidR="001C0EEE" w:rsidRDefault="00156001">
            <w:pPr>
              <w:spacing w:after="60" w:line="240" w:lineRule="auto"/>
            </w:pPr>
            <w:r>
              <w:rPr>
                <w:szCs w:val="26"/>
              </w:rPr>
              <w:t>6 ảnh viewport browser thật; từ trình duyệt kiểm thử</w:t>
            </w:r>
          </w:p>
        </w:tc>
      </w:tr>
    </w:tbl>
    <w:p w14:paraId="16E9031D" w14:textId="77777777" w:rsidR="001C0EEE" w:rsidRDefault="00156001">
      <w:pPr>
        <w:spacing w:after="100"/>
      </w:pPr>
      <w:r>
        <w:rPr>
          <w:b/>
          <w:szCs w:val="26"/>
        </w:rPr>
        <w:t>Kết quả khảo sát</w:t>
      </w:r>
    </w:p>
    <w:p w14:paraId="042923D7" w14:textId="77777777" w:rsidR="001C0EEE" w:rsidRDefault="00156001">
      <w:r>
        <w:rPr>
          <w:szCs w:val="26"/>
        </w:rPr>
        <w:t>Danh mục API có 46 đường dẫn và 59 thao tác theo phương thức HTTP. Trong khảo sát luồng sử dụng thông thường, 16 thao tác được quan sát trực tiếp bằng các tài khoản user1, user2 và admin; các thao tác còn lại được xác định từ tài liệu API và mã nguồn.</w:t>
      </w:r>
    </w:p>
    <w:p w14:paraId="39509A57" w14:textId="77777777" w:rsidR="001C0EEE" w:rsidRDefault="00156001">
      <w:r>
        <w:rPr>
          <w:szCs w:val="26"/>
        </w:rPr>
        <w:t>Manifest của 81 tệp mã nguồn khớp trước và sau khảo sát. Không thay đổi mã ứng dụng trong quá trình thu thập thông tin.</w:t>
      </w:r>
    </w:p>
    <w:p w14:paraId="643DCE06" w14:textId="77777777" w:rsidR="001C0EEE" w:rsidRDefault="00156001">
      <w:pPr>
        <w:pStyle w:val="Heading2"/>
        <w:spacing w:after="100"/>
      </w:pPr>
      <w:bookmarkStart w:id="1" w:name="_Toc242566691"/>
      <w:r>
        <w:t>1.1 Phạm vi và cách thực hiện</w:t>
      </w:r>
      <w:bookmarkEnd w:id="1"/>
    </w:p>
    <w:tbl>
      <w:tblPr>
        <w:tblW w:w="0" w:type="auto"/>
        <w:tblLayout w:type="fixed"/>
        <w:tblLook w:val="04A0" w:firstRow="1" w:lastRow="0" w:firstColumn="1" w:lastColumn="0" w:noHBand="0" w:noVBand="1"/>
      </w:tblPr>
      <w:tblGrid>
        <w:gridCol w:w="2305"/>
        <w:gridCol w:w="7333"/>
      </w:tblGrid>
      <w:tr w:rsidR="001C0EEE" w14:paraId="189672C1" w14:textId="77777777">
        <w:trPr>
          <w:cantSplit/>
          <w:tblHeader/>
        </w:trPr>
        <w:tc>
          <w:tcPr>
            <w:tcW w:w="23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215B4E4" w14:textId="77777777" w:rsidR="001C0EEE" w:rsidRDefault="00156001" w:rsidP="008F2801">
            <w:pPr>
              <w:keepNext/>
              <w:spacing w:after="60" w:line="240" w:lineRule="auto"/>
            </w:pPr>
            <w:r>
              <w:rPr>
                <w:b/>
                <w:szCs w:val="26"/>
              </w:rPr>
              <w:t>Đã thực hiện</w:t>
            </w:r>
          </w:p>
        </w:tc>
        <w:tc>
          <w:tcPr>
            <w:tcW w:w="73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C95A36" w14:textId="77777777" w:rsidR="001C0EEE" w:rsidRDefault="00156001" w:rsidP="008F2801">
            <w:pPr>
              <w:keepNext/>
              <w:spacing w:after="60" w:line="240" w:lineRule="auto"/>
            </w:pPr>
            <w:r>
              <w:rPr>
                <w:b/>
                <w:szCs w:val="26"/>
              </w:rPr>
              <w:t>Phương pháp và bằng chứng</w:t>
            </w:r>
          </w:p>
        </w:tc>
      </w:tr>
      <w:tr w:rsidR="001C0EEE" w14:paraId="567D3116"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BD253C" w14:textId="77777777" w:rsidR="001C0EEE" w:rsidRDefault="00156001">
            <w:pPr>
              <w:spacing w:after="60" w:line="240" w:lineRule="auto"/>
            </w:pPr>
            <w:r>
              <w:rPr>
                <w:szCs w:val="26"/>
              </w:rPr>
              <w:t>P1-01 Môi trường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4A67CF" w14:textId="77777777" w:rsidR="001C0EEE" w:rsidRDefault="00156001">
            <w:pPr>
              <w:spacing w:after="60" w:line="240" w:lineRule="auto"/>
            </w:pPr>
            <w:r>
              <w:rPr>
                <w:szCs w:val="26"/>
              </w:rPr>
              <w:t>GET / và /api/health qua 5173; health qua 127.0.0.1 và backend 4000. Cả 4 trả 200. E-P1-HTTP-01…04.</w:t>
            </w:r>
          </w:p>
        </w:tc>
      </w:tr>
      <w:tr w:rsidR="001C0EEE" w14:paraId="1C712A47"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D0FE5F" w14:textId="77777777" w:rsidR="001C0EEE" w:rsidRDefault="00156001">
            <w:pPr>
              <w:spacing w:after="60" w:line="240" w:lineRule="auto"/>
            </w:pPr>
            <w:r>
              <w:rPr>
                <w:szCs w:val="26"/>
              </w:rPr>
              <w:t>P1-02 Baseline</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BB5323" w14:textId="77777777" w:rsidR="001C0EEE" w:rsidRDefault="00156001">
            <w:pPr>
              <w:spacing w:after="60" w:line="240" w:lineRule="auto"/>
            </w:pPr>
            <w:r>
              <w:rPr>
                <w:szCs w:val="26"/>
              </w:rPr>
              <w:t>Kiểm tra Git và tạo SHA-256 manifest 81 tệp; so sánh trước/sau. Không đọc hoặc đưa secret .local vào evidence.</w:t>
            </w:r>
          </w:p>
        </w:tc>
      </w:tr>
      <w:tr w:rsidR="001C0EEE" w14:paraId="3F6B6FCA"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6FA0FD" w14:textId="77777777" w:rsidR="001C0EEE" w:rsidRDefault="00156001">
            <w:pPr>
              <w:spacing w:after="60" w:line="240" w:lineRule="auto"/>
            </w:pPr>
            <w:r>
              <w:rPr>
                <w:szCs w:val="26"/>
              </w:rPr>
              <w:t>P1-03 Anonymous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7FD06B" w14:textId="77777777" w:rsidR="001C0EEE" w:rsidRDefault="00156001">
            <w:pPr>
              <w:spacing w:after="60" w:line="240" w:lineRule="auto"/>
            </w:pPr>
            <w:r>
              <w:rPr>
                <w:szCs w:val="26"/>
              </w:rPr>
              <w:t>8 lượt trang: home, catalogue, product, search/category, login, register, forgot-password. Không gửi đăng ký/reset.</w:t>
            </w:r>
          </w:p>
        </w:tc>
      </w:tr>
      <w:tr w:rsidR="001C0EEE" w14:paraId="18467140"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AC66D6" w14:textId="77777777" w:rsidR="001C0EEE" w:rsidRDefault="00156001">
            <w:pPr>
              <w:spacing w:after="60" w:line="240" w:lineRule="auto"/>
            </w:pPr>
            <w:r>
              <w:rPr>
                <w:szCs w:val="26"/>
              </w:rPr>
              <w:t>P1-04 Customer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F1DA09" w14:textId="77777777" w:rsidR="001C0EEE" w:rsidRDefault="00156001">
            <w:pPr>
              <w:spacing w:after="60" w:line="240" w:lineRule="auto"/>
            </w:pPr>
            <w:r>
              <w:rPr>
                <w:szCs w:val="26"/>
              </w:rPr>
              <w:t>Mỗi user1/user2: profile, cart, orders, support; tổng 8 lượt. Không sửa dữ liệu.</w:t>
            </w:r>
          </w:p>
        </w:tc>
      </w:tr>
      <w:tr w:rsidR="001C0EEE" w14:paraId="0AE9D600"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35FE4" w14:textId="77777777" w:rsidR="001C0EEE" w:rsidRDefault="00156001">
            <w:pPr>
              <w:spacing w:after="60" w:line="240" w:lineRule="auto"/>
            </w:pPr>
            <w:r>
              <w:rPr>
                <w:szCs w:val="26"/>
              </w:rPr>
              <w:t>P1-05 Admin mapping</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329E26" w14:textId="77777777" w:rsidR="001C0EEE" w:rsidRDefault="00156001">
            <w:pPr>
              <w:spacing w:after="60" w:line="240" w:lineRule="auto"/>
            </w:pPr>
            <w:r>
              <w:rPr>
                <w:szCs w:val="26"/>
              </w:rPr>
              <w:t>11 lượt gồm 4 trang customer và 7 trang admin: overview, products, users, orders, coupons, tickets, images.</w:t>
            </w:r>
          </w:p>
        </w:tc>
      </w:tr>
      <w:tr w:rsidR="001C0EEE" w14:paraId="77874100"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C36856" w14:textId="77777777" w:rsidR="001C0EEE" w:rsidRDefault="00156001">
            <w:pPr>
              <w:spacing w:after="60" w:line="240" w:lineRule="auto"/>
            </w:pPr>
            <w:r>
              <w:rPr>
                <w:szCs w:val="26"/>
              </w:rPr>
              <w:lastRenderedPageBreak/>
              <w:t>P1-06 Inventory</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676C5" w14:textId="77777777" w:rsidR="001C0EEE" w:rsidRDefault="00156001">
            <w:pPr>
              <w:spacing w:after="60" w:line="240" w:lineRule="auto"/>
            </w:pPr>
            <w:r>
              <w:rPr>
                <w:szCs w:val="26"/>
              </w:rPr>
              <w:t>Tách API được quan sát khỏi operation mới biết qua OpenAPI; đọc route/middleware để bổ sung ngữ cảnh.</w:t>
            </w:r>
          </w:p>
        </w:tc>
      </w:tr>
      <w:tr w:rsidR="001C0EEE" w14:paraId="6ED7781A"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D58A40" w14:textId="77777777" w:rsidR="001C0EEE" w:rsidRDefault="00156001">
            <w:pPr>
              <w:spacing w:after="60" w:line="240" w:lineRule="auto"/>
            </w:pPr>
            <w:r>
              <w:rPr>
                <w:szCs w:val="26"/>
              </w:rPr>
              <w:t>P1-07 Evidence</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25666F" w14:textId="77777777" w:rsidR="001C0EEE" w:rsidRDefault="00156001">
            <w:pPr>
              <w:spacing w:after="60" w:line="240" w:lineRule="auto"/>
            </w:pPr>
            <w:r>
              <w:rPr>
                <w:szCs w:val="26"/>
              </w:rPr>
              <w:t>Chụp 6 ảnh, lưu metadata HTTP đã bỏ token/cookie; giữ body chỉ ở trang chủ/health công khai.</w:t>
            </w:r>
          </w:p>
        </w:tc>
      </w:tr>
      <w:tr w:rsidR="001C0EEE" w14:paraId="221D1D6D"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277E19" w14:textId="77777777" w:rsidR="001C0EEE" w:rsidRDefault="00156001">
            <w:pPr>
              <w:spacing w:after="60" w:line="240" w:lineRule="auto"/>
            </w:pPr>
            <w:r>
              <w:rPr>
                <w:szCs w:val="26"/>
              </w:rPr>
              <w:t>P1-08 Cleanup</w:t>
            </w:r>
          </w:p>
        </w:tc>
        <w:tc>
          <w:tcPr>
            <w:tcW w:w="7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1D5A47" w14:textId="77777777" w:rsidR="001C0EEE" w:rsidRDefault="00156001">
            <w:pPr>
              <w:spacing w:after="60" w:line="240" w:lineRule="auto"/>
            </w:pPr>
            <w:r>
              <w:rPr>
                <w:szCs w:val="26"/>
              </w:rPr>
              <w:t>Gửi logout cho 3 phiên tạo trong đợt, đều nhận 200; đóng browser. Chưa hậu kiểm revocation.</w:t>
            </w:r>
          </w:p>
        </w:tc>
      </w:tr>
    </w:tbl>
    <w:p w14:paraId="51FEAAF3" w14:textId="77777777" w:rsidR="001C0EEE" w:rsidRDefault="00156001">
      <w:r>
        <w:rPr>
          <w:szCs w:val="26"/>
        </w:rPr>
        <w:t>Thu thập thông tin bằng HTTP client và trình duyệt kiểm thử riêng qua địa chỉ localhost. Các yêu cầu ghi dữ liệu và kiểm tra vượt quyền được trình bày trong những chương tương ứng.</w:t>
      </w:r>
    </w:p>
    <w:p w14:paraId="31F109A4" w14:textId="77777777" w:rsidR="001C0EEE" w:rsidRDefault="00156001">
      <w:r>
        <w:rPr>
          <w:szCs w:val="26"/>
        </w:rPr>
        <w:t>Các phiên đăng nhập phục vụ khảo sát được tạo qua chức năng xác thực thông thường. Không tạo đơn hàng hoặc thay đổi dữ liệu nghiệp vụ trong bước này.</w:t>
      </w:r>
    </w:p>
    <w:p w14:paraId="070B987F" w14:textId="77777777" w:rsidR="001C0EEE" w:rsidRDefault="00156001">
      <w:pPr>
        <w:pStyle w:val="Heading2"/>
        <w:spacing w:after="100"/>
      </w:pPr>
      <w:bookmarkStart w:id="2" w:name="_Toc242566692"/>
      <w:r>
        <w:t>1.2 Bề mặt và ranh giới cần kiểm thử</w:t>
      </w:r>
      <w:bookmarkEnd w:id="2"/>
    </w:p>
    <w:tbl>
      <w:tblPr>
        <w:tblW w:w="0" w:type="auto"/>
        <w:tblLayout w:type="fixed"/>
        <w:tblLook w:val="04A0" w:firstRow="1" w:lastRow="0" w:firstColumn="1" w:lastColumn="0" w:noHBand="0" w:noVBand="1"/>
      </w:tblPr>
      <w:tblGrid>
        <w:gridCol w:w="1955"/>
        <w:gridCol w:w="6286"/>
        <w:gridCol w:w="1397"/>
      </w:tblGrid>
      <w:tr w:rsidR="001C0EEE" w14:paraId="2B26EF62" w14:textId="77777777">
        <w:trPr>
          <w:cantSplit/>
          <w:tblHeader/>
        </w:trPr>
        <w:tc>
          <w:tcPr>
            <w:tcW w:w="19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2E5F14A" w14:textId="77777777" w:rsidR="001C0EEE" w:rsidRDefault="00156001" w:rsidP="008F2801">
            <w:pPr>
              <w:keepNext/>
              <w:spacing w:after="60" w:line="240" w:lineRule="auto"/>
            </w:pPr>
            <w:r>
              <w:rPr>
                <w:b/>
                <w:szCs w:val="26"/>
              </w:rPr>
              <w:t>Nhóm</w:t>
            </w:r>
          </w:p>
        </w:tc>
        <w:tc>
          <w:tcPr>
            <w:tcW w:w="62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A6683B8" w14:textId="77777777" w:rsidR="001C0EEE" w:rsidRDefault="00156001" w:rsidP="008F2801">
            <w:pPr>
              <w:keepNext/>
              <w:spacing w:after="60" w:line="240" w:lineRule="auto"/>
            </w:pPr>
            <w:r>
              <w:rPr>
                <w:b/>
                <w:szCs w:val="26"/>
              </w:rPr>
              <w:t>Input và tài nguyên</w:t>
            </w:r>
          </w:p>
        </w:tc>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D7E989" w14:textId="77777777" w:rsidR="001C0EEE" w:rsidRDefault="00156001" w:rsidP="008F2801">
            <w:pPr>
              <w:keepNext/>
              <w:spacing w:after="60" w:line="240" w:lineRule="auto"/>
            </w:pPr>
            <w:r>
              <w:rPr>
                <w:b/>
                <w:szCs w:val="26"/>
              </w:rPr>
              <w:t>Chương tham chiếu</w:t>
            </w:r>
          </w:p>
        </w:tc>
      </w:tr>
      <w:tr w:rsidR="001C0EEE" w14:paraId="4994ABD1"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BA4870" w14:textId="77777777" w:rsidR="001C0EEE" w:rsidRDefault="00156001">
            <w:pPr>
              <w:spacing w:after="60" w:line="240" w:lineRule="auto"/>
            </w:pPr>
            <w:r>
              <w:rPr>
                <w:szCs w:val="26"/>
              </w:rPr>
              <w:t>Auth/session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79AF40" w14:textId="77777777" w:rsidR="001C0EEE" w:rsidRDefault="00156001">
            <w:pPr>
              <w:spacing w:after="60" w:line="240" w:lineRule="auto"/>
            </w:pPr>
            <w:r>
              <w:rPr>
                <w:szCs w:val="26"/>
              </w:rPr>
              <w:t>email/password, reset token, Bearer, refresh cookie, Origin</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451DC9" w14:textId="77777777" w:rsidR="001C0EEE" w:rsidRDefault="00156001">
            <w:pPr>
              <w:spacing w:after="60" w:line="240" w:lineRule="auto"/>
            </w:pPr>
            <w:r>
              <w:rPr>
                <w:szCs w:val="26"/>
              </w:rPr>
              <w:t>2</w:t>
            </w:r>
          </w:p>
        </w:tc>
      </w:tr>
      <w:tr w:rsidR="001C0EEE" w14:paraId="3F754626"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905E3E" w14:textId="77777777" w:rsidR="001C0EEE" w:rsidRDefault="00156001">
            <w:pPr>
              <w:spacing w:after="60" w:line="240" w:lineRule="auto"/>
            </w:pPr>
            <w:r>
              <w:rPr>
                <w:szCs w:val="26"/>
              </w:rPr>
              <w:t>Quyền user/admin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7C7141" w14:textId="77777777" w:rsidR="001C0EEE" w:rsidRDefault="00156001">
            <w:pPr>
              <w:spacing w:after="60" w:line="240" w:lineRule="auto"/>
            </w:pPr>
            <w:r>
              <w:rPr>
                <w:szCs w:val="26"/>
              </w:rPr>
              <w:t>role, userId, orderId, ticketId, messageId, attachmentId</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118056" w14:textId="77777777" w:rsidR="001C0EEE" w:rsidRDefault="00156001">
            <w:pPr>
              <w:spacing w:after="60" w:line="240" w:lineRule="auto"/>
            </w:pPr>
            <w:r>
              <w:rPr>
                <w:szCs w:val="26"/>
              </w:rPr>
              <w:t>3</w:t>
            </w:r>
          </w:p>
        </w:tc>
      </w:tr>
      <w:tr w:rsidR="001C0EEE" w14:paraId="61C46B7D"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10F0A8" w14:textId="77777777" w:rsidR="001C0EEE" w:rsidRDefault="00156001">
            <w:pPr>
              <w:spacing w:after="60" w:line="240" w:lineRule="auto"/>
            </w:pPr>
            <w:r>
              <w:rPr>
                <w:szCs w:val="26"/>
              </w:rPr>
              <w:t>Thương mại</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ED1022" w14:textId="77777777" w:rsidR="001C0EEE" w:rsidRDefault="00156001">
            <w:pPr>
              <w:spacing w:after="60" w:line="240" w:lineRule="auto"/>
            </w:pPr>
            <w:r>
              <w:rPr>
                <w:szCs w:val="26"/>
              </w:rPr>
              <w:t>productId, quantity, coupon code, shippingAddress, Idempotency-Key</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90BD8C" w14:textId="77777777" w:rsidR="001C0EEE" w:rsidRDefault="00156001">
            <w:pPr>
              <w:spacing w:after="60" w:line="240" w:lineRule="auto"/>
            </w:pPr>
            <w:r>
              <w:rPr>
                <w:szCs w:val="26"/>
              </w:rPr>
              <w:t>4</w:t>
            </w:r>
          </w:p>
        </w:tc>
      </w:tr>
      <w:tr w:rsidR="001C0EEE" w14:paraId="0D85842C"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5C8D20" w14:textId="77777777" w:rsidR="001C0EEE" w:rsidRDefault="00156001">
            <w:pPr>
              <w:spacing w:after="60" w:line="240" w:lineRule="auto"/>
            </w:pPr>
            <w:r>
              <w:rPr>
                <w:szCs w:val="26"/>
              </w:rPr>
              <w:t>Input và browser</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9EE1FC" w14:textId="77777777" w:rsidR="001C0EEE" w:rsidRDefault="00156001">
            <w:pPr>
              <w:spacing w:after="60" w:line="240" w:lineRule="auto"/>
            </w:pPr>
            <w:r>
              <w:rPr>
                <w:szCs w:val="26"/>
              </w:rPr>
              <w:t>q/category/page/limit, review content, profile, ticket message</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5066D4" w14:textId="77777777" w:rsidR="001C0EEE" w:rsidRDefault="00156001">
            <w:pPr>
              <w:spacing w:after="60" w:line="240" w:lineRule="auto"/>
            </w:pPr>
            <w:r>
              <w:rPr>
                <w:szCs w:val="26"/>
              </w:rPr>
              <w:t>5</w:t>
            </w:r>
          </w:p>
        </w:tc>
      </w:tr>
      <w:tr w:rsidR="001C0EEE" w14:paraId="74B9B933"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2C4574" w14:textId="77777777" w:rsidR="001C0EEE" w:rsidRDefault="00156001">
            <w:pPr>
              <w:spacing w:after="60" w:line="240" w:lineRule="auto"/>
            </w:pPr>
            <w:r>
              <w:rPr>
                <w:szCs w:val="26"/>
              </w:rPr>
              <w:t>Tệp và outbound</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715931" w14:textId="77777777" w:rsidR="001C0EEE" w:rsidRDefault="00156001">
            <w:pPr>
              <w:spacing w:after="60" w:line="240" w:lineRule="auto"/>
            </w:pPr>
            <w:r>
              <w:rPr>
                <w:szCs w:val="26"/>
              </w:rPr>
              <w:t>multipart file, asset/attachment ID, productId + URL import</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7795C6" w14:textId="77777777" w:rsidR="001C0EEE" w:rsidRDefault="00156001">
            <w:pPr>
              <w:spacing w:after="60" w:line="240" w:lineRule="auto"/>
            </w:pPr>
            <w:r>
              <w:rPr>
                <w:szCs w:val="26"/>
              </w:rPr>
              <w:t>6</w:t>
            </w:r>
          </w:p>
        </w:tc>
      </w:tr>
      <w:tr w:rsidR="001C0EEE" w14:paraId="2FADAD4E" w14:textId="77777777">
        <w:trPr>
          <w:cantSplit/>
        </w:trPr>
        <w:tc>
          <w:tcPr>
            <w:tcW w:w="19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02C56D" w14:textId="77777777" w:rsidR="001C0EEE" w:rsidRDefault="00156001">
            <w:pPr>
              <w:spacing w:after="60" w:line="240" w:lineRule="auto"/>
            </w:pPr>
            <w:r>
              <w:rPr>
                <w:szCs w:val="26"/>
              </w:rPr>
              <w:t>Deployment</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5CAFA7" w14:textId="77777777" w:rsidR="001C0EEE" w:rsidRDefault="00156001">
            <w:pPr>
              <w:spacing w:after="60" w:line="240" w:lineRule="auto"/>
            </w:pPr>
            <w:r>
              <w:rPr>
                <w:szCs w:val="26"/>
              </w:rPr>
              <w:t>Vite frontend, Express headers, proxy, DB, dependency và source</w:t>
            </w:r>
          </w:p>
        </w:tc>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CB7755" w14:textId="77777777" w:rsidR="001C0EEE" w:rsidRDefault="00156001">
            <w:pPr>
              <w:spacing w:after="60" w:line="240" w:lineRule="auto"/>
            </w:pPr>
            <w:r>
              <w:rPr>
                <w:szCs w:val="26"/>
              </w:rPr>
              <w:t>7</w:t>
            </w:r>
          </w:p>
        </w:tc>
      </w:tr>
    </w:tbl>
    <w:p w14:paraId="34DE505E" w14:textId="77777777" w:rsidR="001C0EEE" w:rsidRDefault="00156001">
      <w:pPr>
        <w:pStyle w:val="Heading3"/>
        <w:spacing w:after="100"/>
      </w:pPr>
      <w:bookmarkStart w:id="3" w:name="_Toc242566693"/>
      <w:r>
        <w:rPr>
          <w:szCs w:val="26"/>
        </w:rPr>
        <w:t>1.2.1 Phân biệt nguồn bằng chứng</w:t>
      </w:r>
      <w:bookmarkEnd w:id="3"/>
    </w:p>
    <w:p w14:paraId="4FBE077B" w14:textId="77777777" w:rsidR="001C0EEE" w:rsidRDefault="00156001">
      <w:r>
        <w:rPr>
          <w:szCs w:val="26"/>
        </w:rPr>
        <w:t>Runtime xác nhận giao diện, các GET và luồng login/refresh/logout bình thường. Các input ghi, upload/import và thao tác admin thay đổi dữ liệu chủ yếu được lập bản đồ từ form/OpenAPI/route; chưa được gửi thử trong chương 1.</w:t>
      </w:r>
    </w:p>
    <w:p w14:paraId="4831D1A6" w14:textId="77777777" w:rsidR="001C0EEE" w:rsidRDefault="00156001">
      <w:r>
        <w:rPr>
          <w:szCs w:val="26"/>
        </w:rPr>
        <w:t>Trust boundary dự kiến: browser → Vite /api proxy → Express → PostgreSQL/storage. Một nhánh outbound từ admin image import tới fixture cần kiểm tra riêng. Đây là mô hình dựa trên source; biên mạng Docker không được chứng minh trong phiên này.</w:t>
      </w:r>
    </w:p>
    <w:p w14:paraId="3A44B096" w14:textId="77777777" w:rsidR="001C0EEE" w:rsidRDefault="00156001">
      <w:pPr>
        <w:pStyle w:val="Heading3"/>
        <w:spacing w:after="100"/>
      </w:pPr>
      <w:bookmarkStart w:id="4" w:name="_Toc242566694"/>
      <w:r>
        <w:rPr>
          <w:szCs w:val="26"/>
        </w:rPr>
        <w:lastRenderedPageBreak/>
        <w:t>1.2.2 Giới hạn khảo sát</w:t>
      </w:r>
      <w:bookmarkEnd w:id="4"/>
    </w:p>
    <w:p w14:paraId="783737D1" w14:textId="77777777" w:rsidR="001C0EEE" w:rsidRDefault="00156001">
      <w:r>
        <w:rPr>
          <w:szCs w:val="26"/>
        </w:rPr>
        <w:t>Các cổng 8025, 1025, 4101, 4102 và 55432 được nhận diện từ cấu hình. Khảo sát này chưa kiểm chứng các dịch vụ đó qua kết nối trực tiếp; Nginx trên cổng 8080 và TLS cũng chưa được vận hành để kiểm tra.</w:t>
      </w:r>
    </w:p>
    <w:p w14:paraId="79653825" w14:textId="77777777" w:rsidR="001C0EEE" w:rsidRDefault="00156001">
      <w:r>
        <w:rPr>
          <w:szCs w:val="26"/>
        </w:rPr>
        <w:t>Health route thực hiện SELECT 1 theo source; phản hồi 200 hỗ trợ kết luận DB đáp ứng ở thời điểm đó. Nó không thay cho đánh giá quyền DB, an toàn truy vấn hay backup.</w:t>
      </w:r>
    </w:p>
    <w:p w14:paraId="3B27E0F2" w14:textId="77777777" w:rsidR="001C0EEE" w:rsidRDefault="00156001">
      <w:pPr>
        <w:pStyle w:val="Heading2"/>
        <w:spacing w:after="100"/>
      </w:pPr>
      <w:bookmarkStart w:id="5" w:name="_Toc242566695"/>
      <w:r>
        <w:t>1.3 Kết quả khảo sát ban đầu</w:t>
      </w:r>
      <w:bookmarkEnd w:id="5"/>
    </w:p>
    <w:tbl>
      <w:tblPr>
        <w:tblW w:w="0" w:type="auto"/>
        <w:tblLayout w:type="fixed"/>
        <w:tblLook w:val="04A0" w:firstRow="1" w:lastRow="0" w:firstColumn="1" w:lastColumn="0" w:noHBand="0" w:noVBand="1"/>
      </w:tblPr>
      <w:tblGrid>
        <w:gridCol w:w="1397"/>
        <w:gridCol w:w="3632"/>
        <w:gridCol w:w="4609"/>
      </w:tblGrid>
      <w:tr w:rsidR="001C0EEE" w14:paraId="4C4A9253" w14:textId="77777777">
        <w:trPr>
          <w:cantSplit/>
          <w:tblHeader/>
        </w:trPr>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3ED8759" w14:textId="77777777" w:rsidR="001C0EEE" w:rsidRDefault="00156001" w:rsidP="008F2801">
            <w:pPr>
              <w:keepNext/>
              <w:spacing w:after="60" w:line="240" w:lineRule="auto"/>
            </w:pPr>
            <w:r>
              <w:rPr>
                <w:b/>
                <w:szCs w:val="26"/>
              </w:rPr>
              <w:t>Mã</w:t>
            </w:r>
          </w:p>
        </w:tc>
        <w:tc>
          <w:tcPr>
            <w:tcW w:w="36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A6E163B" w14:textId="77777777" w:rsidR="001C0EEE" w:rsidRDefault="00156001" w:rsidP="008F2801">
            <w:pPr>
              <w:keepNext/>
              <w:spacing w:after="60" w:line="240" w:lineRule="auto"/>
            </w:pPr>
            <w:r>
              <w:rPr>
                <w:b/>
                <w:szCs w:val="26"/>
              </w:rPr>
              <w:t>Quan sát</w:t>
            </w:r>
          </w:p>
        </w:tc>
        <w:tc>
          <w:tcPr>
            <w:tcW w:w="4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C57B869" w14:textId="77777777" w:rsidR="001C0EEE" w:rsidRDefault="00156001" w:rsidP="008F2801">
            <w:pPr>
              <w:keepNext/>
              <w:spacing w:after="60" w:line="240" w:lineRule="auto"/>
            </w:pPr>
            <w:r>
              <w:rPr>
                <w:b/>
                <w:szCs w:val="26"/>
              </w:rPr>
              <w:t>Diễn giải</w:t>
            </w:r>
          </w:p>
        </w:tc>
      </w:tr>
      <w:tr w:rsidR="001C0EEE" w14:paraId="47908365"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DC4F7E" w14:textId="77777777" w:rsidR="001C0EEE" w:rsidRDefault="00156001">
            <w:pPr>
              <w:spacing w:after="60" w:line="240" w:lineRule="auto"/>
            </w:pPr>
            <w:r>
              <w:rPr>
                <w:szCs w:val="26"/>
              </w:rPr>
              <w:t>OBS-P1-01</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E290B5" w14:textId="77777777" w:rsidR="001C0EEE" w:rsidRDefault="00156001">
            <w:pPr>
              <w:spacing w:after="60" w:line="240" w:lineRule="auto"/>
            </w:pPr>
            <w:r>
              <w:rPr>
                <w:szCs w:val="26"/>
              </w:rPr>
              <w:t>/api/health công khai trả version 0.1.0 và status ok</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D633DD" w14:textId="77777777" w:rsidR="001C0EEE" w:rsidRDefault="00156001">
            <w:pPr>
              <w:spacing w:after="60" w:line="240" w:lineRule="auto"/>
            </w:pPr>
            <w:r>
              <w:rPr>
                <w:szCs w:val="26"/>
              </w:rPr>
              <w:t>Thông tin baseline; chưa có tác động để xếp thành vulnerability.</w:t>
            </w:r>
          </w:p>
        </w:tc>
      </w:tr>
      <w:tr w:rsidR="001C0EEE" w14:paraId="1E41EBDC"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0D98EE" w14:textId="77777777" w:rsidR="001C0EEE" w:rsidRDefault="00156001">
            <w:pPr>
              <w:spacing w:after="60" w:line="240" w:lineRule="auto"/>
            </w:pPr>
            <w:r>
              <w:rPr>
                <w:szCs w:val="26"/>
              </w:rPr>
              <w:t>OBS-P1-02</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B090C4" w14:textId="77777777" w:rsidR="001C0EEE" w:rsidRDefault="00156001">
            <w:pPr>
              <w:spacing w:after="60" w:line="240" w:lineRule="auto"/>
            </w:pPr>
            <w:r>
              <w:rPr>
                <w:szCs w:val="26"/>
              </w:rPr>
              <w:t>HTML có dấu hiệu Vite dev; API và HTML có bộ header khác nhau</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AE92C9" w14:textId="77777777" w:rsidR="001C0EEE" w:rsidRDefault="00156001">
            <w:pPr>
              <w:spacing w:after="60" w:line="240" w:lineRule="auto"/>
            </w:pPr>
            <w:r>
              <w:rPr>
                <w:szCs w:val="26"/>
              </w:rPr>
              <w:t>Đây là dev environment. Chưa suy rộng kết quả sang Nginx/production.</w:t>
            </w:r>
          </w:p>
        </w:tc>
      </w:tr>
      <w:tr w:rsidR="001C0EEE" w14:paraId="59FCE206"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020B4C" w14:textId="77777777" w:rsidR="001C0EEE" w:rsidRDefault="00156001">
            <w:pPr>
              <w:spacing w:after="60" w:line="240" w:lineRule="auto"/>
            </w:pPr>
            <w:r>
              <w:rPr>
                <w:szCs w:val="26"/>
              </w:rPr>
              <w:t>OBS-P1-03</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783B2E" w14:textId="77777777" w:rsidR="001C0EEE" w:rsidRDefault="00156001">
            <w:pPr>
              <w:spacing w:after="60" w:line="240" w:lineRule="auto"/>
            </w:pPr>
            <w:r>
              <w:rPr>
                <w:szCs w:val="26"/>
              </w:rPr>
              <w:t>Cookie refresh có HttpOnly, SameSite=Strict, Path=/api/auth; không có Secure trong HTTP local</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82FBA6" w14:textId="77777777" w:rsidR="001C0EEE" w:rsidRDefault="00156001">
            <w:pPr>
              <w:spacing w:after="60" w:line="240" w:lineRule="auto"/>
            </w:pPr>
            <w:r>
              <w:rPr>
                <w:szCs w:val="26"/>
              </w:rPr>
              <w:t>Quan sát header đã che giá trị. Không kết luận lỗi production từ môi trường HTTP này.</w:t>
            </w:r>
          </w:p>
        </w:tc>
      </w:tr>
      <w:tr w:rsidR="001C0EEE" w14:paraId="130C9CEE"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77EE66" w14:textId="77777777" w:rsidR="001C0EEE" w:rsidRDefault="00156001">
            <w:pPr>
              <w:spacing w:after="60" w:line="240" w:lineRule="auto"/>
            </w:pPr>
            <w:r>
              <w:rPr>
                <w:szCs w:val="26"/>
              </w:rPr>
              <w:t>OBS-P1-04</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01A04F" w14:textId="77777777" w:rsidR="001C0EEE" w:rsidRDefault="00156001">
            <w:pPr>
              <w:spacing w:after="60" w:line="240" w:lineRule="auto"/>
            </w:pPr>
            <w:r>
              <w:rPr>
                <w:szCs w:val="26"/>
              </w:rPr>
              <w:t>11 response refresh 401 và 19 refresh 200 trong hoạt động điều hướng</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6FEE0F" w14:textId="77777777" w:rsidR="001C0EEE" w:rsidRDefault="00156001">
            <w:pPr>
              <w:spacing w:after="60" w:line="240" w:lineRule="auto"/>
            </w:pPr>
            <w:r>
              <w:rPr>
                <w:szCs w:val="26"/>
              </w:rPr>
              <w:t>401 xuất hiện trong các context chưa có phiên; chưa là finding. Kiểm tra expiry/reuse/race thuộc chương 2.</w:t>
            </w:r>
          </w:p>
        </w:tc>
      </w:tr>
      <w:tr w:rsidR="001C0EEE" w14:paraId="6FD52D44"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ED0404" w14:textId="77777777" w:rsidR="001C0EEE" w:rsidRDefault="00156001">
            <w:pPr>
              <w:spacing w:after="60" w:line="240" w:lineRule="auto"/>
            </w:pPr>
            <w:r>
              <w:rPr>
                <w:szCs w:val="26"/>
              </w:rPr>
              <w:t>OBS-P1-05</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BFF813" w14:textId="77777777" w:rsidR="001C0EEE" w:rsidRDefault="00156001">
            <w:pPr>
              <w:spacing w:after="60" w:line="240" w:lineRule="auto"/>
            </w:pPr>
            <w:r>
              <w:rPr>
                <w:szCs w:val="26"/>
              </w:rPr>
              <w:t>Admin có form upload ảnh và import URL; public product/review và private order/ticket là các ranh giới khác nhau</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9CDCF2" w14:textId="77777777" w:rsidR="001C0EEE" w:rsidRDefault="00156001">
            <w:pPr>
              <w:spacing w:after="60" w:line="240" w:lineRule="auto"/>
            </w:pPr>
            <w:r>
              <w:rPr>
                <w:szCs w:val="26"/>
              </w:rPr>
              <w:t>Cần kiểm tra quyền server và quan hệ owner ở các phần sau.</w:t>
            </w:r>
          </w:p>
        </w:tc>
      </w:tr>
      <w:tr w:rsidR="001C0EEE" w14:paraId="0C2F6B44"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6858F" w14:textId="77777777" w:rsidR="001C0EEE" w:rsidRDefault="00156001">
            <w:pPr>
              <w:spacing w:after="60" w:line="240" w:lineRule="auto"/>
            </w:pPr>
            <w:r>
              <w:rPr>
                <w:szCs w:val="26"/>
              </w:rPr>
              <w:t>OBS-P1-06</w:t>
            </w:r>
          </w:p>
        </w:tc>
        <w:tc>
          <w:tcPr>
            <w:tcW w:w="36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AEA288" w14:textId="77777777" w:rsidR="001C0EEE" w:rsidRDefault="00156001">
            <w:pPr>
              <w:spacing w:after="60" w:line="240" w:lineRule="auto"/>
            </w:pPr>
            <w:r>
              <w:rPr>
                <w:szCs w:val="26"/>
              </w:rPr>
              <w:t>Git chưa có commit; dữ liệu hiện có không phải DB test sạch</w:t>
            </w:r>
          </w:p>
        </w:tc>
        <w:tc>
          <w:tcPr>
            <w:tcW w:w="46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9DFE3F" w14:textId="77777777" w:rsidR="001C0EEE" w:rsidRDefault="00156001">
            <w:pPr>
              <w:spacing w:after="60" w:line="240" w:lineRule="auto"/>
            </w:pPr>
            <w:r>
              <w:rPr>
                <w:szCs w:val="26"/>
              </w:rPr>
              <w:t>Dùng manifest; tách fixture riêng trước thao tác ghi hoặc đối chứng A/B.</w:t>
            </w:r>
          </w:p>
        </w:tc>
      </w:tr>
    </w:tbl>
    <w:p w14:paraId="1232C1E9" w14:textId="77777777" w:rsidR="001C0EEE" w:rsidRDefault="00156001">
      <w:r>
        <w:rPr>
          <w:szCs w:val="26"/>
        </w:rPr>
        <w:t>Không ghi nhận lỗi JavaScript của trang trong 27 lượt điều hướng. Các quan sát về phiên bản, header, cookie và ranh giới quyền được liệt kê trong bảng; kết quả kiểm thử chuyên sâu nằm ở các chương tiếp theo.</w:t>
      </w:r>
    </w:p>
    <w:p w14:paraId="4045AF95" w14:textId="77777777" w:rsidR="001C0EEE" w:rsidRDefault="00156001">
      <w:pPr>
        <w:pStyle w:val="Heading2"/>
        <w:spacing w:after="100"/>
      </w:pPr>
      <w:bookmarkStart w:id="6" w:name="_Toc242566696"/>
      <w:r>
        <w:lastRenderedPageBreak/>
        <w:t>1.4 Minh chứng giao diện công khai</w:t>
      </w:r>
      <w:bookmarkEnd w:id="6"/>
    </w:p>
    <w:p w14:paraId="4C6DB9D9" w14:textId="77777777" w:rsidR="001C0EEE" w:rsidRDefault="00156001">
      <w:pPr>
        <w:keepNext/>
      </w:pPr>
      <w:r>
        <w:rPr>
          <w:noProof/>
          <w:szCs w:val="26"/>
        </w:rPr>
        <w:drawing>
          <wp:inline distT="0" distB="0" distL="0" distR="0" wp14:anchorId="240FB534" wp14:editId="09A75240">
            <wp:extent cx="6083999" cy="4224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3-product.png"/>
                    <pic:cNvPicPr/>
                  </pic:nvPicPr>
                  <pic:blipFill>
                    <a:blip r:embed="rId8">
                      <a:grayscl/>
                    </a:blip>
                    <a:stretch>
                      <a:fillRect/>
                    </a:stretch>
                  </pic:blipFill>
                  <pic:spPr>
                    <a:xfrm>
                      <a:off x="0" y="0"/>
                      <a:ext cx="6083999" cy="4224999"/>
                    </a:xfrm>
                    <a:prstGeom prst="rect">
                      <a:avLst/>
                    </a:prstGeom>
                  </pic:spPr>
                </pic:pic>
              </a:graphicData>
            </a:graphic>
          </wp:inline>
        </w:drawing>
      </w:r>
    </w:p>
    <w:p w14:paraId="287FA80E" w14:textId="77777777" w:rsidR="001C0EEE" w:rsidRDefault="00156001">
      <w:pPr>
        <w:pStyle w:val="Caption"/>
      </w:pPr>
      <w:r>
        <w:rPr>
          <w:szCs w:val="26"/>
        </w:rPr>
        <w:t>E-P1-03 • Anonymous tại /products/1. Có product ID, giá, tồn kho, thao tác thêm giỏ và review. Ảnh chứng minh bề mặt, không chứng minh lỗi.</w:t>
      </w:r>
    </w:p>
    <w:p w14:paraId="445EDBFB" w14:textId="77777777" w:rsidR="001C0EEE" w:rsidRDefault="00156001">
      <w:r>
        <w:rPr>
          <w:szCs w:val="26"/>
        </w:rPr>
        <w:t>Tái lập quan sát: mở /products → chọn sản phẩm đầu tiên. Metadata bắt được GET /api/products/1 và GET /api/products/1/reviews, đều trả 200. Request chi tiết nằm trong recon-results.json / traffic; không chứa Authorization hoặc Cookie nguyên bản.</w:t>
      </w:r>
    </w:p>
    <w:p w14:paraId="0629FD2F" w14:textId="77777777" w:rsidR="001C0EEE" w:rsidRDefault="00156001">
      <w:r>
        <w:rPr>
          <w:szCs w:val="26"/>
        </w:rPr>
        <w:t>Các ảnh E-P1-01 home và E-P1-02 catalogue được lưu trong thư mục screenshots. Trang đăng nhập E-P1-04 được chụp trước khi điền thông tin đăng nhập.</w:t>
      </w:r>
    </w:p>
    <w:p w14:paraId="13E2B51D" w14:textId="77777777" w:rsidR="001C0EEE" w:rsidRDefault="00156001">
      <w:pPr>
        <w:pStyle w:val="Heading2"/>
        <w:spacing w:after="100"/>
      </w:pPr>
      <w:bookmarkStart w:id="7" w:name="_Toc242566697"/>
      <w:r>
        <w:lastRenderedPageBreak/>
        <w:t>1.5 Minh chứng luồng quản trị hợp lệ</w:t>
      </w:r>
      <w:bookmarkEnd w:id="7"/>
    </w:p>
    <w:p w14:paraId="7B4AE67C" w14:textId="77777777" w:rsidR="001C0EEE" w:rsidRDefault="00156001">
      <w:pPr>
        <w:keepNext/>
      </w:pPr>
      <w:r>
        <w:rPr>
          <w:noProof/>
          <w:szCs w:val="26"/>
        </w:rPr>
        <w:drawing>
          <wp:inline distT="0" distB="0" distL="0" distR="0" wp14:anchorId="730B2A3A" wp14:editId="0E5FF021">
            <wp:extent cx="6083999" cy="4224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5-admin-overview.png"/>
                    <pic:cNvPicPr/>
                  </pic:nvPicPr>
                  <pic:blipFill>
                    <a:blip r:embed="rId9">
                      <a:grayscl/>
                    </a:blip>
                    <a:stretch>
                      <a:fillRect/>
                    </a:stretch>
                  </pic:blipFill>
                  <pic:spPr>
                    <a:xfrm>
                      <a:off x="0" y="0"/>
                      <a:ext cx="6083999" cy="4224999"/>
                    </a:xfrm>
                    <a:prstGeom prst="rect">
                      <a:avLst/>
                    </a:prstGeom>
                  </pic:spPr>
                </pic:pic>
              </a:graphicData>
            </a:graphic>
          </wp:inline>
        </w:drawing>
      </w:r>
    </w:p>
    <w:p w14:paraId="037911CC" w14:textId="77777777" w:rsidR="001C0EEE" w:rsidRDefault="00156001">
      <w:pPr>
        <w:pStyle w:val="Caption"/>
      </w:pPr>
      <w:r>
        <w:rPr>
          <w:szCs w:val="26"/>
        </w:rPr>
        <w:t>E-P1-05 • /admin sau đăng nhập bằng admin được cấp. Số liệu hiển thị là snapshot của DB đang có; không phải dữ liệu do đợt recon tạo ra.</w:t>
      </w:r>
    </w:p>
    <w:p w14:paraId="56AC5E34" w14:textId="77777777" w:rsidR="001C0EEE" w:rsidRDefault="00156001">
      <w:r>
        <w:rPr>
          <w:szCs w:val="26"/>
        </w:rPr>
        <w:t>API dashboard quản trị trả 200 khi sử dụng tài khoản admin. Kiểm tra truy cập bằng tài khoản thường được trình bày tại chương 3.</w:t>
      </w:r>
    </w:p>
    <w:p w14:paraId="2DA6D958" w14:textId="77777777" w:rsidR="001C0EEE" w:rsidRDefault="00156001">
      <w:r>
        <w:rPr>
          <w:szCs w:val="26"/>
        </w:rPr>
        <w:t>Ba phiên khảo sát được đăng xuất thành công với phản hồi 200.</w:t>
      </w:r>
    </w:p>
    <w:p w14:paraId="74ECC062" w14:textId="77777777" w:rsidR="001C0EEE" w:rsidRDefault="00156001">
      <w:pPr>
        <w:pStyle w:val="Heading2"/>
        <w:spacing w:after="100"/>
      </w:pPr>
      <w:bookmarkStart w:id="8" w:name="_Toc242566698"/>
      <w:r>
        <w:lastRenderedPageBreak/>
        <w:t>1.6 Minh chứng đầu vào ảnh và URL</w:t>
      </w:r>
      <w:bookmarkEnd w:id="8"/>
    </w:p>
    <w:p w14:paraId="399D7161" w14:textId="77777777" w:rsidR="001C0EEE" w:rsidRDefault="00156001">
      <w:pPr>
        <w:keepNext/>
      </w:pPr>
      <w:r>
        <w:rPr>
          <w:noProof/>
          <w:szCs w:val="26"/>
        </w:rPr>
        <w:drawing>
          <wp:inline distT="0" distB="0" distL="0" distR="0" wp14:anchorId="118BDB9C" wp14:editId="3D74BD4C">
            <wp:extent cx="6083999" cy="4224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6-image-inputs.png"/>
                    <pic:cNvPicPr/>
                  </pic:nvPicPr>
                  <pic:blipFill>
                    <a:blip r:embed="rId10">
                      <a:grayscl/>
                    </a:blip>
                    <a:stretch>
                      <a:fillRect/>
                    </a:stretch>
                  </pic:blipFill>
                  <pic:spPr>
                    <a:xfrm>
                      <a:off x="0" y="0"/>
                      <a:ext cx="6083999" cy="4224999"/>
                    </a:xfrm>
                    <a:prstGeom prst="rect">
                      <a:avLst/>
                    </a:prstGeom>
                  </pic:spPr>
                </pic:pic>
              </a:graphicData>
            </a:graphic>
          </wp:inline>
        </w:drawing>
      </w:r>
    </w:p>
    <w:p w14:paraId="681360CA" w14:textId="77777777" w:rsidR="001C0EEE" w:rsidRDefault="00156001">
      <w:pPr>
        <w:pStyle w:val="Caption"/>
      </w:pPr>
      <w:r>
        <w:rPr>
          <w:szCs w:val="26"/>
        </w:rPr>
        <w:t>E-P1-06 • /admin/images. Hai form nhận Product ID cùng file PNG/JPEG hoặc Image URL. Không submit trong chương 1.</w:t>
      </w:r>
    </w:p>
    <w:p w14:paraId="4A751B52" w14:textId="77777777" w:rsidR="001C0EEE" w:rsidRDefault="00156001">
      <w:r>
        <w:rPr>
          <w:szCs w:val="26"/>
        </w:rPr>
        <w:t>Mã nguồn xác định hai thao tác liên quan đến ảnh: upload trực tiếp và import từ URL. Kiểm tra quyền, xác thực nội dung và giới hạn truy cập URL được trình bày tại chương 6.</w:t>
      </w:r>
    </w:p>
    <w:p w14:paraId="09A5EEE3" w14:textId="77777777" w:rsidR="001C0EEE" w:rsidRDefault="00156001">
      <w:pPr>
        <w:pStyle w:val="Heading2"/>
        <w:spacing w:after="100"/>
      </w:pPr>
      <w:bookmarkStart w:id="9" w:name="_Toc242566699"/>
      <w:r>
        <w:t>1.7 Hồ sơ bằng chứng và khả năng tái lập</w:t>
      </w:r>
      <w:bookmarkEnd w:id="9"/>
    </w:p>
    <w:tbl>
      <w:tblPr>
        <w:tblW w:w="0" w:type="auto"/>
        <w:tblLayout w:type="fixed"/>
        <w:tblLook w:val="04A0" w:firstRow="1" w:lastRow="0" w:firstColumn="1" w:lastColumn="0" w:noHBand="0" w:noVBand="1"/>
      </w:tblPr>
      <w:tblGrid>
        <w:gridCol w:w="3352"/>
        <w:gridCol w:w="6286"/>
      </w:tblGrid>
      <w:tr w:rsidR="001C0EEE" w14:paraId="0DC4169C" w14:textId="77777777">
        <w:trPr>
          <w:cantSplit/>
          <w:tblHeader/>
        </w:trPr>
        <w:tc>
          <w:tcPr>
            <w:tcW w:w="33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DCA22A0" w14:textId="77777777" w:rsidR="001C0EEE" w:rsidRDefault="00156001" w:rsidP="008F2801">
            <w:pPr>
              <w:keepNext/>
              <w:spacing w:after="60" w:line="240" w:lineRule="auto"/>
            </w:pPr>
            <w:r>
              <w:rPr>
                <w:b/>
                <w:szCs w:val="26"/>
              </w:rPr>
              <w:t>Tệp trong part1</w:t>
            </w:r>
          </w:p>
        </w:tc>
        <w:tc>
          <w:tcPr>
            <w:tcW w:w="62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9F3BC1" w14:textId="77777777" w:rsidR="001C0EEE" w:rsidRDefault="00156001" w:rsidP="008F2801">
            <w:pPr>
              <w:keepNext/>
              <w:spacing w:after="60" w:line="240" w:lineRule="auto"/>
            </w:pPr>
            <w:r>
              <w:rPr>
                <w:b/>
                <w:szCs w:val="26"/>
              </w:rPr>
              <w:t>Nội dung</w:t>
            </w:r>
          </w:p>
        </w:tc>
      </w:tr>
      <w:tr w:rsidR="001C0EEE" w14:paraId="41C2023F"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A41AB1" w14:textId="77777777" w:rsidR="001C0EEE" w:rsidRDefault="00156001">
            <w:pPr>
              <w:spacing w:after="60" w:line="240" w:lineRule="auto"/>
            </w:pPr>
            <w:r>
              <w:rPr>
                <w:szCs w:val="26"/>
              </w:rPr>
              <w:t>recon-results.json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A0BEBC" w14:textId="77777777" w:rsidR="001C0EEE" w:rsidRDefault="00156001">
            <w:pPr>
              <w:spacing w:after="60" w:line="240" w:lineRule="auto"/>
            </w:pPr>
            <w:r>
              <w:rPr>
                <w:szCs w:val="26"/>
              </w:rPr>
              <w:t>Thời gian UTC, 27 quan sát trang, form/link, 73 metadata phản hồi API, trạng thái logout, lỗi browser.</w:t>
            </w:r>
          </w:p>
        </w:tc>
      </w:tr>
      <w:tr w:rsidR="001C0EEE" w14:paraId="29F27585"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DCFD75" w14:textId="77777777" w:rsidR="001C0EEE" w:rsidRDefault="00156001">
            <w:pPr>
              <w:spacing w:after="60" w:line="240" w:lineRule="auto"/>
            </w:pPr>
            <w:r>
              <w:rPr>
                <w:szCs w:val="26"/>
              </w:rPr>
              <w:t>E-P1-HTTP-01…04.json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F451CA" w14:textId="77777777" w:rsidR="001C0EEE" w:rsidRDefault="00156001">
            <w:pPr>
              <w:spacing w:after="60" w:line="240" w:lineRule="auto"/>
            </w:pPr>
            <w:r>
              <w:rPr>
                <w:szCs w:val="26"/>
              </w:rPr>
              <w:t>GET baseline thực tế, response headers/body public, timestamp và request ID nếu có.</w:t>
            </w:r>
          </w:p>
        </w:tc>
      </w:tr>
      <w:tr w:rsidR="001C0EEE" w14:paraId="7D1E9346"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933F90" w14:textId="77777777" w:rsidR="001C0EEE" w:rsidRDefault="00156001">
            <w:pPr>
              <w:spacing w:after="60" w:line="240" w:lineRule="auto"/>
            </w:pPr>
            <w:r>
              <w:rPr>
                <w:szCs w:val="26"/>
              </w:rPr>
              <w:t>API_INVENTORY.md</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FA65C3" w14:textId="77777777" w:rsidR="001C0EEE" w:rsidRDefault="00156001">
            <w:pPr>
              <w:spacing w:after="60" w:line="240" w:lineRule="auto"/>
            </w:pPr>
            <w:r>
              <w:rPr>
                <w:szCs w:val="26"/>
              </w:rPr>
              <w:t>59 operation; 16 quan sát luồng bình thường bao gồm logout, 43 chưa gọi.</w:t>
            </w:r>
          </w:p>
        </w:tc>
      </w:tr>
      <w:tr w:rsidR="001C0EEE" w14:paraId="6E7E9B02"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04CF6E" w14:textId="77777777" w:rsidR="001C0EEE" w:rsidRDefault="00156001">
            <w:pPr>
              <w:spacing w:after="60" w:line="240" w:lineRule="auto"/>
            </w:pPr>
            <w:r>
              <w:rPr>
                <w:szCs w:val="26"/>
              </w:rPr>
              <w:t>operation-inventory-reconciled.json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6711F" w14:textId="77777777" w:rsidR="001C0EEE" w:rsidRDefault="00156001">
            <w:pPr>
              <w:spacing w:after="60" w:line="240" w:lineRule="auto"/>
            </w:pPr>
            <w:r>
              <w:rPr>
                <w:szCs w:val="26"/>
              </w:rPr>
              <w:t>Inventory máy đọc được kèm parameters/requestBody từ OpenAPI; nguồn logout được ghi riêng.</w:t>
            </w:r>
          </w:p>
        </w:tc>
      </w:tr>
      <w:tr w:rsidR="001C0EEE" w14:paraId="1DDD8055"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0D9963" w14:textId="77777777" w:rsidR="001C0EEE" w:rsidRDefault="00156001">
            <w:pPr>
              <w:spacing w:after="60" w:line="240" w:lineRule="auto"/>
            </w:pPr>
            <w:r>
              <w:rPr>
                <w:szCs w:val="26"/>
              </w:rPr>
              <w:t>source-manifest-before/after.json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C20F9B" w14:textId="77777777" w:rsidR="001C0EEE" w:rsidRDefault="00156001">
            <w:pPr>
              <w:spacing w:after="60" w:line="240" w:lineRule="auto"/>
            </w:pPr>
            <w:r>
              <w:rPr>
                <w:szCs w:val="26"/>
              </w:rPr>
              <w:t>SHA-256 của 81 tệp; không bao gồm secret, node_modules, DB, upload hoặc file cá nhân.</w:t>
            </w:r>
          </w:p>
        </w:tc>
      </w:tr>
      <w:tr w:rsidR="001C0EEE" w14:paraId="7D480CE3"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90FA3F" w14:textId="77777777" w:rsidR="001C0EEE" w:rsidRDefault="00156001">
            <w:pPr>
              <w:spacing w:after="60" w:line="240" w:lineRule="auto"/>
            </w:pPr>
            <w:r>
              <w:rPr>
                <w:szCs w:val="26"/>
              </w:rPr>
              <w:t>screenshots/E-P1-01…06.png</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DD13A9" w14:textId="77777777" w:rsidR="001C0EEE" w:rsidRDefault="00156001">
            <w:pPr>
              <w:spacing w:after="60" w:line="240" w:lineRule="auto"/>
            </w:pPr>
            <w:r>
              <w:rPr>
                <w:szCs w:val="26"/>
              </w:rPr>
              <w:t>6 screenshot viewport nguyên gốc từ browser kiểm thử.</w:t>
            </w:r>
          </w:p>
        </w:tc>
      </w:tr>
      <w:tr w:rsidR="001C0EEE" w14:paraId="52A1CCE6" w14:textId="77777777">
        <w:trPr>
          <w:cantSplit/>
        </w:trPr>
        <w:tc>
          <w:tcPr>
            <w:tcW w:w="33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36024" w14:textId="77777777" w:rsidR="001C0EEE" w:rsidRDefault="00156001">
            <w:pPr>
              <w:spacing w:after="60" w:line="240" w:lineRule="auto"/>
            </w:pPr>
            <w:r>
              <w:rPr>
                <w:szCs w:val="26"/>
              </w:rPr>
              <w:lastRenderedPageBreak/>
              <w:t>evidence-manifest.json</w:t>
            </w:r>
          </w:p>
        </w:tc>
        <w:tc>
          <w:tcPr>
            <w:tcW w:w="6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C32B2" w14:textId="77777777" w:rsidR="001C0EEE" w:rsidRDefault="00156001">
            <w:pPr>
              <w:spacing w:after="60" w:line="240" w:lineRule="auto"/>
            </w:pPr>
            <w:r>
              <w:rPr>
                <w:szCs w:val="26"/>
              </w:rPr>
              <w:t>Danh sách tệp evidence, kích thước và SHA-256 để đối chiếu.</w:t>
            </w:r>
          </w:p>
        </w:tc>
      </w:tr>
    </w:tbl>
    <w:p w14:paraId="243E85AC" w14:textId="77777777" w:rsidR="001C0EEE" w:rsidRDefault="00156001">
      <w:r>
        <w:rPr>
          <w:szCs w:val="26"/>
        </w:rPr>
        <w:t>SHA-256 của source-manifest-before.json: 61e475776f52500f97ef70a2b2ff842c4b2503b11787b37a0b9f953093bb3758</w:t>
      </w:r>
    </w:p>
    <w:p w14:paraId="0D9AE377" w14:textId="77777777" w:rsidR="001C0EEE" w:rsidRDefault="00156001">
      <w:r>
        <w:rPr>
          <w:szCs w:val="26"/>
        </w:rPr>
        <w:t>Mã tái lập: pentest/run-part1.cjs. Không chạy lại trong cùng thư mục evidence nếu cần giữ nguyên lượt này; sao lưu hoặc đổi run ID trước. Các requestBody chỉ lưu tên trường; cookie chỉ lưu thuộc tính với giá trị [REDACTED]. Không lưu mật khẩu, access token, reset token hoặc body dữ liệu riêng.</w:t>
      </w:r>
    </w:p>
    <w:p w14:paraId="0A1506C1" w14:textId="77777777" w:rsidR="001C0EEE" w:rsidRDefault="00156001">
      <w:r>
        <w:rPr>
          <w:szCs w:val="26"/>
        </w:rPr>
        <w:t>Tài liệu khảo sát gồm phạm vi đánh giá, danh mục OpenAPI, ma trận phân quyền và mã nguồn route/middleware. Cấu trúc báo cáo tham khảo OWASP WSTG v4.2 Reporting: https://wstg.owasp.org/v4.2/5-Reporting/.</w:t>
      </w:r>
    </w:p>
    <w:p w14:paraId="63B0C844" w14:textId="77777777" w:rsidR="001C0EEE" w:rsidRDefault="00156001">
      <w:pPr>
        <w:pStyle w:val="Heading1"/>
        <w:spacing w:after="100"/>
      </w:pPr>
      <w:bookmarkStart w:id="10" w:name="_Toc242566700"/>
      <w:r>
        <w:rPr>
          <w:szCs w:val="26"/>
        </w:rPr>
        <w:lastRenderedPageBreak/>
        <w:t>CHƯƠNG 2 Xác thực và quản lý phiên</w:t>
      </w:r>
      <w:bookmarkEnd w:id="10"/>
    </w:p>
    <w:p w14:paraId="0FFFD4B6" w14:textId="77777777" w:rsidR="001C0EEE" w:rsidRDefault="00156001">
      <w:r>
        <w:rPr>
          <w:szCs w:val="26"/>
        </w:rPr>
        <w:t>Kiểm thử xác thực xác nhận phản hồi đăng ký làm lộ sự tồn tại của email. Các trường hợp thu hồi phiên, đặt lại và đổi mật khẩu đạt tiêu chí đã kiểm tra. Chưa ghi nhận khả năng chiếm tài khoản trong phạm vi này.</w:t>
      </w:r>
    </w:p>
    <w:tbl>
      <w:tblPr>
        <w:tblW w:w="0" w:type="auto"/>
        <w:tblLayout w:type="fixed"/>
        <w:tblLook w:val="04A0" w:firstRow="1" w:lastRow="0" w:firstColumn="1" w:lastColumn="0" w:noHBand="0" w:noVBand="1"/>
      </w:tblPr>
      <w:tblGrid>
        <w:gridCol w:w="2514"/>
        <w:gridCol w:w="7124"/>
      </w:tblGrid>
      <w:tr w:rsidR="001C0EEE" w14:paraId="76282CC6" w14:textId="77777777">
        <w:trPr>
          <w:cantSplit/>
          <w:tblHeader/>
        </w:trPr>
        <w:tc>
          <w:tcPr>
            <w:tcW w:w="25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901532" w14:textId="77777777" w:rsidR="001C0EEE" w:rsidRDefault="00156001" w:rsidP="008F2801">
            <w:pPr>
              <w:keepNext/>
              <w:spacing w:after="60" w:line="240" w:lineRule="auto"/>
            </w:pPr>
            <w:r>
              <w:rPr>
                <w:b/>
                <w:szCs w:val="26"/>
              </w:rPr>
              <w:t>Thông tin</w:t>
            </w:r>
          </w:p>
        </w:tc>
        <w:tc>
          <w:tcPr>
            <w:tcW w:w="71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89F928" w14:textId="77777777" w:rsidR="001C0EEE" w:rsidRDefault="00156001" w:rsidP="008F2801">
            <w:pPr>
              <w:keepNext/>
              <w:spacing w:after="60" w:line="240" w:lineRule="auto"/>
            </w:pPr>
            <w:r>
              <w:rPr>
                <w:b/>
                <w:szCs w:val="26"/>
              </w:rPr>
              <w:t>Giá trị</w:t>
            </w:r>
          </w:p>
        </w:tc>
      </w:tr>
      <w:tr w:rsidR="001C0EEE" w14:paraId="400C8E33"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E4A9F70" w14:textId="77777777" w:rsidR="001C0EEE" w:rsidRDefault="00156001">
            <w:pPr>
              <w:spacing w:after="60" w:line="240" w:lineRule="auto"/>
            </w:pPr>
            <w:r>
              <w:rPr>
                <w:szCs w:val="26"/>
              </w:rPr>
              <w:t>Target live</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FD3811A" w14:textId="77777777" w:rsidR="001C0EEE" w:rsidRDefault="00156001">
            <w:pPr>
              <w:spacing w:after="60" w:line="240" w:lineRule="auto"/>
            </w:pPr>
            <w:r>
              <w:rPr>
                <w:szCs w:val="26"/>
              </w:rPr>
              <w:t>http://localhost:5173; auth API và PUT /api/users/me/password</w:t>
            </w:r>
          </w:p>
        </w:tc>
      </w:tr>
      <w:tr w:rsidR="001C0EEE" w14:paraId="40A56AE8"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CB80681" w14:textId="77777777" w:rsidR="001C0EEE" w:rsidRDefault="00156001">
            <w:pPr>
              <w:spacing w:after="60" w:line="240" w:lineRule="auto"/>
            </w:pPr>
            <w:r>
              <w:rPr>
                <w:szCs w:val="26"/>
              </w:rPr>
              <w:t>Khối lượng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DE63BE" w14:textId="77777777" w:rsidR="001C0EEE" w:rsidRDefault="00156001">
            <w:pPr>
              <w:spacing w:after="60" w:line="240" w:lineRule="auto"/>
            </w:pPr>
            <w:r>
              <w:rPr>
                <w:szCs w:val="26"/>
              </w:rPr>
              <w:t>21 nhóm kiểm tra; 127 HTTP record: 87 live, 40 instance cô lập</w:t>
            </w:r>
          </w:p>
        </w:tc>
      </w:tr>
      <w:tr w:rsidR="001C0EEE" w14:paraId="26B97E57"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5031BED" w14:textId="77777777" w:rsidR="001C0EEE" w:rsidRDefault="00156001">
            <w:pPr>
              <w:spacing w:after="60" w:line="240" w:lineRule="auto"/>
            </w:pPr>
            <w:r>
              <w:rPr>
                <w:szCs w:val="26"/>
              </w:rPr>
              <w:t>Kết quả</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531E2E" w14:textId="77777777" w:rsidR="001C0EEE" w:rsidRDefault="00156001">
            <w:pPr>
              <w:spacing w:after="60" w:line="240" w:lineRule="auto"/>
            </w:pPr>
            <w:r>
              <w:rPr>
                <w:szCs w:val="26"/>
              </w:rPr>
              <w:t>19 nhóm đạt tiêu chí; 2 nhóm cùng minh chứng một finding F-P2-001</w:t>
            </w:r>
          </w:p>
        </w:tc>
      </w:tr>
      <w:tr w:rsidR="001C0EEE" w14:paraId="4DFD4B3D"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53088DB" w14:textId="77777777" w:rsidR="001C0EEE" w:rsidRDefault="00156001">
            <w:pPr>
              <w:spacing w:after="60" w:line="240" w:lineRule="auto"/>
            </w:pPr>
            <w:r>
              <w:rPr>
                <w:szCs w:val="26"/>
              </w:rPr>
              <w:t>Ảnh</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FEFB59" w14:textId="77777777" w:rsidR="001C0EEE" w:rsidRDefault="00156001">
            <w:pPr>
              <w:spacing w:after="60" w:line="240" w:lineRule="auto"/>
            </w:pPr>
            <w:r>
              <w:rPr>
                <w:szCs w:val="26"/>
              </w:rPr>
              <w:t>4 ảnh browser thật, từ trình duyệt kiểm thử</w:t>
            </w:r>
          </w:p>
        </w:tc>
      </w:tr>
      <w:tr w:rsidR="001C0EEE" w14:paraId="62732186"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93C4F10" w14:textId="77777777" w:rsidR="001C0EEE" w:rsidRDefault="00156001">
            <w:pPr>
              <w:spacing w:after="60" w:line="240" w:lineRule="auto"/>
            </w:pPr>
            <w:r>
              <w:rPr>
                <w:szCs w:val="26"/>
              </w:rPr>
              <w:t>Công cụ</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9B1BB81" w14:textId="77777777" w:rsidR="001C0EEE" w:rsidRDefault="00156001">
            <w:pPr>
              <w:spacing w:after="60" w:line="240" w:lineRule="auto"/>
            </w:pPr>
            <w:r>
              <w:rPr>
                <w:szCs w:val="26"/>
              </w:rPr>
              <w:t>Node v24.19.0; Playwright 1.63.0; Chrome 153.0.8010.53</w:t>
            </w:r>
          </w:p>
        </w:tc>
      </w:tr>
      <w:tr w:rsidR="001C0EEE" w14:paraId="45316A75"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5D9ED77" w14:textId="77777777" w:rsidR="001C0EEE" w:rsidRDefault="00156001">
            <w:pPr>
              <w:spacing w:after="60" w:line="240" w:lineRule="auto"/>
            </w:pPr>
            <w:r>
              <w:rPr>
                <w:szCs w:val="26"/>
              </w:rPr>
              <w:t>Dữ liệu</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477DBA0" w14:textId="77777777" w:rsidR="001C0EEE" w:rsidRDefault="00156001">
            <w:pPr>
              <w:spacing w:after="60" w:line="240" w:lineRule="auto"/>
            </w:pPr>
            <w:r>
              <w:rPr>
                <w:szCs w:val="26"/>
              </w:rPr>
              <w:t>3 tài khoản kiểm thử đã dọn; tài khoản có sẵn không thay đổi</w:t>
            </w:r>
          </w:p>
        </w:tc>
      </w:tr>
      <w:tr w:rsidR="001C0EEE" w14:paraId="34D976B4"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3CDE279" w14:textId="77777777" w:rsidR="001C0EEE" w:rsidRDefault="00156001">
            <w:pPr>
              <w:spacing w:after="60" w:line="240" w:lineRule="auto"/>
            </w:pPr>
            <w:r>
              <w:rPr>
                <w:szCs w:val="26"/>
              </w:rPr>
              <w:t>Mã ứng dụng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75F8DF" w14:textId="77777777" w:rsidR="001C0EEE" w:rsidRDefault="00156001">
            <w:pPr>
              <w:spacing w:after="60" w:line="240" w:lineRule="auto"/>
            </w:pPr>
            <w:r>
              <w:rPr>
                <w:szCs w:val="26"/>
              </w:rPr>
              <w:t>Không sửa source; manifest trước/sau lượt chính trùng nhau</w:t>
            </w:r>
          </w:p>
        </w:tc>
      </w:tr>
    </w:tbl>
    <w:p w14:paraId="15AB9C41" w14:textId="77777777" w:rsidR="001C0EEE" w:rsidRDefault="00156001">
      <w:pPr>
        <w:pStyle w:val="Heading2"/>
        <w:spacing w:after="100"/>
      </w:pPr>
      <w:bookmarkStart w:id="11" w:name="_Toc242566701"/>
      <w:r>
        <w:t>2.1 Phạm vi môi trường và bảo toàn dữ liệu</w:t>
      </w:r>
      <w:bookmarkEnd w:id="11"/>
    </w:p>
    <w:p w14:paraId="73961A50" w14:textId="77777777" w:rsidR="001C0EEE" w:rsidRDefault="00156001">
      <w:r>
        <w:rPr>
          <w:szCs w:val="26"/>
        </w:rPr>
        <w:t>Phạm vi gồm đăng ký, đăng nhập, JWT, refresh token, đăng xuất, quên mật khẩu, đặt lại và đổi mật khẩu. Origin dùng cho kiểm thử là http://localhost:5173. Yêu cầu được gửi bằng HTTP client và trình duyệt kiểm thử riêng.</w:t>
      </w:r>
    </w:p>
    <w:tbl>
      <w:tblPr>
        <w:tblW w:w="0" w:type="auto"/>
        <w:tblLayout w:type="fixed"/>
        <w:tblLook w:val="04A0" w:firstRow="1" w:lastRow="0" w:firstColumn="1" w:lastColumn="0" w:noHBand="0" w:noVBand="1"/>
      </w:tblPr>
      <w:tblGrid>
        <w:gridCol w:w="2794"/>
        <w:gridCol w:w="6844"/>
      </w:tblGrid>
      <w:tr w:rsidR="001C0EEE" w14:paraId="72C60D6A" w14:textId="77777777">
        <w:trPr>
          <w:cantSplit/>
          <w:tblHeader/>
        </w:trPr>
        <w:tc>
          <w:tcPr>
            <w:tcW w:w="27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C71D0" w14:textId="77777777" w:rsidR="001C0EEE" w:rsidRDefault="00156001" w:rsidP="008F2801">
            <w:pPr>
              <w:keepNext/>
              <w:spacing w:after="60" w:line="240" w:lineRule="auto"/>
            </w:pPr>
            <w:r>
              <w:rPr>
                <w:b/>
                <w:szCs w:val="26"/>
              </w:rPr>
              <w:t>Nguồn bằng chứng</w:t>
            </w:r>
          </w:p>
        </w:tc>
        <w:tc>
          <w:tcPr>
            <w:tcW w:w="68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7110E" w14:textId="77777777" w:rsidR="001C0EEE" w:rsidRDefault="00156001" w:rsidP="008F2801">
            <w:pPr>
              <w:keepNext/>
              <w:spacing w:after="60" w:line="240" w:lineRule="auto"/>
            </w:pPr>
            <w:r>
              <w:rPr>
                <w:b/>
                <w:szCs w:val="26"/>
              </w:rPr>
              <w:t>Cách dùng và giới hạn</w:t>
            </w:r>
          </w:p>
        </w:tc>
      </w:tr>
      <w:tr w:rsidR="001C0EEE" w14:paraId="1AB58105"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FD98B7" w14:textId="77777777" w:rsidR="001C0EEE" w:rsidRDefault="00156001">
            <w:pPr>
              <w:spacing w:after="60" w:line="240" w:lineRule="auto"/>
            </w:pPr>
            <w:r>
              <w:rPr>
                <w:szCs w:val="26"/>
              </w:rPr>
              <w:t>Live HTTP</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D86C09" w14:textId="77777777" w:rsidR="001C0EEE" w:rsidRDefault="00156001">
            <w:pPr>
              <w:spacing w:after="60" w:line="240" w:lineRule="auto"/>
            </w:pPr>
            <w:r>
              <w:rPr>
                <w:szCs w:val="26"/>
              </w:rPr>
              <w:t>P2-01 đến P2-16 và P2-19 đến P2-21. Gửi trực tiếp tới Vite proxy đang chạy; không qua Burp.</w:t>
            </w:r>
          </w:p>
        </w:tc>
      </w:tr>
      <w:tr w:rsidR="001C0EEE" w14:paraId="12D9279C"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2357EF" w14:textId="77777777" w:rsidR="001C0EEE" w:rsidRDefault="00156001">
            <w:pPr>
              <w:spacing w:after="60" w:line="240" w:lineRule="auto"/>
            </w:pPr>
            <w:r>
              <w:rPr>
                <w:szCs w:val="26"/>
              </w:rPr>
              <w:t>Fixture DB có kiểm soát</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F151BB" w14:textId="77777777" w:rsidR="001C0EEE" w:rsidRDefault="00156001">
            <w:pPr>
              <w:spacing w:after="60" w:line="240" w:lineRule="auto"/>
            </w:pPr>
            <w:r>
              <w:rPr>
                <w:szCs w:val="26"/>
              </w:rPr>
              <w:t>P2-10 và P2-12 chỉnh thời điểm/trạng thái riêng A/B rồi phục hồi. P2-19–21 tạo riêng C, session và reset pending trong DB.</w:t>
            </w:r>
          </w:p>
        </w:tc>
      </w:tr>
      <w:tr w:rsidR="001C0EEE" w14:paraId="23BD06E6"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FD159C0" w14:textId="77777777" w:rsidR="001C0EEE" w:rsidRDefault="00156001">
            <w:pPr>
              <w:spacing w:after="60" w:line="240" w:lineRule="auto"/>
            </w:pPr>
            <w:r>
              <w:rPr>
                <w:szCs w:val="26"/>
              </w:rPr>
              <w:t>Instance cô lập cùng source</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6CD892" w14:textId="77777777" w:rsidR="001C0EEE" w:rsidRDefault="00156001">
            <w:pPr>
              <w:spacing w:after="60" w:line="240" w:lineRule="auto"/>
            </w:pPr>
            <w:r>
              <w:rPr>
                <w:szCs w:val="26"/>
              </w:rPr>
              <w:t>P2-17/18 dùng loopback port tạm, cùng DB nhưng chỉ đọc fixture B; JWT secret mới độc lập và limiter mới trong process. Instance đã đóng.</w:t>
            </w:r>
          </w:p>
        </w:tc>
      </w:tr>
      <w:tr w:rsidR="001C0EEE" w14:paraId="44161AF9" w14:textId="77777777">
        <w:trPr>
          <w:cantSplit/>
        </w:trPr>
        <w:tc>
          <w:tcPr>
            <w:tcW w:w="279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5BE5F54" w14:textId="77777777" w:rsidR="001C0EEE" w:rsidRDefault="00156001">
            <w:pPr>
              <w:spacing w:after="60" w:line="240" w:lineRule="auto"/>
            </w:pPr>
            <w:r>
              <w:rPr>
                <w:szCs w:val="26"/>
              </w:rPr>
              <w:t>Source review</w:t>
            </w:r>
          </w:p>
        </w:tc>
        <w:tc>
          <w:tcPr>
            <w:tcW w:w="684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35BCEB8" w14:textId="77777777" w:rsidR="001C0EEE" w:rsidRDefault="00156001">
            <w:pPr>
              <w:spacing w:after="60" w:line="240" w:lineRule="auto"/>
            </w:pPr>
            <w:r>
              <w:rPr>
                <w:szCs w:val="26"/>
              </w:rPr>
              <w:t>Đọc auth.routes.js, auth.service.js, middleware/auth.js, users.routes.js, app.js và client auth. Không coi đọc source là exploit thành công.</w:t>
            </w:r>
          </w:p>
        </w:tc>
      </w:tr>
    </w:tbl>
    <w:p w14:paraId="1F1589CB" w14:textId="77777777" w:rsidR="001C0EEE" w:rsidRDefault="00156001">
      <w:pPr>
        <w:pStyle w:val="Heading3"/>
        <w:spacing w:after="100"/>
      </w:pPr>
      <w:bookmarkStart w:id="12" w:name="_Toc242566702"/>
      <w:r>
        <w:rPr>
          <w:szCs w:val="26"/>
        </w:rPr>
        <w:t>2.1.1 Sao lưu và dọn dữ liệu</w:t>
      </w:r>
      <w:bookmarkEnd w:id="12"/>
    </w:p>
    <w:p w14:paraId="1853E13A" w14:textId="77777777" w:rsidR="001C0EEE" w:rsidRDefault="00156001">
      <w:r>
        <w:rPr>
          <w:szCs w:val="26"/>
        </w:rPr>
        <w:t>Bản sao dữ liệu dùng để đối chiếu được lưu riêng trong vùng nội bộ của dự án. Bản sao này không nằm trong bộ báo cáo chia sẻ và chưa được dùng để kiểm thử phục hồi toàn bộ cơ sở dữ liệu.</w:t>
      </w:r>
    </w:p>
    <w:p w14:paraId="64F4358D" w14:textId="77777777" w:rsidR="001C0EEE" w:rsidRDefault="00156001">
      <w:r>
        <w:rPr>
          <w:szCs w:val="26"/>
        </w:rPr>
        <w:lastRenderedPageBreak/>
        <w:t>Hai fixture A/B được đăng ký qua API; C được tạo qua DB cho phép thử bổ sung. Sau mỗi lượt, xóa đúng các record user/session/refresh/reset/cart/audit thuộc fixture; không xóa tài khoản demo hay dữ liệu mua hàng có sẵn. Đối chiếu toàn bộ record User có sẵn trước/sau không thay đổi. Đối chiếu này chỉ bao gồm bảng User và dữ liệu kiểm thử liên quan.</w:t>
      </w:r>
    </w:p>
    <w:p w14:paraId="07B74701" w14:textId="77777777" w:rsidR="001C0EEE" w:rsidRDefault="00156001">
      <w:r>
        <w:rPr>
          <w:szCs w:val="26"/>
        </w:rPr>
        <w:t>Dữ liệu kiểm thử đã được dọn; sequence ID và nhật ký dịch vụ vẫn phản ánh các thao tác đã thực hiện. Token của các phiên thử nghiệm đã bị vô hiệu hóa.</w:t>
      </w:r>
    </w:p>
    <w:p w14:paraId="1D2BB09B" w14:textId="77777777" w:rsidR="001C0EEE" w:rsidRDefault="00156001">
      <w:pPr>
        <w:pStyle w:val="Heading2"/>
        <w:spacing w:after="100"/>
      </w:pPr>
      <w:bookmarkStart w:id="13" w:name="_Toc242566703"/>
      <w:r>
        <w:t>2.2 F-P2-001 Phân biệt email đã đăng ký</w:t>
      </w:r>
      <w:bookmarkEnd w:id="13"/>
    </w:p>
    <w:p w14:paraId="3022E979" w14:textId="77777777" w:rsidR="001C0EEE" w:rsidRDefault="00156001">
      <w:r>
        <w:rPr>
          <w:szCs w:val="26"/>
        </w:rPr>
        <w:t>Mức độ Low • Trạng thái Confirmed và Open • Endpoint POST /api/auth/register • CWE-204 • OWASP WSTG-IDNT-04. Phát hiện dựa trên response thực tế, không chỉ dựa trên source.</w:t>
      </w:r>
    </w:p>
    <w:p w14:paraId="4663A584" w14:textId="77777777" w:rsidR="001C0EEE" w:rsidRDefault="00156001">
      <w:pPr>
        <w:pStyle w:val="Heading3"/>
        <w:spacing w:after="100"/>
      </w:pPr>
      <w:bookmarkStart w:id="14" w:name="_Toc242566704"/>
      <w:r>
        <w:rPr>
          <w:szCs w:val="26"/>
        </w:rPr>
        <w:t>2.2.1 Tiền điều kiện và tác động</w:t>
      </w:r>
      <w:bookmarkEnd w:id="14"/>
    </w:p>
    <w:p w14:paraId="77D19BA1" w14:textId="77777777" w:rsidR="001C0EEE" w:rsidRDefault="00156001">
      <w:r>
        <w:rPr>
          <w:szCs w:val="26"/>
        </w:rPr>
        <w:t>Không cần đăng nhập. Kẻ thử biết một email ứng viên, chọn username mới và password thỏa validation. Response khác nhau tiết lộ email đã có tài khoản. Thông tin này hỗ trợ chọn mục tiêu phishing hoặc thử credential stuffing; chưa chứng minh lộ password hoặc account takeover. Rủi ro Low là đánh giá trong bối cảnh ShopLab local; chưa chấm CVSS cho production.</w:t>
      </w:r>
    </w:p>
    <w:p w14:paraId="3F4C7828" w14:textId="77777777" w:rsidR="001C0EEE" w:rsidRDefault="00156001">
      <w:pPr>
        <w:pStyle w:val="Heading3"/>
        <w:spacing w:after="100"/>
      </w:pPr>
      <w:bookmarkStart w:id="15" w:name="_Toc242566705"/>
      <w:r>
        <w:rPr>
          <w:szCs w:val="26"/>
        </w:rPr>
        <w:t>2.2.2 Các bước tái hiện đã thực hiện</w:t>
      </w:r>
      <w:bookmarkEnd w:id="15"/>
    </w:p>
    <w:p w14:paraId="73AA7C5B" w14:textId="77777777" w:rsidR="001C0EEE" w:rsidRDefault="00156001">
      <w:r>
        <w:rPr>
          <w:szCs w:val="26"/>
        </w:rPr>
        <w:t>1. E-P2-005/006: tạo hai email kiểm thử mới qua POST register, mỗi email/username độc lập; nhận 200 và role USER. Đây là positive control cho request hợp lệ.</w:t>
      </w:r>
    </w:p>
    <w:p w14:paraId="6E71A97D" w14:textId="77777777" w:rsidR="001C0EEE" w:rsidRDefault="00156001">
      <w:r>
        <w:rPr>
          <w:szCs w:val="26"/>
        </w:rPr>
        <w:t>2. E-P2-007: gửi email fixture A đã tồn tại, nhưng username mới p2unique. Body có email, username và password hợp lệ. Nhận 409, error.code=ALREADY_EXISTS, message=A record with these details already exists.</w:t>
      </w:r>
    </w:p>
    <w:p w14:paraId="1980191F" w14:textId="77777777" w:rsidR="001C0EEE" w:rsidRDefault="00156001">
      <w:r>
        <w:rPr>
          <w:szCs w:val="26"/>
        </w:rPr>
        <w:t>3. E-P2-008: giữ username A đã có và dùng email mới; cũng nhận 409. Biến thể này chứng minh tín hiệu trùng username; không nâng riêng thành finding vì username có thể đã công khai.</w:t>
      </w:r>
    </w:p>
    <w:p w14:paraId="625085B6" w14:textId="77777777" w:rsidR="001C0EEE" w:rsidRDefault="00156001">
      <w:r>
        <w:rPr>
          <w:szCs w:val="26"/>
        </w:rPr>
        <w:t>4. B-P2-004 và ảnh E-P2-02: dùng browser với email A và một username mới khác; cùng lỗi 409 xuất hiện trên UI. Fixture đã xóa sau thử nghiệm, nên tái lập cần tạo mới cặp control rồi lặp lại bước 2.</w:t>
      </w:r>
    </w:p>
    <w:p w14:paraId="462693F3" w14:textId="77777777" w:rsidR="001C0EEE" w:rsidRDefault="00156001">
      <w:pPr>
        <w:pStyle w:val="Heading3"/>
        <w:spacing w:after="100"/>
      </w:pPr>
      <w:bookmarkStart w:id="16" w:name="_Toc242566706"/>
      <w:r>
        <w:rPr>
          <w:szCs w:val="26"/>
        </w:rPr>
        <w:t>2.2.3 Nguyên nhân và khắc phục</w:t>
      </w:r>
      <w:bookmarkEnd w:id="16"/>
    </w:p>
    <w:p w14:paraId="51069C48" w14:textId="77777777" w:rsidR="001C0EEE" w:rsidRDefault="00156001">
      <w:r>
        <w:rPr>
          <w:szCs w:val="26"/>
        </w:rPr>
        <w:t>auth.routes.js dòng 16–19 tạo user rồi cấp session ngay. app.js dòng 43 ánh xạ lỗi unique Prisma P2002 sang 409 ALREADY_EXISTS. Khác biệt status/body và việc cấp session khiến chỉ đổi chuỗi thông báo không đủ loại bỏ tín hiệu.</w:t>
      </w:r>
    </w:p>
    <w:p w14:paraId="05A6492E" w14:textId="77777777" w:rsidR="001C0EEE" w:rsidRDefault="00156001">
      <w:r>
        <w:rPr>
          <w:szCs w:val="26"/>
        </w:rPr>
        <w:t>Nếu sản phẩm cần bảo vệ sự tồn tại email, chuyển sang quy trình xác minh email: trả response công khai thống nhất, không cấp session trước xác minh, xử lý thông tin tiếp theo qua email và giữ rate limit/giám sát abuse. Nếu cố ý giữ thông báo trùng để phục vụ UX, ghi nhận chấp nhận rủi ro Low thay vì tuyên bố đã khắc phục.</w:t>
      </w:r>
    </w:p>
    <w:p w14:paraId="57522713" w14:textId="77777777" w:rsidR="001C0EEE" w:rsidRDefault="00156001">
      <w:r>
        <w:rPr>
          <w:szCs w:val="26"/>
        </w:rPr>
        <w:lastRenderedPageBreak/>
        <w:t>Tiêu chí retest: đối chiếu email có/không có với username mới; kiểm tra status, response schema, cấp session và timing. Cả hai không được tạo khác biệt công khai cho biết email tồn tại theo thiết kế đã thống nhất. Chưa áp dụng sửa đổi hoặc retest trong đợt này.</w:t>
      </w:r>
    </w:p>
    <w:p w14:paraId="05B1FB0B" w14:textId="77777777" w:rsidR="001C0EEE" w:rsidRDefault="00156001">
      <w:pPr>
        <w:pStyle w:val="Heading2"/>
        <w:spacing w:after="100"/>
      </w:pPr>
      <w:bookmarkStart w:id="17" w:name="_Toc242566707"/>
      <w:r>
        <w:t>2.3 Ảnh minh chứng phản hồi đăng ký</w:t>
      </w:r>
      <w:bookmarkEnd w:id="17"/>
    </w:p>
    <w:p w14:paraId="17F88122" w14:textId="77777777" w:rsidR="001C0EEE" w:rsidRDefault="00156001">
      <w:pPr>
        <w:keepNext/>
      </w:pPr>
      <w:r>
        <w:rPr>
          <w:noProof/>
          <w:szCs w:val="26"/>
        </w:rPr>
        <w:drawing>
          <wp:inline distT="0" distB="0" distL="0" distR="0" wp14:anchorId="428EED58" wp14:editId="00340F8E">
            <wp:extent cx="6083999" cy="4224999"/>
            <wp:effectExtent l="0" t="0" r="0" b="0"/>
            <wp:docPr id="860278689" name="Picture 86027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2-registration-enumeration.png"/>
                    <pic:cNvPicPr/>
                  </pic:nvPicPr>
                  <pic:blipFill>
                    <a:blip r:embed="rId11">
                      <a:grayscl/>
                    </a:blip>
                    <a:stretch>
                      <a:fillRect/>
                    </a:stretch>
                  </pic:blipFill>
                  <pic:spPr>
                    <a:xfrm>
                      <a:off x="0" y="0"/>
                      <a:ext cx="6083999" cy="4224999"/>
                    </a:xfrm>
                    <a:prstGeom prst="rect">
                      <a:avLst/>
                    </a:prstGeom>
                  </pic:spPr>
                </pic:pic>
              </a:graphicData>
            </a:graphic>
          </wp:inline>
        </w:drawing>
      </w:r>
    </w:p>
    <w:p w14:paraId="337EA84E" w14:textId="77777777" w:rsidR="001C0EEE" w:rsidRDefault="00156001">
      <w:pPr>
        <w:pStyle w:val="Caption"/>
      </w:pPr>
      <w:r>
        <w:rPr>
          <w:szCs w:val="26"/>
        </w:rPr>
        <w:t>E-P2-02 • Email kiểm thử đã có, username mới. UI hiển thị lỗi trùng sau HTTP 409. Ảnh viewport nguyên gốc, password được trình duyệt che.</w:t>
      </w:r>
    </w:p>
    <w:p w14:paraId="1D0B7F98" w14:textId="77777777" w:rsidR="001C0EEE" w:rsidRDefault="00156001">
      <w:r>
        <w:rPr>
          <w:szCs w:val="26"/>
        </w:rPr>
        <w:t>Đối chiếu request ID trong http.json, record B-P2-004; control đăng ký mới E-P2-005/006 và biến thể email trùng E-P2-007. Ảnh riêng không chứng minh toàn bộ finding; kết luận dùng cả control và response HTTP.</w:t>
      </w:r>
    </w:p>
    <w:p w14:paraId="5D2ABA17" w14:textId="77777777" w:rsidR="001C0EEE" w:rsidRDefault="00156001">
      <w:pPr>
        <w:pStyle w:val="Heading2"/>
        <w:spacing w:after="100"/>
      </w:pPr>
      <w:bookmarkStart w:id="18" w:name="_Toc242566708"/>
      <w:r>
        <w:t>2.4 Kết quả chi tiết P2-01 đến P2-03</w:t>
      </w:r>
      <w:bookmarkEnd w:id="18"/>
    </w:p>
    <w:p w14:paraId="4B31F652" w14:textId="77777777" w:rsidR="001C0EEE" w:rsidRDefault="00156001">
      <w:pPr>
        <w:pStyle w:val="Heading3"/>
        <w:spacing w:after="100"/>
      </w:pPr>
      <w:bookmarkStart w:id="19" w:name="_Toc242566709"/>
      <w:r>
        <w:rPr>
          <w:szCs w:val="26"/>
        </w:rPr>
        <w:t>2.4.1 P2-01 Dữ liệu ban đầu và kiểm tra đăng ký</w:t>
      </w:r>
      <w:bookmarkEnd w:id="19"/>
    </w:p>
    <w:p w14:paraId="56C38C31" w14:textId="77777777" w:rsidR="001C0EEE" w:rsidRDefault="00156001">
      <w:r>
        <w:rPr>
          <w:szCs w:val="26"/>
        </w:rPr>
        <w:t>Kết luận: Đạt các tiêu chí đã thử.</w:t>
      </w:r>
    </w:p>
    <w:p w14:paraId="26E61CED" w14:textId="77777777" w:rsidR="001C0EEE" w:rsidRDefault="00156001">
      <w:r>
        <w:rPr>
          <w:szCs w:val="26"/>
        </w:rPr>
        <w:t>Thực hiện: GET health làm đối chứng; POST register với mật khẩu 9 ký tự, 37 ký tự á (74 UTF-8 bytes), rồi field role=ADMIN.</w:t>
      </w:r>
    </w:p>
    <w:p w14:paraId="64F083DE" w14:textId="77777777" w:rsidR="001C0EEE" w:rsidRDefault="00156001">
      <w:r>
        <w:rPr>
          <w:szCs w:val="26"/>
        </w:rPr>
        <w:t>Kết quả: Health 200. Cả ba payload đăng ký bị 400 VALIDATION_ERROR. Đây chỉ là các biên đã thử, chưa phải kiểm tra toàn bộ chính sách mật khẩu.</w:t>
      </w:r>
    </w:p>
    <w:p w14:paraId="79FFB855" w14:textId="77777777" w:rsidR="001C0EEE" w:rsidRDefault="00156001">
      <w:r>
        <w:rPr>
          <w:szCs w:val="26"/>
        </w:rPr>
        <w:t>Bằng chứng: E-P2-001, E-P2-002, E-P2-003, E-P2-004.</w:t>
      </w:r>
    </w:p>
    <w:p w14:paraId="624F892A" w14:textId="77777777" w:rsidR="001C0EEE" w:rsidRDefault="00156001">
      <w:pPr>
        <w:pStyle w:val="Heading3"/>
        <w:spacing w:after="100"/>
      </w:pPr>
      <w:bookmarkStart w:id="20" w:name="_Toc242566710"/>
      <w:r>
        <w:rPr>
          <w:szCs w:val="26"/>
        </w:rPr>
        <w:lastRenderedPageBreak/>
        <w:t>2.4.2 P2-02 Đăng ký hợp lệ và thuộc tính cookie</w:t>
      </w:r>
      <w:bookmarkEnd w:id="20"/>
    </w:p>
    <w:p w14:paraId="204E0CDE" w14:textId="77777777" w:rsidR="001C0EEE" w:rsidRDefault="00156001">
      <w:r>
        <w:rPr>
          <w:szCs w:val="26"/>
        </w:rPr>
        <w:t>Kết luận: Đạt các tiêu chí đã thử.</w:t>
      </w:r>
    </w:p>
    <w:p w14:paraId="6D5056BF" w14:textId="77777777" w:rsidR="001C0EEE" w:rsidRDefault="00156001">
      <w:r>
        <w:rPr>
          <w:szCs w:val="26"/>
        </w:rPr>
        <w:t>Thực hiện: POST register cho A và B bằng tên/email độc lập, mật khẩu ngẫu nhiên; đọc role, response body, Set-Cookie và metadata JWT.</w:t>
      </w:r>
    </w:p>
    <w:p w14:paraId="3E1CBCC5" w14:textId="77777777" w:rsidR="001C0EEE" w:rsidRDefault="00156001">
      <w:r>
        <w:rPr>
          <w:szCs w:val="26"/>
        </w:rPr>
        <w:t>Kết quả: Hai request 200, role USER, không có passwordHash. Refresh cookie có HttpOnly, SameSite=Strict, Path=/api/auth, Max-Age=604800. JWT HS256, issuer shoplab, audience shoplab-web, exp−iat=1800 giây. Secure vắng mặt trong HTTP local; không suy ra cấu hình HTTPS production.</w:t>
      </w:r>
    </w:p>
    <w:p w14:paraId="6F82B43F" w14:textId="77777777" w:rsidR="001C0EEE" w:rsidRDefault="00156001">
      <w:r>
        <w:rPr>
          <w:szCs w:val="26"/>
        </w:rPr>
        <w:t>Bằng chứng: E-P2-005, E-P2-006.</w:t>
      </w:r>
    </w:p>
    <w:p w14:paraId="0449B732" w14:textId="77777777" w:rsidR="001C0EEE" w:rsidRDefault="00156001">
      <w:pPr>
        <w:pStyle w:val="Heading3"/>
        <w:spacing w:after="100"/>
      </w:pPr>
      <w:bookmarkStart w:id="21" w:name="_Toc242566711"/>
      <w:r>
        <w:rPr>
          <w:szCs w:val="26"/>
        </w:rPr>
        <w:t>2.4.3 P2-03 Nhận diện tài khoản qua đăng ký</w:t>
      </w:r>
      <w:bookmarkEnd w:id="21"/>
    </w:p>
    <w:p w14:paraId="1B05B8A2" w14:textId="77777777" w:rsidR="001C0EEE" w:rsidRDefault="00156001">
      <w:r>
        <w:rPr>
          <w:szCs w:val="26"/>
        </w:rPr>
        <w:t>Kết luận: F-P2-001 được xác nhận.</w:t>
      </w:r>
    </w:p>
    <w:p w14:paraId="4588CC8F" w14:textId="77777777" w:rsidR="001C0EEE" w:rsidRDefault="00156001">
      <w:r>
        <w:rPr>
          <w:szCs w:val="26"/>
        </w:rPr>
        <w:t>Thực hiện: Đối chứng E-P2-005/006 tạo tài khoản mới. Gửi lại email A với username mới; tiếp đó username A với email mới.</w:t>
      </w:r>
    </w:p>
    <w:p w14:paraId="2C1C5C26" w14:textId="77777777" w:rsidR="001C0EEE" w:rsidRDefault="00156001">
      <w:r>
        <w:rPr>
          <w:szCs w:val="26"/>
        </w:rPr>
        <w:t>Kết quả: Cả hai trả 409 ALREADY_EXISTS so với 200 khi mới. Xác nhận F-P2-001; username là tín hiệu phụ, email là tác động riêng tư chính. Không suy ra khả năng chiếm tài khoản.</w:t>
      </w:r>
    </w:p>
    <w:p w14:paraId="5707DB3F" w14:textId="77777777" w:rsidR="001C0EEE" w:rsidRDefault="00156001">
      <w:r>
        <w:rPr>
          <w:szCs w:val="26"/>
        </w:rPr>
        <w:t>Bằng chứng: E-P2-007, E-P2-008.</w:t>
      </w:r>
    </w:p>
    <w:p w14:paraId="6372D7A0" w14:textId="77777777" w:rsidR="001C0EEE" w:rsidRDefault="00156001">
      <w:pPr>
        <w:pStyle w:val="Heading2"/>
        <w:spacing w:after="100"/>
      </w:pPr>
      <w:bookmarkStart w:id="22" w:name="_Toc242566712"/>
      <w:r>
        <w:t>2.5 Kết quả chi tiết P2-04 đến P2-06</w:t>
      </w:r>
      <w:bookmarkEnd w:id="22"/>
    </w:p>
    <w:p w14:paraId="47C709DD" w14:textId="77777777" w:rsidR="001C0EEE" w:rsidRDefault="00156001">
      <w:pPr>
        <w:pStyle w:val="Heading3"/>
        <w:spacing w:after="100"/>
      </w:pPr>
      <w:bookmarkStart w:id="23" w:name="_Toc242566713"/>
      <w:r>
        <w:rPr>
          <w:szCs w:val="26"/>
        </w:rPr>
        <w:t>2.5.1 P2-04 Thông báo đăng nhập và chuẩn hóa email</w:t>
      </w:r>
      <w:bookmarkEnd w:id="23"/>
    </w:p>
    <w:p w14:paraId="39D23CFA" w14:textId="77777777" w:rsidR="001C0EEE" w:rsidRDefault="00156001">
      <w:r>
        <w:rPr>
          <w:szCs w:val="26"/>
        </w:rPr>
        <w:t>Kết luận: Đạt các tiêu chí đã thử.</w:t>
      </w:r>
    </w:p>
    <w:p w14:paraId="517A068E" w14:textId="77777777" w:rsidR="001C0EEE" w:rsidRDefault="00156001">
      <w:r>
        <w:rPr>
          <w:szCs w:val="26"/>
        </w:rPr>
        <w:t>Thực hiện: Hai cặp login bằng password sai, luân phiên email đã có và email không có; sau đó login đúng với email viết hoa và thêm khoảng trắng.</w:t>
      </w:r>
    </w:p>
    <w:p w14:paraId="515A5737" w14:textId="77777777" w:rsidR="001C0EEE" w:rsidRDefault="00156001">
      <w:r>
        <w:rPr>
          <w:szCs w:val="26"/>
        </w:rPr>
        <w:t>Kết quả: Bốn request sai đều 401 LOGIN_FAILED cùng thông báo. Login email chuẩn hóa trả 200. Chỉ kiểm tra status/body; không kết luận chống enumeration qua timing với cỡ mẫu nhỏ này.</w:t>
      </w:r>
    </w:p>
    <w:p w14:paraId="11D0CCD3" w14:textId="77777777" w:rsidR="001C0EEE" w:rsidRDefault="00156001">
      <w:r>
        <w:rPr>
          <w:szCs w:val="26"/>
        </w:rPr>
        <w:t>Bằng chứng: E-P2-009, E-P2-010, E-P2-011, E-P2-012, E-P2-013.</w:t>
      </w:r>
    </w:p>
    <w:p w14:paraId="124E6717" w14:textId="77777777" w:rsidR="001C0EEE" w:rsidRDefault="00156001">
      <w:pPr>
        <w:pStyle w:val="Heading3"/>
        <w:spacing w:after="100"/>
      </w:pPr>
      <w:bookmarkStart w:id="24" w:name="_Toc242566714"/>
      <w:r>
        <w:rPr>
          <w:szCs w:val="26"/>
        </w:rPr>
        <w:t>2.5.2 P2-05 Bearer token không hợp lệ</w:t>
      </w:r>
      <w:bookmarkEnd w:id="24"/>
    </w:p>
    <w:p w14:paraId="64D585D1" w14:textId="77777777" w:rsidR="001C0EEE" w:rsidRDefault="00156001">
      <w:r>
        <w:rPr>
          <w:szCs w:val="26"/>
        </w:rPr>
        <w:t>Kết luận: Đạt các tiêu chí đã thử.</w:t>
      </w:r>
    </w:p>
    <w:p w14:paraId="6E7B800F" w14:textId="77777777" w:rsidR="001C0EEE" w:rsidRDefault="00156001">
      <w:r>
        <w:rPr>
          <w:szCs w:val="26"/>
        </w:rPr>
        <w:t>Thực hiện: GET auth/me với access gốc; lặp lại không bearer, chuỗi không phải JWT, JWT sửa chữ ký, JWT alg none.</w:t>
      </w:r>
    </w:p>
    <w:p w14:paraId="12ECB730" w14:textId="77777777" w:rsidR="001C0EEE" w:rsidRDefault="00156001">
      <w:r>
        <w:rPr>
          <w:szCs w:val="26"/>
        </w:rPr>
        <w:t>Kết quả: Control 200; bốn biến thể sai đều 401. Payload ký đúng nhưng sai issuer/audience/exp được kiểm tra riêng tại P2-17, trên instance cô lập.</w:t>
      </w:r>
    </w:p>
    <w:p w14:paraId="1E3C6A1B" w14:textId="77777777" w:rsidR="001C0EEE" w:rsidRDefault="00156001">
      <w:r>
        <w:rPr>
          <w:szCs w:val="26"/>
        </w:rPr>
        <w:t>Bằng chứng: E-P2-014, E-P2-015, E-P2-016, E-P2-017, E-P2-018.</w:t>
      </w:r>
    </w:p>
    <w:p w14:paraId="0EBF5418" w14:textId="77777777" w:rsidR="001C0EEE" w:rsidRDefault="00156001">
      <w:pPr>
        <w:pStyle w:val="Heading3"/>
        <w:spacing w:after="100"/>
      </w:pPr>
      <w:bookmarkStart w:id="25" w:name="_Toc242566715"/>
      <w:r>
        <w:rPr>
          <w:szCs w:val="26"/>
        </w:rPr>
        <w:lastRenderedPageBreak/>
        <w:t>2.5.3 P2-06 Origin của refresh và logout</w:t>
      </w:r>
      <w:bookmarkEnd w:id="25"/>
    </w:p>
    <w:p w14:paraId="5D09DEBB" w14:textId="77777777" w:rsidR="001C0EEE" w:rsidRDefault="00156001">
      <w:r>
        <w:rPr>
          <w:szCs w:val="26"/>
        </w:rPr>
        <w:t>Kết luận: Đạt các tiêu chí đã thử.</w:t>
      </w:r>
    </w:p>
    <w:p w14:paraId="5EB286BF" w14:textId="77777777" w:rsidR="001C0EEE" w:rsidRDefault="00156001">
      <w:r>
        <w:rPr>
          <w:szCs w:val="26"/>
        </w:rPr>
        <w:t>Thực hiện: POST refresh và logout mang cookie hợp lệ, lần lượt bỏ Origin, dùng http://untrusted.invalid và http://127.0.0.1:5173. GET me lại bằng access gốc.</w:t>
      </w:r>
    </w:p>
    <w:p w14:paraId="01E82CED" w14:textId="77777777" w:rsidR="001C0EEE" w:rsidRDefault="00156001">
      <w:r>
        <w:rPr>
          <w:szCs w:val="26"/>
        </w:rPr>
        <w:t>Kết quả: Sáu thao tác bị 403; access gốc vẫn 200. Đây là phép thử kiểm tra header phía server, chưa mô phỏng toàn bộ hành vi CSRF/SameSite của trình duyệt đa origin. Host 127.0.0.1 khác cấu hình localhost nên bị chặn.</w:t>
      </w:r>
    </w:p>
    <w:p w14:paraId="431023EA" w14:textId="77777777" w:rsidR="001C0EEE" w:rsidRDefault="00156001">
      <w:r>
        <w:rPr>
          <w:szCs w:val="26"/>
        </w:rPr>
        <w:t>Bằng chứng: E-P2-019, E-P2-020, E-P2-021, E-P2-022, E-P2-023, E-P2-024, E-P2-025.</w:t>
      </w:r>
    </w:p>
    <w:p w14:paraId="5D3E9B1B" w14:textId="77777777" w:rsidR="001C0EEE" w:rsidRDefault="00156001">
      <w:pPr>
        <w:pStyle w:val="Heading2"/>
        <w:spacing w:after="100"/>
      </w:pPr>
      <w:bookmarkStart w:id="26" w:name="_Toc242566716"/>
      <w:r>
        <w:t>2.6 Kết quả chi tiết P2-07 đến P2-09</w:t>
      </w:r>
      <w:bookmarkEnd w:id="26"/>
    </w:p>
    <w:p w14:paraId="45D13625" w14:textId="77777777" w:rsidR="001C0EEE" w:rsidRDefault="00156001">
      <w:pPr>
        <w:pStyle w:val="Heading3"/>
        <w:spacing w:after="100"/>
      </w:pPr>
      <w:bookmarkStart w:id="27" w:name="_Toc242566717"/>
      <w:r>
        <w:rPr>
          <w:szCs w:val="26"/>
        </w:rPr>
        <w:t>2.6.1 P2-07 Refresh thiếu hoặc ngẫu nhiên</w:t>
      </w:r>
      <w:bookmarkEnd w:id="27"/>
    </w:p>
    <w:p w14:paraId="06171365" w14:textId="77777777" w:rsidR="001C0EEE" w:rsidRDefault="00156001">
      <w:r>
        <w:rPr>
          <w:szCs w:val="26"/>
        </w:rPr>
        <w:t>Kết luận: Đạt các tiêu chí đã thử.</w:t>
      </w:r>
    </w:p>
    <w:p w14:paraId="3E4FB706" w14:textId="77777777" w:rsidR="001C0EEE" w:rsidRDefault="00156001">
      <w:r>
        <w:rPr>
          <w:szCs w:val="26"/>
        </w:rPr>
        <w:t>Thực hiện: POST refresh không cookie rồi với một chuỗi ngẫu nhiên 32 byte mã hóa base64url.</w:t>
      </w:r>
    </w:p>
    <w:p w14:paraId="132D36E7" w14:textId="77777777" w:rsidR="001C0EEE" w:rsidRDefault="00156001">
      <w:r>
        <w:rPr>
          <w:szCs w:val="26"/>
        </w:rPr>
        <w:t>Kết quả: Cả hai 401. Không dò không gian token, không thực hiện brute force.</w:t>
      </w:r>
    </w:p>
    <w:p w14:paraId="489FE79A" w14:textId="77777777" w:rsidR="001C0EEE" w:rsidRDefault="00156001">
      <w:r>
        <w:rPr>
          <w:szCs w:val="26"/>
        </w:rPr>
        <w:t>Bằng chứng: E-P2-026, E-P2-027.</w:t>
      </w:r>
    </w:p>
    <w:p w14:paraId="3984D4D0" w14:textId="77777777" w:rsidR="001C0EEE" w:rsidRDefault="00156001">
      <w:pPr>
        <w:pStyle w:val="Heading3"/>
        <w:spacing w:after="100"/>
      </w:pPr>
      <w:bookmarkStart w:id="28" w:name="_Toc242566718"/>
      <w:r>
        <w:rPr>
          <w:szCs w:val="26"/>
        </w:rPr>
        <w:t>2.6.2 P2-08 Xoay token và phát hiện dùng lại</w:t>
      </w:r>
      <w:bookmarkEnd w:id="28"/>
    </w:p>
    <w:p w14:paraId="37E50F8C" w14:textId="77777777" w:rsidR="001C0EEE" w:rsidRDefault="00156001">
      <w:r>
        <w:rPr>
          <w:szCs w:val="26"/>
        </w:rPr>
        <w:t>Kết luận: Đạt các tiêu chí đã thử.</w:t>
      </w:r>
    </w:p>
    <w:p w14:paraId="69923B7C" w14:textId="77777777" w:rsidR="001C0EEE" w:rsidRDefault="00156001">
      <w:r>
        <w:rPr>
          <w:szCs w:val="26"/>
        </w:rPr>
        <w:t>Thực hiện: Refresh token T0 của A thành T1; xác nhận access mới; replay T0; dùng lại access/T1; kiểm tra phiên login độc lập của A.</w:t>
      </w:r>
    </w:p>
    <w:p w14:paraId="2A00E4C8" w14:textId="77777777" w:rsidR="001C0EEE" w:rsidRDefault="00156001">
      <w:r>
        <w:rPr>
          <w:szCs w:val="26"/>
        </w:rPr>
        <w:t>Kết quả: Rotation 200 và giá trị token thay đổi. Replay T0 401, access/T1 của family đó 401. Phiên A độc lập vẫn 200. Bằng chứng kiểm tra cả access và refresh, không chỉ cookie phía client.</w:t>
      </w:r>
    </w:p>
    <w:p w14:paraId="7F55933C" w14:textId="77777777" w:rsidR="001C0EEE" w:rsidRDefault="00156001">
      <w:r>
        <w:rPr>
          <w:szCs w:val="26"/>
        </w:rPr>
        <w:t>Bằng chứng: E-P2-028, E-P2-029, E-P2-030, E-P2-031, E-P2-032, E-P2-033.</w:t>
      </w:r>
    </w:p>
    <w:p w14:paraId="10FE690C" w14:textId="77777777" w:rsidR="001C0EEE" w:rsidRDefault="00156001">
      <w:pPr>
        <w:pStyle w:val="Heading3"/>
        <w:spacing w:after="100"/>
      </w:pPr>
      <w:bookmarkStart w:id="29" w:name="_Toc242566719"/>
      <w:r>
        <w:rPr>
          <w:szCs w:val="26"/>
        </w:rPr>
        <w:t>2.6.3 P2-09 Thu hồi token khi đăng xuất</w:t>
      </w:r>
      <w:bookmarkEnd w:id="29"/>
    </w:p>
    <w:p w14:paraId="0B10BBC4" w14:textId="77777777" w:rsidR="001C0EEE" w:rsidRDefault="00156001">
      <w:r>
        <w:rPr>
          <w:szCs w:val="26"/>
        </w:rPr>
        <w:t>Kết luận: Đạt các tiêu chí đã thử.</w:t>
      </w:r>
    </w:p>
    <w:p w14:paraId="1C000FD8" w14:textId="77777777" w:rsidR="001C0EEE" w:rsidRDefault="00156001">
      <w:r>
        <w:rPr>
          <w:szCs w:val="26"/>
        </w:rPr>
        <w:t>Thực hiện: Logout phiên A độc lập; GET me và POST refresh lại bằng token đã lưu trước logout.</w:t>
      </w:r>
    </w:p>
    <w:p w14:paraId="496C8971" w14:textId="77777777" w:rsidR="001C0EEE" w:rsidRDefault="00156001">
      <w:r>
        <w:rPr>
          <w:szCs w:val="26"/>
        </w:rPr>
        <w:t>Kết quả: Logout 200 và clear-cookie hết hạn về 01/01/1970; access/refresh cũ đều 401. Chỉ thực hiện trên phiên do đợt này tạo.</w:t>
      </w:r>
    </w:p>
    <w:p w14:paraId="63E181D3" w14:textId="77777777" w:rsidR="001C0EEE" w:rsidRDefault="00156001">
      <w:r>
        <w:rPr>
          <w:szCs w:val="26"/>
        </w:rPr>
        <w:t>Bằng chứng: E-P2-034, E-P2-035, E-P2-036.</w:t>
      </w:r>
    </w:p>
    <w:p w14:paraId="5D3E6A52" w14:textId="77777777" w:rsidR="001C0EEE" w:rsidRDefault="00156001">
      <w:pPr>
        <w:pStyle w:val="Heading2"/>
        <w:spacing w:after="100"/>
      </w:pPr>
      <w:bookmarkStart w:id="30" w:name="_Toc242566720"/>
      <w:r>
        <w:t>2.7 Kết quả chi tiết P2-10 đến P2-12</w:t>
      </w:r>
      <w:bookmarkEnd w:id="30"/>
    </w:p>
    <w:p w14:paraId="3E81B07E" w14:textId="77777777" w:rsidR="001C0EEE" w:rsidRDefault="00156001">
      <w:pPr>
        <w:pStyle w:val="Heading3"/>
        <w:spacing w:after="100"/>
      </w:pPr>
      <w:bookmarkStart w:id="31" w:name="_Toc242566721"/>
      <w:r>
        <w:rPr>
          <w:szCs w:val="26"/>
        </w:rPr>
        <w:t>2.7.1 P2-10 Hạn phiên và trạng thái tài khoản</w:t>
      </w:r>
      <w:bookmarkEnd w:id="31"/>
    </w:p>
    <w:p w14:paraId="105CB069" w14:textId="77777777" w:rsidR="001C0EEE" w:rsidRDefault="00156001">
      <w:r>
        <w:rPr>
          <w:szCs w:val="26"/>
        </w:rPr>
        <w:t>Kết luận: Đạt các tiêu chí đã thử.</w:t>
      </w:r>
    </w:p>
    <w:p w14:paraId="4EE86F6E" w14:textId="77777777" w:rsidR="001C0EEE" w:rsidRDefault="00156001">
      <w:r>
        <w:rPr>
          <w:szCs w:val="26"/>
        </w:rPr>
        <w:lastRenderedPageBreak/>
        <w:t>Thực hiện: Dùng DB đặt expiresAt của phiên B về quá khứ, gọi me/refresh; phục hồi expiresAt. Đặt riêng account B inactive, gọi lại rồi phục hồi active.</w:t>
      </w:r>
    </w:p>
    <w:p w14:paraId="4607AD25" w14:textId="77777777" w:rsidR="001C0EEE" w:rsidRDefault="00156001">
      <w:r>
        <w:rPr>
          <w:szCs w:val="26"/>
        </w:rPr>
        <w:t>Kết quả: Bốn request ở trạng thái bị cấm đều 401; control sau phục hồi 200. Đây là thử trạng thái được dựng bằng DB, không phải chờ tự hết hạn 7 ngày và không chứng minh idle timeout.</w:t>
      </w:r>
    </w:p>
    <w:p w14:paraId="2F8A4AA5" w14:textId="77777777" w:rsidR="001C0EEE" w:rsidRDefault="00156001">
      <w:r>
        <w:rPr>
          <w:szCs w:val="26"/>
        </w:rPr>
        <w:t>Bằng chứng: E-P2-037, E-P2-038, E-P2-039, E-P2-040, E-P2-041.</w:t>
      </w:r>
    </w:p>
    <w:p w14:paraId="675E6C7D" w14:textId="77777777" w:rsidR="001C0EEE" w:rsidRDefault="00156001">
      <w:pPr>
        <w:pStyle w:val="Heading3"/>
        <w:spacing w:after="100"/>
      </w:pPr>
      <w:bookmarkStart w:id="32" w:name="_Toc242566722"/>
      <w:r>
        <w:rPr>
          <w:szCs w:val="26"/>
        </w:rPr>
        <w:t>2.7.2 P2-11 Quên mật khẩu và token không hợp lệ</w:t>
      </w:r>
      <w:bookmarkEnd w:id="32"/>
    </w:p>
    <w:p w14:paraId="2C74DB5E" w14:textId="77777777" w:rsidR="001C0EEE" w:rsidRDefault="00156001">
      <w:r>
        <w:rPr>
          <w:szCs w:val="26"/>
        </w:rPr>
        <w:t>Kết luận: Đạt các tiêu chí đã thử.</w:t>
      </w:r>
    </w:p>
    <w:p w14:paraId="1A106477" w14:textId="77777777" w:rsidR="001C0EEE" w:rsidRDefault="00156001">
      <w:r>
        <w:rPr>
          <w:szCs w:val="26"/>
        </w:rPr>
        <w:t>Thực hiện: Xin link reset cho A và email không có; chỉ đọc thư A tại inbox local. Gửi token ngẫu nhiên và token hợp lệ với password mới quá ngắn.</w:t>
      </w:r>
    </w:p>
    <w:p w14:paraId="01EAEF5E" w14:textId="77777777" w:rsidR="001C0EEE" w:rsidRDefault="00156001">
      <w:r>
        <w:rPr>
          <w:szCs w:val="26"/>
        </w:rPr>
        <w:t>Kết quả: Hai forgot response cùng 200 và cùng body. Reset ngẫu nhiên 400, password ngắn 400. Known/unknown mất 49/10 ms trong một cặp đo; chưa đủ mẫu xác nhận hoặc bác bỏ timing enumeration.</w:t>
      </w:r>
    </w:p>
    <w:p w14:paraId="2CED9D3A" w14:textId="77777777" w:rsidR="001C0EEE" w:rsidRDefault="00156001">
      <w:r>
        <w:rPr>
          <w:szCs w:val="26"/>
        </w:rPr>
        <w:t>Bằng chứng: E-P2-042, E-P2-043, E-P2-044, E-P2-045.</w:t>
      </w:r>
    </w:p>
    <w:p w14:paraId="32B576C4" w14:textId="77777777" w:rsidR="001C0EEE" w:rsidRDefault="00156001">
      <w:pPr>
        <w:pStyle w:val="Heading3"/>
        <w:spacing w:after="100"/>
      </w:pPr>
      <w:bookmarkStart w:id="33" w:name="_Toc242566723"/>
      <w:r>
        <w:rPr>
          <w:szCs w:val="26"/>
        </w:rPr>
        <w:t>2.7.3 P2-12 Reset token thay thế và hết hạn</w:t>
      </w:r>
      <w:bookmarkEnd w:id="33"/>
    </w:p>
    <w:p w14:paraId="769A0CA0" w14:textId="77777777" w:rsidR="001C0EEE" w:rsidRDefault="00156001">
      <w:r>
        <w:rPr>
          <w:szCs w:val="26"/>
        </w:rPr>
        <w:t>Kết luận: Đạt các tiêu chí đã thử.</w:t>
      </w:r>
    </w:p>
    <w:p w14:paraId="0EE344A6" w14:textId="77777777" w:rsidR="001C0EEE" w:rsidRDefault="00156001">
      <w:r>
        <w:rPr>
          <w:szCs w:val="26"/>
        </w:rPr>
        <w:t>Thực hiện: Xin link thứ hai T2 rồi dùng T1. Với T2, đặt expiresAt quá khứ trong DB riêng fixture, thử reset, sau đó phục hồi để dùng tiếp.</w:t>
      </w:r>
    </w:p>
    <w:p w14:paraId="3FCD44C9" w14:textId="77777777" w:rsidR="001C0EEE" w:rsidRDefault="00156001">
      <w:r>
        <w:rPr>
          <w:szCs w:val="26"/>
        </w:rPr>
        <w:t>Kết quả: T2 khác T1; link bị thay thế và link có expiresAt quá khứ đều 400. Expiry được kiểm tra bằng fixture, chưa chờ 30 phút thời gian thực.</w:t>
      </w:r>
    </w:p>
    <w:p w14:paraId="40D49A80" w14:textId="77777777" w:rsidR="001C0EEE" w:rsidRDefault="00156001">
      <w:r>
        <w:rPr>
          <w:szCs w:val="26"/>
        </w:rPr>
        <w:t>Bằng chứng: E-P2-046, E-P2-047, E-P2-048.</w:t>
      </w:r>
    </w:p>
    <w:p w14:paraId="37380548" w14:textId="77777777" w:rsidR="001C0EEE" w:rsidRDefault="00156001">
      <w:pPr>
        <w:pStyle w:val="Heading2"/>
        <w:spacing w:after="100"/>
      </w:pPr>
      <w:bookmarkStart w:id="34" w:name="_Toc242566724"/>
      <w:r>
        <w:t>2.8 Kết quả chi tiết P2-13 đến P2-15</w:t>
      </w:r>
      <w:bookmarkEnd w:id="34"/>
    </w:p>
    <w:p w14:paraId="7B2F5A64" w14:textId="77777777" w:rsidR="001C0EEE" w:rsidRDefault="00156001">
      <w:pPr>
        <w:pStyle w:val="Heading3"/>
        <w:spacing w:after="100"/>
      </w:pPr>
      <w:bookmarkStart w:id="35" w:name="_Toc242566725"/>
      <w:r>
        <w:rPr>
          <w:szCs w:val="26"/>
        </w:rPr>
        <w:t>2.8.1 P2-13 Đặt lại mật khẩu và thu hồi toàn bộ phiên</w:t>
      </w:r>
      <w:bookmarkEnd w:id="35"/>
    </w:p>
    <w:p w14:paraId="62ABBA38" w14:textId="77777777" w:rsidR="001C0EEE" w:rsidRDefault="00156001">
      <w:r>
        <w:rPr>
          <w:szCs w:val="26"/>
        </w:rPr>
        <w:t>Kết luận: Đạt các tiêu chí đã thử.</w:t>
      </w:r>
    </w:p>
    <w:p w14:paraId="7113D4FA" w14:textId="77777777" w:rsidR="001C0EEE" w:rsidRDefault="00156001">
      <w:r>
        <w:rPr>
          <w:szCs w:val="26"/>
        </w:rPr>
        <w:t>Thực hiện: Tạo hai phiên A; mở link T2 trong browser, cập nhật password. Replay link; dùng access/refresh cả hai phiên cũ; login password cũ/mới; kiểm tra B.</w:t>
      </w:r>
    </w:p>
    <w:p w14:paraId="20DE6479" w14:textId="77777777" w:rsidR="001C0EEE" w:rsidRDefault="00156001">
      <w:r>
        <w:rPr>
          <w:szCs w:val="26"/>
        </w:rPr>
        <w:t>Kết quả: UI reset 200; replay 400. Bốn request từ hai phiên A cũ 401. Password cũ 401, password mới 200. B vẫn 200. SMTP chỉ dùng làm inbox thử nghiệm, không đánh giá inbox như mục tiêu tấn công.</w:t>
      </w:r>
    </w:p>
    <w:p w14:paraId="0EC12DEF" w14:textId="77777777" w:rsidR="001C0EEE" w:rsidRDefault="00156001">
      <w:r>
        <w:rPr>
          <w:szCs w:val="26"/>
        </w:rPr>
        <w:t>Bằng chứng: E-P2-049, E-P2-050, B-P2-001, B-P2-002, E-P2-053, E-P2-054, E-P2-055, E-P2-056, E-P2-057, E-P2-058, E-P2-059, E-P2-060.</w:t>
      </w:r>
    </w:p>
    <w:p w14:paraId="240BD13D" w14:textId="77777777" w:rsidR="001C0EEE" w:rsidRDefault="00156001">
      <w:pPr>
        <w:pStyle w:val="Heading3"/>
        <w:spacing w:after="100"/>
      </w:pPr>
      <w:bookmarkStart w:id="36" w:name="_Toc242566726"/>
      <w:r>
        <w:rPr>
          <w:szCs w:val="26"/>
        </w:rPr>
        <w:t>2.8.2 P2-14 Refresh đồng thời tối thiểu</w:t>
      </w:r>
      <w:bookmarkEnd w:id="36"/>
    </w:p>
    <w:p w14:paraId="7466D977" w14:textId="77777777" w:rsidR="001C0EEE" w:rsidRDefault="00156001">
      <w:r>
        <w:rPr>
          <w:szCs w:val="26"/>
        </w:rPr>
        <w:t>Kết luận: Đạt các tiêu chí đã thử.</w:t>
      </w:r>
    </w:p>
    <w:p w14:paraId="28B18EF0" w14:textId="77777777" w:rsidR="001C0EEE" w:rsidRDefault="00156001">
      <w:r>
        <w:rPr>
          <w:szCs w:val="26"/>
        </w:rPr>
        <w:lastRenderedPageBreak/>
        <w:t>Thực hiện: Gửi đúng hai POST refresh đồng thời với cùng cookie A; kiểm tra access của request thành công.</w:t>
      </w:r>
    </w:p>
    <w:p w14:paraId="3EC54576" w14:textId="77777777" w:rsidR="001C0EEE" w:rsidRDefault="00156001">
      <w:r>
        <w:rPr>
          <w:szCs w:val="26"/>
        </w:rPr>
        <w:t>Kết quả: Kết quả [200,401]; access của nhánh thắng sau đó 401 do cơ chế phát hiện reuse thu hồi family. Chỉ một cặp đồng thời; chưa kiểm tra tải hay mọi lịch xen kẽ. Hành vi này có thể ảnh hưởng UX nhiều tab, chưa được xếp là lỗ hổng.</w:t>
      </w:r>
    </w:p>
    <w:p w14:paraId="31068327" w14:textId="77777777" w:rsidR="001C0EEE" w:rsidRDefault="00156001">
      <w:r>
        <w:rPr>
          <w:szCs w:val="26"/>
        </w:rPr>
        <w:t>Bằng chứng: E-P2-061, E-P2-062, E-P2-063.</w:t>
      </w:r>
    </w:p>
    <w:p w14:paraId="61E24D5A" w14:textId="77777777" w:rsidR="001C0EEE" w:rsidRDefault="00156001">
      <w:pPr>
        <w:pStyle w:val="Heading3"/>
        <w:spacing w:after="100"/>
      </w:pPr>
      <w:bookmarkStart w:id="37" w:name="_Toc242566727"/>
      <w:r>
        <w:rPr>
          <w:szCs w:val="26"/>
        </w:rPr>
        <w:t>2.8.3 P2-15 Nhận diện email qua trình duyệt</w:t>
      </w:r>
      <w:bookmarkEnd w:id="37"/>
    </w:p>
    <w:p w14:paraId="41BE5BE6" w14:textId="77777777" w:rsidR="001C0EEE" w:rsidRDefault="00156001">
      <w:r>
        <w:rPr>
          <w:szCs w:val="26"/>
        </w:rPr>
        <w:t>Kết luận: F-P2-001 được xác nhận.</w:t>
      </w:r>
    </w:p>
    <w:p w14:paraId="3ED8571A" w14:textId="77777777" w:rsidR="001C0EEE" w:rsidRDefault="00156001">
      <w:r>
        <w:rPr>
          <w:szCs w:val="26"/>
        </w:rPr>
        <w:t>Thực hiện: Mở register trong browser, dùng email A và username mới p2ui; submit hợp lệ.</w:t>
      </w:r>
    </w:p>
    <w:p w14:paraId="0C926467" w14:textId="77777777" w:rsidR="001C0EEE" w:rsidRDefault="00156001">
      <w:r>
        <w:rPr>
          <w:szCs w:val="26"/>
        </w:rPr>
        <w:t>Kết quả: UI hiện A record with these details already exists.; HTTP 409. Ảnh E-P2-02 tái hiện F-P2-001, không tính là phát hiện thứ hai.</w:t>
      </w:r>
    </w:p>
    <w:p w14:paraId="672282BB" w14:textId="77777777" w:rsidR="001C0EEE" w:rsidRDefault="00156001">
      <w:r>
        <w:rPr>
          <w:szCs w:val="26"/>
        </w:rPr>
        <w:t>Bằng chứng: B-P2-003, B-P2-004.</w:t>
      </w:r>
    </w:p>
    <w:p w14:paraId="31FE2C6E" w14:textId="77777777" w:rsidR="001C0EEE" w:rsidRDefault="00156001">
      <w:pPr>
        <w:pStyle w:val="Heading2"/>
        <w:spacing w:after="100"/>
      </w:pPr>
      <w:bookmarkStart w:id="38" w:name="_Toc242566728"/>
      <w:r>
        <w:t>2.9 Kết quả chi tiết P2-16 đến P2-18</w:t>
      </w:r>
      <w:bookmarkEnd w:id="38"/>
    </w:p>
    <w:p w14:paraId="7EFB5265" w14:textId="77777777" w:rsidR="001C0EEE" w:rsidRDefault="00156001">
      <w:pPr>
        <w:pStyle w:val="Heading3"/>
        <w:spacing w:after="100"/>
      </w:pPr>
      <w:bookmarkStart w:id="39" w:name="_Toc242566729"/>
      <w:r>
        <w:rPr>
          <w:szCs w:val="26"/>
        </w:rPr>
        <w:t>2.9.1 P2-16 Lưu token và đăng xuất trên trình duyệt</w:t>
      </w:r>
      <w:bookmarkEnd w:id="39"/>
    </w:p>
    <w:p w14:paraId="0A94F61D" w14:textId="77777777" w:rsidR="001C0EEE" w:rsidRDefault="00156001">
      <w:r>
        <w:rPr>
          <w:szCs w:val="26"/>
        </w:rPr>
        <w:t>Kết luận: Đạt các tiêu chí đã thử.</w:t>
      </w:r>
    </w:p>
    <w:p w14:paraId="0FB26F1C" w14:textId="77777777" w:rsidR="001C0EEE" w:rsidRDefault="00156001">
      <w:r>
        <w:rPr>
          <w:szCs w:val="26"/>
        </w:rPr>
        <w:t>Thực hiện: Login A bằng password mới; đọc tên key localStorage/sessionStorage và khả năng thấy refresh cookie từ JavaScript. Logout bằng nút UI rồi mở profile.</w:t>
      </w:r>
    </w:p>
    <w:p w14:paraId="4B5D3DF8" w14:textId="77777777" w:rsidR="001C0EEE" w:rsidRDefault="00156001">
      <w:r>
        <w:rPr>
          <w:szCs w:val="26"/>
        </w:rPr>
        <w:t>Kết quả: Hai storage rỗng, JavaScript không thấy refresh cookie. Sau logout, profile chuyển về login. Đây là quan sát một browser context; không phải đánh giá đầy đủ XSS, cache hay browser history.</w:t>
      </w:r>
    </w:p>
    <w:p w14:paraId="531F20CB" w14:textId="77777777" w:rsidR="001C0EEE" w:rsidRDefault="00156001">
      <w:r>
        <w:rPr>
          <w:szCs w:val="26"/>
        </w:rPr>
        <w:t>Bằng chứng: B-P2-005, B-P2-006, B-P2-007, B-P2-008, B-P2-009, B-P2-010.</w:t>
      </w:r>
    </w:p>
    <w:p w14:paraId="6C39F372" w14:textId="77777777" w:rsidR="001C0EEE" w:rsidRDefault="00156001">
      <w:pPr>
        <w:pStyle w:val="Heading3"/>
        <w:spacing w:after="100"/>
      </w:pPr>
      <w:bookmarkStart w:id="40" w:name="_Toc242566730"/>
      <w:r>
        <w:rPr>
          <w:szCs w:val="26"/>
        </w:rPr>
        <w:t>2.9.2 P2-17 Kiểm tra hạn dùng và các claim của JWT</w:t>
      </w:r>
      <w:bookmarkEnd w:id="40"/>
    </w:p>
    <w:p w14:paraId="063D453E" w14:textId="77777777" w:rsidR="001C0EEE" w:rsidRDefault="00156001">
      <w:r>
        <w:rPr>
          <w:szCs w:val="26"/>
        </w:rPr>
        <w:t>Kết luận: Đạt các tiêu chí đã thử.</w:t>
      </w:r>
    </w:p>
    <w:p w14:paraId="7796137E" w14:textId="77777777" w:rsidR="001C0EEE" w:rsidRDefault="00156001">
      <w:r>
        <w:rPr>
          <w:szCs w:val="26"/>
        </w:rPr>
        <w:t>Thực hiện: Khởi chạy app từ cùng source trên loopback port tạm, dùng JWT secret ngẫu nhiên riêng. Ký token control cho fixture B, rồi biến đổi từng exp/iss/aud/sub/sid và gọi auth/me.</w:t>
      </w:r>
    </w:p>
    <w:p w14:paraId="5376BCE9" w14:textId="77777777" w:rsidR="001C0EEE" w:rsidRDefault="00156001">
      <w:r>
        <w:rPr>
          <w:szCs w:val="26"/>
        </w:rPr>
        <w:t>Kết quả: Control có chữ ký đúng trả 200; expired, sai issuer, audience, subject-session binding và sid không tồn tại đều 401. Không dùng hoặc tiết lộ JWT secret thật. Đây là kiểm thử bổ trợ cùng source, không phải bằng chứng những token tự ký này được gửi tới live instance.</w:t>
      </w:r>
    </w:p>
    <w:p w14:paraId="0D3A2578" w14:textId="77777777" w:rsidR="001C0EEE" w:rsidRDefault="00156001">
      <w:r>
        <w:rPr>
          <w:szCs w:val="26"/>
        </w:rPr>
        <w:t>Bằng chứng: E-P2-072, E-P2-073, E-P2-074, E-P2-075, E-P2-076, E-P2-077.</w:t>
      </w:r>
    </w:p>
    <w:p w14:paraId="0ABC1283" w14:textId="77777777" w:rsidR="001C0EEE" w:rsidRDefault="00156001">
      <w:pPr>
        <w:pStyle w:val="Heading3"/>
        <w:spacing w:after="100"/>
      </w:pPr>
      <w:bookmarkStart w:id="41" w:name="_Toc242566731"/>
      <w:r>
        <w:rPr>
          <w:szCs w:val="26"/>
        </w:rPr>
        <w:t>2.9.3 P2-18 Rate limit và X Forwarded For</w:t>
      </w:r>
      <w:bookmarkEnd w:id="41"/>
    </w:p>
    <w:p w14:paraId="6C1EDB9E" w14:textId="77777777" w:rsidR="001C0EEE" w:rsidRDefault="00156001">
      <w:r>
        <w:rPr>
          <w:szCs w:val="26"/>
        </w:rPr>
        <w:t>Kết luận: Đạt các tiêu chí đã thử.</w:t>
      </w:r>
    </w:p>
    <w:p w14:paraId="76DC26CB" w14:textId="77777777" w:rsidR="001C0EEE" w:rsidRDefault="00156001">
      <w:r>
        <w:rPr>
          <w:szCs w:val="26"/>
        </w:rPr>
        <w:lastRenderedPageBreak/>
        <w:t>Thực hiện: Trên instance cô lập có limiter mới: gửi 31 POST login body rỗng, rồi spoof X-Forwarded-For và gọi register/forgot. Không thử danh sách mật khẩu.</w:t>
      </w:r>
    </w:p>
    <w:p w14:paraId="76C9373F" w14:textId="77777777" w:rsidR="001C0EEE" w:rsidRDefault="00156001">
      <w:r>
        <w:rPr>
          <w:szCs w:val="26"/>
        </w:rPr>
        <w:t>Kết quả: 30 request đầu 400, request 31 và ba request sau 429. XFF không vượt được bucket; các endpoint chia sẻ bucket. Chưa kiểm tra reset window theo thời gian, nhiều replica hoặc cấu hình Nginx. Không gửi chuỗi 31 request này tới web live.</w:t>
      </w:r>
    </w:p>
    <w:p w14:paraId="205975AF" w14:textId="77777777" w:rsidR="001C0EEE" w:rsidRDefault="00156001">
      <w:r>
        <w:rPr>
          <w:szCs w:val="26"/>
        </w:rPr>
        <w:t>Bằng chứng: E-P2-078 đến E-P2-111 (34 records; danh sách đầy đủ trong CASE_LOG.md).</w:t>
      </w:r>
    </w:p>
    <w:p w14:paraId="23046F8D" w14:textId="77777777" w:rsidR="001C0EEE" w:rsidRDefault="00156001">
      <w:pPr>
        <w:pStyle w:val="Heading2"/>
        <w:spacing w:after="100"/>
      </w:pPr>
      <w:bookmarkStart w:id="42" w:name="_Toc242566732"/>
      <w:r>
        <w:t>2.10 Kết quả chi tiết P2-19 đến P2-21</w:t>
      </w:r>
      <w:bookmarkEnd w:id="42"/>
    </w:p>
    <w:p w14:paraId="7C3837CE" w14:textId="77777777" w:rsidR="001C0EEE" w:rsidRDefault="00156001">
      <w:pPr>
        <w:pStyle w:val="Heading3"/>
        <w:spacing w:after="100"/>
      </w:pPr>
      <w:bookmarkStart w:id="43" w:name="_Toc242566733"/>
      <w:r>
        <w:rPr>
          <w:szCs w:val="26"/>
        </w:rPr>
        <w:t>2.10.1 P2-19 Đổi mật khẩu cần xác thực và mật khẩu hiện tại</w:t>
      </w:r>
      <w:bookmarkEnd w:id="43"/>
    </w:p>
    <w:p w14:paraId="13C1D3E6" w14:textId="77777777" w:rsidR="001C0EEE" w:rsidRDefault="00156001">
      <w:r>
        <w:rPr>
          <w:szCs w:val="26"/>
        </w:rPr>
        <w:t>Kết luận: Đạt các tiêu chí đã thử.</w:t>
      </w:r>
    </w:p>
    <w:p w14:paraId="0DEACDFD" w14:textId="77777777" w:rsidR="001C0EEE" w:rsidRDefault="00156001">
      <w:r>
        <w:rPr>
          <w:szCs w:val="26"/>
        </w:rPr>
        <w:t>Thực hiện: Tạo fixture C qua DB cùng hai phiên và reset token pending; lấy access bằng refresh live. PUT users/me/password thiếu bearer, sai currentPassword, password mới ngắn và thêm role.</w:t>
      </w:r>
    </w:p>
    <w:p w14:paraId="03ED1591" w14:textId="77777777" w:rsidR="001C0EEE" w:rsidRDefault="00156001">
      <w:r>
        <w:rPr>
          <w:szCs w:val="26"/>
        </w:rPr>
        <w:t>Kết quả: Thiếu bearer 401, ba payload sai 400. Hash mật khẩu của C vẫn khớp password cũ. Phiên/reset được dựng bằng DB là tiền điều kiện có kiểm soát, không phải phát hiện khả năng tạo token từ bên ngoài.</w:t>
      </w:r>
    </w:p>
    <w:p w14:paraId="3961070F" w14:textId="77777777" w:rsidR="001C0EEE" w:rsidRDefault="00156001">
      <w:r>
        <w:rPr>
          <w:szCs w:val="26"/>
        </w:rPr>
        <w:t>Bằng chứng: S-P2-001, S-P2-002, S-P2-003, S-P2-004, S-P2-005, S-P2-006.</w:t>
      </w:r>
    </w:p>
    <w:p w14:paraId="5A58AACE" w14:textId="77777777" w:rsidR="001C0EEE" w:rsidRDefault="00156001">
      <w:pPr>
        <w:pStyle w:val="Heading3"/>
        <w:spacing w:after="100"/>
      </w:pPr>
      <w:bookmarkStart w:id="44" w:name="_Toc242566734"/>
      <w:r>
        <w:rPr>
          <w:szCs w:val="26"/>
        </w:rPr>
        <w:t>2.10.2 P2-20 Session fixation qua cookie trước login</w:t>
      </w:r>
      <w:bookmarkEnd w:id="44"/>
    </w:p>
    <w:p w14:paraId="169D914E" w14:textId="77777777" w:rsidR="001C0EEE" w:rsidRDefault="00156001">
      <w:r>
        <w:rPr>
          <w:szCs w:val="26"/>
        </w:rPr>
        <w:t>Kết luận: Đạt các tiêu chí đã thử.</w:t>
      </w:r>
    </w:p>
    <w:p w14:paraId="35DC2977" w14:textId="77777777" w:rsidR="001C0EEE" w:rsidRDefault="00156001">
      <w:r>
        <w:rPr>
          <w:szCs w:val="26"/>
        </w:rPr>
        <w:t>Thực hiện: Login fixture C bằng mật khẩu đúng, đồng thời gửi một refresh cookie đã tồn tại trong request.</w:t>
      </w:r>
    </w:p>
    <w:p w14:paraId="5A2F82AF" w14:textId="77777777" w:rsidR="001C0EEE" w:rsidRDefault="00156001">
      <w:r>
        <w:rPr>
          <w:szCs w:val="26"/>
        </w:rPr>
        <w:t>Kết quả: Login 200, refresh token và sid mới khác phiên gửi trước. Chưa thực hiện mọi biến thể fixation như cookie injection từ subdomain.</w:t>
      </w:r>
    </w:p>
    <w:p w14:paraId="6BB56636" w14:textId="77777777" w:rsidR="001C0EEE" w:rsidRDefault="00156001">
      <w:r>
        <w:rPr>
          <w:szCs w:val="26"/>
        </w:rPr>
        <w:t>Bằng chứng: S-P2-007.</w:t>
      </w:r>
    </w:p>
    <w:p w14:paraId="291F2260" w14:textId="77777777" w:rsidR="001C0EEE" w:rsidRDefault="00156001">
      <w:pPr>
        <w:pStyle w:val="Heading3"/>
        <w:spacing w:after="100"/>
      </w:pPr>
      <w:bookmarkStart w:id="45" w:name="_Toc242566735"/>
      <w:r>
        <w:rPr>
          <w:szCs w:val="26"/>
        </w:rPr>
        <w:t>2.10.3 P2-21 Đổi mật khẩu thu hồi phiên và link reset</w:t>
      </w:r>
      <w:bookmarkEnd w:id="45"/>
    </w:p>
    <w:p w14:paraId="2A7680FD" w14:textId="77777777" w:rsidR="001C0EEE" w:rsidRDefault="00156001">
      <w:r>
        <w:rPr>
          <w:szCs w:val="26"/>
        </w:rPr>
        <w:t>Kết luận: Đạt các tiêu chí đã thử.</w:t>
      </w:r>
    </w:p>
    <w:p w14:paraId="1F3F21A9" w14:textId="77777777" w:rsidR="001C0EEE" w:rsidRDefault="00156001">
      <w:r>
        <w:rPr>
          <w:szCs w:val="26"/>
        </w:rPr>
        <w:t>Thực hiện: PUT đổi mật khẩu C với currentPassword đúng. Gửi lại access/refresh của ba phiên trước đó; kiểm tra reset token pending trong DB; login bằng password cũ và mới.</w:t>
      </w:r>
    </w:p>
    <w:p w14:paraId="53FB0944" w14:textId="77777777" w:rsidR="001C0EEE" w:rsidRDefault="00156001">
      <w:r>
        <w:rPr>
          <w:szCs w:val="26"/>
        </w:rPr>
        <w:t>Kết quả: Đổi mật khẩu 200; sáu request từ ba phiên cũ đều 401. Reset token pending có usedAt; bước này xác nhận trạng thái DB, không replay link qua HTTP. Password cũ 401, password mới 200.</w:t>
      </w:r>
    </w:p>
    <w:p w14:paraId="609F4A5F" w14:textId="77777777" w:rsidR="001C0EEE" w:rsidRDefault="00156001">
      <w:r>
        <w:rPr>
          <w:szCs w:val="26"/>
        </w:rPr>
        <w:t>Bằng chứng: S-P2-008, S-P2-009, S-P2-010, S-P2-011, S-P2-012, S-P2-013, S-P2-014, S-P2-015, S-P2-016.</w:t>
      </w:r>
    </w:p>
    <w:p w14:paraId="59F50217" w14:textId="77777777" w:rsidR="001C0EEE" w:rsidRDefault="00156001">
      <w:pPr>
        <w:pStyle w:val="Heading2"/>
        <w:spacing w:after="100"/>
      </w:pPr>
      <w:bookmarkStart w:id="46" w:name="_Toc242566736"/>
      <w:r>
        <w:lastRenderedPageBreak/>
        <w:t>2.11 Ảnh minh chứng reset mật khẩu</w:t>
      </w:r>
      <w:bookmarkEnd w:id="46"/>
    </w:p>
    <w:p w14:paraId="275E158E" w14:textId="77777777" w:rsidR="001C0EEE" w:rsidRDefault="00156001">
      <w:pPr>
        <w:keepNext/>
      </w:pPr>
      <w:r>
        <w:rPr>
          <w:noProof/>
          <w:szCs w:val="26"/>
        </w:rPr>
        <w:drawing>
          <wp:inline distT="0" distB="0" distL="0" distR="0" wp14:anchorId="6845721B" wp14:editId="4B376680">
            <wp:extent cx="6083999" cy="4224999"/>
            <wp:effectExtent l="0" t="0" r="0" b="0"/>
            <wp:docPr id="1611549813" name="Picture 161154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1-reset-success.png"/>
                    <pic:cNvPicPr/>
                  </pic:nvPicPr>
                  <pic:blipFill>
                    <a:blip r:embed="rId12">
                      <a:grayscl/>
                    </a:blip>
                    <a:stretch>
                      <a:fillRect/>
                    </a:stretch>
                  </pic:blipFill>
                  <pic:spPr>
                    <a:xfrm>
                      <a:off x="0" y="0"/>
                      <a:ext cx="6083999" cy="4224999"/>
                    </a:xfrm>
                    <a:prstGeom prst="rect">
                      <a:avLst/>
                    </a:prstGeom>
                  </pic:spPr>
                </pic:pic>
              </a:graphicData>
            </a:graphic>
          </wp:inline>
        </w:drawing>
      </w:r>
    </w:p>
    <w:p w14:paraId="5F6DC353" w14:textId="77777777" w:rsidR="001C0EEE" w:rsidRDefault="00156001">
      <w:pPr>
        <w:pStyle w:val="Caption"/>
      </w:pPr>
      <w:r>
        <w:rPr>
          <w:szCs w:val="26"/>
        </w:rPr>
        <w:t>E-P2-01 • Reset password thành công trong browser riêng. Link reset lấy từ inbox kiểm thử; token không hiển thị trong ảnh.</w:t>
      </w:r>
    </w:p>
    <w:p w14:paraId="10EB1FB9" w14:textId="77777777" w:rsidR="001C0EEE" w:rsidRDefault="00156001">
      <w:r>
        <w:rPr>
          <w:szCs w:val="26"/>
        </w:rPr>
        <w:t>B-P2-002 xác nhận reset 200. E-P2-053 là replay link bị 400; E-P2-054 đến 057 là access/refresh hai phiên cũ bị 401. Vì vậy kết luận thu hồi phiên dựa vào request kiểm chứng sau reset, không chỉ vào thông báo UI.</w:t>
      </w:r>
    </w:p>
    <w:p w14:paraId="272CA425" w14:textId="77777777" w:rsidR="001C0EEE" w:rsidRDefault="00156001">
      <w:r>
        <w:rPr>
          <w:szCs w:val="26"/>
        </w:rPr>
        <w:t>Hai ảnh còn lại trong thư mục screenshots: E-P2-03-authenticated-fixture.png ghi nhận profile A sau login; E-P2-04-after-logout.png ghi nhận quay về login. Token/password nguyên văn không nằm trong báo cáo hoặc evidence công khai.</w:t>
      </w:r>
    </w:p>
    <w:p w14:paraId="76A1F229" w14:textId="77777777" w:rsidR="001C0EEE" w:rsidRDefault="00156001">
      <w:pPr>
        <w:pStyle w:val="Heading2"/>
        <w:spacing w:after="100"/>
      </w:pPr>
      <w:bookmarkStart w:id="47" w:name="_Toc242566737"/>
      <w:r>
        <w:t>2.12 Giới hạn và tài liệu tham khảo</w:t>
      </w:r>
      <w:bookmarkEnd w:id="47"/>
    </w:p>
    <w:p w14:paraId="3DD3FD1D" w14:textId="77777777" w:rsidR="001C0EEE" w:rsidRDefault="00156001">
      <w:pPr>
        <w:pStyle w:val="Heading3"/>
        <w:spacing w:after="100"/>
      </w:pPr>
      <w:bookmarkStart w:id="48" w:name="_Toc242566738"/>
      <w:r>
        <w:rPr>
          <w:szCs w:val="26"/>
        </w:rPr>
        <w:t>2.12.1 Những điểm chưa thể kết luận</w:t>
      </w:r>
      <w:bookmarkEnd w:id="48"/>
    </w:p>
    <w:p w14:paraId="08A222DF" w14:textId="77777777" w:rsidR="001C0EEE" w:rsidRDefault="00156001">
      <w:r>
        <w:rPr>
          <w:szCs w:val="26"/>
        </w:rPr>
        <w:t>Timing enumeration của forgot-password: một cặp 49/10 ms không đủ cơ sở thống kê. Cần lượt đo có đối chứng riêng nếu muốn kết luận; source có nhánh trả sớm khi email không tồn tại và gửi SMTP ở nhánh tồn tại.</w:t>
      </w:r>
    </w:p>
    <w:p w14:paraId="4F20769D" w14:textId="77777777" w:rsidR="001C0EEE" w:rsidRDefault="00156001">
      <w:r>
        <w:rPr>
          <w:szCs w:val="26"/>
        </w:rPr>
        <w:t>Chưa đợi expiry tự nhiên của access token 30 phút, reset 30 phút hoặc refresh 7 ngày; expiry JWT được kiểm tra ở instance cô lập, expiry DB ở fixture live. Chưa thử session idle timeout, concurrency nhiều lần, password blocklist, MFA hoặc mọi dạng fixation. Endpoint đổi mật khẩu chưa có limiter riêng trong source; khả năng abuse cần đánh giá riêng, chưa gán thêm finding từ nhận xét này.</w:t>
      </w:r>
    </w:p>
    <w:p w14:paraId="2B734851" w14:textId="77777777" w:rsidR="001C0EEE" w:rsidRDefault="00156001">
      <w:r>
        <w:rPr>
          <w:szCs w:val="26"/>
        </w:rPr>
        <w:lastRenderedPageBreak/>
        <w:t>Hạn chế rate-limit đã được xác nhận trên cùng source với MemoryStore độc lập; không chứng minh cấu hình nhiều process hoặc production. Hành vi frontend HTTPS/cookie Secure cũng chưa được đánh giá. Không đọc secret thực tế để tạo JWT tấn công; các JWT ký có kiểm soát dùng key riêng của instance cô lập.</w:t>
      </w:r>
    </w:p>
    <w:p w14:paraId="00AA18C2" w14:textId="77777777" w:rsidR="001C0EEE" w:rsidRDefault="00156001">
      <w:pPr>
        <w:pStyle w:val="Heading3"/>
        <w:spacing w:after="100"/>
      </w:pPr>
      <w:bookmarkStart w:id="49" w:name="_Toc242566739"/>
      <w:r>
        <w:rPr>
          <w:szCs w:val="26"/>
        </w:rPr>
        <w:t>2.12.2 Hồ sơ bằng chứng và cách tái lập</w:t>
      </w:r>
      <w:bookmarkEnd w:id="49"/>
    </w:p>
    <w:p w14:paraId="188468FA" w14:textId="77777777" w:rsidR="001C0EEE" w:rsidRDefault="00156001">
      <w:r>
        <w:rPr>
          <w:szCs w:val="26"/>
        </w:rPr>
        <w:t>results.json và http.json lưu lượt chính; password-change-results.json lưu lượt bổ sung. CASE_LOG.md ghép 21 nhóm với từng bước, expected/actual, request ID và verdict. findings.json chứa một finding xác nhận. source-before.json/source-after.json định danh source; evidence-manifest.json giữ SHA-256 của từng file evidence.</w:t>
      </w:r>
    </w:p>
    <w:p w14:paraId="2ABBEF87" w14:textId="77777777" w:rsidR="001C0EEE" w:rsidRDefault="00156001">
      <w:r>
        <w:rPr>
          <w:szCs w:val="26"/>
        </w:rPr>
        <w:t>Mã chạy là pentest/run-part2.cjs và pentest/run-part2-password-change.cjs. Cả hai từ chối ghi đè khi evidence đã tồn tại. Khi retest cần đổi run folder, tạo fixture mới và lập kế hoạch quota auth; không chạy lại tùy tiện khi người dùng đang thao tác. Backup nhạy cảm được lưu riêng .local, không đóng gói vào report.</w:t>
      </w:r>
    </w:p>
    <w:p w14:paraId="06E0CF92" w14:textId="77777777" w:rsidR="001C0EEE" w:rsidRDefault="00156001">
      <w:pPr>
        <w:pStyle w:val="Heading3"/>
        <w:spacing w:after="100"/>
      </w:pPr>
      <w:bookmarkStart w:id="50" w:name="_Toc242566740"/>
      <w:r>
        <w:rPr>
          <w:szCs w:val="26"/>
        </w:rPr>
        <w:t>2.12.3 Tài liệu đối chiếu</w:t>
      </w:r>
      <w:bookmarkEnd w:id="50"/>
    </w:p>
    <w:p w14:paraId="7987D4BD" w14:textId="77777777" w:rsidR="001C0EEE" w:rsidRDefault="00156001">
      <w:r>
        <w:rPr>
          <w:szCs w:val="26"/>
        </w:rPr>
        <w:t>OWASP WSTG v4.2 Account Enumeration: https://wstg.owasp.org/v4.2/4-Web_Application_Security_Testing/03-Identity_Management_Testing/04-Testing_for_Account_Enumeration_and_Guessable_User_Account/</w:t>
      </w:r>
    </w:p>
    <w:p w14:paraId="6AF93DCC" w14:textId="77777777" w:rsidR="001C0EEE" w:rsidRDefault="00156001">
      <w:r>
        <w:rPr>
          <w:szCs w:val="26"/>
        </w:rPr>
        <w:t>OWASP WSTG v4.2 Logout: https://wstg.owasp.org/v4.2/4-Web_Application_Security_Testing/06-Session_Management_Testing/06-Testing_for_Logout_Functionality/</w:t>
      </w:r>
    </w:p>
    <w:p w14:paraId="76C4A953" w14:textId="77777777" w:rsidR="001C0EEE" w:rsidRDefault="00156001">
      <w:r>
        <w:rPr>
          <w:szCs w:val="26"/>
        </w:rPr>
        <w:t>OWASP Forgot Password Cheat Sheet: https://cheatsheetseries.owasp.org/cheatsheets/Forgot_Password_Cheat_Sheet.html</w:t>
      </w:r>
    </w:p>
    <w:p w14:paraId="71A0DCD8" w14:textId="77777777" w:rsidR="001C0EEE" w:rsidRDefault="00156001">
      <w:r>
        <w:rPr>
          <w:szCs w:val="26"/>
        </w:rPr>
        <w:t>MITRE CWE 204: https://cwe.mitre.org/data/definitions/204.html</w:t>
      </w:r>
    </w:p>
    <w:p w14:paraId="434548DF" w14:textId="77777777" w:rsidR="001C0EEE" w:rsidRDefault="00156001">
      <w:pPr>
        <w:pStyle w:val="Heading1"/>
        <w:spacing w:after="100"/>
      </w:pPr>
      <w:bookmarkStart w:id="51" w:name="_Toc242566741"/>
      <w:r>
        <w:rPr>
          <w:szCs w:val="26"/>
        </w:rPr>
        <w:lastRenderedPageBreak/>
        <w:t>CHƯƠNG 3 Phân quyền và IDOR</w:t>
      </w:r>
      <w:bookmarkEnd w:id="51"/>
    </w:p>
    <w:p w14:paraId="54097D56" w14:textId="77777777" w:rsidR="001C0EEE" w:rsidRDefault="00156001">
      <w:r>
        <w:rPr>
          <w:szCs w:val="26"/>
        </w:rPr>
        <w:t>Các phép thử truy cập chéo tài khoản, quyền quản trị và quan hệ ticket–message–attachment được chặn theo ma trận quyền đã xác định. Chưa xác nhận lỗi vượt quyền mới trong các trường hợp đã thử.</w:t>
      </w:r>
    </w:p>
    <w:tbl>
      <w:tblPr>
        <w:tblW w:w="0" w:type="auto"/>
        <w:tblLayout w:type="fixed"/>
        <w:tblLook w:val="04A0" w:firstRow="1" w:lastRow="0" w:firstColumn="1" w:lastColumn="0" w:noHBand="0" w:noVBand="1"/>
      </w:tblPr>
      <w:tblGrid>
        <w:gridCol w:w="2514"/>
        <w:gridCol w:w="7124"/>
      </w:tblGrid>
      <w:tr w:rsidR="001C0EEE" w14:paraId="1CA99878" w14:textId="77777777">
        <w:trPr>
          <w:cantSplit/>
          <w:tblHeader/>
        </w:trPr>
        <w:tc>
          <w:tcPr>
            <w:tcW w:w="25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1A1C6B" w14:textId="77777777" w:rsidR="001C0EEE" w:rsidRDefault="00156001" w:rsidP="008F2801">
            <w:pPr>
              <w:keepNext/>
              <w:spacing w:after="60" w:line="240" w:lineRule="auto"/>
            </w:pPr>
            <w:r>
              <w:rPr>
                <w:b/>
                <w:szCs w:val="26"/>
              </w:rPr>
              <w:t>Thông tin</w:t>
            </w:r>
          </w:p>
        </w:tc>
        <w:tc>
          <w:tcPr>
            <w:tcW w:w="71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C0F5FD" w14:textId="77777777" w:rsidR="001C0EEE" w:rsidRDefault="00156001" w:rsidP="008F2801">
            <w:pPr>
              <w:keepNext/>
              <w:spacing w:after="60" w:line="240" w:lineRule="auto"/>
            </w:pPr>
            <w:r>
              <w:rPr>
                <w:b/>
                <w:szCs w:val="26"/>
              </w:rPr>
              <w:t>Giá trị</w:t>
            </w:r>
          </w:p>
        </w:tc>
      </w:tr>
      <w:tr w:rsidR="001C0EEE" w14:paraId="1446EB85"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14AF7DB" w14:textId="77777777" w:rsidR="001C0EEE" w:rsidRDefault="00156001">
            <w:pPr>
              <w:spacing w:after="60" w:line="240" w:lineRule="auto"/>
            </w:pPr>
            <w:r>
              <w:rPr>
                <w:szCs w:val="26"/>
              </w:rPr>
              <w:t>Target</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13523E" w14:textId="77777777" w:rsidR="001C0EEE" w:rsidRDefault="00156001">
            <w:pPr>
              <w:spacing w:after="60" w:line="240" w:lineRule="auto"/>
            </w:pPr>
            <w:r>
              <w:rPr>
                <w:szCs w:val="26"/>
              </w:rPr>
              <w:t>http://localhost:5173 qua Vite proxy tới API đang chạy</w:t>
            </w:r>
          </w:p>
        </w:tc>
      </w:tr>
      <w:tr w:rsidR="001C0EEE" w14:paraId="7B1BA3C8"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FC5FC5E" w14:textId="77777777" w:rsidR="001C0EEE" w:rsidRDefault="00156001">
            <w:pPr>
              <w:spacing w:after="60" w:line="240" w:lineRule="auto"/>
            </w:pPr>
            <w:r>
              <w:rPr>
                <w:szCs w:val="26"/>
              </w:rPr>
              <w:t>Khối lượng</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96FA50C" w14:textId="77777777" w:rsidR="001C0EEE" w:rsidRDefault="00156001">
            <w:pPr>
              <w:spacing w:after="60" w:line="240" w:lineRule="auto"/>
            </w:pPr>
            <w:r>
              <w:rPr>
                <w:szCs w:val="26"/>
              </w:rPr>
              <w:t>20 nhóm; 212 HTTP record từ client; 7 đối chiếu DB; 4 ảnh browser</w:t>
            </w:r>
          </w:p>
        </w:tc>
      </w:tr>
      <w:tr w:rsidR="001C0EEE" w14:paraId="78FA6979"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E673B78" w14:textId="77777777" w:rsidR="001C0EEE" w:rsidRDefault="00156001">
            <w:pPr>
              <w:spacing w:after="60" w:line="240" w:lineRule="auto"/>
            </w:pPr>
            <w:r>
              <w:rPr>
                <w:szCs w:val="26"/>
              </w:rPr>
              <w:t>Diễn giải browser</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96168B4" w14:textId="77777777" w:rsidR="001C0EEE" w:rsidRDefault="00156001">
            <w:pPr>
              <w:spacing w:after="60" w:line="240" w:lineRule="auto"/>
            </w:pPr>
            <w:r>
              <w:rPr>
                <w:szCs w:val="26"/>
              </w:rPr>
              <w:t>3 status API có request ID liên kết ảnh; không log toàn bộ traffic browser nền</w:t>
            </w:r>
          </w:p>
        </w:tc>
      </w:tr>
      <w:tr w:rsidR="001C0EEE" w14:paraId="240F14DC"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AD4DFB" w14:textId="77777777" w:rsidR="001C0EEE" w:rsidRDefault="00156001">
            <w:pPr>
              <w:spacing w:after="60" w:line="240" w:lineRule="auto"/>
            </w:pPr>
            <w:r>
              <w:rPr>
                <w:szCs w:val="26"/>
              </w:rPr>
              <w:t>Kết quả</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89555F3" w14:textId="77777777" w:rsidR="001C0EEE" w:rsidRDefault="00156001">
            <w:pPr>
              <w:spacing w:after="60" w:line="240" w:lineRule="auto"/>
            </w:pPr>
            <w:r>
              <w:rPr>
                <w:szCs w:val="26"/>
              </w:rPr>
              <w:t>20 nhóm đạt các tiêu chí đã thử; 0 finding mới được xác nhận</w:t>
            </w:r>
          </w:p>
        </w:tc>
      </w:tr>
      <w:tr w:rsidR="001C0EEE" w14:paraId="13826930"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9FFDA2" w14:textId="77777777" w:rsidR="001C0EEE" w:rsidRDefault="00156001">
            <w:pPr>
              <w:spacing w:after="60" w:line="240" w:lineRule="auto"/>
            </w:pPr>
            <w:r>
              <w:rPr>
                <w:szCs w:val="26"/>
              </w:rPr>
              <w:t>Tài khoản</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D21528" w14:textId="77777777" w:rsidR="001C0EEE" w:rsidRDefault="00156001">
            <w:pPr>
              <w:spacing w:after="60" w:line="240" w:lineRule="auto"/>
            </w:pPr>
            <w:r>
              <w:rPr>
                <w:szCs w:val="26"/>
              </w:rPr>
              <w:t>Anonymous, A USER, B USER, C ADMIN kiểm thử; B đổi role có kiểm soát</w:t>
            </w:r>
          </w:p>
        </w:tc>
      </w:tr>
      <w:tr w:rsidR="001C0EEE" w14:paraId="5B7526A8"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0A1F1F" w14:textId="77777777" w:rsidR="001C0EEE" w:rsidRDefault="00156001">
            <w:pPr>
              <w:spacing w:after="60" w:line="240" w:lineRule="auto"/>
            </w:pPr>
            <w:r>
              <w:rPr>
                <w:szCs w:val="26"/>
              </w:rPr>
              <w:t>Công cụ</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858A314" w14:textId="77777777" w:rsidR="001C0EEE" w:rsidRDefault="00156001">
            <w:pPr>
              <w:spacing w:after="60" w:line="240" w:lineRule="auto"/>
            </w:pPr>
            <w:r>
              <w:rPr>
                <w:szCs w:val="26"/>
              </w:rPr>
              <w:t>Node v24.19.0; Playwright 1.63.0; Chrome 153.0.8010.53</w:t>
            </w:r>
          </w:p>
        </w:tc>
      </w:tr>
      <w:tr w:rsidR="001C0EEE" w14:paraId="7F06F128" w14:textId="77777777">
        <w:trPr>
          <w:cantSplit/>
        </w:trPr>
        <w:tc>
          <w:tcPr>
            <w:tcW w:w="251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58E68E" w14:textId="77777777" w:rsidR="001C0EEE" w:rsidRDefault="00156001">
            <w:pPr>
              <w:spacing w:after="60" w:line="240" w:lineRule="auto"/>
            </w:pPr>
            <w:r>
              <w:rPr>
                <w:szCs w:val="26"/>
              </w:rPr>
              <w:t>Cleanup</w:t>
            </w:r>
          </w:p>
        </w:tc>
        <w:tc>
          <w:tcPr>
            <w:tcW w:w="71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91A22A" w14:textId="77777777" w:rsidR="001C0EEE" w:rsidRDefault="00156001">
            <w:pPr>
              <w:spacing w:after="60" w:line="240" w:lineRule="auto"/>
            </w:pPr>
            <w:r>
              <w:rPr>
                <w:szCs w:val="26"/>
              </w:rPr>
              <w:t>3 tài khoản và 5 tệp kiểm thử đã xóa; 18 bảng khớp bản ghi trước đợt</w:t>
            </w:r>
          </w:p>
        </w:tc>
      </w:tr>
    </w:tbl>
    <w:p w14:paraId="485E8BCF" w14:textId="77777777" w:rsidR="001C0EEE" w:rsidRDefault="00156001">
      <w:pPr>
        <w:spacing w:after="100"/>
      </w:pPr>
      <w:r>
        <w:rPr>
          <w:b/>
          <w:szCs w:val="26"/>
        </w:rPr>
        <w:t>Điểm chính</w:t>
      </w:r>
    </w:p>
    <w:p w14:paraId="6E265CD6" w14:textId="77777777" w:rsidR="001C0EEE" w:rsidRDefault="00156001">
      <w:r>
        <w:rPr>
          <w:szCs w:val="26"/>
        </w:rPr>
        <w:t>A/B bị 403 ở 23 operation admin mỗi người. Owner đọc được order/ticket/file của mình; foreign request bị 404. Các phép thử ghi chéo có control DB cho những tài nguyên chọn lọc. Admin thay đổi role/active của B làm mất hiệu lực access token cũ.</w:t>
      </w:r>
    </w:p>
    <w:p w14:paraId="50C47960" w14:textId="77777777" w:rsidR="001C0EEE" w:rsidRDefault="00156001">
      <w:pPr>
        <w:pStyle w:val="Heading2"/>
        <w:spacing w:after="100"/>
      </w:pPr>
      <w:bookmarkStart w:id="52" w:name="_Toc242566742"/>
      <w:r>
        <w:t>3.1 Phạm vi tiền điều kiện và cách thực hiện</w:t>
      </w:r>
      <w:bookmarkEnd w:id="52"/>
    </w:p>
    <w:p w14:paraId="1C7126A1" w14:textId="77777777" w:rsidR="001C0EEE" w:rsidRDefault="00156001">
      <w:r>
        <w:rPr>
          <w:szCs w:val="26"/>
        </w:rPr>
        <w:t>Mỗi phép thử quyền có đối chứng bằng chủ sở hữu hoặc quản trị viên để xác nhận tài nguyên tồn tại và hoạt động. Sau đó gửi cùng yêu cầu bằng tài khoản khác, đồng thời đối chiếu trạng thái dữ liệu khi có thao tác ghi.</w:t>
      </w:r>
    </w:p>
    <w:tbl>
      <w:tblPr>
        <w:tblW w:w="0" w:type="auto"/>
        <w:tblLayout w:type="fixed"/>
        <w:tblLook w:val="04A0" w:firstRow="1" w:lastRow="0" w:firstColumn="1" w:lastColumn="0" w:noHBand="0" w:noVBand="1"/>
      </w:tblPr>
      <w:tblGrid>
        <w:gridCol w:w="1397"/>
        <w:gridCol w:w="2235"/>
        <w:gridCol w:w="6006"/>
      </w:tblGrid>
      <w:tr w:rsidR="001C0EEE" w14:paraId="4922037D" w14:textId="77777777">
        <w:trPr>
          <w:cantSplit/>
          <w:tblHeader/>
        </w:trPr>
        <w:tc>
          <w:tcPr>
            <w:tcW w:w="139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E39E4B" w14:textId="77777777" w:rsidR="001C0EEE" w:rsidRDefault="00156001" w:rsidP="008F2801">
            <w:pPr>
              <w:keepNext/>
              <w:spacing w:after="60" w:line="240" w:lineRule="auto"/>
            </w:pPr>
            <w:r>
              <w:rPr>
                <w:b/>
                <w:szCs w:val="26"/>
              </w:rPr>
              <w:t>Tài khoản</w:t>
            </w:r>
          </w:p>
        </w:tc>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3C78BE" w14:textId="77777777" w:rsidR="001C0EEE" w:rsidRDefault="00156001" w:rsidP="008F2801">
            <w:pPr>
              <w:keepNext/>
              <w:spacing w:after="60" w:line="240" w:lineRule="auto"/>
            </w:pPr>
            <w:r>
              <w:rPr>
                <w:b/>
                <w:szCs w:val="26"/>
              </w:rPr>
              <w:t>ID và role ban đầu</w:t>
            </w:r>
          </w:p>
        </w:tc>
        <w:tc>
          <w:tcPr>
            <w:tcW w:w="60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F0CE29" w14:textId="77777777" w:rsidR="001C0EEE" w:rsidRDefault="00156001" w:rsidP="008F2801">
            <w:pPr>
              <w:keepNext/>
              <w:spacing w:after="60" w:line="240" w:lineRule="auto"/>
            </w:pPr>
            <w:r>
              <w:rPr>
                <w:b/>
                <w:szCs w:val="26"/>
              </w:rPr>
              <w:t>Resource fixture chính</w:t>
            </w:r>
          </w:p>
        </w:tc>
      </w:tr>
      <w:tr w:rsidR="001C0EEE" w14:paraId="3263E6B7"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ECB158" w14:textId="77777777" w:rsidR="001C0EEE" w:rsidRDefault="00156001">
            <w:pPr>
              <w:spacing w:after="60" w:line="240" w:lineRule="auto"/>
            </w:pPr>
            <w:r>
              <w:rPr>
                <w:szCs w:val="26"/>
              </w:rPr>
              <w:t>A</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B5C5C20" w14:textId="77777777" w:rsidR="001C0EEE" w:rsidRDefault="00156001">
            <w:pPr>
              <w:spacing w:after="60" w:line="240" w:lineRule="auto"/>
            </w:pPr>
            <w:r>
              <w:rPr>
                <w:szCs w:val="26"/>
              </w:rPr>
              <w:t>18 USER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1472BB0" w14:textId="77777777" w:rsidR="001C0EEE" w:rsidRDefault="00156001">
            <w:pPr>
              <w:spacing w:after="60" w:line="240" w:lineRule="auto"/>
            </w:pPr>
            <w:r>
              <w:rPr>
                <w:szCs w:val="26"/>
              </w:rPr>
              <w:t>Order 14; ticket 9; message 12; cart item 37</w:t>
            </w:r>
          </w:p>
        </w:tc>
      </w:tr>
      <w:tr w:rsidR="001C0EEE" w14:paraId="654CD4CB"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96C3E9" w14:textId="77777777" w:rsidR="001C0EEE" w:rsidRDefault="00156001">
            <w:pPr>
              <w:spacing w:after="60" w:line="240" w:lineRule="auto"/>
            </w:pPr>
            <w:r>
              <w:rPr>
                <w:szCs w:val="26"/>
              </w:rPr>
              <w:t>B</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E69BC8" w14:textId="77777777" w:rsidR="001C0EEE" w:rsidRDefault="00156001">
            <w:pPr>
              <w:spacing w:after="60" w:line="240" w:lineRule="auto"/>
            </w:pPr>
            <w:r>
              <w:rPr>
                <w:szCs w:val="26"/>
              </w:rPr>
              <w:t>19 USER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F33534" w14:textId="77777777" w:rsidR="001C0EEE" w:rsidRDefault="00156001">
            <w:pPr>
              <w:spacing w:after="60" w:line="240" w:lineRule="auto"/>
            </w:pPr>
            <w:r>
              <w:rPr>
                <w:szCs w:val="26"/>
              </w:rPr>
              <w:t>Order 15; ticket 10; message 13; cart item 38</w:t>
            </w:r>
          </w:p>
        </w:tc>
      </w:tr>
      <w:tr w:rsidR="001C0EEE" w14:paraId="076BF7FA"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F8C65D5" w14:textId="77777777" w:rsidR="001C0EEE" w:rsidRDefault="00156001">
            <w:pPr>
              <w:spacing w:after="60" w:line="240" w:lineRule="auto"/>
            </w:pPr>
            <w:r>
              <w:rPr>
                <w:szCs w:val="26"/>
              </w:rPr>
              <w:t>C</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82B8068" w14:textId="77777777" w:rsidR="001C0EEE" w:rsidRDefault="00156001">
            <w:pPr>
              <w:spacing w:after="60" w:line="240" w:lineRule="auto"/>
            </w:pPr>
            <w:r>
              <w:rPr>
                <w:szCs w:val="26"/>
              </w:rPr>
              <w:t>20 ADMIN</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EA026E" w14:textId="77777777" w:rsidR="001C0EEE" w:rsidRDefault="00156001">
            <w:pPr>
              <w:spacing w:after="60" w:line="240" w:lineRule="auto"/>
            </w:pPr>
            <w:r>
              <w:rPr>
                <w:szCs w:val="26"/>
              </w:rPr>
              <w:t>Admin thử nghiệm; có message riêng trong ticket A</w:t>
            </w:r>
          </w:p>
        </w:tc>
      </w:tr>
      <w:tr w:rsidR="001C0EEE" w14:paraId="063D28B9" w14:textId="77777777">
        <w:trPr>
          <w:cantSplit/>
        </w:trPr>
        <w:tc>
          <w:tcPr>
            <w:tcW w:w="139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414E645" w14:textId="77777777" w:rsidR="001C0EEE" w:rsidRDefault="00156001">
            <w:pPr>
              <w:spacing w:after="60" w:line="240" w:lineRule="auto"/>
            </w:pPr>
            <w:r>
              <w:rPr>
                <w:szCs w:val="26"/>
              </w:rPr>
              <w:t>Khách</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0D2C49A" w14:textId="77777777" w:rsidR="001C0EEE" w:rsidRDefault="00156001">
            <w:pPr>
              <w:spacing w:after="60" w:line="240" w:lineRule="auto"/>
            </w:pPr>
            <w:r>
              <w:rPr>
                <w:szCs w:val="26"/>
              </w:rPr>
              <w:t>Không bearer</w:t>
            </w:r>
          </w:p>
        </w:tc>
        <w:tc>
          <w:tcPr>
            <w:tcW w:w="60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0CD121F" w14:textId="77777777" w:rsidR="001C0EEE" w:rsidRDefault="00156001">
            <w:pPr>
              <w:spacing w:after="60" w:line="240" w:lineRule="auto"/>
            </w:pPr>
            <w:r>
              <w:rPr>
                <w:szCs w:val="26"/>
              </w:rPr>
              <w:t>Đối chứng 401 cho riêng tư và public image/review theo thiết kế</w:t>
            </w:r>
          </w:p>
        </w:tc>
      </w:tr>
    </w:tbl>
    <w:p w14:paraId="7350059D" w14:textId="77777777" w:rsidR="001C0EEE" w:rsidRDefault="00156001">
      <w:r>
        <w:rPr>
          <w:szCs w:val="26"/>
        </w:rPr>
        <w:t xml:space="preserve">Tài khoản, quyền C và dữ liệu kinh doanh ban đầu được provision trực tiếp qua DB. Sau đó login và phép thử quyền đều chạy trên HTTP live. Provision không được coi là chứng minh </w:t>
      </w:r>
      <w:r>
        <w:rPr>
          <w:szCs w:val="26"/>
        </w:rPr>
        <w:lastRenderedPageBreak/>
        <w:t>lỗi tạo admin hoặc lỗi tạo order/ticket từ ngoài. Fixture order không phát sinh từ checkout: chỉ dùng kiểm tra quyền read/cancel/status.</w:t>
      </w:r>
    </w:p>
    <w:p w14:paraId="5FF45204" w14:textId="77777777" w:rsidR="001C0EEE" w:rsidRDefault="00156001">
      <w:r>
        <w:rPr>
          <w:szCs w:val="26"/>
        </w:rPr>
        <w:t>Trước ghi dữ liệu, lưu snapshot nhất quán 18 model Prisma trong vùng lưu bản sao dữ liệu nội bộ. Backup có dữ liệu nhạy cảm, nằm trong thư mục Git ignore và không đưa vào báo cáo chia sẻ. Chưa kiểm tra restore; snapshot không bao gồm toàn bộ cấu hình cluster hoặc nội dung file upload có sẵn.</w:t>
      </w:r>
    </w:p>
    <w:p w14:paraId="3AFB5891" w14:textId="77777777" w:rsidR="001C0EEE" w:rsidRDefault="00156001">
      <w:r>
        <w:rPr>
          <w:szCs w:val="26"/>
        </w:rPr>
        <w:t>Ảnh kiểm thử là PNG 32×32 do chương trình tạo. Thao tác giao diện chạy trong trình duyệt riêng; các kết quả được liên kết với yêu cầu HTTP và đối chiếu dữ liệu.</w:t>
      </w:r>
    </w:p>
    <w:p w14:paraId="578188D8" w14:textId="77777777" w:rsidR="001C0EEE" w:rsidRDefault="00156001">
      <w:pPr>
        <w:pStyle w:val="Heading3"/>
        <w:spacing w:after="100"/>
      </w:pPr>
      <w:bookmarkStart w:id="53" w:name="_Toc242566743"/>
      <w:r>
        <w:rPr>
          <w:szCs w:val="26"/>
        </w:rPr>
        <w:t>3.1.1 Các ranh giới quan trọng</w:t>
      </w:r>
      <w:bookmarkEnd w:id="53"/>
    </w:p>
    <w:p w14:paraId="1F6B9BF7" w14:textId="77777777" w:rsidR="001C0EEE" w:rsidRDefault="00156001">
      <w:r>
        <w:rPr>
          <w:szCs w:val="26"/>
        </w:rPr>
        <w:t>Admin được moderation delete review nhưng không edit review người khác. Admin được đọc ticket/download file của khách, nhưng upload chỉ vào message do admin viết. Chủ ticket được tải attachment của message admin trong ticket mình. Avatar/product image là public; TICKET asset phải dùng đường download được bảo vệ.</w:t>
      </w:r>
    </w:p>
    <w:p w14:paraId="7E4B0FDE" w14:textId="77777777" w:rsidR="001C0EEE" w:rsidRDefault="00156001">
      <w:pPr>
        <w:pStyle w:val="Heading2"/>
        <w:spacing w:after="100"/>
      </w:pPr>
      <w:bookmarkStart w:id="54" w:name="_Toc242566744"/>
      <w:r>
        <w:t>3.2 Ma trận kết quả quyền đã quan sát</w:t>
      </w:r>
      <w:bookmarkEnd w:id="54"/>
    </w:p>
    <w:tbl>
      <w:tblPr>
        <w:tblW w:w="0" w:type="auto"/>
        <w:tblLayout w:type="fixed"/>
        <w:tblLook w:val="04A0" w:firstRow="1" w:lastRow="0" w:firstColumn="1" w:lastColumn="0" w:noHBand="0" w:noVBand="1"/>
      </w:tblPr>
      <w:tblGrid>
        <w:gridCol w:w="2305"/>
        <w:gridCol w:w="1467"/>
        <w:gridCol w:w="2933"/>
        <w:gridCol w:w="2933"/>
      </w:tblGrid>
      <w:tr w:rsidR="001C0EEE" w14:paraId="0D39A735" w14:textId="77777777">
        <w:trPr>
          <w:cantSplit/>
          <w:tblHeader/>
        </w:trPr>
        <w:tc>
          <w:tcPr>
            <w:tcW w:w="23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CC03F" w14:textId="77777777" w:rsidR="001C0EEE" w:rsidRDefault="00156001" w:rsidP="008F2801">
            <w:pPr>
              <w:keepNext/>
              <w:spacing w:after="60" w:line="240" w:lineRule="auto"/>
            </w:pPr>
            <w:r>
              <w:rPr>
                <w:b/>
                <w:szCs w:val="26"/>
              </w:rPr>
              <w:t>Tài nguyên</w:t>
            </w:r>
          </w:p>
        </w:tc>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7E976" w14:textId="77777777" w:rsidR="001C0EEE" w:rsidRDefault="00156001" w:rsidP="008F2801">
            <w:pPr>
              <w:keepNext/>
              <w:spacing w:after="60" w:line="240" w:lineRule="auto"/>
            </w:pPr>
            <w:r>
              <w:rPr>
                <w:b/>
                <w:szCs w:val="26"/>
              </w:rPr>
              <w:t>Khách</w:t>
            </w:r>
          </w:p>
        </w:tc>
        <w:tc>
          <w:tcPr>
            <w:tcW w:w="293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40CAA" w14:textId="77777777" w:rsidR="001C0EEE" w:rsidRDefault="00156001" w:rsidP="008F2801">
            <w:pPr>
              <w:keepNext/>
              <w:spacing w:after="60" w:line="240" w:lineRule="auto"/>
            </w:pPr>
            <w:r>
              <w:rPr>
                <w:b/>
                <w:szCs w:val="26"/>
              </w:rPr>
              <w:t>Người dùng</w:t>
            </w:r>
          </w:p>
        </w:tc>
        <w:tc>
          <w:tcPr>
            <w:tcW w:w="293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86A376" w14:textId="77777777" w:rsidR="001C0EEE" w:rsidRDefault="00156001" w:rsidP="008F2801">
            <w:pPr>
              <w:keepNext/>
              <w:spacing w:after="60" w:line="240" w:lineRule="auto"/>
            </w:pPr>
            <w:r>
              <w:rPr>
                <w:b/>
                <w:szCs w:val="26"/>
              </w:rPr>
              <w:t>Quản trị</w:t>
            </w:r>
          </w:p>
        </w:tc>
      </w:tr>
      <w:tr w:rsidR="001C0EEE" w14:paraId="288EB919"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D05EB6" w14:textId="77777777" w:rsidR="001C0EEE" w:rsidRDefault="00156001">
            <w:pPr>
              <w:spacing w:after="60" w:line="240" w:lineRule="auto"/>
            </w:pPr>
            <w:r>
              <w:rPr>
                <w:szCs w:val="26"/>
              </w:rPr>
              <w:t>Admin 23 operation</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FCE70BE" w14:textId="77777777" w:rsidR="001C0EEE" w:rsidRDefault="00156001">
            <w:pPr>
              <w:spacing w:after="60" w:line="240" w:lineRule="auto"/>
            </w:pPr>
            <w:r>
              <w:rPr>
                <w:szCs w:val="26"/>
              </w:rPr>
              <w:t>401 × 23</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C7EFFA" w14:textId="77777777" w:rsidR="001C0EEE" w:rsidRDefault="00156001">
            <w:pPr>
              <w:spacing w:after="60" w:line="240" w:lineRule="auto"/>
            </w:pPr>
            <w:r>
              <w:rPr>
                <w:szCs w:val="26"/>
              </w:rPr>
              <w:t>403 × 46 cho A/B</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4E4A8B" w14:textId="77777777" w:rsidR="001C0EEE" w:rsidRDefault="00156001">
            <w:pPr>
              <w:spacing w:after="60" w:line="240" w:lineRule="auto"/>
            </w:pPr>
            <w:r>
              <w:rPr>
                <w:szCs w:val="26"/>
              </w:rPr>
              <w:t>200/201 trên control chọn lọc</w:t>
            </w:r>
          </w:p>
        </w:tc>
      </w:tr>
      <w:tr w:rsidR="001C0EEE" w14:paraId="6BB9C118"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65FBEA4" w14:textId="77777777" w:rsidR="001C0EEE" w:rsidRDefault="00156001">
            <w:pPr>
              <w:spacing w:after="60" w:line="240" w:lineRule="auto"/>
            </w:pPr>
            <w:r>
              <w:rPr>
                <w:szCs w:val="26"/>
              </w:rPr>
              <w:t>Profile và ownership field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2142CA" w14:textId="77777777" w:rsidR="001C0EEE" w:rsidRDefault="00156001">
            <w:pPr>
              <w:spacing w:after="60" w:line="240" w:lineRule="auto"/>
            </w:pPr>
            <w:r>
              <w:rPr>
                <w:szCs w:val="26"/>
              </w:rPr>
              <w:t>401 read/update</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0C1579" w14:textId="77777777" w:rsidR="001C0EEE" w:rsidRDefault="00156001">
            <w:pPr>
              <w:spacing w:after="60" w:line="240" w:lineRule="auto"/>
            </w:pPr>
            <w:r>
              <w:rPr>
                <w:szCs w:val="26"/>
              </w:rPr>
              <w:t>Own 200; field cấm 400</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A0B7D8" w14:textId="77777777" w:rsidR="001C0EEE" w:rsidRDefault="00156001">
            <w:pPr>
              <w:spacing w:after="60" w:line="240" w:lineRule="auto"/>
            </w:pPr>
            <w:r>
              <w:rPr>
                <w:szCs w:val="26"/>
              </w:rPr>
              <w:t>Không dùng route admin để sửa profile</w:t>
            </w:r>
          </w:p>
        </w:tc>
      </w:tr>
      <w:tr w:rsidR="001C0EEE" w14:paraId="7A14377F"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3197A6" w14:textId="77777777" w:rsidR="001C0EEE" w:rsidRDefault="00156001">
            <w:pPr>
              <w:spacing w:after="60" w:line="240" w:lineRule="auto"/>
            </w:pPr>
            <w:r>
              <w:rPr>
                <w:szCs w:val="26"/>
              </w:rPr>
              <w:t>Order read và list</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993A4BB"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236336" w14:textId="77777777" w:rsidR="001C0EEE" w:rsidRDefault="00156001">
            <w:pPr>
              <w:spacing w:after="60" w:line="240" w:lineRule="auto"/>
            </w:pPr>
            <w:r>
              <w:rPr>
                <w:szCs w:val="26"/>
              </w:rPr>
              <w:t>Own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8A2012E" w14:textId="77777777" w:rsidR="001C0EEE" w:rsidRDefault="00156001">
            <w:pPr>
              <w:spacing w:after="60" w:line="240" w:lineRule="auto"/>
            </w:pPr>
            <w:r>
              <w:rPr>
                <w:szCs w:val="26"/>
              </w:rPr>
              <w:t>User route 404; admin route 200</w:t>
            </w:r>
          </w:p>
        </w:tc>
      </w:tr>
      <w:tr w:rsidR="001C0EEE" w14:paraId="1B9D38BD"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4A1F1A7" w14:textId="77777777" w:rsidR="001C0EEE" w:rsidRDefault="00156001">
            <w:pPr>
              <w:spacing w:after="60" w:line="240" w:lineRule="auto"/>
            </w:pPr>
            <w:r>
              <w:rPr>
                <w:szCs w:val="26"/>
              </w:rPr>
              <w:t>Order cancel và status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C090E1" w14:textId="77777777" w:rsidR="001C0EEE" w:rsidRDefault="00156001">
            <w:pPr>
              <w:spacing w:after="60" w:line="240" w:lineRule="auto"/>
            </w:pPr>
            <w:r>
              <w:rPr>
                <w:szCs w:val="26"/>
              </w:rPr>
              <w:t>401 cancel</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82A8EF" w14:textId="77777777" w:rsidR="001C0EEE" w:rsidRDefault="00156001">
            <w:pPr>
              <w:spacing w:after="60" w:line="240" w:lineRule="auto"/>
            </w:pPr>
            <w:r>
              <w:rPr>
                <w:szCs w:val="26"/>
              </w:rPr>
              <w:t>Own cancel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979E35" w14:textId="77777777" w:rsidR="001C0EEE" w:rsidRDefault="00156001">
            <w:pPr>
              <w:spacing w:after="60" w:line="240" w:lineRule="auto"/>
            </w:pPr>
            <w:r>
              <w:rPr>
                <w:szCs w:val="26"/>
              </w:rPr>
              <w:t>Admin status 200</w:t>
            </w:r>
          </w:p>
        </w:tc>
      </w:tr>
      <w:tr w:rsidR="001C0EEE" w14:paraId="1B451A93"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9966A32" w14:textId="77777777" w:rsidR="001C0EEE" w:rsidRDefault="00156001">
            <w:pPr>
              <w:spacing w:after="60" w:line="240" w:lineRule="auto"/>
            </w:pPr>
            <w:r>
              <w:rPr>
                <w:szCs w:val="26"/>
              </w:rPr>
              <w:t>Cart item PATCH DELETE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A750191"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C9E5D4" w14:textId="77777777" w:rsidR="001C0EEE" w:rsidRDefault="00156001">
            <w:pPr>
              <w:spacing w:after="60" w:line="240" w:lineRule="auto"/>
            </w:pPr>
            <w:r>
              <w:rPr>
                <w:szCs w:val="26"/>
              </w:rPr>
              <w:t>Own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82BACC" w14:textId="77777777" w:rsidR="001C0EEE" w:rsidRDefault="00156001">
            <w:pPr>
              <w:spacing w:after="60" w:line="240" w:lineRule="auto"/>
            </w:pPr>
            <w:r>
              <w:rPr>
                <w:szCs w:val="26"/>
              </w:rPr>
              <w:t>Chưa thử cart của C</w:t>
            </w:r>
          </w:p>
        </w:tc>
      </w:tr>
      <w:tr w:rsidR="001C0EEE" w14:paraId="241F1079"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19339F" w14:textId="77777777" w:rsidR="001C0EEE" w:rsidRDefault="00156001">
            <w:pPr>
              <w:spacing w:after="60" w:line="240" w:lineRule="auto"/>
            </w:pPr>
            <w:r>
              <w:rPr>
                <w:szCs w:val="26"/>
              </w:rPr>
              <w:t>Review</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2DE39C5" w14:textId="77777777" w:rsidR="001C0EEE" w:rsidRDefault="00156001">
            <w:pPr>
              <w:spacing w:after="60" w:line="240" w:lineRule="auto"/>
            </w:pPr>
            <w:r>
              <w:rPr>
                <w:szCs w:val="26"/>
              </w:rPr>
              <w:t>Public GET 200; write 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25B20B1" w14:textId="77777777" w:rsidR="001C0EEE" w:rsidRDefault="00156001">
            <w:pPr>
              <w:spacing w:after="60" w:line="240" w:lineRule="auto"/>
            </w:pPr>
            <w:r>
              <w:rPr>
                <w:szCs w:val="26"/>
              </w:rPr>
              <w:t>Own write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021652" w14:textId="77777777" w:rsidR="001C0EEE" w:rsidRDefault="00156001">
            <w:pPr>
              <w:spacing w:after="60" w:line="240" w:lineRule="auto"/>
            </w:pPr>
            <w:r>
              <w:rPr>
                <w:szCs w:val="26"/>
              </w:rPr>
              <w:t>Foreign edit 404; moderation delete 200</w:t>
            </w:r>
          </w:p>
        </w:tc>
      </w:tr>
      <w:tr w:rsidR="001C0EEE" w14:paraId="23D4797C"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6C7ACC6" w14:textId="77777777" w:rsidR="001C0EEE" w:rsidRDefault="00156001">
            <w:pPr>
              <w:spacing w:after="60" w:line="240" w:lineRule="auto"/>
            </w:pPr>
            <w:r>
              <w:rPr>
                <w:szCs w:val="26"/>
              </w:rPr>
              <w:t>Ticket read reply close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3C1852" w14:textId="77777777" w:rsidR="001C0EEE" w:rsidRDefault="00156001">
            <w:pPr>
              <w:spacing w:after="60" w:line="240" w:lineRule="auto"/>
            </w:pPr>
            <w:r>
              <w:rPr>
                <w:szCs w:val="26"/>
              </w:rPr>
              <w:t>401 trên route đã thử</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7DED50" w14:textId="77777777" w:rsidR="001C0EEE" w:rsidRDefault="00156001">
            <w:pPr>
              <w:spacing w:after="60" w:line="240" w:lineRule="auto"/>
            </w:pPr>
            <w:r>
              <w:rPr>
                <w:szCs w:val="26"/>
              </w:rPr>
              <w:t>Own 200/201;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305E2A3" w14:textId="77777777" w:rsidR="001C0EEE" w:rsidRDefault="00156001">
            <w:pPr>
              <w:spacing w:after="60" w:line="240" w:lineRule="auto"/>
            </w:pPr>
            <w:r>
              <w:rPr>
                <w:szCs w:val="26"/>
              </w:rPr>
              <w:t>Admin route được phép</w:t>
            </w:r>
          </w:p>
        </w:tc>
      </w:tr>
      <w:tr w:rsidR="001C0EEE" w14:paraId="37FD4A77"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9453D99" w14:textId="77777777" w:rsidR="001C0EEE" w:rsidRDefault="00156001">
            <w:pPr>
              <w:spacing w:after="60" w:line="240" w:lineRule="auto"/>
            </w:pPr>
            <w:r>
              <w:rPr>
                <w:szCs w:val="26"/>
              </w:rPr>
              <w:t>Attachment upload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058EF38"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DE32FA" w14:textId="77777777" w:rsidR="001C0EEE" w:rsidRDefault="00156001">
            <w:pPr>
              <w:spacing w:after="60" w:line="240" w:lineRule="auto"/>
            </w:pPr>
            <w:r>
              <w:rPr>
                <w:szCs w:val="26"/>
              </w:rPr>
              <w:t>Sai owner/parent/author 404; own 201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566F6C" w14:textId="77777777" w:rsidR="001C0EEE" w:rsidRDefault="00156001">
            <w:pPr>
              <w:spacing w:after="60" w:line="240" w:lineRule="auto"/>
            </w:pPr>
            <w:r>
              <w:rPr>
                <w:szCs w:val="26"/>
              </w:rPr>
              <w:t>Own message 201; message user 404</w:t>
            </w:r>
          </w:p>
        </w:tc>
      </w:tr>
      <w:tr w:rsidR="001C0EEE" w14:paraId="3492BB95"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1E94F8" w14:textId="77777777" w:rsidR="001C0EEE" w:rsidRDefault="00156001">
            <w:pPr>
              <w:spacing w:after="60" w:line="240" w:lineRule="auto"/>
            </w:pPr>
            <w:r>
              <w:rPr>
                <w:szCs w:val="26"/>
              </w:rPr>
              <w:t>Attachment download</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F45AA7D" w14:textId="77777777" w:rsidR="001C0EEE" w:rsidRDefault="00156001">
            <w:pPr>
              <w:spacing w:after="60" w:line="240" w:lineRule="auto"/>
            </w:pPr>
            <w:r>
              <w:rPr>
                <w:szCs w:val="26"/>
              </w:rPr>
              <w:t>401</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AA4053" w14:textId="77777777" w:rsidR="001C0EEE" w:rsidRDefault="00156001">
            <w:pPr>
              <w:spacing w:after="60" w:line="240" w:lineRule="auto"/>
            </w:pPr>
            <w:r>
              <w:rPr>
                <w:szCs w:val="26"/>
              </w:rPr>
              <w:t>Owner ticket 200; foreign 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4726B80" w14:textId="77777777" w:rsidR="001C0EEE" w:rsidRDefault="00156001">
            <w:pPr>
              <w:spacing w:after="60" w:line="240" w:lineRule="auto"/>
            </w:pPr>
            <w:r>
              <w:rPr>
                <w:szCs w:val="26"/>
              </w:rPr>
              <w:t>200 cùng bytes với owner</w:t>
            </w:r>
          </w:p>
        </w:tc>
      </w:tr>
      <w:tr w:rsidR="001C0EEE" w14:paraId="045FCD15"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C3311CD" w14:textId="77777777" w:rsidR="001C0EEE" w:rsidRDefault="00156001">
            <w:pPr>
              <w:spacing w:after="60" w:line="240" w:lineRule="auto"/>
            </w:pPr>
            <w:r>
              <w:rPr>
                <w:szCs w:val="26"/>
              </w:rPr>
              <w:lastRenderedPageBreak/>
              <w:t>Private TICKET qua assets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3EDB09" w14:textId="77777777" w:rsidR="001C0EEE" w:rsidRDefault="00156001">
            <w:pPr>
              <w:spacing w:after="60" w:line="240" w:lineRule="auto"/>
            </w:pPr>
            <w:r>
              <w:rPr>
                <w:szCs w:val="26"/>
              </w:rPr>
              <w:t>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65C1F5" w14:textId="77777777" w:rsidR="001C0EEE" w:rsidRDefault="00156001">
            <w:pPr>
              <w:spacing w:after="60" w:line="240" w:lineRule="auto"/>
            </w:pPr>
            <w:r>
              <w:rPr>
                <w:szCs w:val="26"/>
              </w:rPr>
              <w:t>404</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CEBE1A" w14:textId="77777777" w:rsidR="001C0EEE" w:rsidRDefault="00156001">
            <w:pPr>
              <w:spacing w:after="60" w:line="240" w:lineRule="auto"/>
            </w:pPr>
            <w:r>
              <w:rPr>
                <w:szCs w:val="26"/>
              </w:rPr>
              <w:t>404</w:t>
            </w:r>
          </w:p>
        </w:tc>
      </w:tr>
      <w:tr w:rsidR="001C0EEE" w14:paraId="491063DB"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A4B45BD" w14:textId="77777777" w:rsidR="001C0EEE" w:rsidRDefault="00156001">
            <w:pPr>
              <w:spacing w:after="60" w:line="240" w:lineRule="auto"/>
            </w:pPr>
            <w:r>
              <w:rPr>
                <w:szCs w:val="26"/>
              </w:rPr>
              <w:t>Public avatar/product image</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4BF5CD1" w14:textId="77777777" w:rsidR="001C0EEE" w:rsidRDefault="00156001">
            <w:pPr>
              <w:spacing w:after="60" w:line="240" w:lineRule="auto"/>
            </w:pPr>
            <w:r>
              <w:rPr>
                <w:szCs w:val="26"/>
              </w:rPr>
              <w:t>200 GET fixture</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58B31E" w14:textId="77777777" w:rsidR="001C0EEE" w:rsidRDefault="00156001">
            <w:pPr>
              <w:spacing w:after="60" w:line="240" w:lineRule="auto"/>
            </w:pPr>
            <w:r>
              <w:rPr>
                <w:szCs w:val="26"/>
              </w:rPr>
              <w:t>Owner avatar giữ uploadedBy</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1DC3CAD" w14:textId="77777777" w:rsidR="001C0EEE" w:rsidRDefault="00156001">
            <w:pPr>
              <w:spacing w:after="60" w:line="240" w:lineRule="auto"/>
            </w:pPr>
            <w:r>
              <w:rPr>
                <w:szCs w:val="26"/>
              </w:rPr>
              <w:t>Admin product upload 200</w:t>
            </w:r>
          </w:p>
        </w:tc>
      </w:tr>
      <w:tr w:rsidR="001C0EEE" w14:paraId="4F63A96B" w14:textId="77777777">
        <w:trPr>
          <w:cantSplit/>
        </w:trPr>
        <w:tc>
          <w:tcPr>
            <w:tcW w:w="230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4D3AC71" w14:textId="77777777" w:rsidR="001C0EEE" w:rsidRDefault="00156001">
            <w:pPr>
              <w:spacing w:after="60" w:line="240" w:lineRule="auto"/>
            </w:pPr>
            <w:r>
              <w:rPr>
                <w:szCs w:val="26"/>
              </w:rPr>
              <w:t>Role active changes</w:t>
            </w:r>
          </w:p>
        </w:tc>
        <w:tc>
          <w:tcPr>
            <w:tcW w:w="14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8B2366" w14:textId="77777777" w:rsidR="001C0EEE" w:rsidRDefault="00156001">
            <w:pPr>
              <w:spacing w:after="60" w:line="240" w:lineRule="auto"/>
            </w:pPr>
            <w:r>
              <w:rPr>
                <w:szCs w:val="26"/>
              </w:rPr>
              <w:t>401 admin endpoint</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FD9CA4F" w14:textId="77777777" w:rsidR="001C0EEE" w:rsidRDefault="00156001">
            <w:pPr>
              <w:spacing w:after="60" w:line="240" w:lineRule="auto"/>
            </w:pPr>
            <w:r>
              <w:rPr>
                <w:szCs w:val="26"/>
              </w:rPr>
              <w:t>403 admin endpoint</w:t>
            </w:r>
          </w:p>
        </w:tc>
        <w:tc>
          <w:tcPr>
            <w:tcW w:w="293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3312C3" w14:textId="77777777" w:rsidR="001C0EEE" w:rsidRDefault="00156001">
            <w:pPr>
              <w:spacing w:after="60" w:line="240" w:lineRule="auto"/>
            </w:pPr>
            <w:r>
              <w:rPr>
                <w:szCs w:val="26"/>
              </w:rPr>
              <w:t>C được đổi B; stale token B 401</w:t>
            </w:r>
          </w:p>
        </w:tc>
      </w:tr>
    </w:tbl>
    <w:p w14:paraId="3D673AF9" w14:textId="77777777" w:rsidR="001C0EEE" w:rsidRDefault="00156001">
      <w:r>
        <w:rPr>
          <w:szCs w:val="26"/>
        </w:rPr>
        <w:t>Mỗi ô chỉ tóm tắt tổ hợp đã thử; ô không được thử không được hiểu là PASS. AUTHORIZATION_MATRIX.md kèm mã nhóm, CASE_LOG.md kèm từng request/actor/status và request ID.</w:t>
      </w:r>
    </w:p>
    <w:p w14:paraId="3C4E38C6" w14:textId="77777777" w:rsidR="001C0EEE" w:rsidRDefault="00156001">
      <w:r>
        <w:rPr>
          <w:szCs w:val="26"/>
        </w:rPr>
        <w:t>Ví dụ rõ nhất: order B tồn tại và B đọc 200, trong khi A đọc cùng ID nhận 404. Đây là control cần thiết để phân biệt quyền bị chặn với resource đơn giản không tồn tại.</w:t>
      </w:r>
    </w:p>
    <w:p w14:paraId="1FE4E75D" w14:textId="77777777" w:rsidR="001C0EEE" w:rsidRDefault="00156001">
      <w:pPr>
        <w:pStyle w:val="Heading2"/>
        <w:spacing w:after="100"/>
      </w:pPr>
      <w:bookmarkStart w:id="55" w:name="_Toc242566745"/>
      <w:r>
        <w:t>3.3 Kết quả P3-01 đến P3-03</w:t>
      </w:r>
      <w:bookmarkEnd w:id="55"/>
    </w:p>
    <w:p w14:paraId="2B8C8FB0" w14:textId="77777777" w:rsidR="001C0EEE" w:rsidRDefault="00156001">
      <w:pPr>
        <w:pStyle w:val="Heading3"/>
        <w:spacing w:after="100"/>
      </w:pPr>
      <w:bookmarkStart w:id="56" w:name="_Toc242566746"/>
      <w:r>
        <w:rPr>
          <w:szCs w:val="26"/>
        </w:rPr>
        <w:t>3.3.1 P3-01 Chuẩn bị tài khoản và đối chứng phiên</w:t>
      </w:r>
      <w:bookmarkEnd w:id="56"/>
    </w:p>
    <w:p w14:paraId="4A710F8E" w14:textId="77777777" w:rsidR="001C0EEE" w:rsidRDefault="00156001">
      <w:r>
        <w:rPr>
          <w:szCs w:val="26"/>
        </w:rPr>
        <w:t>Kỳ vọng: A/B là USER, C là ADMIN được cấp trước qua DB; login hợp lệ và me khớp actor.</w:t>
      </w:r>
    </w:p>
    <w:p w14:paraId="6E6E9266" w14:textId="77777777" w:rsidR="001C0EEE" w:rsidRDefault="00156001">
      <w:r>
        <w:rPr>
          <w:szCs w:val="26"/>
        </w:rPr>
        <w:t>Thực hiện: Tạo trước A/B USER và C ADMIN qua DB riêng fixture; login thật trên localhost; GET auth/me cho từng actor.</w:t>
      </w:r>
    </w:p>
    <w:p w14:paraId="22F34EC3" w14:textId="77777777" w:rsidR="001C0EEE" w:rsidRDefault="00156001">
      <w:r>
        <w:rPr>
          <w:szCs w:val="26"/>
        </w:rPr>
        <w:t>Kết quả: Health 200; login/me đều 200 và id/role đúng. Quyền ADMIN của C là quyền được cấp làm tiền điều kiện kiểm thử, không phải bằng chứng privilege escalation.</w:t>
      </w:r>
    </w:p>
    <w:p w14:paraId="6B21647B" w14:textId="77777777" w:rsidR="001C0EEE" w:rsidRDefault="00156001">
      <w:r>
        <w:rPr>
          <w:szCs w:val="26"/>
        </w:rPr>
        <w:t>Bằng chứng: E-P3-001, E-P3-002, E-P3-003, E-P3-004, E-P3-005, E-P3-006, E-P3-007. Kết quả: PASS.</w:t>
      </w:r>
    </w:p>
    <w:p w14:paraId="7B18B41F" w14:textId="77777777" w:rsidR="001C0EEE" w:rsidRDefault="00156001">
      <w:pPr>
        <w:pStyle w:val="Heading3"/>
        <w:spacing w:after="100"/>
      </w:pPr>
      <w:bookmarkStart w:id="57" w:name="_Toc242566747"/>
      <w:r>
        <w:rPr>
          <w:szCs w:val="26"/>
        </w:rPr>
        <w:t>3.3.2 P3-02 Không đăng nhập trên API riêng tư</w:t>
      </w:r>
      <w:bookmarkEnd w:id="57"/>
    </w:p>
    <w:p w14:paraId="7DC309C3" w14:textId="77777777" w:rsidR="001C0EEE" w:rsidRDefault="00156001">
      <w:r>
        <w:rPr>
          <w:szCs w:val="26"/>
        </w:rPr>
        <w:t>Kỳ vọng: Các route cá nhân và 23 operation admin từ chối 401 trước thao tác.</w:t>
      </w:r>
    </w:p>
    <w:p w14:paraId="3E5A6B76" w14:textId="77777777" w:rsidR="001C0EEE" w:rsidRDefault="00156001">
      <w:r>
        <w:rPr>
          <w:szCs w:val="26"/>
        </w:rPr>
        <w:t>Thực hiện: Gửi không bearer vào 15 operation cá nhân và 23 operation admin, dùng JSON/multipart theo schema hợp lệ khi cần.</w:t>
      </w:r>
    </w:p>
    <w:p w14:paraId="2DD95DD1" w14:textId="77777777" w:rsidR="001C0EEE" w:rsidRDefault="00156001">
      <w:r>
        <w:rPr>
          <w:szCs w:val="26"/>
        </w:rPr>
        <w:t>Kết quả: 38 request trả 401. Bao gồm profile, cart item, order read/cancel, ticket read/reply/close/upload, review edit/delete và các route admin. Các phương thức ngoài danh sách chưa được kiểm tra trong nhóm này.</w:t>
      </w:r>
    </w:p>
    <w:p w14:paraId="06F0ED80" w14:textId="77777777" w:rsidR="001C0EEE" w:rsidRDefault="00156001">
      <w:r>
        <w:rPr>
          <w:szCs w:val="26"/>
        </w:rPr>
        <w:t>Bằng chứng: E-P3-008 đến E-P3-045 (38 records). Kết quả: PASS.</w:t>
      </w:r>
    </w:p>
    <w:p w14:paraId="63D4016B" w14:textId="77777777" w:rsidR="001C0EEE" w:rsidRDefault="00156001">
      <w:pPr>
        <w:pStyle w:val="Heading3"/>
        <w:spacing w:after="100"/>
      </w:pPr>
      <w:bookmarkStart w:id="58" w:name="_Toc242566748"/>
      <w:r>
        <w:rPr>
          <w:szCs w:val="26"/>
        </w:rPr>
        <w:t>3.3.3 P3-03 Người dùng gọi API quản trị</w:t>
      </w:r>
      <w:bookmarkEnd w:id="58"/>
    </w:p>
    <w:p w14:paraId="57474F5E" w14:textId="77777777" w:rsidR="001C0EEE" w:rsidRDefault="00156001">
      <w:r>
        <w:rPr>
          <w:szCs w:val="26"/>
        </w:rPr>
        <w:t>Kỳ vọng: A và B nhận 403 ở 23 operation admin, kể cả JSON và multipart hợp lệ; dữ liệu fixture không bị sửa.</w:t>
      </w:r>
    </w:p>
    <w:p w14:paraId="65BCBFC2" w14:textId="77777777" w:rsidR="001C0EEE" w:rsidRDefault="00156001">
      <w:r>
        <w:rPr>
          <w:szCs w:val="26"/>
        </w:rPr>
        <w:lastRenderedPageBreak/>
        <w:t>Thực hiện: Lặp 23 operation admin với bearer A, rồi bearer B. Body chứa dữ liệu hợp lệ cho create/update; ảnh là PNG fixture 32×32.</w:t>
      </w:r>
    </w:p>
    <w:p w14:paraId="151563EC" w14:textId="77777777" w:rsidR="001C0EEE" w:rsidRDefault="00156001">
      <w:r>
        <w:rPr>
          <w:szCs w:val="26"/>
        </w:rPr>
        <w:t>Kết quả: 46 request đều 403. D-P3-001 đối chiếu product, coupon, order, ticket, user B, số message và FileAsset trước/sau trùng nhau. Không chỉ dựa vào UI ẩn menu admin. Image-import ở đây chỉ thử quyền, chưa thử fetch URL thành công.</w:t>
      </w:r>
    </w:p>
    <w:p w14:paraId="70A72488" w14:textId="77777777" w:rsidR="001C0EEE" w:rsidRDefault="00156001">
      <w:r>
        <w:rPr>
          <w:szCs w:val="26"/>
        </w:rPr>
        <w:t>Bằng chứng: E-P3-046 đến E-P3-091 (46 records); DB D-P3-001. Kết quả: PASS.</w:t>
      </w:r>
    </w:p>
    <w:p w14:paraId="57316067" w14:textId="77777777" w:rsidR="001C0EEE" w:rsidRDefault="00156001">
      <w:pPr>
        <w:pStyle w:val="Heading2"/>
        <w:spacing w:after="100"/>
      </w:pPr>
      <w:bookmarkStart w:id="59" w:name="_Toc242566749"/>
      <w:r>
        <w:t>3.4 Kết quả P3-04 đến P3-06</w:t>
      </w:r>
      <w:bookmarkEnd w:id="59"/>
    </w:p>
    <w:p w14:paraId="1C4C37F2" w14:textId="77777777" w:rsidR="001C0EEE" w:rsidRDefault="00156001">
      <w:pPr>
        <w:pStyle w:val="Heading3"/>
        <w:spacing w:after="100"/>
      </w:pPr>
      <w:bookmarkStart w:id="60" w:name="_Toc242566750"/>
      <w:r>
        <w:rPr>
          <w:szCs w:val="26"/>
        </w:rPr>
        <w:t>3.4.1 P3-04 Đối chứng admin đọc hợp lệ</w:t>
      </w:r>
      <w:bookmarkEnd w:id="60"/>
    </w:p>
    <w:p w14:paraId="330B014D" w14:textId="77777777" w:rsidR="001C0EEE" w:rsidRDefault="00156001">
      <w:r>
        <w:rPr>
          <w:szCs w:val="26"/>
        </w:rPr>
        <w:t>Kỳ vọng: C được đọc dashboard, danh sách và tài nguyên trên route admin; dữ liệu tài khoản có sẵn được lược bỏ khỏi evidence.</w:t>
      </w:r>
    </w:p>
    <w:p w14:paraId="483DBE44" w14:textId="77777777" w:rsidR="001C0EEE" w:rsidRDefault="00156001">
      <w:r>
        <w:rPr>
          <w:szCs w:val="26"/>
        </w:rPr>
        <w:t>Thực hiện: Dùng C đọc dashboard, users/products/orders/coupons/tickets và detail user B/order A/ticket A qua admin API.</w:t>
      </w:r>
    </w:p>
    <w:p w14:paraId="03B901A3" w14:textId="77777777" w:rsidR="001C0EEE" w:rsidRDefault="00156001">
      <w:r>
        <w:rPr>
          <w:szCs w:val="26"/>
        </w:rPr>
        <w:t>Kết quả: Chín request 200 làm control cho quyền admin. Các list response trong evidence giữ fixture và số item đã lược bỏ; nội dung account/order/ticket có sẵn không được đưa vào các list evidence.</w:t>
      </w:r>
    </w:p>
    <w:p w14:paraId="6B806FE7" w14:textId="77777777" w:rsidR="001C0EEE" w:rsidRDefault="00156001">
      <w:r>
        <w:rPr>
          <w:szCs w:val="26"/>
        </w:rPr>
        <w:t>Bằng chứng: E-P3-092, E-P3-093, E-P3-094, E-P3-095, E-P3-096, E-P3-097, E-P3-098, E-P3-099, E-P3-100. Kết quả: PASS.</w:t>
      </w:r>
    </w:p>
    <w:p w14:paraId="3951D8C5" w14:textId="77777777" w:rsidR="001C0EEE" w:rsidRDefault="00156001">
      <w:pPr>
        <w:pStyle w:val="Heading3"/>
        <w:spacing w:after="100"/>
      </w:pPr>
      <w:bookmarkStart w:id="61" w:name="_Toc242566751"/>
      <w:r>
        <w:rPr>
          <w:szCs w:val="26"/>
        </w:rPr>
        <w:t>3.4.2 P3-05 Danh tính người dùng và mass assignment</w:t>
      </w:r>
      <w:bookmarkEnd w:id="61"/>
    </w:p>
    <w:p w14:paraId="13F5CE1E" w14:textId="77777777" w:rsidR="001C0EEE" w:rsidRDefault="00156001">
      <w:r>
        <w:rPr>
          <w:szCs w:val="26"/>
        </w:rPr>
        <w:t>Kỳ vọng: Query userId không đổi người dùng; body id/userId/role/active/passwordHash bị 400; cập nhật field cho phép chỉ tác động A.</w:t>
      </w:r>
    </w:p>
    <w:p w14:paraId="57F1127D" w14:textId="77777777" w:rsidR="001C0EEE" w:rsidRDefault="00156001">
      <w:r>
        <w:rPr>
          <w:szCs w:val="26"/>
        </w:rPr>
        <w:t>Thực hiện: GET users/me với query userId trỏ sang tài khoản kia. PATCH lần lượt id, userId, role, active, passwordHash; sau đó PATCH firstName hợp lệ cho A.</w:t>
      </w:r>
    </w:p>
    <w:p w14:paraId="565F2B16" w14:textId="77777777" w:rsidR="001C0EEE" w:rsidRDefault="00156001">
      <w:r>
        <w:rPr>
          <w:szCs w:val="26"/>
        </w:rPr>
        <w:t>Kết quả: Hai GET vẫn trả đúng người cầm bearer. Năm body chứa field không cho phép trả 400. A đổi firstName thành Pentest A, B không thay đổi (D-P3-002). Không phát hiện mass assignment trên các field đã thử.</w:t>
      </w:r>
    </w:p>
    <w:p w14:paraId="1C04D77E" w14:textId="77777777" w:rsidR="001C0EEE" w:rsidRDefault="00156001">
      <w:r>
        <w:rPr>
          <w:szCs w:val="26"/>
        </w:rPr>
        <w:t>Bằng chứng: E-P3-101, E-P3-102, E-P3-103, E-P3-104, E-P3-105, E-P3-106, E-P3-107, E-P3-108; DB D-P3-002. Kết quả: PASS.</w:t>
      </w:r>
    </w:p>
    <w:p w14:paraId="00CBB0DA" w14:textId="77777777" w:rsidR="001C0EEE" w:rsidRDefault="00156001">
      <w:pPr>
        <w:pStyle w:val="Heading3"/>
        <w:spacing w:after="100"/>
      </w:pPr>
      <w:bookmarkStart w:id="62" w:name="_Toc242566752"/>
      <w:r>
        <w:rPr>
          <w:szCs w:val="26"/>
        </w:rPr>
        <w:t>3.4.3 P3-06 Đọc đơn hàng chéo tài khoản</w:t>
      </w:r>
      <w:bookmarkEnd w:id="62"/>
    </w:p>
    <w:p w14:paraId="214C57E4" w14:textId="77777777" w:rsidR="001C0EEE" w:rsidRDefault="00156001">
      <w:r>
        <w:rPr>
          <w:szCs w:val="26"/>
        </w:rPr>
        <w:t>Kỳ vọng: Owner 200, tài khoản khác 404; admin phải dùng admin route. Query userId không mở rộng danh sách.</w:t>
      </w:r>
    </w:p>
    <w:p w14:paraId="08D47E41" w14:textId="77777777" w:rsidR="001C0EEE" w:rsidRDefault="00156001">
      <w:r>
        <w:rPr>
          <w:szCs w:val="26"/>
        </w:rPr>
        <w:t>Thực hiện: A/B gọi list với userId người kia rồi detail đơn mình/đơn kia. C thử đọc đơn A trên cả user và admin route.</w:t>
      </w:r>
    </w:p>
    <w:p w14:paraId="5AFC39F9" w14:textId="77777777" w:rsidR="001C0EEE" w:rsidRDefault="00156001">
      <w:r>
        <w:rPr>
          <w:szCs w:val="26"/>
        </w:rPr>
        <w:t>Kết quả: A đọc order 14, B đọc order 15 được 200; đọc chéo đều 404. Danh sách vẫn giới hạn userId theo bearer. C qua /orders/14 bị 404 nhưng /admin/orders/14 được 200, đúng ma trận quyền.</w:t>
      </w:r>
    </w:p>
    <w:p w14:paraId="1948EA0D" w14:textId="77777777" w:rsidR="001C0EEE" w:rsidRDefault="00156001">
      <w:r>
        <w:rPr>
          <w:szCs w:val="26"/>
        </w:rPr>
        <w:lastRenderedPageBreak/>
        <w:t>Bằng chứng: E-P3-109, E-P3-110, E-P3-111, E-P3-112, E-P3-113, E-P3-114, E-P3-115, E-P3-116. Kết quả: PASS.</w:t>
      </w:r>
    </w:p>
    <w:p w14:paraId="1D47B5C3" w14:textId="77777777" w:rsidR="001C0EEE" w:rsidRDefault="00156001">
      <w:pPr>
        <w:pStyle w:val="Heading2"/>
        <w:spacing w:after="100"/>
      </w:pPr>
      <w:bookmarkStart w:id="63" w:name="_Toc242566753"/>
      <w:r>
        <w:t>3.5 Kết quả P3-07 đến P3-09</w:t>
      </w:r>
      <w:bookmarkEnd w:id="63"/>
    </w:p>
    <w:p w14:paraId="6314C6CA" w14:textId="77777777" w:rsidR="001C0EEE" w:rsidRDefault="00156001">
      <w:pPr>
        <w:pStyle w:val="Heading3"/>
        <w:spacing w:after="100"/>
      </w:pPr>
      <w:bookmarkStart w:id="64" w:name="_Toc242566754"/>
      <w:r>
        <w:rPr>
          <w:szCs w:val="26"/>
        </w:rPr>
        <w:t>3.5.1 P3-07 Quyền hủy đơn và cập nhật trạng thái</w:t>
      </w:r>
      <w:bookmarkEnd w:id="64"/>
    </w:p>
    <w:p w14:paraId="2F1B2221" w14:textId="77777777" w:rsidR="001C0EEE" w:rsidRDefault="00156001">
      <w:r>
        <w:rPr>
          <w:szCs w:val="26"/>
        </w:rPr>
        <w:t>Kỳ vọng: B/C không hủy đơn A qua user route; A hủy đơn mình; C chuyển trạng thái riêng fixture khác qua admin route.</w:t>
      </w:r>
    </w:p>
    <w:p w14:paraId="3EF9114C" w14:textId="77777777" w:rsidR="001C0EEE" w:rsidRDefault="00156001">
      <w:r>
        <w:rPr>
          <w:szCs w:val="26"/>
        </w:rPr>
        <w:t>Thực hiện: B và C gọi cancel order A qua user route. Đọc DB kiểm tra trạng thái; A hủy chính đơn này. C chuyển một order fixture A khác qua admin status route.</w:t>
      </w:r>
    </w:p>
    <w:p w14:paraId="74196B1F" w14:textId="77777777" w:rsidR="001C0EEE" w:rsidRDefault="00156001">
      <w:r>
        <w:rPr>
          <w:szCs w:val="26"/>
        </w:rPr>
        <w:t>Kết quả: Hai cancel trái owner trả 404, DB vẫn PENDING. Owner cancel 200 và DB thành CANCELLED. Admin status update trên fixture khác 200. Đây là kiểm thử quyền thao tác; không kết luận về toàn bộ logic chuyển trạng thái, hoàn tồn kho hoặc race của chương 4.</w:t>
      </w:r>
    </w:p>
    <w:p w14:paraId="0E2F6E4A" w14:textId="77777777" w:rsidR="001C0EEE" w:rsidRDefault="00156001">
      <w:r>
        <w:rPr>
          <w:szCs w:val="26"/>
        </w:rPr>
        <w:t>Bằng chứng: E-P3-117, E-P3-118, E-P3-119, E-P3-120; DB D-P3-003. Kết quả: PASS.</w:t>
      </w:r>
    </w:p>
    <w:p w14:paraId="4CA6C142" w14:textId="77777777" w:rsidR="001C0EEE" w:rsidRDefault="00156001">
      <w:pPr>
        <w:pStyle w:val="Heading3"/>
        <w:spacing w:after="100"/>
      </w:pPr>
      <w:bookmarkStart w:id="65" w:name="_Toc242566755"/>
      <w:r>
        <w:rPr>
          <w:szCs w:val="26"/>
        </w:rPr>
        <w:t>3.5.2 P3-08 Quyền sở hữu mục giỏ hàng</w:t>
      </w:r>
      <w:bookmarkEnd w:id="65"/>
    </w:p>
    <w:p w14:paraId="3450D98B" w14:textId="77777777" w:rsidR="001C0EEE" w:rsidRDefault="00156001">
      <w:r>
        <w:rPr>
          <w:szCs w:val="26"/>
        </w:rPr>
        <w:t>Kỳ vọng: A không PATCH/DELETE item B; B không PATCH item A; các owner thao tác thành công và cart list chỉ thuộc actor.</w:t>
      </w:r>
    </w:p>
    <w:p w14:paraId="1CB677CC" w14:textId="77777777" w:rsidR="001C0EEE" w:rsidRDefault="00156001">
      <w:r>
        <w:rPr>
          <w:szCs w:val="26"/>
        </w:rPr>
        <w:t>Thực hiện: Mỗi A/B gọi cart kèm userId người kia, rồi PATCH và DELETE item của bên kia; sau đó owner PATCH item riêng và B DELETE item mình.</w:t>
      </w:r>
    </w:p>
    <w:p w14:paraId="1F1E9FD5" w14:textId="77777777" w:rsidR="001C0EEE" w:rsidRDefault="00156001">
      <w:r>
        <w:rPr>
          <w:szCs w:val="26"/>
        </w:rPr>
        <w:t>Kết quả: Cart trả đúng userId từ bearer; bốn thao tác chéo 404. Item B vẫn quantity=1 trước positive control (D-P3-004). Ba thao tác owner trả 200. Chưa kiểm thử coupon abuse hay checkout ở nhóm này.</w:t>
      </w:r>
    </w:p>
    <w:p w14:paraId="74E6763B" w14:textId="77777777" w:rsidR="001C0EEE" w:rsidRDefault="00156001">
      <w:r>
        <w:rPr>
          <w:szCs w:val="26"/>
        </w:rPr>
        <w:t>Bằng chứng: E-P3-121, E-P3-122, E-P3-123, E-P3-124, E-P3-125, E-P3-126, E-P3-127, E-P3-128, E-P3-129; DB D-P3-004. Kết quả: PASS.</w:t>
      </w:r>
    </w:p>
    <w:p w14:paraId="4852BD0E" w14:textId="77777777" w:rsidR="001C0EEE" w:rsidRDefault="00156001">
      <w:pPr>
        <w:pStyle w:val="Heading3"/>
        <w:spacing w:after="100"/>
      </w:pPr>
      <w:bookmarkStart w:id="66" w:name="_Toc242566756"/>
      <w:r>
        <w:rPr>
          <w:szCs w:val="26"/>
        </w:rPr>
        <w:t>3.5.3 P3-09 Sửa xóa và kiểm duyệt đánh giá</w:t>
      </w:r>
      <w:bookmarkEnd w:id="66"/>
    </w:p>
    <w:p w14:paraId="292B933C" w14:textId="77777777" w:rsidR="001C0EEE" w:rsidRDefault="00156001">
      <w:r>
        <w:rPr>
          <w:szCs w:val="26"/>
        </w:rPr>
        <w:t>Kỳ vọng: Review public được đọc; chỉ owner edit; admin không edit của người khác nhưng được delete để moderation.</w:t>
      </w:r>
    </w:p>
    <w:p w14:paraId="07BC33C6" w14:textId="77777777" w:rsidR="001C0EEE" w:rsidRDefault="00156001">
      <w:r>
        <w:rPr>
          <w:szCs w:val="26"/>
        </w:rPr>
        <w:t>Thực hiện: Đọc public reviews không đăng nhập. A edit/delete review B; C edit review B; B edit chính review; C delete để moderation; A edit/delete chính review.</w:t>
      </w:r>
    </w:p>
    <w:p w14:paraId="5A1AF7A3" w14:textId="77777777" w:rsidR="001C0EEE" w:rsidRDefault="00156001">
      <w:r>
        <w:rPr>
          <w:szCs w:val="26"/>
        </w:rPr>
        <w:t>Kết quả: Public read 200. Ba thao tác sửa/xóa sai quyền trả 404. Owner edit/delete và admin moderation delete trả 200. Việc review public hoặc admin được delete là hành vi được cho phép, không phải IDOR.</w:t>
      </w:r>
    </w:p>
    <w:p w14:paraId="579B17B5" w14:textId="77777777" w:rsidR="001C0EEE" w:rsidRDefault="00156001">
      <w:r>
        <w:rPr>
          <w:szCs w:val="26"/>
        </w:rPr>
        <w:t>Bằng chứng: E-P3-130, E-P3-131, E-P3-132, E-P3-133, E-P3-134, E-P3-135, E-P3-136, E-P3-137. Kết quả: PASS.</w:t>
      </w:r>
    </w:p>
    <w:p w14:paraId="73E95F61" w14:textId="77777777" w:rsidR="001C0EEE" w:rsidRDefault="00156001">
      <w:pPr>
        <w:pStyle w:val="Heading2"/>
        <w:spacing w:after="100"/>
      </w:pPr>
      <w:bookmarkStart w:id="67" w:name="_Toc242566757"/>
      <w:r>
        <w:lastRenderedPageBreak/>
        <w:t>3.6 Kết quả P3-10 đến P3-12</w:t>
      </w:r>
      <w:bookmarkEnd w:id="67"/>
    </w:p>
    <w:p w14:paraId="5AFD0A44" w14:textId="77777777" w:rsidR="001C0EEE" w:rsidRDefault="00156001">
      <w:pPr>
        <w:pStyle w:val="Heading3"/>
        <w:spacing w:after="100"/>
      </w:pPr>
      <w:bookmarkStart w:id="68" w:name="_Toc242566758"/>
      <w:r>
        <w:rPr>
          <w:szCs w:val="26"/>
        </w:rPr>
        <w:t>3.6.1 P3-10 Danh sách và quyền đọc ticket</w:t>
      </w:r>
      <w:bookmarkEnd w:id="68"/>
    </w:p>
    <w:p w14:paraId="387FC0A0" w14:textId="77777777" w:rsidR="001C0EEE" w:rsidRDefault="00156001">
      <w:r>
        <w:rPr>
          <w:szCs w:val="26"/>
        </w:rPr>
        <w:t>Kỳ vọng: A/B chỉ thấy ticket mình; foreign 404; C qua user route không đọc A nhưng admin route được đọc.</w:t>
      </w:r>
    </w:p>
    <w:p w14:paraId="180D7F83" w14:textId="77777777" w:rsidR="001C0EEE" w:rsidRDefault="00156001">
      <w:r>
        <w:rPr>
          <w:szCs w:val="26"/>
        </w:rPr>
        <w:t>Thực hiện: GET ticket list với userId đối phương; đọc detail own/foreign. C đọc ticket A ở user route rồi admin route.</w:t>
      </w:r>
    </w:p>
    <w:p w14:paraId="58E17FB5" w14:textId="77777777" w:rsidR="001C0EEE" w:rsidRDefault="00156001">
      <w:r>
        <w:rPr>
          <w:szCs w:val="26"/>
        </w:rPr>
        <w:t>Kết quả: A/B list chỉ có ticket mình; own detail 200 và foreign 404. C user route 404, admin route 200. Parent ticket owner được kiểm tra ở server; không chỉ kiểm tra link trên frontend.</w:t>
      </w:r>
    </w:p>
    <w:p w14:paraId="5DED28A8" w14:textId="77777777" w:rsidR="001C0EEE" w:rsidRDefault="00156001">
      <w:r>
        <w:rPr>
          <w:szCs w:val="26"/>
        </w:rPr>
        <w:t>Bằng chứng: E-P3-138, E-P3-139, E-P3-140, E-P3-141, E-P3-142, E-P3-143, E-P3-144, E-P3-145. Kết quả: PASS.</w:t>
      </w:r>
    </w:p>
    <w:p w14:paraId="6E3D9011" w14:textId="77777777" w:rsidR="001C0EEE" w:rsidRDefault="00156001">
      <w:pPr>
        <w:pStyle w:val="Heading3"/>
        <w:spacing w:after="100"/>
      </w:pPr>
      <w:bookmarkStart w:id="69" w:name="_Toc242566759"/>
      <w:r>
        <w:rPr>
          <w:szCs w:val="26"/>
        </w:rPr>
        <w:t>3.6.2 P3-11 Trả lời và đóng ticket của tài khoản khác</w:t>
      </w:r>
      <w:bookmarkEnd w:id="69"/>
    </w:p>
    <w:p w14:paraId="4ACCD09D" w14:textId="77777777" w:rsidR="001C0EEE" w:rsidRDefault="00156001">
      <w:r>
        <w:rPr>
          <w:szCs w:val="26"/>
        </w:rPr>
        <w:t>Kỳ vọng: Foreign reply/close bị 404 không thêm message/đóng ticket; owner và admin reply qua đúng route được 201.</w:t>
      </w:r>
    </w:p>
    <w:p w14:paraId="2E6BFB5E" w14:textId="77777777" w:rsidR="001C0EEE" w:rsidRDefault="00156001">
      <w:r>
        <w:rPr>
          <w:szCs w:val="26"/>
        </w:rPr>
        <w:t>Thực hiện: A reply và close ticket B. So sánh toàn bộ ticket B kèm messages trước/sau. A reply ticket mình; C reply ticket A qua route admin.</w:t>
      </w:r>
    </w:p>
    <w:p w14:paraId="7F9700F0" w14:textId="77777777" w:rsidR="001C0EEE" w:rsidRDefault="00156001">
      <w:r>
        <w:rPr>
          <w:szCs w:val="26"/>
        </w:rPr>
        <w:t>Kết quả: Hai request chéo 404 và ticket/messages B không thay đổi (D-P3-005). Hai reply hợp lệ 201, authorId được gán lần lượt A và C theo bearer. Giữ ticket mở để kiểm tra attachment tiếp theo.</w:t>
      </w:r>
    </w:p>
    <w:p w14:paraId="5F0BF571" w14:textId="77777777" w:rsidR="001C0EEE" w:rsidRDefault="00156001">
      <w:r>
        <w:rPr>
          <w:szCs w:val="26"/>
        </w:rPr>
        <w:t>Bằng chứng: E-P3-146, E-P3-147, E-P3-148, E-P3-149; DB D-P3-005. Kết quả: PASS.</w:t>
      </w:r>
    </w:p>
    <w:p w14:paraId="68D3CC6F" w14:textId="77777777" w:rsidR="001C0EEE" w:rsidRDefault="00156001">
      <w:pPr>
        <w:pStyle w:val="Heading3"/>
        <w:spacing w:after="100"/>
      </w:pPr>
      <w:bookmarkStart w:id="70" w:name="_Toc242566760"/>
      <w:r>
        <w:rPr>
          <w:szCs w:val="26"/>
        </w:rPr>
        <w:t>3.6.3 P3-12 Mass assignment đối với trường chủ sở hữu</w:t>
      </w:r>
      <w:bookmarkEnd w:id="70"/>
    </w:p>
    <w:p w14:paraId="2056BD1B" w14:textId="77777777" w:rsidR="001C0EEE" w:rsidRDefault="00156001">
      <w:r>
        <w:rPr>
          <w:szCs w:val="26"/>
        </w:rPr>
        <w:t>Kỳ vọng: Không nhận userId/authorId/ticketId/cartId thêm vào body cho ticket, message, review, cart và checkout.</w:t>
      </w:r>
    </w:p>
    <w:p w14:paraId="3AA1752C" w14:textId="77777777" w:rsidR="001C0EEE" w:rsidRDefault="00156001">
      <w:r>
        <w:rPr>
          <w:szCs w:val="26"/>
        </w:rPr>
        <w:t>Thực hiện: Thêm userId vào create ticket/review/order, authorId và ticketId vào reply, cartId vào add cart item. Checkout request mang Idempotency-Key UUID hợp lệ.</w:t>
      </w:r>
    </w:p>
    <w:p w14:paraId="5F18F3F2" w14:textId="77777777" w:rsidR="001C0EEE" w:rsidRDefault="00156001">
      <w:r>
        <w:rPr>
          <w:szCs w:val="26"/>
        </w:rPr>
        <w:t>Kết quả: Năm payload đều bị 400 validation. Kết quả xác nhận các field ownership được thử không được chấp nhận; không thay thế kiểm thử logic checkout hoặc idempotency.</w:t>
      </w:r>
    </w:p>
    <w:p w14:paraId="5B537862" w14:textId="77777777" w:rsidR="001C0EEE" w:rsidRDefault="00156001">
      <w:r>
        <w:rPr>
          <w:szCs w:val="26"/>
        </w:rPr>
        <w:t>Bằng chứng: E-P3-150, E-P3-151, E-P3-152, E-P3-153, E-P3-154. Kết quả: PASS.</w:t>
      </w:r>
    </w:p>
    <w:p w14:paraId="2C3E2FE7" w14:textId="77777777" w:rsidR="001C0EEE" w:rsidRDefault="00156001">
      <w:pPr>
        <w:pStyle w:val="Heading2"/>
        <w:spacing w:after="100"/>
      </w:pPr>
      <w:bookmarkStart w:id="71" w:name="_Toc242566761"/>
      <w:r>
        <w:t>3.7 Kết quả P3-13 đến P3-15</w:t>
      </w:r>
      <w:bookmarkEnd w:id="71"/>
    </w:p>
    <w:p w14:paraId="68C084C3" w14:textId="77777777" w:rsidR="001C0EEE" w:rsidRDefault="00156001">
      <w:pPr>
        <w:pStyle w:val="Heading3"/>
        <w:spacing w:after="100"/>
      </w:pPr>
      <w:bookmarkStart w:id="72" w:name="_Toc242566762"/>
      <w:r>
        <w:rPr>
          <w:szCs w:val="26"/>
        </w:rPr>
        <w:t>3.7.1 P3-13 Quyền đính kèm theo ticket và tác giả</w:t>
      </w:r>
      <w:bookmarkEnd w:id="72"/>
    </w:p>
    <w:p w14:paraId="3CB2107F" w14:textId="77777777" w:rsidR="001C0EEE" w:rsidRDefault="00156001">
      <w:r>
        <w:rPr>
          <w:szCs w:val="26"/>
        </w:rPr>
        <w:t>Kỳ vọng: Không thể trộn ticket/message, ghi vào message người khác; A và admin C chỉ upload vào message chính mình qua route phù hợp.</w:t>
      </w:r>
    </w:p>
    <w:p w14:paraId="162FA1F2" w14:textId="77777777" w:rsidR="001C0EEE" w:rsidRDefault="00156001">
      <w:r>
        <w:rPr>
          <w:szCs w:val="26"/>
        </w:rPr>
        <w:t>Thực hiện: Trộn ticket A với message B và ngược lại; B upload vào A; A upload vào message admin trong ticket mình; C upload vào message A qua admin route. Sau đó A/B/C upload PNG vào message do mình viết qua đúng route.</w:t>
      </w:r>
    </w:p>
    <w:p w14:paraId="3C64712B" w14:textId="77777777" w:rsidR="001C0EEE" w:rsidRDefault="00156001">
      <w:r>
        <w:rPr>
          <w:szCs w:val="26"/>
        </w:rPr>
        <w:lastRenderedPageBreak/>
        <w:t>Kết quả: Năm request sai parent/author trả 404; số FileAsset không tăng (D-P3-006). Ba positive upload trả 201. Đặc biệt C không được gắn file vào message A nhưng được gắn vào message C trong ticket A. Không kiểm thử parser, malware hoặc loại file khác trong phần này.</w:t>
      </w:r>
    </w:p>
    <w:p w14:paraId="7456578F" w14:textId="77777777" w:rsidR="001C0EEE" w:rsidRDefault="00156001">
      <w:r>
        <w:rPr>
          <w:szCs w:val="26"/>
        </w:rPr>
        <w:t>Bằng chứng: E-P3-155, E-P3-156, E-P3-157, E-P3-158, E-P3-159, E-P3-160, E-P3-161, E-P3-162; DB D-P3-006. Kết quả: PASS.</w:t>
      </w:r>
    </w:p>
    <w:p w14:paraId="2F69FA18" w14:textId="77777777" w:rsidR="001C0EEE" w:rsidRDefault="00156001">
      <w:pPr>
        <w:pStyle w:val="Heading3"/>
        <w:spacing w:after="100"/>
      </w:pPr>
      <w:bookmarkStart w:id="73" w:name="_Toc242566763"/>
      <w:r>
        <w:rPr>
          <w:szCs w:val="26"/>
        </w:rPr>
        <w:t>3.7.2 P3-14 Quyền tải tệp đính kèm và cách ly tệp riêng tư</w:t>
      </w:r>
      <w:bookmarkEnd w:id="73"/>
    </w:p>
    <w:p w14:paraId="0FAC28FD" w14:textId="77777777" w:rsidR="001C0EEE" w:rsidRDefault="00156001">
      <w:r>
        <w:rPr>
          <w:szCs w:val="26"/>
        </w:rPr>
        <w:t>Kỳ vọng: Owner ticket/admin tải được cùng bytes; anonymous 401, foreign 404; private file không đọc qua /assets.</w:t>
      </w:r>
    </w:p>
    <w:p w14:paraId="5AAD2336" w14:textId="77777777" w:rsidR="001C0EEE" w:rsidRDefault="00156001">
      <w:r>
        <w:rPr>
          <w:szCs w:val="26"/>
        </w:rPr>
        <w:t>Thực hiện: Download attachment A với anonymous/A/B/C. A download attachment do C viết trong ticket A và thử attachment B. Gọi /assets bằng assetId private dưới bốn actor.</w:t>
      </w:r>
    </w:p>
    <w:p w14:paraId="3F2CBC63" w14:textId="77777777" w:rsidR="001C0EEE" w:rsidRDefault="00156001">
      <w:r>
        <w:rPr>
          <w:szCs w:val="26"/>
        </w:rPr>
        <w:t>Kết quả: Anonymous download 401, A/C 200 cùng hash nội dung, B 404. A được tải file admin trong ticket A vì quyền theo parent ticket. Attachment B: A 404, B 200. Bốn lần dùng public /assets để đọc private TICKET asset đều 404.</w:t>
      </w:r>
    </w:p>
    <w:p w14:paraId="3243FFC7" w14:textId="77777777" w:rsidR="001C0EEE" w:rsidRDefault="00156001">
      <w:r>
        <w:rPr>
          <w:szCs w:val="26"/>
        </w:rPr>
        <w:t>Bằng chứng: E-P3-163 đến E-P3-173 (11 records). Kết quả: PASS.</w:t>
      </w:r>
    </w:p>
    <w:p w14:paraId="75B838A7" w14:textId="77777777" w:rsidR="001C0EEE" w:rsidRDefault="00156001">
      <w:pPr>
        <w:pStyle w:val="Heading3"/>
        <w:spacing w:after="100"/>
      </w:pPr>
      <w:bookmarkStart w:id="74" w:name="_Toc242566764"/>
      <w:r>
        <w:rPr>
          <w:szCs w:val="26"/>
        </w:rPr>
        <w:t>3.7.3 P3-15 Gán chủ sở hữu ảnh đại diện</w:t>
      </w:r>
      <w:bookmarkEnd w:id="74"/>
    </w:p>
    <w:p w14:paraId="376243D2" w14:textId="77777777" w:rsidR="001C0EEE" w:rsidRDefault="00156001">
      <w:r>
        <w:rPr>
          <w:szCs w:val="26"/>
        </w:rPr>
        <w:t>Kỳ vọng: Multipart userId B không đổi uploadedBy của A; avatar theo thiết kế public được đọc anonymous.</w:t>
      </w:r>
    </w:p>
    <w:p w14:paraId="4FD0B185" w14:textId="77777777" w:rsidR="001C0EEE" w:rsidRDefault="00156001">
      <w:r>
        <w:rPr>
          <w:szCs w:val="26"/>
        </w:rPr>
        <w:t>Thực hiện: A upload avatar hợp lệ nhưng thêm field multipart userId=B; kiểm tra FileAsset trong DB; đọc ảnh không đăng nhập.</w:t>
      </w:r>
    </w:p>
    <w:p w14:paraId="14371A2E" w14:textId="77777777" w:rsidR="001C0EEE" w:rsidRDefault="00156001">
      <w:r>
        <w:rPr>
          <w:szCs w:val="26"/>
        </w:rPr>
        <w:t>Kết quả: Upload 200, uploadedBy vẫn A và kind AVATAR (D-P3-007). Anonymous GET ảnh 200 đúng thiết kế public avatar. Chưa kiểm thử việc ghi đè avatar người khác bằng mọi biến thể input.</w:t>
      </w:r>
    </w:p>
    <w:p w14:paraId="20F4088A" w14:textId="77777777" w:rsidR="001C0EEE" w:rsidRDefault="00156001">
      <w:r>
        <w:rPr>
          <w:szCs w:val="26"/>
        </w:rPr>
        <w:t>Bằng chứng: E-P3-174, E-P3-175; DB D-P3-007. Kết quả: PASS.</w:t>
      </w:r>
    </w:p>
    <w:p w14:paraId="4CF867F4" w14:textId="77777777" w:rsidR="001C0EEE" w:rsidRDefault="00156001">
      <w:pPr>
        <w:pStyle w:val="Heading2"/>
        <w:spacing w:after="100"/>
      </w:pPr>
      <w:bookmarkStart w:id="75" w:name="_Toc242566765"/>
      <w:r>
        <w:t>3.8 Kết quả P3-16 đến P3-18</w:t>
      </w:r>
      <w:bookmarkEnd w:id="75"/>
    </w:p>
    <w:p w14:paraId="70B8E2F7" w14:textId="77777777" w:rsidR="001C0EEE" w:rsidRDefault="00156001">
      <w:pPr>
        <w:pStyle w:val="Heading3"/>
        <w:spacing w:after="100"/>
      </w:pPr>
      <w:bookmarkStart w:id="76" w:name="_Toc242566766"/>
      <w:r>
        <w:rPr>
          <w:szCs w:val="26"/>
        </w:rPr>
        <w:t>3.8.1 P3-16 Giả header danh tính và thay đổi URL quản trị</w:t>
      </w:r>
      <w:bookmarkEnd w:id="76"/>
    </w:p>
    <w:p w14:paraId="7FE80A13" w14:textId="77777777" w:rsidR="001C0EEE" w:rsidRDefault="00156001">
      <w:r>
        <w:rPr>
          <w:szCs w:val="26"/>
        </w:rPr>
        <w:t>Kỳ vọng: Headers role/user/id hoặc method override không thay bearer identity; URL encoded admin vẫn bị chặn.</w:t>
      </w:r>
    </w:p>
    <w:p w14:paraId="03D76DEC" w14:textId="77777777" w:rsidR="001C0EEE" w:rsidRDefault="00156001">
      <w:r>
        <w:rPr>
          <w:szCs w:val="26"/>
        </w:rPr>
        <w:t>Thực hiện: Thêm X-User-Id/X-Role/X-Admin khi A đọc order B hoặc admin user; gọi admin/%75sers; gửi POST kèm X-HTTP-Method-Override: PATCH.</w:t>
      </w:r>
    </w:p>
    <w:p w14:paraId="7AA0A350" w14:textId="77777777" w:rsidR="001C0EEE" w:rsidRDefault="00156001">
      <w:r>
        <w:rPr>
          <w:szCs w:val="26"/>
        </w:rPr>
        <w:t>Kết quả: Order B vẫn 404; ba request admin đều 403. Những header/biến thể URL này không thay quyền bearer trong môi trường Vite/Express đang chạy. Chưa kiểm tra các proxy hoặc rewrite rule production.</w:t>
      </w:r>
    </w:p>
    <w:p w14:paraId="7FA6372F" w14:textId="77777777" w:rsidR="001C0EEE" w:rsidRDefault="00156001">
      <w:r>
        <w:rPr>
          <w:szCs w:val="26"/>
        </w:rPr>
        <w:t>Bằng chứng: E-P3-176, E-P3-177, E-P3-178, E-P3-179. Kết quả: PASS.</w:t>
      </w:r>
    </w:p>
    <w:p w14:paraId="26A0017C" w14:textId="77777777" w:rsidR="001C0EEE" w:rsidRDefault="00156001">
      <w:pPr>
        <w:pStyle w:val="Heading3"/>
        <w:spacing w:after="100"/>
      </w:pPr>
      <w:bookmarkStart w:id="77" w:name="_Toc242566767"/>
      <w:r>
        <w:rPr>
          <w:szCs w:val="26"/>
        </w:rPr>
        <w:lastRenderedPageBreak/>
        <w:t>3.8.2 P3-17 Phản hồi với tài nguyên không tồn tại hoặc khác chủ sở hữu</w:t>
      </w:r>
      <w:bookmarkEnd w:id="77"/>
    </w:p>
    <w:p w14:paraId="6365ABD1" w14:textId="77777777" w:rsidR="001C0EEE" w:rsidRDefault="00156001">
      <w:r>
        <w:rPr>
          <w:szCs w:val="26"/>
        </w:rPr>
        <w:t>Kỳ vọng: Foreign và ID không tồn tại trả cùng status/error cho orders, tickets, cart item, attachments.</w:t>
      </w:r>
    </w:p>
    <w:p w14:paraId="4E7D4C7D" w14:textId="77777777" w:rsidR="001C0EEE" w:rsidRDefault="00156001">
      <w:r>
        <w:rPr>
          <w:szCs w:val="26"/>
        </w:rPr>
        <w:t>Thực hiện: Kiểm tra ID 2147483000 không tồn tại trong DB. Ghép cặp request vào resource foreign thật với resource không tồn tại cho order, ticket, cart item và attachment.</w:t>
      </w:r>
    </w:p>
    <w:p w14:paraId="37EC2FE7" w14:textId="77777777" w:rsidR="001C0EEE" w:rsidRDefault="00156001">
      <w:r>
        <w:rPr>
          <w:szCs w:val="26"/>
        </w:rPr>
        <w:t>Kết quả: Bốn cặp đều trả 404 và error object giống nhau. So sánh không gồm requestId, thời gian hay toàn bộ headers. Không đủ để kết luận không có timing side channel.</w:t>
      </w:r>
    </w:p>
    <w:p w14:paraId="7AF6783F" w14:textId="77777777" w:rsidR="001C0EEE" w:rsidRDefault="00156001">
      <w:r>
        <w:rPr>
          <w:szCs w:val="26"/>
        </w:rPr>
        <w:t>Bằng chứng: E-P3-180, E-P3-181, E-P3-182, E-P3-183, E-P3-184, E-P3-185, E-P3-186, E-P3-187. Kết quả: PASS.</w:t>
      </w:r>
    </w:p>
    <w:p w14:paraId="5C700617" w14:textId="77777777" w:rsidR="001C0EEE" w:rsidRDefault="00156001">
      <w:pPr>
        <w:pStyle w:val="Heading3"/>
        <w:spacing w:after="100"/>
      </w:pPr>
      <w:bookmarkStart w:id="78" w:name="_Toc242566768"/>
      <w:r>
        <w:rPr>
          <w:szCs w:val="26"/>
        </w:rPr>
        <w:t>3.8.3 P3-18 Thu hồi phiên khi đổi quyền hoặc khóa tài khoản</w:t>
      </w:r>
      <w:bookmarkEnd w:id="78"/>
    </w:p>
    <w:p w14:paraId="50A68E46" w14:textId="77777777" w:rsidR="001C0EEE" w:rsidRDefault="00156001">
      <w:r>
        <w:rPr>
          <w:szCs w:val="26"/>
        </w:rPr>
        <w:t>Kỳ vọng: Admin C chỉ đổi B kiểm thử; token trước promotion/demotion/disable hết hiệu lực; quyền mới chỉ dùng với phiên mới. Không tự hạ quyền C.</w:t>
      </w:r>
    </w:p>
    <w:p w14:paraId="20ACFF2E" w14:textId="77777777" w:rsidR="001C0EEE" w:rsidRDefault="00156001">
      <w:r>
        <w:rPr>
          <w:szCs w:val="26"/>
        </w:rPr>
        <w:t>Thực hiện: C thử tự hạ role, rồi nâng B thành ADMIN, hạ về USER, disable và enable B. Sau mỗi đổi quyền, thử token cũ và login mới.</w:t>
      </w:r>
    </w:p>
    <w:p w14:paraId="27C642D5" w14:textId="77777777" w:rsidR="001C0EEE" w:rsidRDefault="00156001">
      <w:r>
        <w:rPr>
          <w:szCs w:val="26"/>
        </w:rPr>
        <w:t>Kết quả: Self-change trả 400 và C giữ ADMIN. Token B trước promotion/demotion/disable bị 401. Phiên mới B ADMIN đọc dashboard 200; phiên mới B USER bị 403. Enable lại rồi login/me 200. Chỉ tác động B kiểm thử; chưa thử xóa/hạ admin cuối cùng vì không thay quyền admin thật.</w:t>
      </w:r>
    </w:p>
    <w:p w14:paraId="7BFEA4EA" w14:textId="77777777" w:rsidR="001C0EEE" w:rsidRDefault="00156001">
      <w:r>
        <w:rPr>
          <w:szCs w:val="26"/>
        </w:rPr>
        <w:t>Bằng chứng: E-P3-188 đến E-P3-201 (14 records). Kết quả: PASS.</w:t>
      </w:r>
    </w:p>
    <w:p w14:paraId="7309A668" w14:textId="77777777" w:rsidR="001C0EEE" w:rsidRDefault="00156001">
      <w:pPr>
        <w:pStyle w:val="Heading2"/>
        <w:spacing w:after="100"/>
      </w:pPr>
      <w:bookmarkStart w:id="79" w:name="_Toc242566769"/>
      <w:r>
        <w:t>3.9 Kết quả P3-19 đến P3-20</w:t>
      </w:r>
      <w:bookmarkEnd w:id="79"/>
    </w:p>
    <w:p w14:paraId="5441D84B" w14:textId="77777777" w:rsidR="001C0EEE" w:rsidRDefault="00156001">
      <w:pPr>
        <w:pStyle w:val="Heading3"/>
        <w:spacing w:after="100"/>
      </w:pPr>
      <w:bookmarkStart w:id="80" w:name="_Toc242566770"/>
      <w:r>
        <w:rPr>
          <w:szCs w:val="26"/>
        </w:rPr>
        <w:t>3.9.1 P3-19 Đối chiếu quyền trên trình duyệt</w:t>
      </w:r>
      <w:bookmarkEnd w:id="80"/>
    </w:p>
    <w:p w14:paraId="7D13A077" w14:textId="77777777" w:rsidR="001C0EEE" w:rsidRDefault="00156001">
      <w:r>
        <w:rPr>
          <w:szCs w:val="26"/>
        </w:rPr>
        <w:t>Kỳ vọng: A đọc được order A nhưng order B hiện Not found; B đọc được chính order B; UI chặn A vào admin.</w:t>
      </w:r>
    </w:p>
    <w:p w14:paraId="74FFF2A8" w14:textId="77777777" w:rsidR="001C0EEE" w:rsidRDefault="00156001">
      <w:r>
        <w:rPr>
          <w:szCs w:val="26"/>
        </w:rPr>
        <w:t>Thực hiện: Dùng hai browser context riêng đăng nhập A/B. Chụp A xem order A, A xem order B, B xem order B và A mở /admin.</w:t>
      </w:r>
    </w:p>
    <w:p w14:paraId="1A0D19EF" w14:textId="77777777" w:rsidR="001C0EEE" w:rsidRDefault="00156001">
      <w:r>
        <w:rPr>
          <w:szCs w:val="26"/>
        </w:rPr>
        <w:t>Kết quả: Browser: A own order 14 → 200, A foreign order 15 → 404, B own order 15 → 200. A mở /admin bị chuyển về /. Ba status API có request ID trong screenshot metadata; browser traffic nền không được đếm trong 212 HTTP record riêng. UI redirect chỉ là bằng chứng bổ sung.</w:t>
      </w:r>
    </w:p>
    <w:p w14:paraId="03A8A5E4" w14:textId="77777777" w:rsidR="001C0EEE" w:rsidRDefault="00156001">
      <w:r>
        <w:rPr>
          <w:szCs w:val="26"/>
        </w:rPr>
        <w:t>Bằng chứng: Screenshot metadata trong results.json. Kết quả: PASS.</w:t>
      </w:r>
    </w:p>
    <w:p w14:paraId="77F0DAEA" w14:textId="77777777" w:rsidR="001C0EEE" w:rsidRDefault="00156001">
      <w:pPr>
        <w:pStyle w:val="Heading3"/>
        <w:spacing w:after="100"/>
      </w:pPr>
      <w:bookmarkStart w:id="81" w:name="_Toc242566771"/>
      <w:r>
        <w:rPr>
          <w:szCs w:val="26"/>
        </w:rPr>
        <w:t>3.9.2 P3-20 Đối chứng thao tác quản trị và đóng ticket</w:t>
      </w:r>
      <w:bookmarkEnd w:id="81"/>
    </w:p>
    <w:p w14:paraId="6E0B40F6" w14:textId="77777777" w:rsidR="001C0EEE" w:rsidRDefault="00156001">
      <w:r>
        <w:rPr>
          <w:szCs w:val="26"/>
        </w:rPr>
        <w:t>Kỳ vọng: C tạo/sửa/archive product và coupon kiểm thử; owner/admin đóng ticket đúng route. Không thử SSRF hay parser file.</w:t>
      </w:r>
    </w:p>
    <w:p w14:paraId="40C8043E" w14:textId="77777777" w:rsidR="001C0EEE" w:rsidRDefault="00156001">
      <w:r>
        <w:rPr>
          <w:szCs w:val="26"/>
        </w:rPr>
        <w:t>Thực hiện: C tạo/sửa/archive một product và coupon kiểm thử, tạo ticket admin, đóng ticket B; A đóng ticket A. C upload product image fixture rồi đọc ảnh public.</w:t>
      </w:r>
    </w:p>
    <w:p w14:paraId="5457A77F" w14:textId="77777777" w:rsidR="001C0EEE" w:rsidRDefault="00156001">
      <w:r>
        <w:rPr>
          <w:szCs w:val="26"/>
        </w:rPr>
        <w:lastRenderedPageBreak/>
        <w:t>Kết quả: 11 request đều trả status mong đợi 200/201. Các positive control này xác nhận một số admin/owner action thực sự hoạt động. Không fetch URL import, không fuzz upload và không đánh giá quy tắc giá/coupon ở đây.</w:t>
      </w:r>
    </w:p>
    <w:p w14:paraId="41C19F55" w14:textId="77777777" w:rsidR="001C0EEE" w:rsidRDefault="00156001">
      <w:r>
        <w:rPr>
          <w:szCs w:val="26"/>
        </w:rPr>
        <w:t>Bằng chứng: E-P3-202 đến E-P3-212 (11 records). Kết quả: PASS.</w:t>
      </w:r>
    </w:p>
    <w:p w14:paraId="3C0A64CF" w14:textId="77777777" w:rsidR="001C0EEE" w:rsidRDefault="00156001">
      <w:pPr>
        <w:pStyle w:val="Heading2"/>
        <w:spacing w:after="100"/>
      </w:pPr>
      <w:bookmarkStart w:id="82" w:name="_Toc242566772"/>
      <w:r>
        <w:t>3.10 Minh chứng chặn đọc đơn hàng khác tài khoản</w:t>
      </w:r>
      <w:bookmarkEnd w:id="82"/>
    </w:p>
    <w:p w14:paraId="75CA265F" w14:textId="77777777" w:rsidR="001C0EEE" w:rsidRDefault="00156001">
      <w:pPr>
        <w:keepNext/>
      </w:pPr>
      <w:r>
        <w:rPr>
          <w:noProof/>
          <w:szCs w:val="26"/>
        </w:rPr>
        <w:drawing>
          <wp:inline distT="0" distB="0" distL="0" distR="0" wp14:anchorId="27642BEC" wp14:editId="48F5B408">
            <wp:extent cx="6083999" cy="4224999"/>
            <wp:effectExtent l="0" t="0" r="0" b="0"/>
            <wp:docPr id="1677497746" name="Picture 16774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2-foreign-order-denied.png"/>
                    <pic:cNvPicPr/>
                  </pic:nvPicPr>
                  <pic:blipFill>
                    <a:blip r:embed="rId13">
                      <a:grayscl/>
                    </a:blip>
                    <a:stretch>
                      <a:fillRect/>
                    </a:stretch>
                  </pic:blipFill>
                  <pic:spPr>
                    <a:xfrm>
                      <a:off x="0" y="0"/>
                      <a:ext cx="6083999" cy="4224999"/>
                    </a:xfrm>
                    <a:prstGeom prst="rect">
                      <a:avLst/>
                    </a:prstGeom>
                  </pic:spPr>
                </pic:pic>
              </a:graphicData>
            </a:graphic>
          </wp:inline>
        </w:drawing>
      </w:r>
    </w:p>
    <w:p w14:paraId="672F0E29" w14:textId="77777777" w:rsidR="001C0EEE" w:rsidRDefault="00156001">
      <w:pPr>
        <w:pStyle w:val="Caption"/>
      </w:pPr>
      <w:r>
        <w:rPr>
          <w:szCs w:val="26"/>
        </w:rPr>
        <w:t>E-P3-02 • Actor A đăng nhập hợp lệ, mở /orders/15. API trả 404 và UI chỉ hiện Order not found.</w:t>
      </w:r>
    </w:p>
    <w:p w14:paraId="133F1A48" w14:textId="77777777" w:rsidR="001C0EEE" w:rsidRDefault="00156001">
      <w:r>
        <w:rPr>
          <w:szCs w:val="26"/>
        </w:rPr>
        <w:t>Request ID: e98771b9-b518-45f0-a9a7-322438eccdd5. Header vẫn hiện username của A, chứng minh browser đã đăng nhập. Không có chi tiết địa chỉ hay hàng hóa của B trong trang lỗi.</w:t>
      </w:r>
    </w:p>
    <w:p w14:paraId="76DFF865" w14:textId="77777777" w:rsidR="001C0EEE" w:rsidRDefault="00156001">
      <w:r>
        <w:rPr>
          <w:szCs w:val="26"/>
        </w:rPr>
        <w:t>Control owner cho đúng order này nằm ở trang tiếp theo. HTTP client cũng có đối chứng riêng ở P3-06 và P3-17; ảnh không phải bằng chứng duy nhất. Sau cleanup, order fixture đã xóa nên muốn tái lập phải tạo cặp order A/B mới.</w:t>
      </w:r>
    </w:p>
    <w:p w14:paraId="09493C65" w14:textId="77777777" w:rsidR="001C0EEE" w:rsidRDefault="00156001">
      <w:pPr>
        <w:pStyle w:val="Heading2"/>
        <w:spacing w:after="100"/>
      </w:pPr>
      <w:bookmarkStart w:id="83" w:name="_Toc242566773"/>
      <w:r>
        <w:lastRenderedPageBreak/>
        <w:t>3.11 Minh chứng chủ sở hữu đọc được đơn hàng</w:t>
      </w:r>
      <w:bookmarkEnd w:id="83"/>
    </w:p>
    <w:p w14:paraId="599EB25A" w14:textId="77777777" w:rsidR="001C0EEE" w:rsidRDefault="00156001">
      <w:pPr>
        <w:keepNext/>
      </w:pPr>
      <w:r>
        <w:rPr>
          <w:noProof/>
          <w:szCs w:val="26"/>
        </w:rPr>
        <w:drawing>
          <wp:inline distT="0" distB="0" distL="0" distR="0" wp14:anchorId="150872B2" wp14:editId="0024DDB3">
            <wp:extent cx="6083999" cy="4224999"/>
            <wp:effectExtent l="0" t="0" r="0" b="0"/>
            <wp:docPr id="1929678962" name="Picture 192967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4-owner-B-control.png"/>
                    <pic:cNvPicPr/>
                  </pic:nvPicPr>
                  <pic:blipFill>
                    <a:blip r:embed="rId14">
                      <a:grayscl/>
                    </a:blip>
                    <a:stretch>
                      <a:fillRect/>
                    </a:stretch>
                  </pic:blipFill>
                  <pic:spPr>
                    <a:xfrm>
                      <a:off x="0" y="0"/>
                      <a:ext cx="6083999" cy="4224999"/>
                    </a:xfrm>
                    <a:prstGeom prst="rect">
                      <a:avLst/>
                    </a:prstGeom>
                  </pic:spPr>
                </pic:pic>
              </a:graphicData>
            </a:graphic>
          </wp:inline>
        </w:drawing>
      </w:r>
    </w:p>
    <w:p w14:paraId="382D015C" w14:textId="77777777" w:rsidR="001C0EEE" w:rsidRDefault="00156001">
      <w:pPr>
        <w:pStyle w:val="Caption"/>
      </w:pPr>
      <w:r>
        <w:rPr>
          <w:szCs w:val="26"/>
        </w:rPr>
        <w:t>E-P3-04 • Actor B mở /orders/15, API trả 200 và hiển thị thông tin fixture B.</w:t>
      </w:r>
    </w:p>
    <w:p w14:paraId="3199F805" w14:textId="77777777" w:rsidR="001C0EEE" w:rsidRDefault="00156001">
      <w:r>
        <w:rPr>
          <w:szCs w:val="26"/>
        </w:rPr>
        <w:t>Request ID: 2771d461-89ff-4535-827f-865ece4b2726. Chỉ thay actor từ A sang B, resource ID giữ nguyên. Địa chỉ và sản phẩm trong ảnh là dữ liệu kiểm thử được tạo cho đợt này.</w:t>
      </w:r>
    </w:p>
    <w:p w14:paraId="7ACCAA3C" w14:textId="77777777" w:rsidR="001C0EEE" w:rsidRDefault="00156001">
      <w:r>
        <w:rPr>
          <w:szCs w:val="26"/>
        </w:rPr>
        <w:t>Hai ảnh bổ sung: E-P3-01-owner-A.png cho thấy A đọc order mình thành công; E-P3-03-admin-guard.png cho thấy A bị chuyển từ /admin về /. Việc bảo vệ admin được kết luận chủ yếu từ 46 HTTP denial 403 trong P3-03, không dựa riêng vào frontend redirect.</w:t>
      </w:r>
    </w:p>
    <w:p w14:paraId="18ABB882" w14:textId="77777777" w:rsidR="001C0EEE" w:rsidRDefault="00156001">
      <w:pPr>
        <w:pStyle w:val="Heading2"/>
        <w:spacing w:after="100"/>
      </w:pPr>
      <w:bookmarkStart w:id="84" w:name="_Toc242566774"/>
      <w:r>
        <w:t>3.12 Dọn dữ liệu và giới hạn kiểm thử</w:t>
      </w:r>
      <w:bookmarkEnd w:id="84"/>
    </w:p>
    <w:p w14:paraId="0ED21EAF" w14:textId="77777777" w:rsidR="001C0EEE" w:rsidRDefault="00156001">
      <w:pPr>
        <w:pStyle w:val="Heading3"/>
        <w:spacing w:after="100"/>
      </w:pPr>
      <w:bookmarkStart w:id="85" w:name="_Toc242566775"/>
      <w:r>
        <w:rPr>
          <w:szCs w:val="26"/>
        </w:rPr>
        <w:t>3.12.1 Kết quả bảo toàn dữ liệu</w:t>
      </w:r>
      <w:bookmarkEnd w:id="85"/>
    </w:p>
    <w:p w14:paraId="2DEFCFAE" w14:textId="77777777" w:rsidR="001C0EEE" w:rsidRDefault="00156001">
      <w:r>
        <w:rPr>
          <w:szCs w:val="26"/>
        </w:rPr>
        <w:t>Đã dọn user fixture IDs 18, 19, 20 cùng session, refresh/reset token, cart/item, order/item, ticket/message/attachment, review, product, coupon, audit thuộc fixture. Đã xóa đúng 5 file PNG theo tên storage trong thư mục .local/uploads sau khi kiểm tra đường dẫn nằm trong workspace.</w:t>
      </w:r>
    </w:p>
    <w:p w14:paraId="63FF1136" w14:textId="77777777" w:rsidR="001C0EEE" w:rsidRDefault="00156001">
      <w:r>
        <w:rPr>
          <w:szCs w:val="26"/>
        </w:rPr>
        <w:t>Đối chiếu toàn bộ bản ghi của 18 model: không có original row bị thay đổi/mất và không có new row còn sót trong thời điểm kiểm tra. Đây là so sánh dữ liệu các bảng, không phải rollback database; sequence ID đã tăng và log runtime vẫn có các request của đợt test. Snapshot source trước/sau trùng nhau, không chứng minh process đang chạy được build từ một commit đã đóng băng.</w:t>
      </w:r>
    </w:p>
    <w:p w14:paraId="4B443E00" w14:textId="77777777" w:rsidR="001C0EEE" w:rsidRDefault="00156001">
      <w:pPr>
        <w:pStyle w:val="Heading3"/>
        <w:spacing w:after="100"/>
      </w:pPr>
      <w:bookmarkStart w:id="86" w:name="_Toc242566776"/>
      <w:r>
        <w:rPr>
          <w:szCs w:val="26"/>
        </w:rPr>
        <w:lastRenderedPageBreak/>
        <w:t>3.12.2 Giới hạn cần giữ trong kết luận</w:t>
      </w:r>
      <w:bookmarkEnd w:id="86"/>
    </w:p>
    <w:p w14:paraId="140B69BC" w14:textId="77777777" w:rsidR="001C0EEE" w:rsidRDefault="00156001">
      <w:r>
        <w:rPr>
          <w:szCs w:val="26"/>
        </w:rPr>
        <w:t>Chưa thử mọi HTTP method, mọi biến thể ID, toàn bộ pagination/state hoặc race với thay đổi quyền. Chưa thử last-admin removal để tránh tác động admin có sẵn. URL image-import chỉ có negative authorization checks, chưa positive fetch hoặc SSRF; nội dung file/parser thuộc chương 6. Logic tiền, coupon, tồn kho, idempotency và concurrent checkout thuộc chương 4.</w:t>
      </w:r>
    </w:p>
    <w:p w14:paraId="14E3FBB6" w14:textId="77777777" w:rsidR="001C0EEE" w:rsidRDefault="00156001">
      <w:r>
        <w:rPr>
          <w:szCs w:val="26"/>
        </w:rPr>
        <w:t>Các đối chiếu lỗi foreign/unknown chỉ so status và error object, không xác nhận chống timing enumeration. Không đánh giá Nginx/TLS hoặc deployment nhiều replica. Browser traffic nền không được lưu toàn bộ; 212 là số bản ghi HTTP client đã capture, không phải tổng mọi request mạng trong phiên.</w:t>
      </w:r>
    </w:p>
    <w:p w14:paraId="093C2141" w14:textId="77777777" w:rsidR="001C0EEE" w:rsidRDefault="00156001">
      <w:pPr>
        <w:pStyle w:val="Heading3"/>
        <w:spacing w:after="100"/>
      </w:pPr>
      <w:bookmarkStart w:id="87" w:name="_Toc242566777"/>
      <w:r>
        <w:rPr>
          <w:szCs w:val="26"/>
        </w:rPr>
        <w:t>3.12.3 Hồ sơ bàn giao</w:t>
      </w:r>
      <w:bookmarkEnd w:id="87"/>
    </w:p>
    <w:p w14:paraId="62D46D90" w14:textId="77777777" w:rsidR="001C0EEE" w:rsidRDefault="00156001">
      <w:r>
        <w:rPr>
          <w:szCs w:val="26"/>
        </w:rPr>
        <w:t>results.json: nhóm kiểm tra, checks, fixture, ảnh và cleanup. http.json: 212 request/response đã che token/password. db-checks.json: 7 cặp dữ liệu kiểm chứng. CASE_LOG.md: expected, thực hiện, actual và request ID từng bước. AUTHORIZATION_MATRIX.md: ma trận đối chiếu. evidence-manifest.json: SHA-256 để kiểm tra các file bằng chứng.</w:t>
      </w:r>
    </w:p>
    <w:p w14:paraId="0A7C1AF0" w14:textId="77777777" w:rsidR="001C0EEE" w:rsidRDefault="00156001">
      <w:r>
        <w:rPr>
          <w:szCs w:val="26"/>
        </w:rPr>
        <w:t>Các chương trình tái lập dùng dữ liệu riêng. Khi chạy lại, cần tạo thư mục kết quả và bộ dữ liệu mới để bảo toàn bằng chứng đã có.</w:t>
      </w:r>
    </w:p>
    <w:p w14:paraId="562212B2" w14:textId="77777777" w:rsidR="001C0EEE" w:rsidRDefault="00156001">
      <w:pPr>
        <w:pStyle w:val="Heading3"/>
        <w:spacing w:after="100"/>
      </w:pPr>
      <w:bookmarkStart w:id="88" w:name="_Toc242566778"/>
      <w:r>
        <w:rPr>
          <w:szCs w:val="26"/>
        </w:rPr>
        <w:t>3.12.4 Tài liệu đối chiếu</w:t>
      </w:r>
      <w:bookmarkEnd w:id="88"/>
    </w:p>
    <w:p w14:paraId="743428A1" w14:textId="77777777" w:rsidR="001C0EEE" w:rsidRDefault="00156001">
      <w:r>
        <w:rPr>
          <w:szCs w:val="26"/>
        </w:rPr>
        <w:t>OWASP WSTG v4.2 IDOR: https://wstg.owasp.org/v4.2/4-Web_Application_Security_Testing/05-Authorization_Testing/04-Testing_for_Insecure_Direct_Object_References/</w:t>
      </w:r>
    </w:p>
    <w:p w14:paraId="10078CE5" w14:textId="77777777" w:rsidR="001C0EEE" w:rsidRDefault="00156001">
      <w:r>
        <w:rPr>
          <w:szCs w:val="26"/>
        </w:rPr>
        <w:t>OWASP WSTG v4.2 Authorization Bypass: https://wstg.owasp.org/v4.2/4-Web_Application_Security_Testing/05-Authorization_Testing/02-Testing_for_Bypassing_Authorization_Schema/</w:t>
      </w:r>
    </w:p>
    <w:p w14:paraId="0CB4EFF5" w14:textId="77777777" w:rsidR="001C0EEE" w:rsidRDefault="00156001">
      <w:pPr>
        <w:pStyle w:val="Heading1"/>
        <w:spacing w:after="100"/>
      </w:pPr>
      <w:bookmarkStart w:id="89" w:name="_Toc242566779"/>
      <w:r>
        <w:rPr>
          <w:szCs w:val="26"/>
        </w:rPr>
        <w:lastRenderedPageBreak/>
        <w:t>CHƯƠNG 4 Logic nghiệp vụ</w:t>
      </w:r>
      <w:bookmarkEnd w:id="89"/>
    </w:p>
    <w:p w14:paraId="1466376A" w14:textId="77777777" w:rsidR="001C0EEE" w:rsidRDefault="00156001">
      <w:r>
        <w:rPr>
          <w:szCs w:val="26"/>
        </w:rPr>
        <w:t>Kiểm thử nghiệp vụ xác nhận checkout trả 500 khi tổng giỏ vượt giới hạn lưu trữ tiền. Điều kiện tái hiện cần sản phẩm giá rất cao do admin cấu hình. Giao dịch được rollback; chưa ghi nhận mất tiền, đơn hàng ghi dở hoặc ảnh hưởng toàn hệ thống.</w:t>
      </w:r>
    </w:p>
    <w:tbl>
      <w:tblPr>
        <w:tblW w:w="0" w:type="auto"/>
        <w:tblLayout w:type="fixed"/>
        <w:tblLook w:val="04A0" w:firstRow="1" w:lastRow="0" w:firstColumn="1" w:lastColumn="0" w:noHBand="0" w:noVBand="1"/>
      </w:tblPr>
      <w:tblGrid>
        <w:gridCol w:w="2235"/>
        <w:gridCol w:w="7403"/>
      </w:tblGrid>
      <w:tr w:rsidR="001C0EEE" w14:paraId="01702695" w14:textId="77777777">
        <w:trPr>
          <w:cantSplit/>
          <w:tblHeader/>
        </w:trPr>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6893D5" w14:textId="77777777" w:rsidR="001C0EEE" w:rsidRDefault="00156001" w:rsidP="008F2801">
            <w:pPr>
              <w:keepNext/>
              <w:spacing w:after="60" w:line="240" w:lineRule="auto"/>
            </w:pPr>
            <w:r>
              <w:rPr>
                <w:b/>
                <w:szCs w:val="26"/>
              </w:rPr>
              <w:t>Thông tin</w:t>
            </w:r>
          </w:p>
        </w:tc>
        <w:tc>
          <w:tcPr>
            <w:tcW w:w="740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FC204E" w14:textId="77777777" w:rsidR="001C0EEE" w:rsidRDefault="00156001" w:rsidP="008F2801">
            <w:pPr>
              <w:keepNext/>
              <w:spacing w:after="60" w:line="240" w:lineRule="auto"/>
            </w:pPr>
            <w:r>
              <w:rPr>
                <w:b/>
                <w:szCs w:val="26"/>
              </w:rPr>
              <w:t>Kết quả</w:t>
            </w:r>
          </w:p>
        </w:tc>
      </w:tr>
      <w:tr w:rsidR="001C0EEE" w14:paraId="3F193836"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84D83A" w14:textId="77777777" w:rsidR="001C0EEE" w:rsidRDefault="00156001">
            <w:pPr>
              <w:spacing w:after="60" w:line="240" w:lineRule="auto"/>
            </w:pPr>
            <w:r>
              <w:rPr>
                <w:szCs w:val="26"/>
              </w:rPr>
              <w:t>Mục tiêu</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680874" w14:textId="77777777" w:rsidR="001C0EEE" w:rsidRDefault="00156001">
            <w:pPr>
              <w:spacing w:after="60" w:line="240" w:lineRule="auto"/>
            </w:pPr>
            <w:r>
              <w:rPr>
                <w:szCs w:val="26"/>
              </w:rPr>
              <w:t>http://localhost:5173; API qua Vite proxy</w:t>
            </w:r>
          </w:p>
        </w:tc>
      </w:tr>
      <w:tr w:rsidR="001C0EEE" w14:paraId="0A6B0825"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8E4303" w14:textId="77777777" w:rsidR="001C0EEE" w:rsidRDefault="00156001">
            <w:pPr>
              <w:spacing w:after="60" w:line="240" w:lineRule="auto"/>
            </w:pPr>
            <w:r>
              <w:rPr>
                <w:szCs w:val="26"/>
              </w:rPr>
              <w:t>Khối lượng</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ADAA4B" w14:textId="77777777" w:rsidR="001C0EEE" w:rsidRDefault="00156001">
            <w:pPr>
              <w:spacing w:after="60" w:line="240" w:lineRule="auto"/>
            </w:pPr>
            <w:r>
              <w:rPr>
                <w:szCs w:val="26"/>
              </w:rPr>
              <w:t>19 nhóm: 17 PASS, 2 REVIEW cùng một finding</w:t>
            </w:r>
          </w:p>
        </w:tc>
      </w:tr>
      <w:tr w:rsidR="001C0EEE" w14:paraId="7E79D241"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7242186" w14:textId="77777777" w:rsidR="001C0EEE" w:rsidRDefault="00156001">
            <w:pPr>
              <w:spacing w:after="60" w:line="240" w:lineRule="auto"/>
            </w:pPr>
            <w:r>
              <w:rPr>
                <w:szCs w:val="26"/>
              </w:rPr>
              <w:t>Bằng chứng</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26E05B" w14:textId="77777777" w:rsidR="001C0EEE" w:rsidRDefault="00156001">
            <w:pPr>
              <w:spacing w:after="60" w:line="240" w:lineRule="auto"/>
            </w:pPr>
            <w:r>
              <w:rPr>
                <w:szCs w:val="26"/>
              </w:rPr>
              <w:t>152 bản ghi HTTP client; 1 checkout browser riêng; 24 đối chiếu DB; 3 ảnh</w:t>
            </w:r>
          </w:p>
        </w:tc>
      </w:tr>
      <w:tr w:rsidR="001C0EEE" w14:paraId="085FBF4E"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840798" w14:textId="77777777" w:rsidR="001C0EEE" w:rsidRDefault="00156001">
            <w:pPr>
              <w:spacing w:after="60" w:line="240" w:lineRule="auto"/>
            </w:pPr>
            <w:r>
              <w:rPr>
                <w:szCs w:val="26"/>
              </w:rPr>
              <w:t>Công cụ</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E240EFC" w14:textId="77777777" w:rsidR="001C0EEE" w:rsidRDefault="00156001">
            <w:pPr>
              <w:spacing w:after="60" w:line="240" w:lineRule="auto"/>
            </w:pPr>
            <w:r>
              <w:rPr>
                <w:szCs w:val="26"/>
              </w:rPr>
              <w:t>Node v24.19.0; Playwright 1.63.0; Chrome 153.0.8010.53</w:t>
            </w:r>
          </w:p>
        </w:tc>
      </w:tr>
      <w:tr w:rsidR="001C0EEE" w14:paraId="4F2FE4C6"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3ABA13" w14:textId="77777777" w:rsidR="001C0EEE" w:rsidRDefault="00156001">
            <w:pPr>
              <w:spacing w:after="60" w:line="240" w:lineRule="auto"/>
            </w:pPr>
            <w:r>
              <w:rPr>
                <w:szCs w:val="26"/>
              </w:rPr>
              <w:t>Trạng thái</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4014138" w14:textId="77777777" w:rsidR="001C0EEE" w:rsidRDefault="00156001">
            <w:pPr>
              <w:spacing w:after="60" w:line="240" w:lineRule="auto"/>
            </w:pPr>
            <w:r>
              <w:rPr>
                <w:szCs w:val="26"/>
              </w:rPr>
              <w:t>F-P4-001 Low, Open; chưa sửa hoặc retest</w:t>
            </w:r>
          </w:p>
        </w:tc>
      </w:tr>
      <w:tr w:rsidR="001C0EEE" w14:paraId="473E558C" w14:textId="77777777">
        <w:trPr>
          <w:cantSplit/>
        </w:trPr>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B685B30" w14:textId="77777777" w:rsidR="001C0EEE" w:rsidRDefault="00156001">
            <w:pPr>
              <w:spacing w:after="60" w:line="240" w:lineRule="auto"/>
            </w:pPr>
            <w:r>
              <w:rPr>
                <w:szCs w:val="26"/>
              </w:rPr>
              <w:t>Bảo toàn dữ liệu</w:t>
            </w:r>
          </w:p>
        </w:tc>
        <w:tc>
          <w:tcPr>
            <w:tcW w:w="740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D7F49C7" w14:textId="77777777" w:rsidR="001C0EEE" w:rsidRDefault="00156001">
            <w:pPr>
              <w:spacing w:after="60" w:line="240" w:lineRule="auto"/>
            </w:pPr>
            <w:r>
              <w:rPr>
                <w:szCs w:val="26"/>
              </w:rPr>
              <w:t>Dọn 3 user fixture và dữ liệu liên quan; 18 bảng khớp bản ghi trước test</w:t>
            </w:r>
          </w:p>
        </w:tc>
      </w:tr>
    </w:tbl>
    <w:p w14:paraId="3D64B83F" w14:textId="77777777" w:rsidR="001C0EEE" w:rsidRDefault="00156001">
      <w:pPr>
        <w:spacing w:after="100"/>
      </w:pPr>
      <w:r>
        <w:rPr>
          <w:b/>
          <w:szCs w:val="26"/>
        </w:rPr>
        <w:t>Kết luận chính</w:t>
      </w:r>
    </w:p>
    <w:p w14:paraId="5BFD214D" w14:textId="77777777" w:rsidR="001C0EEE" w:rsidRDefault="00156001">
      <w:r>
        <w:rPr>
          <w:szCs w:val="26"/>
        </w:rPr>
        <w:t>Các lượt checkout/cancel cạnh tranh đã chạy chưa cho thấy trùng đơn, vượt tồn kho, vượt quota coupon hoặc hoàn tồn kho hai lần. Số vòng thử và điều kiện cạnh tranh được ghi trong từng trường hợp; các lịch thực thi khác chưa được kiểm tra.</w:t>
      </w:r>
    </w:p>
    <w:p w14:paraId="18F36DB4" w14:textId="77777777" w:rsidR="001C0EEE" w:rsidRDefault="00156001">
      <w:pPr>
        <w:pStyle w:val="Heading2"/>
        <w:spacing w:after="100"/>
      </w:pPr>
      <w:bookmarkStart w:id="90" w:name="_Toc242566780"/>
      <w:r>
        <w:t>4.1 Phạm vi và phương pháp</w:t>
      </w:r>
      <w:bookmarkEnd w:id="90"/>
    </w:p>
    <w:p w14:paraId="4DC446FD" w14:textId="77777777" w:rsidR="001C0EEE" w:rsidRDefault="00156001">
      <w:r>
        <w:rPr>
          <w:szCs w:val="26"/>
        </w:rPr>
        <w:t>Đây là gray-box tự đánh giá ứng dụng thuộc chủ dự án. Kiểm thử giỏ hàng, tính giá, coupon, checkout, chuyển trạng thái, hủy, idempotency và race. Không thử DoS, hệ thống ngoài localhost hoặc payment gateway thật.</w:t>
      </w:r>
    </w:p>
    <w:p w14:paraId="7DE44560" w14:textId="77777777" w:rsidR="001C0EEE" w:rsidRDefault="00156001">
      <w:r>
        <w:rPr>
          <w:szCs w:val="26"/>
        </w:rPr>
        <w:t>Tạo riêng hai user A/B và admin C qua DB, sau đó login thật bằng HTTP. Dữ liệu product/coupon và các lần reset stock, active, thời gian coupon dùng fixture cô lập, ghi trong fixtureResets. Hai product giá lớn dùng cho finding được tạo qua admin API để xác nhận giá được schema thực sự chấp nhận. Tất cả order của phần này được tạo bằng checkout HTTP.</w:t>
      </w:r>
    </w:p>
    <w:p w14:paraId="3946828A" w14:textId="77777777" w:rsidR="001C0EEE" w:rsidRDefault="00156001">
      <w:r>
        <w:rPr>
          <w:szCs w:val="26"/>
        </w:rPr>
        <w:t>Mỗi tình huống ghi expected, status/body thực tế, request ID và DB trước/sau nếu có. Concurrency giới hạn 2–4 request; last-unit, last-coupon, cancel và cancel-vs-confirm lặp ba lượt. Đây là kiểm thử chức năng cạnh tranh có giới hạn, không phải benchmark hoặc chứng minh tính đúng với mọi interleaving.</w:t>
      </w:r>
    </w:p>
    <w:p w14:paraId="610ABBFA" w14:textId="77777777" w:rsidR="001C0EEE" w:rsidRDefault="00156001">
      <w:r>
        <w:rPr>
          <w:szCs w:val="26"/>
        </w:rPr>
        <w:t>152 bản ghi HTTP được thu bằng client kiểm thử. Thao tác checkout trên trình duyệt được lưu riêng với metadata và ảnh minh chứng.</w:t>
      </w:r>
    </w:p>
    <w:p w14:paraId="73DA4979" w14:textId="77777777" w:rsidR="001C0EEE" w:rsidRDefault="00156001">
      <w:r>
        <w:rPr>
          <w:szCs w:val="26"/>
        </w:rPr>
        <w:t>Backup trước test nằm trong .local/pentest-backups, chứa dữ liệu riêng và không đưa vào bộ báo cáo chia sẻ. Snapshot 18 model không thay cho backup toàn cluster; chưa thử restore. Evidence HTTP đã che token/password; chỉ dùng tài khoản và địa chỉ kiểm thử trong ảnh.</w:t>
      </w:r>
    </w:p>
    <w:p w14:paraId="18419721" w14:textId="77777777" w:rsidR="001C0EEE" w:rsidRDefault="00156001">
      <w:pPr>
        <w:pStyle w:val="Heading3"/>
        <w:spacing w:after="100"/>
      </w:pPr>
      <w:bookmarkStart w:id="91" w:name="_Toc242566781"/>
      <w:r>
        <w:rPr>
          <w:szCs w:val="26"/>
        </w:rPr>
        <w:lastRenderedPageBreak/>
        <w:t>4.1.1 Cách đọc hồ sơ</w:t>
      </w:r>
      <w:bookmarkEnd w:id="91"/>
    </w:p>
    <w:p w14:paraId="274F7D52" w14:textId="77777777" w:rsidR="001C0EEE" w:rsidRDefault="00156001">
      <w:r>
        <w:rPr>
          <w:szCs w:val="26"/>
        </w:rPr>
        <w:t>CASE_LOG.md chứa 19 nhóm, toàn bộ checks và danh sách request ID. http.json chứa request/response; db-checks.json chứa 24 đối chiếu. results.json chứa metadata, fixture resets, browserCheckout, cleanup và source hashes. evidence-manifest.json lưu SHA-256 của các file evidence.</w:t>
      </w:r>
    </w:p>
    <w:p w14:paraId="2F876C56" w14:textId="77777777" w:rsidR="001C0EEE" w:rsidRDefault="00156001">
      <w:pPr>
        <w:pStyle w:val="Heading2"/>
        <w:spacing w:after="100"/>
      </w:pPr>
      <w:bookmarkStart w:id="92" w:name="_Toc242566782"/>
      <w:r>
        <w:t>4.2 F-P4-001 Checkout vượt giới hạn tiền</w:t>
      </w:r>
      <w:bookmarkEnd w:id="92"/>
    </w:p>
    <w:tbl>
      <w:tblPr>
        <w:tblW w:w="0" w:type="auto"/>
        <w:tblLayout w:type="fixed"/>
        <w:tblLook w:val="04A0" w:firstRow="1" w:lastRow="0" w:firstColumn="1" w:lastColumn="0" w:noHBand="0" w:noVBand="1"/>
      </w:tblPr>
      <w:tblGrid>
        <w:gridCol w:w="2095"/>
        <w:gridCol w:w="7543"/>
      </w:tblGrid>
      <w:tr w:rsidR="001C0EEE" w14:paraId="10E8BB81"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53E5E5" w14:textId="77777777" w:rsidR="001C0EEE" w:rsidRDefault="00156001" w:rsidP="008F2801">
            <w:pPr>
              <w:keepNext/>
              <w:spacing w:after="60" w:line="240" w:lineRule="auto"/>
            </w:pPr>
            <w:r>
              <w:rPr>
                <w:b/>
                <w:szCs w:val="26"/>
              </w:rPr>
              <w:t>Thuộc tính</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A78D69" w14:textId="77777777" w:rsidR="001C0EEE" w:rsidRDefault="00156001" w:rsidP="008F2801">
            <w:pPr>
              <w:keepNext/>
              <w:spacing w:after="60" w:line="240" w:lineRule="auto"/>
            </w:pPr>
            <w:r>
              <w:rPr>
                <w:b/>
                <w:szCs w:val="26"/>
              </w:rPr>
              <w:t>Giá trị</w:t>
            </w:r>
          </w:p>
        </w:tc>
      </w:tr>
      <w:tr w:rsidR="001C0EEE" w14:paraId="1CA0B1CE"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B6E0CD8" w14:textId="77777777" w:rsidR="001C0EEE" w:rsidRDefault="00156001">
            <w:pPr>
              <w:spacing w:after="60" w:line="240" w:lineRule="auto"/>
            </w:pPr>
            <w:r>
              <w:rPr>
                <w:szCs w:val="26"/>
              </w:rPr>
              <w:t>Mức / trạng thái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7EF9129" w14:textId="77777777" w:rsidR="001C0EEE" w:rsidRDefault="00156001">
            <w:pPr>
              <w:spacing w:after="60" w:line="240" w:lineRule="auto"/>
            </w:pPr>
            <w:r>
              <w:rPr>
                <w:szCs w:val="26"/>
              </w:rPr>
              <w:t>Low (lỗi xử lý biên nghiệp vụ) / Confirmed, Open</w:t>
            </w:r>
          </w:p>
        </w:tc>
      </w:tr>
      <w:tr w:rsidR="001C0EEE" w14:paraId="5294D6B2"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D1F27E" w14:textId="77777777" w:rsidR="001C0EEE" w:rsidRDefault="00156001">
            <w:pPr>
              <w:spacing w:after="60" w:line="240" w:lineRule="auto"/>
            </w:pPr>
            <w:r>
              <w:rPr>
                <w:szCs w:val="26"/>
              </w:rPr>
              <w:t>Endpoint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050B0A1" w14:textId="77777777" w:rsidR="001C0EEE" w:rsidRDefault="00156001">
            <w:pPr>
              <w:spacing w:after="60" w:line="240" w:lineRule="auto"/>
            </w:pPr>
            <w:r>
              <w:rPr>
                <w:szCs w:val="26"/>
              </w:rPr>
              <w:t>POST /api/orders</w:t>
            </w:r>
          </w:p>
        </w:tc>
      </w:tr>
      <w:tr w:rsidR="001C0EEE" w14:paraId="7D495A1D"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FD4C12" w14:textId="77777777" w:rsidR="001C0EEE" w:rsidRDefault="00156001">
            <w:pPr>
              <w:spacing w:after="60" w:line="240" w:lineRule="auto"/>
            </w:pPr>
            <w:r>
              <w:rPr>
                <w:szCs w:val="26"/>
              </w:rPr>
              <w:t>Tiền điều kiện</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A5C2D79" w14:textId="77777777" w:rsidR="001C0EEE" w:rsidRDefault="00156001">
            <w:pPr>
              <w:spacing w:after="60" w:line="240" w:lineRule="auto"/>
            </w:pPr>
            <w:r>
              <w:rPr>
                <w:szCs w:val="26"/>
              </w:rPr>
              <w:t>Admin cấu hình hai product giá 999999999999, đủ stock; user đăng nhập</w:t>
            </w:r>
          </w:p>
        </w:tc>
      </w:tr>
      <w:tr w:rsidR="001C0EEE" w14:paraId="712C61D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212FE9A" w14:textId="77777777" w:rsidR="001C0EEE" w:rsidRDefault="00156001">
            <w:pPr>
              <w:spacing w:after="60" w:line="240" w:lineRule="auto"/>
            </w:pPr>
            <w:r>
              <w:rPr>
                <w:szCs w:val="26"/>
              </w:rPr>
              <w:t>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BE1B5C" w14:textId="77777777" w:rsidR="001C0EEE" w:rsidRDefault="00156001">
            <w:pPr>
              <w:spacing w:after="60" w:line="240" w:lineRule="auto"/>
            </w:pPr>
            <w:r>
              <w:rPr>
                <w:szCs w:val="26"/>
              </w:rPr>
              <w:t>P4-18/19; E-P4-144–152; D-P4-023/024; ảnh E-P4-01/02</w:t>
            </w:r>
          </w:p>
        </w:tc>
      </w:tr>
      <w:tr w:rsidR="001C0EEE" w14:paraId="02B6EEAF"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B2D956" w14:textId="77777777" w:rsidR="001C0EEE" w:rsidRDefault="00156001">
            <w:pPr>
              <w:spacing w:after="60" w:line="240" w:lineRule="auto"/>
            </w:pPr>
            <w:r>
              <w:rPr>
                <w:szCs w:val="26"/>
              </w:rPr>
              <w:t>Tác động đã thấy</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E489CDF" w14:textId="77777777" w:rsidR="001C0EEE" w:rsidRDefault="00156001">
            <w:pPr>
              <w:spacing w:after="60" w:line="240" w:lineRule="auto"/>
            </w:pPr>
            <w:r>
              <w:rPr>
                <w:szCs w:val="26"/>
              </w:rPr>
              <w:t>Giỏ tổng lớn không checkout được, API/UI trả 500; không có ghi DB một phần</w:t>
            </w:r>
          </w:p>
        </w:tc>
      </w:tr>
    </w:tbl>
    <w:p w14:paraId="3EEF509E" w14:textId="77777777" w:rsidR="001C0EEE" w:rsidRDefault="00156001">
      <w:pPr>
        <w:pStyle w:val="Heading3"/>
        <w:spacing w:after="100"/>
      </w:pPr>
      <w:bookmarkStart w:id="93" w:name="_Toc242566783"/>
      <w:r>
        <w:rPr>
          <w:szCs w:val="26"/>
        </w:rPr>
        <w:t>4.2.1 Các bước tái hiện</w:t>
      </w:r>
      <w:bookmarkEnd w:id="93"/>
    </w:p>
    <w:p w14:paraId="7DF49B35" w14:textId="77777777" w:rsidR="001C0EEE" w:rsidRDefault="00156001">
      <w:r>
        <w:rPr>
          <w:szCs w:val="26"/>
        </w:rPr>
        <w:t>1. Admin tạo hai sản phẩm active, mỗi sản phẩm giá 999999999999 và stock 200. API chấp nhận với 201. 2. User thêm quantity 50 cho mỗi sản phẩm: tổng 99999999999900; checkout với shippingAddress hợp lệ và Idempotency-Key mới thành công (order 40).</w:t>
      </w:r>
    </w:p>
    <w:p w14:paraId="2BF340FB" w14:textId="77777777" w:rsidR="001C0EEE" w:rsidRDefault="00156001">
      <w:r>
        <w:rPr>
          <w:szCs w:val="26"/>
        </w:rPr>
        <w:t>3. User thêm quantity 99 mỗi sản phẩm vào giỏ mới: cart trả tổng 197999999999802. 4. POST /api/orders với địa chỉ hợp lệ và key mới: HTTP 500, error.code INTERNAL_ERROR, message An unexpected error occurred. 5. Thử cùng giỏ trên UI: cùng lỗi 500. Đối chiếu DB ở cả hai lần giữ nguyên stock/cart/order/redemption.</w:t>
      </w:r>
    </w:p>
    <w:p w14:paraId="2E10B96C" w14:textId="77777777" w:rsidR="001C0EEE" w:rsidRDefault="00156001">
      <w:pPr>
        <w:pStyle w:val="Heading3"/>
        <w:spacing w:after="100"/>
      </w:pPr>
      <w:bookmarkStart w:id="94" w:name="_Toc242566784"/>
      <w:r>
        <w:rPr>
          <w:szCs w:val="26"/>
        </w:rPr>
        <w:t>4.2.2 Nguyên nhân và phạm vi kết luận</w:t>
      </w:r>
      <w:bookmarkEnd w:id="94"/>
    </w:p>
    <w:p w14:paraId="52A62EB6" w14:textId="77777777" w:rsidR="001C0EEE" w:rsidRDefault="00156001">
      <w:r>
        <w:rPr>
          <w:szCs w:val="26"/>
        </w:rPr>
        <w:t>Source cho phép giá tối đa 12 chữ số và quantity mỗi item tới 99. Order subtotal/discount/total dùng Decimal(14,0) trong backend/prisma/schema.prisma; số lớn nhất dương tương ứng là 99999999999999. Tổng hai dòng vượt giới hạn này. Liên hệ nguyên nhân được suy ra từ source, trị số biên và control thành công; không trình bày đây là stack trace trực tiếp từ server.</w:t>
      </w:r>
    </w:p>
    <w:p w14:paraId="4C5AEB16" w14:textId="77777777" w:rsidR="001C0EEE" w:rsidRDefault="00156001">
      <w:r>
        <w:rPr>
          <w:szCs w:val="26"/>
        </w:rPr>
        <w:t>Không có dấu hiệu số bị wrap, giá âm, mua hàng miễn phí hoặc DoS toàn dịch vụ. User không được tự gửi giá vào cart/checkout. Vì cần giá admin cấu hình rất cao và rollback vẫn đúng, đánh giá Low; không gán CVSS giả định tác động chưa kiểm chứng.</w:t>
      </w:r>
    </w:p>
    <w:p w14:paraId="56F98534" w14:textId="77777777" w:rsidR="001C0EEE" w:rsidRDefault="00156001">
      <w:pPr>
        <w:pStyle w:val="Heading2"/>
        <w:spacing w:after="100"/>
      </w:pPr>
      <w:bookmarkStart w:id="95" w:name="_Toc242566785"/>
      <w:r>
        <w:t>4.3 Khắc phục và điều kiện retest</w:t>
      </w:r>
      <w:bookmarkEnd w:id="95"/>
    </w:p>
    <w:p w14:paraId="3D781068" w14:textId="77777777" w:rsidR="001C0EEE" w:rsidRDefault="00156001">
      <w:r>
        <w:rPr>
          <w:szCs w:val="26"/>
        </w:rPr>
        <w:t xml:space="preserve">Đặt một giới hạn tổng đơn thống nhất theo nghiệp vụ, kiểm tra bằng phép tính chính xác ở server trước khi ghi order hoặc trừ stock. Trả 4xx với mã có ý nghĩa, ví dụ </w:t>
      </w:r>
      <w:r>
        <w:rPr>
          <w:szCs w:val="26"/>
        </w:rPr>
        <w:lastRenderedPageBreak/>
        <w:t>ORDER_TOTAL_LIMIT. Validation trên giao diện chỉ bổ sung trải nghiệm, không thay thế kiểm tra server.</w:t>
      </w:r>
    </w:p>
    <w:p w14:paraId="421A2A91" w14:textId="77777777" w:rsidR="001C0EEE" w:rsidRDefault="00156001">
      <w:r>
        <w:rPr>
          <w:szCs w:val="26"/>
        </w:rPr>
        <w:t>Nếu nghiệp vụ thực sự cần tổng tiền lớn hơn, mở rộng nhất quán các cột tiền và migration tương ứng; đối chiếu giới hạn ở API, schema và UI. Giữ transaction atomic và không chuyển mọi lỗi 500 thành thành công.</w:t>
      </w:r>
    </w:p>
    <w:p w14:paraId="00DFCCC7" w14:textId="77777777" w:rsidR="001C0EEE" w:rsidRDefault="00156001">
      <w:pPr>
        <w:pStyle w:val="Heading3"/>
        <w:spacing w:after="100"/>
      </w:pPr>
      <w:bookmarkStart w:id="96" w:name="_Toc242566786"/>
      <w:r>
        <w:rPr>
          <w:szCs w:val="26"/>
        </w:rPr>
        <w:t>4.3.1 Kiểm thử lại sau khắc phục chưa thực hiện</w:t>
      </w:r>
      <w:bookmarkEnd w:id="96"/>
    </w:p>
    <w:p w14:paraId="24BFA870" w14:textId="77777777" w:rsidR="001C0EEE" w:rsidRDefault="00156001">
      <w:r>
        <w:rPr>
          <w:szCs w:val="26"/>
        </w:rPr>
        <w:t>Kiểm tra tổng đúng giới hạn và lớn hơn một đơn vị; thử cả API và UI; trường hợp bị từ chối phải trả lỗi nghiệp vụ và không đổi stock/cart/order/redemption. Kiểm tra lại đơn bình thường, coupon 100%, retry cùng key và checkout cạnh tranh. Chỉ đổi trạng thái Fixed khi có bằng chứng sau sửa.</w:t>
      </w:r>
    </w:p>
    <w:p w14:paraId="67ADA8BA" w14:textId="77777777" w:rsidR="001C0EEE" w:rsidRDefault="00156001">
      <w:pPr>
        <w:pStyle w:val="Heading3"/>
        <w:spacing w:after="100"/>
      </w:pPr>
      <w:bookmarkStart w:id="97" w:name="_Toc242566787"/>
      <w:r>
        <w:rPr>
          <w:szCs w:val="26"/>
        </w:rPr>
        <w:t>4.3.2 Minh chứng lỗi trên giao diện</w:t>
      </w:r>
      <w:bookmarkEnd w:id="97"/>
    </w:p>
    <w:p w14:paraId="0C2EDD53" w14:textId="77777777" w:rsidR="001C0EEE" w:rsidRDefault="00156001">
      <w:pPr>
        <w:keepNext/>
      </w:pPr>
      <w:r>
        <w:rPr>
          <w:noProof/>
          <w:szCs w:val="26"/>
        </w:rPr>
        <w:drawing>
          <wp:inline distT="0" distB="0" distL="0" distR="0" wp14:anchorId="2159D700" wp14:editId="0E99CC9B">
            <wp:extent cx="6083999" cy="4224999"/>
            <wp:effectExtent l="0" t="0" r="0" b="0"/>
            <wp:docPr id="1359550980" name="Picture 135955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2-checkout-overflow-error.png"/>
                    <pic:cNvPicPr/>
                  </pic:nvPicPr>
                  <pic:blipFill>
                    <a:blip r:embed="rId15">
                      <a:grayscl/>
                    </a:blip>
                    <a:stretch>
                      <a:fillRect/>
                    </a:stretch>
                  </pic:blipFill>
                  <pic:spPr>
                    <a:xfrm>
                      <a:off x="0" y="0"/>
                      <a:ext cx="6083999" cy="4224999"/>
                    </a:xfrm>
                    <a:prstGeom prst="rect">
                      <a:avLst/>
                    </a:prstGeom>
                  </pic:spPr>
                </pic:pic>
              </a:graphicData>
            </a:graphic>
          </wp:inline>
        </w:drawing>
      </w:r>
    </w:p>
    <w:p w14:paraId="7CED6A9A" w14:textId="77777777" w:rsidR="001C0EEE" w:rsidRDefault="00156001">
      <w:pPr>
        <w:pStyle w:val="Caption"/>
      </w:pPr>
      <w:r>
        <w:rPr>
          <w:szCs w:val="26"/>
        </w:rPr>
        <w:t>E-P4-02 • Giỏ tổng 197999999999802; checkout báo lỗi chung. Ảnh chụp thực tế, dữ liệu synthetic.</w:t>
      </w:r>
    </w:p>
    <w:p w14:paraId="3B1F91A7" w14:textId="77777777" w:rsidR="001C0EEE" w:rsidRDefault="00156001">
      <w:r>
        <w:rPr>
          <w:szCs w:val="26"/>
        </w:rPr>
        <w:t>Request ID UI: 84bb5f0a-cccc-474e-9502-4c681233a45c. Request/body/status được lưu riêng trong results.json; không có header Idempotency-Key trong metadata UI đã lưu.</w:t>
      </w:r>
    </w:p>
    <w:p w14:paraId="45238950" w14:textId="77777777" w:rsidR="001C0EEE" w:rsidRDefault="00156001">
      <w:pPr>
        <w:pStyle w:val="Heading2"/>
        <w:spacing w:after="100"/>
      </w:pPr>
      <w:bookmarkStart w:id="98" w:name="_Toc242566788"/>
      <w:r>
        <w:t>4.4 Kết quả P4-01 đến P4-03</w:t>
      </w:r>
      <w:bookmarkEnd w:id="98"/>
    </w:p>
    <w:p w14:paraId="7F578D23" w14:textId="77777777" w:rsidR="001C0EEE" w:rsidRDefault="00156001">
      <w:pPr>
        <w:pStyle w:val="Heading3"/>
        <w:spacing w:after="100"/>
      </w:pPr>
      <w:bookmarkStart w:id="99" w:name="_Toc242566789"/>
      <w:r>
        <w:rPr>
          <w:szCs w:val="26"/>
        </w:rPr>
        <w:t>4.4.1 P4-01 Trạng thái ban đầu và tài khoản kiểm thử</w:t>
      </w:r>
      <w:bookmarkEnd w:id="99"/>
    </w:p>
    <w:p w14:paraId="5CCE7811" w14:textId="77777777" w:rsidR="001C0EEE" w:rsidRDefault="00156001">
      <w:r>
        <w:rPr>
          <w:szCs w:val="26"/>
        </w:rPr>
        <w:t>Kỳ vọng: Health và login A/B/C hoạt động; fixture tách khỏi dữ liệu có sẵn.</w:t>
      </w:r>
    </w:p>
    <w:p w14:paraId="77E103DB" w14:textId="77777777" w:rsidR="001C0EEE" w:rsidRDefault="00156001">
      <w:r>
        <w:rPr>
          <w:szCs w:val="26"/>
        </w:rPr>
        <w:lastRenderedPageBreak/>
        <w:t>Thực hiện: Health và ba login A/B/C trả 200. Hai USER và một ADMIN được cấp sẵn qua DB chỉ để tạo tiền điều kiện, không phải bằng chứng leo thang quyền.</w:t>
      </w:r>
    </w:p>
    <w:p w14:paraId="0E5DE70A" w14:textId="77777777" w:rsidR="001C0EEE" w:rsidRDefault="00156001">
      <w:r>
        <w:rPr>
          <w:szCs w:val="26"/>
        </w:rPr>
        <w:t>Bằng chứng: E-P4-001, E-P4-002, E-P4-003, E-P4-004; DB: không có cặp riêng. Kết quả nhóm: PASS.</w:t>
      </w:r>
    </w:p>
    <w:p w14:paraId="4375357C" w14:textId="77777777" w:rsidR="001C0EEE" w:rsidRDefault="00156001">
      <w:pPr>
        <w:pStyle w:val="Heading3"/>
        <w:spacing w:after="100"/>
      </w:pPr>
      <w:bookmarkStart w:id="100" w:name="_Toc242566790"/>
      <w:r>
        <w:rPr>
          <w:szCs w:val="26"/>
        </w:rPr>
        <w:t>4.4.2 P4-02 Giới hạn số lượng và giá từ client</w:t>
      </w:r>
      <w:bookmarkEnd w:id="100"/>
    </w:p>
    <w:p w14:paraId="0291C180" w14:textId="77777777" w:rsidR="001C0EEE" w:rsidRDefault="00156001">
      <w:r>
        <w:rPr>
          <w:szCs w:val="26"/>
        </w:rPr>
        <w:t>Kỳ vọng: Quantity ngoài integer 1..99 và field giá thêm bị 400; cộng quá 99 bị 409 không đổi cart.</w:t>
      </w:r>
    </w:p>
    <w:p w14:paraId="2CB8EABF" w14:textId="77777777" w:rsidR="001C0EEE" w:rsidRDefault="00156001">
      <w:r>
        <w:rPr>
          <w:szCs w:val="26"/>
        </w:rPr>
        <w:t>Thực hiện: POST quantity -1, 0, 1.5, 100, chuỗi "1", 1000000000 và field giá thêm bị 400. Quantity 99 được chấp nhận; cộng thêm vượt 99 bị 409. PATCH quantity không hợp lệ bị 400; cart không đổi trong đối chiếu DB.</w:t>
      </w:r>
    </w:p>
    <w:p w14:paraId="4D127169" w14:textId="77777777" w:rsidR="001C0EEE" w:rsidRDefault="00156001">
      <w:r>
        <w:rPr>
          <w:szCs w:val="26"/>
        </w:rPr>
        <w:t>Bằng chứng: E-P4-005 đến E-P4-018; DB: D-P4-001. Kết quả nhóm: PASS.</w:t>
      </w:r>
    </w:p>
    <w:p w14:paraId="5795B9B0" w14:textId="77777777" w:rsidR="001C0EEE" w:rsidRDefault="00156001">
      <w:pPr>
        <w:pStyle w:val="Heading3"/>
        <w:spacing w:after="100"/>
      </w:pPr>
      <w:bookmarkStart w:id="101" w:name="_Toc242566791"/>
      <w:r>
        <w:rPr>
          <w:szCs w:val="26"/>
        </w:rPr>
        <w:t>4.4.3 P4-03 Xác thực thay thế và bỏ mã giảm giá</w:t>
      </w:r>
      <w:bookmarkEnd w:id="101"/>
    </w:p>
    <w:p w14:paraId="26016809" w14:textId="77777777" w:rsidR="001C0EEE" w:rsidRDefault="00156001">
      <w:r>
        <w:rPr>
          <w:szCs w:val="26"/>
        </w:rPr>
        <w:t>Kỳ vọng: Unknown/inactive/expired/future bị 400; mã được trim uppercase; một coupon thay thế coupon khác, không cộng dồn.</w:t>
      </w:r>
    </w:p>
    <w:p w14:paraId="1F00E59B" w14:textId="77777777" w:rsidR="001C0EEE" w:rsidRDefault="00156001">
      <w:r>
        <w:rPr>
          <w:szCs w:val="26"/>
        </w:rPr>
        <w:t>Thực hiện: Coupon inactive, hết hạn, chưa tới thời gian và không tồn tại bị 400. Trim và chữ thường được chuẩn hóa. Subtotal 60007, coupon 25% giảm 15001, total 45006; thay bằng 10% giảm 6000; bỏ mã trả discount 0.</w:t>
      </w:r>
    </w:p>
    <w:p w14:paraId="007537F7" w14:textId="77777777" w:rsidR="001C0EEE" w:rsidRDefault="00156001">
      <w:r>
        <w:rPr>
          <w:szCs w:val="26"/>
        </w:rPr>
        <w:t>Bằng chứng: E-P4-019 đến E-P4-027; DB: không có cặp riêng. Kết quả nhóm: PASS.</w:t>
      </w:r>
    </w:p>
    <w:p w14:paraId="2BF0AB3D" w14:textId="77777777" w:rsidR="001C0EEE" w:rsidRDefault="00156001">
      <w:pPr>
        <w:pStyle w:val="Heading2"/>
        <w:spacing w:after="100"/>
      </w:pPr>
      <w:bookmarkStart w:id="102" w:name="_Toc242566792"/>
      <w:r>
        <w:t>4.5 Kết quả P4-04 đến P4-06</w:t>
      </w:r>
      <w:bookmarkEnd w:id="102"/>
    </w:p>
    <w:p w14:paraId="4AE618F4" w14:textId="77777777" w:rsidR="001C0EEE" w:rsidRDefault="00156001">
      <w:pPr>
        <w:pStyle w:val="Heading3"/>
        <w:spacing w:after="100"/>
      </w:pPr>
      <w:bookmarkStart w:id="103" w:name="_Toc242566793"/>
      <w:r>
        <w:rPr>
          <w:szCs w:val="26"/>
        </w:rPr>
        <w:t>4.5.1 P4-04 Tổng tiền phía server và dữ liệu đơn hàng</w:t>
      </w:r>
      <w:bookmarkEnd w:id="103"/>
    </w:p>
    <w:p w14:paraId="78582D27" w14:textId="77777777" w:rsidR="001C0EEE" w:rsidRDefault="00156001">
      <w:r>
        <w:rPr>
          <w:szCs w:val="26"/>
        </w:rPr>
        <w:t>Kỳ vọng: Client total/discount/price/status bị từ chối; valid checkout lưu đúng tổng, trừ stock, xóa cart, tạo một redemption.</w:t>
      </w:r>
    </w:p>
    <w:p w14:paraId="69C937E3" w14:textId="77777777" w:rsidR="001C0EEE" w:rsidRDefault="00156001">
      <w:r>
        <w:rPr>
          <w:szCs w:val="26"/>
        </w:rPr>
        <w:t>Thực hiện: Chèn total, discount, price hoặc status vào checkout bị 400. Checkout hợp lệ tạo order 17: subtotal 60007, discount 15001, total 45006. Stock giảm đúng 3 và 2; cart được xóa; một redemption được ghi.</w:t>
      </w:r>
    </w:p>
    <w:p w14:paraId="6771F014" w14:textId="77777777" w:rsidR="001C0EEE" w:rsidRDefault="00156001">
      <w:r>
        <w:rPr>
          <w:szCs w:val="26"/>
        </w:rPr>
        <w:t>Bằng chứng: E-P4-028, E-P4-029, E-P4-030, E-P4-031, E-P4-032, E-P4-033; DB: D-P4-002. Kết quả nhóm: PASS.</w:t>
      </w:r>
    </w:p>
    <w:p w14:paraId="19142FB2" w14:textId="77777777" w:rsidR="001C0EEE" w:rsidRDefault="00156001">
      <w:pPr>
        <w:pStyle w:val="Heading3"/>
        <w:spacing w:after="100"/>
      </w:pPr>
      <w:bookmarkStart w:id="104" w:name="_Toc242566794"/>
      <w:r>
        <w:rPr>
          <w:szCs w:val="26"/>
        </w:rPr>
        <w:t>4.5.2 P4-05 Thay đổi tồn kho và trạng thái sản phẩm trước đặt hàng</w:t>
      </w:r>
      <w:bookmarkEnd w:id="104"/>
    </w:p>
    <w:p w14:paraId="36767FE1" w14:textId="77777777" w:rsidR="001C0EEE" w:rsidRDefault="00156001">
      <w:r>
        <w:rPr>
          <w:szCs w:val="26"/>
        </w:rPr>
        <w:t>Kỳ vọng: Checkout kiểm tra lại stock/active; lỗi item cuối không để trừ stock item trước hoặc tạo order.</w:t>
      </w:r>
    </w:p>
    <w:p w14:paraId="7B14A7C3" w14:textId="77777777" w:rsidR="001C0EEE" w:rsidRDefault="00156001">
      <w:r>
        <w:rPr>
          <w:szCs w:val="26"/>
        </w:rPr>
        <w:t>Thực hiện: Sau add cart, đặt stock một item về 0 trong fixture: checkout 409 và toàn bộ trạng thái kinh doanh được đối chiếu giữ nguyên. Khôi phục stock rồi tắt active cũng trả 409, không ghi đơn dở.</w:t>
      </w:r>
    </w:p>
    <w:p w14:paraId="6274D98D" w14:textId="77777777" w:rsidR="001C0EEE" w:rsidRDefault="00156001">
      <w:r>
        <w:rPr>
          <w:szCs w:val="26"/>
        </w:rPr>
        <w:t>Bằng chứng: E-P4-034, E-P4-035, E-P4-036, E-P4-037; DB: D-P4-003, D-P4-004. Kết quả nhóm: PASS.</w:t>
      </w:r>
    </w:p>
    <w:p w14:paraId="37CADDD9" w14:textId="77777777" w:rsidR="001C0EEE" w:rsidRDefault="00156001">
      <w:pPr>
        <w:pStyle w:val="Heading3"/>
        <w:spacing w:after="100"/>
      </w:pPr>
      <w:bookmarkStart w:id="105" w:name="_Toc242566795"/>
      <w:r>
        <w:rPr>
          <w:szCs w:val="26"/>
        </w:rPr>
        <w:lastRenderedPageBreak/>
        <w:t>4.5.3 P4-06 Giá thay đổi trước và sau checkout</w:t>
      </w:r>
      <w:bookmarkEnd w:id="105"/>
    </w:p>
    <w:p w14:paraId="7CADAFAF" w14:textId="77777777" w:rsidR="001C0EEE" w:rsidRDefault="00156001">
      <w:r>
        <w:rPr>
          <w:szCs w:val="26"/>
        </w:rPr>
        <w:t>Kỳ vọng: Order lấy giá hiện tại từ server tại checkout; đổi giá sau mua không sửa order đã lưu.</w:t>
      </w:r>
    </w:p>
    <w:p w14:paraId="2E39D552" w14:textId="77777777" w:rsidR="001C0EEE" w:rsidRDefault="00156001">
      <w:r>
        <w:rPr>
          <w:szCs w:val="26"/>
        </w:rPr>
        <w:t>Thực hiện: Add 2 sản phẩm giá 10001; admin đổi giá 20001 trước checkout thì order tính 40002. Admin đổi tiếp 30001 sau checkout không làm thay đổi unitPrice và tổng đã lưu trong order.</w:t>
      </w:r>
    </w:p>
    <w:p w14:paraId="7BB9714B" w14:textId="77777777" w:rsidR="001C0EEE" w:rsidRDefault="00156001">
      <w:r>
        <w:rPr>
          <w:szCs w:val="26"/>
        </w:rPr>
        <w:t>Bằng chứng: E-P4-038, E-P4-039, E-P4-040, E-P4-041, E-P4-042; DB: không có cặp riêng. Kết quả nhóm: PASS.</w:t>
      </w:r>
    </w:p>
    <w:p w14:paraId="143C4787" w14:textId="77777777" w:rsidR="001C0EEE" w:rsidRDefault="00156001">
      <w:pPr>
        <w:pStyle w:val="Heading2"/>
        <w:spacing w:after="100"/>
      </w:pPr>
      <w:bookmarkStart w:id="106" w:name="_Toc242566796"/>
      <w:r>
        <w:t>4.6 Kết quả P4-07 đến P4-09</w:t>
      </w:r>
      <w:bookmarkEnd w:id="106"/>
    </w:p>
    <w:p w14:paraId="6790D47E" w14:textId="77777777" w:rsidR="001C0EEE" w:rsidRDefault="00156001">
      <w:pPr>
        <w:pStyle w:val="Heading3"/>
        <w:spacing w:after="100"/>
      </w:pPr>
      <w:bookmarkStart w:id="107" w:name="_Toc242566797"/>
      <w:r>
        <w:rPr>
          <w:szCs w:val="26"/>
        </w:rPr>
        <w:t>4.6.1 P4-07 Coupon bị tắt hoặc hết hạn sau khi áp dụng</w:t>
      </w:r>
      <w:bookmarkEnd w:id="107"/>
    </w:p>
    <w:p w14:paraId="3A34C66E" w14:textId="77777777" w:rsidR="001C0EEE" w:rsidRDefault="00156001">
      <w:r>
        <w:rPr>
          <w:szCs w:val="26"/>
        </w:rPr>
        <w:t>Kỳ vọng: Checkout kiểm tra lại coupon; từ chối không đổi stock/cart/order/redemption.</w:t>
      </w:r>
    </w:p>
    <w:p w14:paraId="15AD4FF1" w14:textId="77777777" w:rsidR="001C0EEE" w:rsidRDefault="00156001">
      <w:r>
        <w:rPr>
          <w:szCs w:val="26"/>
        </w:rPr>
        <w:t>Thực hiện: Coupon đã áp dụng bị tắt hoặc hết hạn trước checkout trả 400. Hai cặp snapshot xác nhận stock, order và cart không bị cập nhật một phần.</w:t>
      </w:r>
    </w:p>
    <w:p w14:paraId="34E08C32" w14:textId="77777777" w:rsidR="001C0EEE" w:rsidRDefault="00156001">
      <w:r>
        <w:rPr>
          <w:szCs w:val="26"/>
        </w:rPr>
        <w:t>Bằng chứng: E-P4-043, E-P4-044, E-P4-045, E-P4-046; DB: D-P4-005, D-P4-006. Kết quả nhóm: PASS.</w:t>
      </w:r>
    </w:p>
    <w:p w14:paraId="256F241F" w14:textId="77777777" w:rsidR="001C0EEE" w:rsidRDefault="00156001">
      <w:pPr>
        <w:pStyle w:val="Heading3"/>
        <w:spacing w:after="100"/>
      </w:pPr>
      <w:bookmarkStart w:id="108" w:name="_Toc242566798"/>
      <w:r>
        <w:rPr>
          <w:szCs w:val="26"/>
        </w:rPr>
        <w:t>4.6.2 P4-08 Idempotency tuần tự theo tài khoản</w:t>
      </w:r>
      <w:bookmarkEnd w:id="108"/>
    </w:p>
    <w:p w14:paraId="33C97774" w14:textId="77777777" w:rsidR="001C0EEE" w:rsidRDefault="00156001">
      <w:r>
        <w:rPr>
          <w:szCs w:val="26"/>
        </w:rPr>
        <w:t>Kỳ vọng: Cùng key/address trả cùng order; đổi address bị 409; retry key cũ không tiêu thụ cart mới; B dùng cùng key có order riêng.</w:t>
      </w:r>
    </w:p>
    <w:p w14:paraId="52F86DD6" w14:textId="77777777" w:rsidR="001C0EEE" w:rsidRDefault="00156001">
      <w:r>
        <w:rPr>
          <w:szCs w:val="26"/>
        </w:rPr>
        <w:t>Thực hiện: Cùng key và địa chỉ trả lại cùng order; đổi địa chỉ trả 409 KEY_REUSED. Tạo cart mới rồi gửi key cũ vẫn trả order cũ và giữ cart mới. User B dùng cùng key tạo order riêng. Tổng cộng hai order, stock giảm ba đơn vị.</w:t>
      </w:r>
    </w:p>
    <w:p w14:paraId="1F9A9CA3" w14:textId="77777777" w:rsidR="001C0EEE" w:rsidRDefault="00156001">
      <w:r>
        <w:rPr>
          <w:szCs w:val="26"/>
        </w:rPr>
        <w:t>Bằng chứng: E-P4-047 đến E-P4-054; DB: D-P4-007. Kết quả nhóm: PASS.</w:t>
      </w:r>
    </w:p>
    <w:p w14:paraId="0977D04A" w14:textId="77777777" w:rsidR="001C0EEE" w:rsidRDefault="00156001">
      <w:pPr>
        <w:pStyle w:val="Heading3"/>
        <w:spacing w:after="100"/>
      </w:pPr>
      <w:bookmarkStart w:id="109" w:name="_Toc242566799"/>
      <w:r>
        <w:rPr>
          <w:szCs w:val="26"/>
        </w:rPr>
        <w:t>4.6.3 P4-09 Bốn checkout đồng thời cùng key</w:t>
      </w:r>
      <w:bookmarkEnd w:id="109"/>
    </w:p>
    <w:p w14:paraId="547E6DC4" w14:textId="77777777" w:rsidR="001C0EEE" w:rsidRDefault="00156001">
      <w:r>
        <w:rPr>
          <w:szCs w:val="26"/>
        </w:rPr>
        <w:t>Kỳ vọng: Một order và một lần trừ stock; các response thành công trỏ cùng ID.</w:t>
      </w:r>
    </w:p>
    <w:p w14:paraId="1145CB9A" w14:textId="77777777" w:rsidR="001C0EEE" w:rsidRDefault="00156001">
      <w:r>
        <w:rPr>
          <w:szCs w:val="26"/>
        </w:rPr>
        <w:t>Thực hiện: Bốn checkout cùng key đồng thời đều trả 201 cùng một order ID. Chỉ có một order; stock từ 20 xuống 18. Một lượt thử với bốn request, không phải stress test.</w:t>
      </w:r>
    </w:p>
    <w:p w14:paraId="3DA08CCA" w14:textId="77777777" w:rsidR="001C0EEE" w:rsidRDefault="00156001">
      <w:r>
        <w:rPr>
          <w:szCs w:val="26"/>
        </w:rPr>
        <w:t>Bằng chứng: E-P4-055, E-P4-056, E-P4-057, E-P4-058, E-P4-059; DB: D-P4-008. Kết quả nhóm: PASS.</w:t>
      </w:r>
    </w:p>
    <w:p w14:paraId="534603EA" w14:textId="77777777" w:rsidR="001C0EEE" w:rsidRDefault="00156001">
      <w:pPr>
        <w:pStyle w:val="Heading2"/>
        <w:spacing w:after="100"/>
      </w:pPr>
      <w:bookmarkStart w:id="110" w:name="_Toc242566800"/>
      <w:r>
        <w:t>4.7 Kết quả P4-10 đến P4-12</w:t>
      </w:r>
      <w:bookmarkEnd w:id="110"/>
    </w:p>
    <w:p w14:paraId="4010FC61" w14:textId="77777777" w:rsidR="001C0EEE" w:rsidRDefault="00156001">
      <w:pPr>
        <w:pStyle w:val="Heading3"/>
        <w:spacing w:after="100"/>
      </w:pPr>
      <w:bookmarkStart w:id="111" w:name="_Toc242566801"/>
      <w:r>
        <w:rPr>
          <w:szCs w:val="26"/>
        </w:rPr>
        <w:t>4.7.1 P4-10 Hai yêu cầu đặt hàng khác khóa trên cùng giỏ</w:t>
      </w:r>
      <w:bookmarkEnd w:id="111"/>
    </w:p>
    <w:p w14:paraId="66AEDCF1" w14:textId="77777777" w:rsidR="001C0EEE" w:rsidRDefault="00156001">
      <w:r>
        <w:rPr>
          <w:szCs w:val="26"/>
        </w:rPr>
        <w:t>Kỳ vọng: Chỉ một request tạo order; request còn lại bị từ chối, không double debit.</w:t>
      </w:r>
    </w:p>
    <w:p w14:paraId="5D5F033C" w14:textId="77777777" w:rsidR="001C0EEE" w:rsidRDefault="00156001">
      <w:r>
        <w:rPr>
          <w:szCs w:val="26"/>
        </w:rPr>
        <w:t>Thực hiện: Hai checkout khác key trên cùng cart: một trả 201, một trả 400 EMPTY_CART. Chỉ một order được tạo và stock từ 20 xuống 18.</w:t>
      </w:r>
    </w:p>
    <w:p w14:paraId="210BEE0A" w14:textId="77777777" w:rsidR="001C0EEE" w:rsidRDefault="00156001">
      <w:r>
        <w:rPr>
          <w:szCs w:val="26"/>
        </w:rPr>
        <w:t>Bằng chứng: E-P4-060, E-P4-061, E-P4-062; DB: D-P4-009. Kết quả nhóm: PASS.</w:t>
      </w:r>
    </w:p>
    <w:p w14:paraId="61B7B5EB" w14:textId="77777777" w:rsidR="001C0EEE" w:rsidRDefault="00156001">
      <w:pPr>
        <w:pStyle w:val="Heading3"/>
        <w:spacing w:after="100"/>
      </w:pPr>
      <w:bookmarkStart w:id="112" w:name="_Toc242566802"/>
      <w:r>
        <w:rPr>
          <w:szCs w:val="26"/>
        </w:rPr>
        <w:lastRenderedPageBreak/>
        <w:t>4.7.2 P4-11 Hai user tranh sản phẩm còn một đơn vị</w:t>
      </w:r>
      <w:bookmarkEnd w:id="112"/>
    </w:p>
    <w:p w14:paraId="5FCAF2BA" w14:textId="77777777" w:rsidR="001C0EEE" w:rsidRDefault="00156001">
      <w:r>
        <w:rPr>
          <w:szCs w:val="26"/>
        </w:rPr>
        <w:t>Kỳ vọng: Ba vòng độc lập, mỗi vòng hai request; chỉ một order, stock=0 không âm.</w:t>
      </w:r>
    </w:p>
    <w:p w14:paraId="07CEBB2A" w14:textId="77777777" w:rsidR="001C0EEE" w:rsidRDefault="00156001">
      <w:r>
        <w:rPr>
          <w:szCs w:val="26"/>
        </w:rPr>
        <w:t>Thực hiện: Hai user tranh một đơn vị cuối, lặp ba lượt với fixture reset: mỗi lượt một 201, một 409; stock về 0 và chỉ một order mới. Chưa quan sát oversell trong các lượt này.</w:t>
      </w:r>
    </w:p>
    <w:p w14:paraId="20EEFBD3" w14:textId="77777777" w:rsidR="001C0EEE" w:rsidRDefault="00156001">
      <w:r>
        <w:rPr>
          <w:szCs w:val="26"/>
        </w:rPr>
        <w:t>Bằng chứng: E-P4-063 đến E-P4-074; DB: D-P4-010, D-P4-011, D-P4-012. Kết quả nhóm: PASS.</w:t>
      </w:r>
    </w:p>
    <w:p w14:paraId="0B3F7EA9" w14:textId="77777777" w:rsidR="001C0EEE" w:rsidRDefault="00156001">
      <w:pPr>
        <w:pStyle w:val="Heading3"/>
        <w:spacing w:after="100"/>
      </w:pPr>
      <w:bookmarkStart w:id="113" w:name="_Toc242566803"/>
      <w:r>
        <w:rPr>
          <w:szCs w:val="26"/>
        </w:rPr>
        <w:t>4.7.3 P4-12 Hai user tranh coupon còn một lượt toàn cục</w:t>
      </w:r>
      <w:bookmarkEnd w:id="113"/>
    </w:p>
    <w:p w14:paraId="1DEAC4EE" w14:textId="77777777" w:rsidR="001C0EEE" w:rsidRDefault="00156001">
      <w:r>
        <w:rPr>
          <w:szCs w:val="26"/>
        </w:rPr>
        <w:t>Kỳ vọng: Ba vòng: cả hai đã apply được, nhưng chỉ một redemption và order tại checkout.</w:t>
      </w:r>
    </w:p>
    <w:p w14:paraId="5291A664" w14:textId="77777777" w:rsidR="001C0EEE" w:rsidRDefault="00156001">
      <w:r>
        <w:rPr>
          <w:szCs w:val="26"/>
        </w:rPr>
        <w:t>Thực hiện: Hai user đều áp dụng được coupon còn một lượt; checkout cạnh tranh ba lượt: mỗi lượt một 201, một 400 COUPON_LIMIT. Mỗi lượt chỉ một redemption và một order; stock từ 10 xuống 9.</w:t>
      </w:r>
    </w:p>
    <w:p w14:paraId="38A9328E" w14:textId="77777777" w:rsidR="001C0EEE" w:rsidRDefault="00156001">
      <w:r>
        <w:rPr>
          <w:szCs w:val="26"/>
        </w:rPr>
        <w:t>Bằng chứng: E-P4-075 đến E-P4-092; DB: D-P4-013, D-P4-014, D-P4-015. Kết quả nhóm: PASS.</w:t>
      </w:r>
    </w:p>
    <w:p w14:paraId="4E053E76" w14:textId="77777777" w:rsidR="001C0EEE" w:rsidRDefault="00156001">
      <w:pPr>
        <w:pStyle w:val="Heading2"/>
        <w:spacing w:after="100"/>
      </w:pPr>
      <w:bookmarkStart w:id="114" w:name="_Toc242566804"/>
      <w:r>
        <w:t>4.8 Kết quả P4-13 đến P4-15</w:t>
      </w:r>
      <w:bookmarkEnd w:id="114"/>
    </w:p>
    <w:p w14:paraId="3A3A1CA5" w14:textId="77777777" w:rsidR="001C0EEE" w:rsidRDefault="00156001">
      <w:pPr>
        <w:pStyle w:val="Heading3"/>
        <w:spacing w:after="100"/>
      </w:pPr>
      <w:bookmarkStart w:id="115" w:name="_Toc242566805"/>
      <w:r>
        <w:rPr>
          <w:szCs w:val="26"/>
        </w:rPr>
        <w:t>4.8.1 P4-13 Coupon giới hạn mỗi user và hành vi sau hủy</w:t>
      </w:r>
      <w:bookmarkEnd w:id="115"/>
    </w:p>
    <w:p w14:paraId="6269AF5F" w14:textId="77777777" w:rsidR="001C0EEE" w:rsidRDefault="00156001">
      <w:r>
        <w:rPr>
          <w:szCs w:val="26"/>
        </w:rPr>
        <w:t>Kỳ vọng: A dùng một lần không apply lại; B vẫn được dùng. Ghi nhận chính sách không hoàn lượt sau cancel, không mặc định là lỗi.</w:t>
      </w:r>
    </w:p>
    <w:p w14:paraId="0B79A9A7" w14:textId="77777777" w:rsidR="001C0EEE" w:rsidRDefault="00156001">
      <w:r>
        <w:rPr>
          <w:szCs w:val="26"/>
        </w:rPr>
        <w:t>Thực hiện: User A dùng coupon giới hạn một lần: không áp dụng lại được; hủy order vẫn không được dùng lại. B vẫn dùng được một lần. Đây là chính sách quota không hoàn khi hủy, chưa được coi là lỗi nếu chưa có yêu cầu nghiệp vụ ngược lại.</w:t>
      </w:r>
    </w:p>
    <w:p w14:paraId="556E32D9" w14:textId="77777777" w:rsidR="001C0EEE" w:rsidRDefault="00156001">
      <w:r>
        <w:rPr>
          <w:szCs w:val="26"/>
        </w:rPr>
        <w:t>Bằng chứng: E-P4-093 đến E-P4-102; DB: D-P4-016. Kết quả nhóm: PASS.</w:t>
      </w:r>
    </w:p>
    <w:p w14:paraId="7FA19E19" w14:textId="77777777" w:rsidR="001C0EEE" w:rsidRDefault="00156001">
      <w:pPr>
        <w:pStyle w:val="Heading3"/>
        <w:spacing w:after="100"/>
      </w:pPr>
      <w:bookmarkStart w:id="116" w:name="_Toc242566806"/>
      <w:r>
        <w:rPr>
          <w:szCs w:val="26"/>
        </w:rPr>
        <w:t>4.8.2 P4-14 Hủy đồng thời và hoàn tồn kho</w:t>
      </w:r>
      <w:bookmarkEnd w:id="116"/>
    </w:p>
    <w:p w14:paraId="763B1B2B" w14:textId="77777777" w:rsidR="001C0EEE" w:rsidRDefault="00156001">
      <w:r>
        <w:rPr>
          <w:szCs w:val="26"/>
        </w:rPr>
        <w:t>Kỳ vọng: Ba vòng, hai cancel cùng order: một 200 và một 409; tồn kho quay đúng ban đầu.</w:t>
      </w:r>
    </w:p>
    <w:p w14:paraId="548E24A6" w14:textId="77777777" w:rsidR="001C0EEE" w:rsidRDefault="00156001">
      <w:r>
        <w:rPr>
          <w:szCs w:val="26"/>
        </w:rPr>
        <w:t>Thực hiện: Hai cancel đồng thời, lặp ba lượt: mỗi lượt một 200, một 409. Stock trở về 10 đúng một lần; không thấy hoàn tồn kho hai lần.</w:t>
      </w:r>
    </w:p>
    <w:p w14:paraId="6C20E106" w14:textId="77777777" w:rsidR="001C0EEE" w:rsidRDefault="00156001">
      <w:r>
        <w:rPr>
          <w:szCs w:val="26"/>
        </w:rPr>
        <w:t>Bằng chứng: E-P4-103 đến E-P4-114; DB: D-P4-017, D-P4-018, D-P4-019. Kết quả nhóm: PASS.</w:t>
      </w:r>
    </w:p>
    <w:p w14:paraId="44659286" w14:textId="77777777" w:rsidR="001C0EEE" w:rsidRDefault="00156001">
      <w:pPr>
        <w:pStyle w:val="Heading3"/>
        <w:spacing w:after="100"/>
      </w:pPr>
      <w:bookmarkStart w:id="117" w:name="_Toc242566807"/>
      <w:r>
        <w:rPr>
          <w:szCs w:val="26"/>
        </w:rPr>
        <w:t>4.8.3 P4-15 Không bỏ bước trạng thái hoặc hủy order đã hoàn tất</w:t>
      </w:r>
      <w:bookmarkEnd w:id="117"/>
    </w:p>
    <w:p w14:paraId="07B2F586" w14:textId="77777777" w:rsidR="001C0EEE" w:rsidRDefault="00156001">
      <w:r>
        <w:rPr>
          <w:szCs w:val="26"/>
        </w:rPr>
        <w:t>Kỳ vọng: PENDING không nhảy SHIPPED/COMPLETED; CONFIRMED không cancel theo policy; đi đúng chuỗi và không rollback trạng thái.</w:t>
      </w:r>
    </w:p>
    <w:p w14:paraId="7781DD29" w14:textId="77777777" w:rsidR="001C0EEE" w:rsidRDefault="00156001">
      <w:r>
        <w:rPr>
          <w:szCs w:val="26"/>
        </w:rPr>
        <w:t>Thực hiện: Bỏ bước trạng thái bị 409. PENDING → CONFIRMED → SHIPPED → COMPLETED được 200. Hủy sau CONFIRMED bị 409 cho owner và admin; quay trạng thái hoặc hủy COMPLETED bị 409. Stock giữ ở 9.</w:t>
      </w:r>
    </w:p>
    <w:p w14:paraId="4C0E52AC" w14:textId="77777777" w:rsidR="001C0EEE" w:rsidRDefault="00156001">
      <w:r>
        <w:rPr>
          <w:szCs w:val="26"/>
        </w:rPr>
        <w:t>Bằng chứng: E-P4-115 đến E-P4-125; DB: không có cặp riêng. Kết quả nhóm: PASS.</w:t>
      </w:r>
    </w:p>
    <w:p w14:paraId="5C867629" w14:textId="77777777" w:rsidR="001C0EEE" w:rsidRDefault="00156001">
      <w:pPr>
        <w:pStyle w:val="Heading2"/>
        <w:spacing w:after="100"/>
      </w:pPr>
      <w:bookmarkStart w:id="118" w:name="_Toc242566808"/>
      <w:r>
        <w:lastRenderedPageBreak/>
        <w:t>4.9 Kết quả P4-16 đến P4-18</w:t>
      </w:r>
      <w:bookmarkEnd w:id="118"/>
    </w:p>
    <w:p w14:paraId="2D6FEF64" w14:textId="77777777" w:rsidR="001C0EEE" w:rsidRDefault="00156001">
      <w:pPr>
        <w:pStyle w:val="Heading3"/>
        <w:spacing w:after="100"/>
      </w:pPr>
      <w:bookmarkStart w:id="119" w:name="_Toc242566809"/>
      <w:r>
        <w:rPr>
          <w:szCs w:val="26"/>
        </w:rPr>
        <w:t>4.9.1 P4-16 Hủy và xác nhận đồng thời một đơn hàng</w:t>
      </w:r>
      <w:bookmarkEnd w:id="119"/>
    </w:p>
    <w:p w14:paraId="3A3FA9C4" w14:textId="77777777" w:rsidR="001C0EEE" w:rsidRDefault="00156001">
      <w:r>
        <w:rPr>
          <w:szCs w:val="26"/>
        </w:rPr>
        <w:t>Kỳ vọng: Ba vòng: một thao tác thắng, trạng thái cuối tương ứng đúng stock, không trạng thái lai.</w:t>
      </w:r>
    </w:p>
    <w:p w14:paraId="3760A742" w14:textId="77777777" w:rsidR="001C0EEE" w:rsidRDefault="00156001">
      <w:r>
        <w:rPr>
          <w:szCs w:val="26"/>
        </w:rPr>
        <w:t>Thực hiện: Cancel và admin confirm cạnh tranh, ba lượt: mỗi lượt một 200 và một 409. Trạng thái cuối CANCELLED đi với stock 10, hoặc CONFIRMED đi với stock 8; chưa thấy cặp trạng thái/tồn kho mâu thuẫn.</w:t>
      </w:r>
    </w:p>
    <w:p w14:paraId="11FD6DC4" w14:textId="77777777" w:rsidR="001C0EEE" w:rsidRDefault="00156001">
      <w:r>
        <w:rPr>
          <w:szCs w:val="26"/>
        </w:rPr>
        <w:t>Bằng chứng: E-P4-126 đến E-P4-137; DB: D-P4-020, D-P4-021, D-P4-022. Kết quả nhóm: PASS.</w:t>
      </w:r>
    </w:p>
    <w:p w14:paraId="4268A310" w14:textId="77777777" w:rsidR="001C0EEE" w:rsidRDefault="00156001">
      <w:pPr>
        <w:pStyle w:val="Heading3"/>
        <w:spacing w:after="100"/>
      </w:pPr>
      <w:bookmarkStart w:id="120" w:name="_Toc242566810"/>
      <w:r>
        <w:rPr>
          <w:szCs w:val="26"/>
        </w:rPr>
        <w:t>4.9.2 P4-17 Giảm giá 100 phần trăm và làm tròn tiền</w:t>
      </w:r>
      <w:bookmarkEnd w:id="120"/>
    </w:p>
    <w:p w14:paraId="434472C1" w14:textId="77777777" w:rsidR="001C0EEE" w:rsidRDefault="00156001">
      <w:r>
        <w:rPr>
          <w:szCs w:val="26"/>
        </w:rPr>
        <w:t>Kỳ vọng: Coupon được cấu hình 100% có total 0 hợp lệ; 33% của 101 làm tròn xuống discount 33, total 68.</w:t>
      </w:r>
    </w:p>
    <w:p w14:paraId="33F33D11" w14:textId="77777777" w:rsidR="001C0EEE" w:rsidRDefault="00156001">
      <w:r>
        <w:rPr>
          <w:szCs w:val="26"/>
        </w:rPr>
        <w:t>Thực hiện: Giá 101 với giảm 33% cho discount 33 và total 68, làm tròn xuống theo đơn vị VND. Coupon 100% cho total 0 là hành vi được hỗ trợ; không phải bằng chứng tự ý mua miễn phí.</w:t>
      </w:r>
    </w:p>
    <w:p w14:paraId="157A7EAF" w14:textId="77777777" w:rsidR="001C0EEE" w:rsidRDefault="00156001">
      <w:r>
        <w:rPr>
          <w:szCs w:val="26"/>
        </w:rPr>
        <w:t>Bằng chứng: E-P4-138, E-P4-139, E-P4-140, E-P4-141, E-P4-142, E-P4-143; DB: không có cặp riêng. Kết quả nhóm: PASS.</w:t>
      </w:r>
    </w:p>
    <w:p w14:paraId="175ABA52" w14:textId="77777777" w:rsidR="001C0EEE" w:rsidRDefault="00156001">
      <w:pPr>
        <w:pStyle w:val="Heading3"/>
        <w:spacing w:after="100"/>
      </w:pPr>
      <w:bookmarkStart w:id="121" w:name="_Toc242566811"/>
      <w:r>
        <w:rPr>
          <w:szCs w:val="26"/>
        </w:rPr>
        <w:t>4.9.3 P4-18 Biên tổng tiền Decimal và rollback</w:t>
      </w:r>
      <w:bookmarkEnd w:id="121"/>
    </w:p>
    <w:p w14:paraId="0EAA9EDA" w14:textId="77777777" w:rsidR="001C0EEE" w:rsidRDefault="00156001">
      <w:r>
        <w:rPr>
          <w:szCs w:val="26"/>
        </w:rPr>
        <w:t>Kỳ vọng: Giá/quantity hợp lệ nhưng tổng vượt sức chứa DB phải được xử lý có kiểm soát, không HTTP 500 và không ghi dở.</w:t>
      </w:r>
    </w:p>
    <w:p w14:paraId="429CDA7A" w14:textId="77777777" w:rsidR="001C0EEE" w:rsidRDefault="00156001">
      <w:r>
        <w:rPr>
          <w:szCs w:val="26"/>
        </w:rPr>
        <w:t>Thực hiện: Hai product giá 999999999999 được tạo qua admin API (201). Quantity 50 mỗi product cho tổng 99999999999900 và checkout thành công. Quantity 99 mỗi product cho tổng 197999999999802; cart chấp nhận nhưng checkout 500 INTERNAL_ERROR. Snapshot D-P4-023 giữ nguyên: rollback đầy đủ.</w:t>
      </w:r>
    </w:p>
    <w:p w14:paraId="16764686" w14:textId="77777777" w:rsidR="001C0EEE" w:rsidRDefault="00156001">
      <w:r>
        <w:rPr>
          <w:szCs w:val="26"/>
        </w:rPr>
        <w:t>Bằng chứng: E-P4-144 đến E-P4-152; DB: D-P4-023. Kết quả nhóm: REVIEW.</w:t>
      </w:r>
    </w:p>
    <w:p w14:paraId="527C521A" w14:textId="77777777" w:rsidR="001C0EEE" w:rsidRDefault="00156001">
      <w:pPr>
        <w:pStyle w:val="Heading2"/>
        <w:spacing w:after="100"/>
      </w:pPr>
      <w:bookmarkStart w:id="122" w:name="_Toc242566812"/>
      <w:r>
        <w:t>4.10 Kiểm chứng checkout trên giao diện</w:t>
      </w:r>
      <w:bookmarkEnd w:id="122"/>
    </w:p>
    <w:p w14:paraId="06669DF8" w14:textId="77777777" w:rsidR="001C0EEE" w:rsidRDefault="00156001">
      <w:pPr>
        <w:pStyle w:val="Heading3"/>
        <w:spacing w:after="100"/>
      </w:pPr>
      <w:bookmarkStart w:id="123" w:name="_Toc242566813"/>
      <w:r>
        <w:rPr>
          <w:szCs w:val="26"/>
        </w:rPr>
        <w:t>4.10.1 P4-19 Lỗi giới hạn và đơn hàng hợp lệ trên giao diện</w:t>
      </w:r>
      <w:bookmarkEnd w:id="123"/>
    </w:p>
    <w:p w14:paraId="29C6E380" w14:textId="77777777" w:rsidR="001C0EEE" w:rsidRDefault="00156001">
      <w:r>
        <w:rPr>
          <w:szCs w:val="26"/>
        </w:rPr>
        <w:t>Kỳ vọng: Tái hiện UI biên tiền một lần; ghi response thật và xác nhận dữ liệu không đổi, đối chiếu order bình thường.</w:t>
      </w:r>
    </w:p>
    <w:p w14:paraId="4E126603" w14:textId="77777777" w:rsidR="001C0EEE" w:rsidRDefault="00156001">
      <w:r>
        <w:rPr>
          <w:szCs w:val="26"/>
        </w:rPr>
        <w:t>Thực hiện: Browser mở cart tổng lớn và checkout cũng trả 500, hiện An unexpected error occurred. D-P4-024 giữ nguyên. Browser sau đó hiển thị order bình thường số 17 với total 45006. Hai nhóm REVIEW cùng chỉ về F-P4-001, không phải hai finding.</w:t>
      </w:r>
    </w:p>
    <w:p w14:paraId="32E069FE" w14:textId="77777777" w:rsidR="001C0EEE" w:rsidRDefault="00156001">
      <w:r>
        <w:rPr>
          <w:szCs w:val="26"/>
        </w:rPr>
        <w:t>Bằng chứng: browserCheckout trong results.json và ảnh E-P4-01/02/03; DB: D-P4-024. Kết quả nhóm: REVIEW.</w:t>
      </w:r>
    </w:p>
    <w:p w14:paraId="664EF423" w14:textId="77777777" w:rsidR="001C0EEE" w:rsidRDefault="00156001">
      <w:pPr>
        <w:pStyle w:val="Heading2"/>
        <w:spacing w:after="100"/>
      </w:pPr>
      <w:bookmarkStart w:id="124" w:name="_Toc242566814"/>
      <w:r>
        <w:lastRenderedPageBreak/>
        <w:t>4.11 Minh chứng đơn hàng hợp lệ</w:t>
      </w:r>
      <w:bookmarkEnd w:id="124"/>
    </w:p>
    <w:p w14:paraId="7DF8CBC3" w14:textId="77777777" w:rsidR="001C0EEE" w:rsidRDefault="00156001">
      <w:pPr>
        <w:keepNext/>
      </w:pPr>
      <w:r>
        <w:rPr>
          <w:noProof/>
          <w:szCs w:val="26"/>
        </w:rPr>
        <w:drawing>
          <wp:inline distT="0" distB="0" distL="0" distR="0" wp14:anchorId="3D4B219D" wp14:editId="06554C92">
            <wp:extent cx="6083999" cy="4224999"/>
            <wp:effectExtent l="0" t="0" r="0" b="0"/>
            <wp:docPr id="703086412" name="Picture 7030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3-normal-discount-order.png"/>
                    <pic:cNvPicPr/>
                  </pic:nvPicPr>
                  <pic:blipFill>
                    <a:blip r:embed="rId16">
                      <a:grayscl/>
                    </a:blip>
                    <a:stretch>
                      <a:fillRect/>
                    </a:stretch>
                  </pic:blipFill>
                  <pic:spPr>
                    <a:xfrm>
                      <a:off x="0" y="0"/>
                      <a:ext cx="6083999" cy="4224999"/>
                    </a:xfrm>
                    <a:prstGeom prst="rect">
                      <a:avLst/>
                    </a:prstGeom>
                  </pic:spPr>
                </pic:pic>
              </a:graphicData>
            </a:graphic>
          </wp:inline>
        </w:drawing>
      </w:r>
    </w:p>
    <w:p w14:paraId="4CADEB01" w14:textId="77777777" w:rsidR="001C0EEE" w:rsidRDefault="00156001">
      <w:pPr>
        <w:pStyle w:val="Caption"/>
      </w:pPr>
      <w:r>
        <w:rPr>
          <w:szCs w:val="26"/>
        </w:rPr>
        <w:t>E-P4-03 • Order 17: subtotal 60007, giảm 15001, total 45006; trạng thái Pending.</w:t>
      </w:r>
    </w:p>
    <w:p w14:paraId="471D663F" w14:textId="77777777" w:rsidR="001C0EEE" w:rsidRDefault="00156001">
      <w:r>
        <w:rPr>
          <w:szCs w:val="26"/>
        </w:rPr>
        <w:t>Ảnh E-P4-01-high-total-cart.png lưu riêng cho bước trước checkout lỗi. Cả ba ảnh gốc nằm trong thư mục screenshots của chương 4.</w:t>
      </w:r>
    </w:p>
    <w:p w14:paraId="4DE85368" w14:textId="77777777" w:rsidR="001C0EEE" w:rsidRDefault="00156001">
      <w:r>
        <w:rPr>
          <w:szCs w:val="26"/>
        </w:rPr>
        <w:t>Đã xóa user kiểm thử 21, 22, 23 và dữ liệu liên quan. Không có file upload tạo trong phần này. Đối chiếu 18 bảng: không có bản ghi gốc mất/thay đổi hoặc bản ghi mới còn sót tại thời điểm kết thúc. Sequence ID đã tăng và log runtime vẫn tồn tại; không gọi đây là rollback toàn database.</w:t>
      </w:r>
    </w:p>
    <w:p w14:paraId="64D4926C" w14:textId="77777777" w:rsidR="001C0EEE" w:rsidRDefault="00156001">
      <w:r>
        <w:rPr>
          <w:szCs w:val="26"/>
        </w:rPr>
        <w:t>Snapshot source trước/sau trùng nhau. Sau cleanup, các ID fixture không còn tồn tại: tái lập cần fixture mới. Runner pentest/run-part4.cjs từ chối ghi đè results.json cũ; không chạy lại vào thư mục evidence này.</w:t>
      </w:r>
    </w:p>
    <w:p w14:paraId="4A022AAD" w14:textId="77777777" w:rsidR="001C0EEE" w:rsidRDefault="00156001">
      <w:pPr>
        <w:pStyle w:val="Heading2"/>
        <w:spacing w:after="100"/>
      </w:pPr>
      <w:bookmarkStart w:id="125" w:name="_Toc242566815"/>
      <w:r>
        <w:t>4.12 Giới hạn và tài liệu đối chiếu</w:t>
      </w:r>
      <w:bookmarkEnd w:id="125"/>
    </w:p>
    <w:p w14:paraId="502C08D6" w14:textId="77777777" w:rsidR="001C0EEE" w:rsidRDefault="00156001">
      <w:r>
        <w:rPr>
          <w:szCs w:val="26"/>
        </w:rPr>
        <w:t>Chỉ đánh giá môi trường local đang chạy và các tình huống được ghi. Không thử mọi giá trị tiền, số dòng giỏ, lịch concurrent hoặc triển khai nhiều replica. Không thực hiện load test, kiểm tra payment gateway, refund ngoài app hoặc các luật thuế/phí chưa có trong scope.</w:t>
      </w:r>
    </w:p>
    <w:p w14:paraId="445BD95A" w14:textId="77777777" w:rsidR="001C0EEE" w:rsidRDefault="00156001">
      <w:r>
        <w:rPr>
          <w:szCs w:val="26"/>
        </w:rPr>
        <w:t>Giới hạn sử dụng coupon sau hủy đơn được ghi nhận theo chính sách đang áp dụng. Lỗi tổng tiền trên API và giao diện cùng thuộc phát hiện F-P4-001.</w:t>
      </w:r>
    </w:p>
    <w:p w14:paraId="12AE22D9" w14:textId="77777777" w:rsidR="001C0EEE" w:rsidRDefault="00156001">
      <w:r>
        <w:rPr>
          <w:szCs w:val="26"/>
        </w:rPr>
        <w:lastRenderedPageBreak/>
        <w:t>OWASP WSTG — Business Logic: https://wstg.owasp.org/v4.2/4-Web_Application_Security_Testing/10-Business_Logic_Testing/00-Introduction_to_Business_Logic/</w:t>
      </w:r>
    </w:p>
    <w:p w14:paraId="3D7B8772" w14:textId="77777777" w:rsidR="001C0EEE" w:rsidRDefault="00156001">
      <w:r>
        <w:rPr>
          <w:szCs w:val="26"/>
        </w:rPr>
        <w:t>OWASP — Function Use Limits: https://owasp.github.io/www-project-web-security-testing-guide/stable/4-Web_Application_Security_Testing/10-Business_Logic_Testing/05-Test_Number_of_Times_a_Function_Can_Be_Used_Limits</w:t>
      </w:r>
    </w:p>
    <w:p w14:paraId="4707E520" w14:textId="77777777" w:rsidR="001C0EEE" w:rsidRDefault="00156001">
      <w:r>
        <w:rPr>
          <w:szCs w:val="26"/>
        </w:rPr>
        <w:t>OWASP — Workflow Circumvention: https://owasp.github.io/www-project-web-security-testing-guide/v42/4-Web_Application_Security_Testing/10-Business_Logic_Testing/06-Testing_for_the_Circumvention_of_Work_Flows</w:t>
      </w:r>
    </w:p>
    <w:p w14:paraId="14EDC5C2" w14:textId="77777777" w:rsidR="001C0EEE" w:rsidRDefault="00156001">
      <w:r>
        <w:rPr>
          <w:szCs w:val="26"/>
        </w:rPr>
        <w:t>PostgreSQL — Numeric Types: https://www.postgresql.org/docs/18/datatype-numeric.html</w:t>
      </w:r>
    </w:p>
    <w:p w14:paraId="00C861BF" w14:textId="77777777" w:rsidR="001C0EEE" w:rsidRDefault="00156001">
      <w:pPr>
        <w:pStyle w:val="Heading1"/>
        <w:spacing w:after="100"/>
      </w:pPr>
      <w:bookmarkStart w:id="126" w:name="_Toc242566816"/>
      <w:r>
        <w:rPr>
          <w:szCs w:val="26"/>
        </w:rPr>
        <w:lastRenderedPageBreak/>
        <w:t>CHƯƠNG 5 Dữ liệu đầu vào XSS và CSRF</w:t>
      </w:r>
      <w:bookmarkEnd w:id="126"/>
    </w:p>
    <w:p w14:paraId="225A8DB1" w14:textId="77777777" w:rsidR="001C0EEE" w:rsidRDefault="00156001">
      <w:r>
        <w:rPr>
          <w:szCs w:val="26"/>
        </w:rPr>
        <w:t>chương 5 kiểm tra đầu vào, dấu hiệu injection, XSS, lưu trữ phiên và CSRF của ShopLab local. Xác nhận một lỗi Low về xử lý ID vượt giới hạn số nguyên. Chưa xác nhận SQL injection, XSS hoặc CSRF trong các tình huống đã thực hiện. Một tín hiệu đổi tài khoản do công cụ can thiệp preflight đã được loại bằng kiểm tra đối chứng không interception.</w:t>
      </w:r>
    </w:p>
    <w:tbl>
      <w:tblPr>
        <w:tblW w:w="0" w:type="auto"/>
        <w:tblLayout w:type="fixed"/>
        <w:tblLook w:val="04A0" w:firstRow="1" w:lastRow="0" w:firstColumn="1" w:lastColumn="0" w:noHBand="0" w:noVBand="1"/>
      </w:tblPr>
      <w:tblGrid>
        <w:gridCol w:w="2095"/>
        <w:gridCol w:w="7543"/>
      </w:tblGrid>
      <w:tr w:rsidR="001C0EEE" w14:paraId="5391D92F"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A86B6" w14:textId="77777777" w:rsidR="001C0EEE" w:rsidRDefault="00156001" w:rsidP="008F2801">
            <w:pPr>
              <w:keepNext/>
              <w:spacing w:after="60" w:line="240" w:lineRule="auto"/>
            </w:pPr>
            <w:r>
              <w:rPr>
                <w:b/>
                <w:szCs w:val="26"/>
              </w:rPr>
              <w:t>Thông tin</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EB711" w14:textId="77777777" w:rsidR="001C0EEE" w:rsidRDefault="00156001" w:rsidP="008F2801">
            <w:pPr>
              <w:keepNext/>
              <w:spacing w:after="60" w:line="240" w:lineRule="auto"/>
            </w:pPr>
            <w:r>
              <w:rPr>
                <w:b/>
                <w:szCs w:val="26"/>
              </w:rPr>
              <w:t>Giá trị</w:t>
            </w:r>
          </w:p>
        </w:tc>
      </w:tr>
      <w:tr w:rsidR="001C0EEE" w14:paraId="349A386F"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D45C5AE" w14:textId="77777777" w:rsidR="001C0EEE" w:rsidRDefault="00156001">
            <w:pPr>
              <w:spacing w:after="60" w:line="240" w:lineRule="auto"/>
            </w:pPr>
            <w:r>
              <w:rPr>
                <w:szCs w:val="26"/>
              </w:rPr>
              <w:t>Target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8BD6361" w14:textId="77777777" w:rsidR="001C0EEE" w:rsidRDefault="00156001">
            <w:pPr>
              <w:spacing w:after="60" w:line="240" w:lineRule="auto"/>
            </w:pPr>
            <w:r>
              <w:rPr>
                <w:szCs w:val="26"/>
              </w:rPr>
              <w:t>http://localhost:5173, API qua Vite; attacker fixture chỉ loopback</w:t>
            </w:r>
          </w:p>
        </w:tc>
      </w:tr>
      <w:tr w:rsidR="001C0EEE" w14:paraId="5933F2F3"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73DD02" w14:textId="77777777" w:rsidR="001C0EEE" w:rsidRDefault="00156001">
            <w:pPr>
              <w:spacing w:after="60" w:line="240" w:lineRule="auto"/>
            </w:pPr>
            <w:r>
              <w:rPr>
                <w:szCs w:val="26"/>
              </w:rPr>
              <w:t>Khối lượng</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6F251AB" w14:textId="77777777" w:rsidR="001C0EEE" w:rsidRDefault="00156001">
            <w:pPr>
              <w:spacing w:after="60" w:line="240" w:lineRule="auto"/>
            </w:pPr>
            <w:r>
              <w:rPr>
                <w:szCs w:val="26"/>
              </w:rPr>
              <w:t>19 nhóm chính + 4 nhóm đối chứng; 92 HTTP client; 7 đối chiếu DB; 8 ảnh</w:t>
            </w:r>
          </w:p>
        </w:tc>
      </w:tr>
      <w:tr w:rsidR="001C0EEE" w14:paraId="15150ED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8FC2859" w14:textId="77777777" w:rsidR="001C0EEE" w:rsidRDefault="00156001">
            <w:pPr>
              <w:spacing w:after="60" w:line="240" w:lineRule="auto"/>
            </w:pPr>
            <w:r>
              <w:rPr>
                <w:szCs w:val="26"/>
              </w:rPr>
              <w:t>Browser 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CA4B087" w14:textId="77777777" w:rsidR="001C0EEE" w:rsidRDefault="00156001">
            <w:pPr>
              <w:spacing w:after="60" w:line="240" w:lineRule="auto"/>
            </w:pPr>
            <w:r>
              <w:rPr>
                <w:szCs w:val="26"/>
              </w:rPr>
              <w:t>24 CDP records có phân loại; không phải 24 response thật từ app</w:t>
            </w:r>
          </w:p>
        </w:tc>
      </w:tr>
      <w:tr w:rsidR="001C0EEE" w14:paraId="00528EFD"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3E77292" w14:textId="77777777" w:rsidR="001C0EEE" w:rsidRDefault="00156001">
            <w:pPr>
              <w:spacing w:after="60" w:line="240" w:lineRule="auto"/>
            </w:pPr>
            <w:r>
              <w:rPr>
                <w:szCs w:val="26"/>
              </w:rPr>
              <w:t>Finding mới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1233FC7" w14:textId="77777777" w:rsidR="001C0EEE" w:rsidRDefault="00156001">
            <w:pPr>
              <w:spacing w:after="60" w:line="240" w:lineRule="auto"/>
            </w:pPr>
            <w:r>
              <w:rPr>
                <w:szCs w:val="26"/>
              </w:rPr>
              <w:t>F-P5-001 Low, Open; chưa sửa hoặc retest sau sửa</w:t>
            </w:r>
          </w:p>
        </w:tc>
      </w:tr>
      <w:tr w:rsidR="001C0EEE" w14:paraId="620A0551"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441D47" w14:textId="77777777" w:rsidR="001C0EEE" w:rsidRDefault="00156001">
            <w:pPr>
              <w:spacing w:after="60" w:line="240" w:lineRule="auto"/>
            </w:pPr>
            <w:r>
              <w:rPr>
                <w:szCs w:val="26"/>
              </w:rPr>
              <w:t>Dọn dữ liệu</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2434CB" w14:textId="77777777" w:rsidR="001C0EEE" w:rsidRDefault="00156001">
            <w:pPr>
              <w:spacing w:after="60" w:line="240" w:lineRule="auto"/>
            </w:pPr>
            <w:r>
              <w:rPr>
                <w:szCs w:val="26"/>
              </w:rPr>
              <w:t>6 user kiểm thử qua hai lượt đã xóa; 18 bảng khớp dữ liệu gốc</w:t>
            </w:r>
          </w:p>
        </w:tc>
      </w:tr>
    </w:tbl>
    <w:p w14:paraId="357AEFC2" w14:textId="77777777" w:rsidR="001C0EEE" w:rsidRDefault="00156001">
      <w:r>
        <w:rPr>
          <w:szCs w:val="26"/>
        </w:rPr>
        <w:t>Nhật ký ghi 19 nhóm kiểm tra chính và 4 nhóm đối chứng. Các trường hợp cần phân tích thêm tập trung vào lỗi ID ngoài miền và tín hiệu CSRF chịu ảnh hưởng của công cụ; kết luận cuối sử dụng kết quả đối chứng không can thiệp mạng.</w:t>
      </w:r>
    </w:p>
    <w:p w14:paraId="484CBE91" w14:textId="77777777" w:rsidR="001C0EEE" w:rsidRDefault="00156001">
      <w:pPr>
        <w:pStyle w:val="Heading2"/>
        <w:spacing w:after="100"/>
      </w:pPr>
      <w:bookmarkStart w:id="127" w:name="_Toc242566817"/>
      <w:r>
        <w:t>5.1 Phương pháp và phạm vi bằng chứng</w:t>
      </w:r>
      <w:bookmarkEnd w:id="127"/>
    </w:p>
    <w:p w14:paraId="43379964" w14:textId="77777777" w:rsidR="001C0EEE" w:rsidRDefault="00156001">
      <w:r>
        <w:rPr>
          <w:szCs w:val="26"/>
        </w:rPr>
        <w:t>Công cụ: Node v24.19.0, Playwright 1.63.0, Chrome 153.0.8010.53. Source backend và frontend được đọc để chọn payload, sau đó kiểm chứng qua HTTP live. Không sửa source hoặc cấu hình app. Snapshot source trước/sau trùng nhau; không thay thế một deployment đóng băng theo commit.</w:t>
      </w:r>
    </w:p>
    <w:p w14:paraId="47046D91" w14:textId="77777777" w:rsidR="001C0EEE" w:rsidRDefault="00156001">
      <w:r>
        <w:rPr>
          <w:szCs w:val="26"/>
        </w:rPr>
        <w:t>Tài khoản và role ADMIN được cấp trước qua DB. Product, review, ticket/message, profile và order dùng cho payload được tạo/sửa qua API. Chỉ dữ liệu kiểm thử bị ghi. Sau mỗi lượt, xóa fixture và so toàn bộ original rows của 18 model. Backup riêng trong .local không đưa vào báo cáo chia sẻ, chưa thử restore.</w:t>
      </w:r>
    </w:p>
    <w:p w14:paraId="0FEC1E28" w14:textId="77777777" w:rsidR="001C0EEE" w:rsidRDefault="00156001">
      <w:r>
        <w:rPr>
          <w:szCs w:val="26"/>
        </w:rPr>
        <w:t>Payload XSS chỉ ghi marker vào window.__p5Xss, không lấy cookie/token, gửi dữ liệu ra ngoài hoặc tải script từ Internet. Detector kiểm tra dương tính ở document trống riêng. Tiêu chí âm gồm thấy đúng text/value, không tạo DOM handler payload và không xuất hiện marker; không dựa riêng vào việc không có popup.</w:t>
      </w:r>
    </w:p>
    <w:p w14:paraId="704DAD22" w14:textId="77777777" w:rsidR="001C0EEE" w:rsidRDefault="00156001">
      <w:r>
        <w:rPr>
          <w:szCs w:val="26"/>
        </w:rPr>
        <w:t>Hai origin thử CSRF là localhost khác port (same-site nhưng cross-origin) và 127.0.0.1 khác port (cross-site). Server fixture bind loopback và đã đóng. Origin/request credentials do browser tạo thật. Chỉ dùng Network CDP quan sát trong lượt đối chứng, không dùng route/interception.</w:t>
      </w:r>
    </w:p>
    <w:p w14:paraId="6EF7F1ED" w14:textId="77777777" w:rsidR="001C0EEE" w:rsidRDefault="00156001">
      <w:r>
        <w:rPr>
          <w:szCs w:val="26"/>
        </w:rPr>
        <w:t>Phạm vi gồm kiểm thử có mục tiêu trên trường dữ liệu và luồng trình duyệt đã chọn. Không thực hiện SQLi dựa trên thời gian, tải lớn, thực thi lệnh hệ thống hoặc callback ra mạng ngoài.</w:t>
      </w:r>
    </w:p>
    <w:p w14:paraId="3909059D" w14:textId="77777777" w:rsidR="001C0EEE" w:rsidRDefault="00156001">
      <w:pPr>
        <w:pStyle w:val="Heading2"/>
        <w:spacing w:after="100"/>
      </w:pPr>
      <w:bookmarkStart w:id="128" w:name="_Toc242566818"/>
      <w:r>
        <w:lastRenderedPageBreak/>
        <w:t>5.2 F-P5-001 ID vượt giới hạn gây lỗi máy chủ</w:t>
      </w:r>
      <w:bookmarkEnd w:id="128"/>
    </w:p>
    <w:tbl>
      <w:tblPr>
        <w:tblW w:w="0" w:type="auto"/>
        <w:tblLayout w:type="fixed"/>
        <w:tblLook w:val="04A0" w:firstRow="1" w:lastRow="0" w:firstColumn="1" w:lastColumn="0" w:noHBand="0" w:noVBand="1"/>
      </w:tblPr>
      <w:tblGrid>
        <w:gridCol w:w="2095"/>
        <w:gridCol w:w="7543"/>
      </w:tblGrid>
      <w:tr w:rsidR="001C0EEE" w14:paraId="531B445D"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291CE5" w14:textId="77777777" w:rsidR="001C0EEE" w:rsidRDefault="00156001" w:rsidP="008F2801">
            <w:pPr>
              <w:keepNext/>
              <w:spacing w:after="60" w:line="240" w:lineRule="auto"/>
            </w:pPr>
            <w:r>
              <w:rPr>
                <w:b/>
                <w:szCs w:val="26"/>
              </w:rPr>
              <w:t>Thuộc tính</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465443" w14:textId="77777777" w:rsidR="001C0EEE" w:rsidRDefault="00156001" w:rsidP="008F2801">
            <w:pPr>
              <w:keepNext/>
              <w:spacing w:after="60" w:line="240" w:lineRule="auto"/>
            </w:pPr>
            <w:r>
              <w:rPr>
                <w:b/>
                <w:szCs w:val="26"/>
              </w:rPr>
              <w:t>Kết luận</w:t>
            </w:r>
          </w:p>
        </w:tc>
      </w:tr>
      <w:tr w:rsidR="001C0EEE" w14:paraId="3C867394"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81A7C33" w14:textId="77777777" w:rsidR="001C0EEE" w:rsidRDefault="00156001">
            <w:pPr>
              <w:spacing w:after="60" w:line="240" w:lineRule="auto"/>
            </w:pPr>
            <w:r>
              <w:rPr>
                <w:szCs w:val="26"/>
              </w:rPr>
              <w:t>Mức / trạng thái</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1B9742" w14:textId="77777777" w:rsidR="001C0EEE" w:rsidRDefault="00156001">
            <w:pPr>
              <w:spacing w:after="60" w:line="240" w:lineRule="auto"/>
            </w:pPr>
            <w:r>
              <w:rPr>
                <w:szCs w:val="26"/>
              </w:rPr>
              <w:t>Low — lỗi validation/robustness; Confirmed / Open</w:t>
            </w:r>
          </w:p>
        </w:tc>
      </w:tr>
      <w:tr w:rsidR="001C0EEE" w14:paraId="054CCAE9"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0CBBE0" w14:textId="77777777" w:rsidR="001C0EEE" w:rsidRDefault="00156001">
            <w:pPr>
              <w:spacing w:after="60" w:line="240" w:lineRule="auto"/>
            </w:pPr>
            <w:r>
              <w:rPr>
                <w:szCs w:val="26"/>
              </w:rPr>
              <w:t>Endpoints đã thấy</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C904250" w14:textId="77777777" w:rsidR="001C0EEE" w:rsidRDefault="00156001">
            <w:pPr>
              <w:spacing w:after="60" w:line="240" w:lineRule="auto"/>
            </w:pPr>
            <w:r>
              <w:rPr>
                <w:szCs w:val="26"/>
              </w:rPr>
              <w:t>GET /api/products/:id, /api/orders/:id, /api/tickets/:id</w:t>
            </w:r>
          </w:p>
        </w:tc>
      </w:tr>
      <w:tr w:rsidR="001C0EEE" w14:paraId="6E6DB7F7"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E1109EF" w14:textId="77777777" w:rsidR="001C0EEE" w:rsidRDefault="00156001">
            <w:pPr>
              <w:spacing w:after="60" w:line="240" w:lineRule="auto"/>
            </w:pPr>
            <w:r>
              <w:rPr>
                <w:szCs w:val="26"/>
              </w:rPr>
              <w:t>Quyền</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EB705FF" w14:textId="77777777" w:rsidR="001C0EEE" w:rsidRDefault="00156001">
            <w:pPr>
              <w:spacing w:after="60" w:line="240" w:lineRule="auto"/>
            </w:pPr>
            <w:r>
              <w:rPr>
                <w:szCs w:val="26"/>
              </w:rPr>
              <w:t>Product không cần login; order/ticket dùng user đăng nhập</w:t>
            </w:r>
          </w:p>
        </w:tc>
      </w:tr>
      <w:tr w:rsidR="001C0EEE" w14:paraId="42E262A7"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2375EA5" w14:textId="77777777" w:rsidR="001C0EEE" w:rsidRDefault="00156001">
            <w:pPr>
              <w:spacing w:after="60" w:line="240" w:lineRule="auto"/>
            </w:pPr>
            <w:r>
              <w:rPr>
                <w:szCs w:val="26"/>
              </w:rPr>
              <w:t>Evidence</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136803D" w14:textId="77777777" w:rsidR="001C0EEE" w:rsidRDefault="00156001">
            <w:pPr>
              <w:spacing w:after="60" w:line="240" w:lineRule="auto"/>
            </w:pPr>
            <w:r>
              <w:rPr>
                <w:szCs w:val="26"/>
              </w:rPr>
              <w:t>E-P5-035–040; E-P5C-005/006/007; ảnh E-P5C-03</w:t>
            </w:r>
          </w:p>
        </w:tc>
      </w:tr>
      <w:tr w:rsidR="001C0EEE" w14:paraId="7BAC5406"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1EF7DE2" w14:textId="77777777" w:rsidR="001C0EEE" w:rsidRDefault="00156001">
            <w:pPr>
              <w:spacing w:after="60" w:line="240" w:lineRule="auto"/>
            </w:pPr>
            <w:r>
              <w:rPr>
                <w:szCs w:val="26"/>
              </w:rPr>
              <w:t>Tác động đã chứng minh</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BCF914" w14:textId="77777777" w:rsidR="001C0EEE" w:rsidRDefault="00156001">
            <w:pPr>
              <w:spacing w:after="60" w:line="240" w:lineRule="auto"/>
            </w:pPr>
            <w:r>
              <w:rPr>
                <w:szCs w:val="26"/>
              </w:rPr>
              <w:t>Request ID ngoài biên trả 500; UI hiện lỗi chung. Không chứng minh DoS, đọc DB hoặc vượt quyền.</w:t>
            </w:r>
          </w:p>
        </w:tc>
      </w:tr>
    </w:tbl>
    <w:p w14:paraId="1D206045" w14:textId="77777777" w:rsidR="001C0EEE" w:rsidRDefault="00156001">
      <w:pPr>
        <w:pStyle w:val="Heading3"/>
        <w:spacing w:after="100"/>
      </w:pPr>
      <w:bookmarkStart w:id="129" w:name="_Toc242566819"/>
      <w:r>
        <w:rPr>
          <w:szCs w:val="26"/>
        </w:rPr>
        <w:t>5.2.1 Tái hiện và đối chứng</w:t>
      </w:r>
      <w:bookmarkEnd w:id="129"/>
    </w:p>
    <w:p w14:paraId="7E19F4BB" w14:textId="77777777" w:rsidR="001C0EEE" w:rsidRDefault="00156001">
      <w:r>
        <w:rPr>
          <w:szCs w:val="26"/>
        </w:rPr>
        <w:t>Gửi GET /api/products/2147483647: 404 Product not found. Chỉ tăng ID một đơn vị: GET /api/products/2147483648 trả 500 INTERNAL_ERROR, An unexpected error occurred. ID 9007199254740991 cũng trả 500. Với bearer hợp lệ, order và ticket có ID 2147483648 đều gặp 500.</w:t>
      </w:r>
    </w:p>
    <w:p w14:paraId="44CE9694" w14:textId="77777777" w:rsidR="001C0EEE" w:rsidRDefault="00156001">
      <w:r>
        <w:rPr>
          <w:szCs w:val="26"/>
        </w:rPr>
        <w:t>Lượt đối chứng lặp cặp product ID max/max+1 và chụp UI /products/2147483648. Health vẫn trả 200 sau các request. Không dùng payload tạo tải; không suy diễn lỗi response đơn lẻ thành mất sẵn sàng toàn hệ thống. Page rất lớn được thử trả 200 nên không thuộc finding này.</w:t>
      </w:r>
    </w:p>
    <w:p w14:paraId="4473944A" w14:textId="77777777" w:rsidR="001C0EEE" w:rsidRDefault="00156001">
      <w:pPr>
        <w:pStyle w:val="Heading3"/>
        <w:spacing w:after="100"/>
      </w:pPr>
      <w:bookmarkStart w:id="130" w:name="_Toc242566820"/>
      <w:r>
        <w:rPr>
          <w:szCs w:val="26"/>
        </w:rPr>
        <w:t>5.2.2 Phân tích nguyên nhân từ mã nguồn</w:t>
      </w:r>
      <w:bookmarkEnd w:id="130"/>
    </w:p>
    <w:p w14:paraId="210CC3A3" w14:textId="77777777" w:rsidR="001C0EEE" w:rsidRDefault="00156001">
      <w:r>
        <w:rPr>
          <w:szCs w:val="26"/>
        </w:rPr>
        <w:t>backend/src/shared/http.js kiểm tra id bằng number/int/positive nhưng không giới hạn Int32. Model ID dùng Prisma Int trong backend/prisma/schema.prisma. Số 2147483648 vượt giá trị dương tối đa 2147483647 của kiểu này và đi tới tầng truy vấn. Kết luận nguyên nhân dựa trên source và cặp giá trị biên; không có stack trace DB trực tiếp trong response.</w:t>
      </w:r>
    </w:p>
    <w:p w14:paraId="01B9F526" w14:textId="77777777" w:rsidR="001C0EEE" w:rsidRDefault="00156001">
      <w:pPr>
        <w:pStyle w:val="Heading3"/>
        <w:spacing w:after="100"/>
      </w:pPr>
      <w:bookmarkStart w:id="131" w:name="_Toc242566821"/>
      <w:r>
        <w:rPr>
          <w:szCs w:val="26"/>
        </w:rPr>
        <w:t>5.2.3 Khắc phục và tiêu chí kiểm thử lại</w:t>
      </w:r>
      <w:bookmarkEnd w:id="131"/>
    </w:p>
    <w:p w14:paraId="55FE575E" w14:textId="77777777" w:rsidR="001C0EEE" w:rsidRDefault="00156001">
      <w:r>
        <w:rPr>
          <w:szCs w:val="26"/>
        </w:rPr>
        <w:t>Chuẩn hóa parser ID theo miền thật của schema, giới hạn 1..2147483647 và kiểu số an toàn trước truy vấn. Trả 400 rõ ràng cho ID ngoài miền; giữ 404 cho ID hợp lệ không tồn tại. Áp dụng nhất quán các route. Sau sửa kiểm tra max/max+1, âm, lẻ, chữ, số quá lớn và ID thật trên product/order/ticket; chưa thực hiện retest sau sửa, không gán CVSS với tác động giả định.</w:t>
      </w:r>
    </w:p>
    <w:p w14:paraId="196AA392" w14:textId="77777777" w:rsidR="001C0EEE" w:rsidRDefault="00156001">
      <w:pPr>
        <w:pStyle w:val="Heading2"/>
        <w:spacing w:after="100"/>
      </w:pPr>
      <w:bookmarkStart w:id="132" w:name="_Toc242566822"/>
      <w:r>
        <w:t>5.3 Kết luận CSRF sau đối chứng</w:t>
      </w:r>
      <w:bookmarkEnd w:id="132"/>
    </w:p>
    <w:p w14:paraId="2B11CA2B" w14:textId="77777777" w:rsidR="001C0EEE" w:rsidRDefault="00156001">
      <w:r>
        <w:rPr>
          <w:szCs w:val="26"/>
        </w:rPr>
        <w:t>Điểm cần phân biệt: JavaScript không đọc được response do CORS không có nghĩa request chưa tới server. Trong lượt đầu, POST login đã đến server và thay cookie. Nhưng preflight lúc đó do Playwright tự trả credentials=true vì bật interception; đó không phải hành vi CORS nguyên bản của ShopLab.</w:t>
      </w:r>
    </w:p>
    <w:tbl>
      <w:tblPr>
        <w:tblW w:w="0" w:type="auto"/>
        <w:tblLayout w:type="fixed"/>
        <w:tblLook w:val="04A0" w:firstRow="1" w:lastRow="0" w:firstColumn="1" w:lastColumn="0" w:noHBand="0" w:noVBand="1"/>
      </w:tblPr>
      <w:tblGrid>
        <w:gridCol w:w="1886"/>
        <w:gridCol w:w="3841"/>
        <w:gridCol w:w="3911"/>
      </w:tblGrid>
      <w:tr w:rsidR="001C0EEE" w14:paraId="0DEE6CFA" w14:textId="77777777">
        <w:trPr>
          <w:cantSplit/>
          <w:tblHeader/>
        </w:trPr>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859AF3" w14:textId="77777777" w:rsidR="001C0EEE" w:rsidRDefault="00156001" w:rsidP="008F2801">
            <w:pPr>
              <w:keepNext/>
              <w:spacing w:after="60" w:line="240" w:lineRule="auto"/>
            </w:pPr>
            <w:r>
              <w:rPr>
                <w:b/>
                <w:szCs w:val="26"/>
              </w:rPr>
              <w:lastRenderedPageBreak/>
              <w:t>Quan sát</w:t>
            </w:r>
          </w:p>
        </w:tc>
        <w:tc>
          <w:tcPr>
            <w:tcW w:w="3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6597B" w14:textId="77777777" w:rsidR="001C0EEE" w:rsidRDefault="00156001" w:rsidP="008F2801">
            <w:pPr>
              <w:keepNext/>
              <w:spacing w:after="60" w:line="240" w:lineRule="auto"/>
            </w:pPr>
            <w:r>
              <w:rPr>
                <w:b/>
                <w:szCs w:val="26"/>
              </w:rPr>
              <w:t>Lượt đầu có route</w:t>
            </w:r>
          </w:p>
        </w:tc>
        <w:tc>
          <w:tcPr>
            <w:tcW w:w="39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F3B187" w14:textId="77777777" w:rsidR="001C0EEE" w:rsidRDefault="00156001" w:rsidP="008F2801">
            <w:pPr>
              <w:keepNext/>
              <w:spacing w:after="60" w:line="240" w:lineRule="auto"/>
            </w:pPr>
            <w:r>
              <w:rPr>
                <w:b/>
                <w:szCs w:val="26"/>
              </w:rPr>
              <w:t>Đối chứng không route</w:t>
            </w:r>
          </w:p>
        </w:tc>
      </w:tr>
      <w:tr w:rsidR="001C0EEE" w14:paraId="1B90A8D2"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ED759A3" w14:textId="77777777" w:rsidR="001C0EEE" w:rsidRDefault="00156001">
            <w:pPr>
              <w:spacing w:after="60" w:line="240" w:lineRule="auto"/>
            </w:pPr>
            <w:r>
              <w:rPr>
                <w:szCs w:val="26"/>
              </w:rPr>
              <w:t>Credentialed JSON login</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6967922" w14:textId="77777777" w:rsidR="001C0EEE" w:rsidRDefault="00156001">
            <w:pPr>
              <w:spacing w:after="60" w:line="240" w:lineRule="auto"/>
            </w:pPr>
            <w:r>
              <w:rPr>
                <w:szCs w:val="26"/>
              </w:rPr>
              <w:t>Preflight tooling 204 + ACAC true; POST 200; cookie đổi B</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5B21307" w14:textId="77777777" w:rsidR="001C0EEE" w:rsidRDefault="00156001">
            <w:pPr>
              <w:spacing w:after="60" w:line="240" w:lineRule="auto"/>
            </w:pPr>
            <w:r>
              <w:rPr>
                <w:szCs w:val="26"/>
              </w:rPr>
              <w:t>Preflight server 204 thiếu ACAC; POST bị chặn; session/cookie giữ nguyên</w:t>
            </w:r>
          </w:p>
        </w:tc>
      </w:tr>
      <w:tr w:rsidR="001C0EEE" w14:paraId="4ED3DDA3"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A93963" w14:textId="77777777" w:rsidR="001C0EEE" w:rsidRDefault="00156001">
            <w:pPr>
              <w:spacing w:after="60" w:line="240" w:lineRule="auto"/>
            </w:pPr>
            <w:r>
              <w:rPr>
                <w:szCs w:val="26"/>
              </w:rPr>
              <w:t>Login credentials omit</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20B4E2D" w14:textId="77777777" w:rsidR="001C0EEE" w:rsidRDefault="00156001">
            <w:pPr>
              <w:spacing w:after="60" w:line="240" w:lineRule="auto"/>
            </w:pPr>
            <w:r>
              <w:rPr>
                <w:szCs w:val="26"/>
              </w:rPr>
              <w:t>Không dùng làm control</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6C2EB91" w14:textId="77777777" w:rsidR="001C0EEE" w:rsidRDefault="00156001">
            <w:pPr>
              <w:spacing w:after="60" w:line="240" w:lineRule="auto"/>
            </w:pPr>
            <w:r>
              <w:rPr>
                <w:szCs w:val="26"/>
              </w:rPr>
              <w:t>200 bằng credentials B đã biết; không thay cookie A</w:t>
            </w:r>
          </w:p>
        </w:tc>
      </w:tr>
      <w:tr w:rsidR="001C0EEE" w14:paraId="456291B7"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EA8664" w14:textId="77777777" w:rsidR="001C0EEE" w:rsidRDefault="00156001">
            <w:pPr>
              <w:spacing w:after="60" w:line="240" w:lineRule="auto"/>
            </w:pPr>
            <w:r>
              <w:rPr>
                <w:szCs w:val="26"/>
              </w:rPr>
              <w:t>Refresh/logout khác origin</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0326B71" w14:textId="77777777" w:rsidR="001C0EEE" w:rsidRDefault="00156001">
            <w:pPr>
              <w:spacing w:after="60" w:line="240" w:lineRule="auto"/>
            </w:pPr>
            <w:r>
              <w:rPr>
                <w:szCs w:val="26"/>
              </w:rPr>
              <w:t>403 trên request đơn giản</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950A1F9" w14:textId="77777777" w:rsidR="001C0EEE" w:rsidRDefault="00156001">
            <w:pPr>
              <w:spacing w:after="60" w:line="240" w:lineRule="auto"/>
            </w:pPr>
            <w:r>
              <w:rPr>
                <w:szCs w:val="26"/>
              </w:rPr>
              <w:t>403 cả same-site và cross-site</w:t>
            </w:r>
          </w:p>
        </w:tc>
      </w:tr>
      <w:tr w:rsidR="001C0EEE" w14:paraId="31BF0D59"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7D0586" w14:textId="77777777" w:rsidR="001C0EEE" w:rsidRDefault="00156001">
            <w:pPr>
              <w:spacing w:after="60" w:line="240" w:lineRule="auto"/>
            </w:pPr>
            <w:r>
              <w:rPr>
                <w:szCs w:val="26"/>
              </w:rPr>
              <w:t>Profile sau reload</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449E308" w14:textId="77777777" w:rsidR="001C0EEE" w:rsidRDefault="00156001">
            <w:pPr>
              <w:spacing w:after="60" w:line="240" w:lineRule="auto"/>
            </w:pPr>
            <w:r>
              <w:rPr>
                <w:szCs w:val="26"/>
              </w:rPr>
              <w:t>B do ảnh hưởng lượt login ban đầu</w:t>
            </w:r>
          </w:p>
        </w:tc>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197A5C4" w14:textId="77777777" w:rsidR="001C0EEE" w:rsidRDefault="00156001">
            <w:pPr>
              <w:spacing w:after="60" w:line="240" w:lineRule="auto"/>
            </w:pPr>
            <w:r>
              <w:rPr>
                <w:szCs w:val="26"/>
              </w:rPr>
              <w:t>Vẫn A, ảnh trước/sau cùng username</w:t>
            </w:r>
          </w:p>
        </w:tc>
      </w:tr>
    </w:tbl>
    <w:p w14:paraId="096FCB34" w14:textId="77777777" w:rsidR="001C0EEE" w:rsidRDefault="00156001">
      <w:r>
        <w:rPr>
          <w:szCs w:val="26"/>
        </w:rPr>
        <w:t>Không ghi nhận finding CSRF hoặc chiếm phiên từ tín hiệu này. Giữ raw evidence và METHODOLOGY_NOTE.md để giải thích REVIEW thay vì sửa lại log gốc thành PASS. Source công cụ local có nhánh isInterceptedOptionsPreflight; đường dẫn, hash và đoạn mã liên quan nằm trong tooling-preflight-note.json.</w:t>
      </w:r>
    </w:p>
    <w:p w14:paraId="20D34DE4" w14:textId="77777777" w:rsidR="001C0EEE" w:rsidRDefault="00156001">
      <w:r>
        <w:rPr>
          <w:szCs w:val="26"/>
        </w:rPr>
        <w:t>Khuyến nghị bổ sung: cân nhắc Origin allowlist cho login/register như refresh/logout và cấu hình CORS rõ theo luồng client. Đây là tăng phòng vệ, không phải khẳng định login đang bị khai thác trong cấu hình đã kiểm chứng. Không xác nhận browser khác hoặc production.</w:t>
      </w:r>
    </w:p>
    <w:p w14:paraId="655FE44D" w14:textId="77777777" w:rsidR="001C0EEE" w:rsidRDefault="00156001">
      <w:pPr>
        <w:pStyle w:val="Heading2"/>
        <w:spacing w:after="100"/>
      </w:pPr>
      <w:bookmarkStart w:id="133" w:name="_Toc242566823"/>
      <w:r>
        <w:t>5.4 Chi tiết nhóm P5-01 đến P5-03</w:t>
      </w:r>
      <w:bookmarkEnd w:id="133"/>
    </w:p>
    <w:p w14:paraId="2AC65692" w14:textId="77777777" w:rsidR="001C0EEE" w:rsidRDefault="00156001">
      <w:pPr>
        <w:pStyle w:val="Heading3"/>
        <w:spacing w:after="100"/>
      </w:pPr>
      <w:bookmarkStart w:id="134" w:name="_Toc242566824"/>
      <w:r>
        <w:rPr>
          <w:szCs w:val="26"/>
        </w:rPr>
        <w:t>5.4.1 P5-01 Trạng thái ban đầu và dữ liệu kiểm thử</w:t>
      </w:r>
      <w:bookmarkEnd w:id="134"/>
    </w:p>
    <w:p w14:paraId="15F3F31D" w14:textId="77777777" w:rsidR="001C0EEE" w:rsidRDefault="00156001">
      <w:r>
        <w:rPr>
          <w:szCs w:val="26"/>
        </w:rPr>
        <w:t>Kỳ vọng: Health/login hoạt động; tạo product riêng qua admin API.</w:t>
      </w:r>
    </w:p>
    <w:p w14:paraId="4AC24B5E" w14:textId="77777777" w:rsidR="001C0EEE" w:rsidRDefault="00156001">
      <w:r>
        <w:rPr>
          <w:szCs w:val="26"/>
        </w:rPr>
        <w:t>Thực hiện và kết quả: Health và ba login trả 200. Admin C tạo product fixture qua API trả 201. Tài khoản A/B/C được provision riêng qua DB để cô lập dữ liệu, không phải phép thử tự tạo quyền admin.</w:t>
      </w:r>
    </w:p>
    <w:p w14:paraId="1AD238F5" w14:textId="77777777" w:rsidR="001C0EEE" w:rsidRDefault="00156001">
      <w:r>
        <w:rPr>
          <w:szCs w:val="26"/>
        </w:rPr>
        <w:t>Bằng chứng: E-P5-001, E-P5-002, E-P5-003, E-P5-004, E-P5-005. Trạng thái nhật ký: PASS.</w:t>
      </w:r>
    </w:p>
    <w:p w14:paraId="0DDFC063" w14:textId="77777777" w:rsidR="001C0EEE" w:rsidRDefault="00156001">
      <w:pPr>
        <w:pStyle w:val="Heading3"/>
        <w:spacing w:after="100"/>
      </w:pPr>
      <w:bookmarkStart w:id="135" w:name="_Toc242566825"/>
      <w:r>
        <w:rPr>
          <w:szCs w:val="26"/>
        </w:rPr>
        <w:t>5.4.2 P5-02 SQL injection trên tìm kiếm</w:t>
      </w:r>
      <w:bookmarkEnd w:id="135"/>
    </w:p>
    <w:p w14:paraId="5BE43DFA" w14:textId="77777777" w:rsidR="001C0EEE" w:rsidRDefault="00156001">
      <w:r>
        <w:rPr>
          <w:szCs w:val="26"/>
        </w:rPr>
        <w:t>Kỳ vọng: Payload tìm kiếm không mở rộng kết quả thành catalogue hoặc gây lỗi SQL; control tìm thấy fixture.</w:t>
      </w:r>
    </w:p>
    <w:p w14:paraId="5E2A7982" w14:textId="77777777" w:rsidR="001C0EEE" w:rsidRDefault="00156001">
      <w:r>
        <w:rPr>
          <w:szCs w:val="26"/>
        </w:rPr>
        <w:t>Thực hiện và kết quả: Control q theo prefix tìm thấy product fixture. Tám chuỗi gồm dấu nháy, OR true/false, UNION NULL, SELECT 1 và template syntax đều trả 200. Các chuỗi OR/UNION không trả sản phẩm; không thấy mở rộng kết quả do tautology. Không thực hiện extraction, time-based SQLi hoặc destructive query.</w:t>
      </w:r>
    </w:p>
    <w:p w14:paraId="1E845A54" w14:textId="77777777" w:rsidR="001C0EEE" w:rsidRDefault="00156001">
      <w:r>
        <w:rPr>
          <w:szCs w:val="26"/>
        </w:rPr>
        <w:t>Bằng chứng: E-P5-006 đến E-P5-014. Trạng thái nhật ký: PASS.</w:t>
      </w:r>
    </w:p>
    <w:p w14:paraId="568A03C8" w14:textId="77777777" w:rsidR="001C0EEE" w:rsidRDefault="00156001">
      <w:pPr>
        <w:pStyle w:val="Heading3"/>
        <w:spacing w:after="100"/>
      </w:pPr>
      <w:bookmarkStart w:id="136" w:name="_Toc242566826"/>
      <w:r>
        <w:rPr>
          <w:szCs w:val="26"/>
        </w:rPr>
        <w:t>5.4.3 P5-03 SQL và object injection tại đăng nhập</w:t>
      </w:r>
      <w:bookmarkEnd w:id="136"/>
    </w:p>
    <w:p w14:paraId="07C00380" w14:textId="77777777" w:rsidR="001C0EEE" w:rsidRDefault="00156001">
      <w:r>
        <w:rPr>
          <w:szCs w:val="26"/>
        </w:rPr>
        <w:t>Kỳ vọng: Không vượt xác thực qua email/password dạng SQL hoặc toán tử object.</w:t>
      </w:r>
    </w:p>
    <w:p w14:paraId="6C52F1EE" w14:textId="77777777" w:rsidR="001C0EEE" w:rsidRDefault="00156001">
      <w:r>
        <w:rPr>
          <w:szCs w:val="26"/>
        </w:rPr>
        <w:lastRenderedPageBreak/>
        <w:t>Thực hiện và kết quả: Năm payload email/password SQL hoặc object/array đều trả 400/401 và không cấp token. Password SQL với email A hợp lệ không vượt xác thực. Chỉ thử các biến thể được ghi, không suy rộng sang mọi auth endpoint.</w:t>
      </w:r>
    </w:p>
    <w:p w14:paraId="45182CA6" w14:textId="77777777" w:rsidR="001C0EEE" w:rsidRDefault="00156001">
      <w:r>
        <w:rPr>
          <w:szCs w:val="26"/>
        </w:rPr>
        <w:t>Bằng chứng: E-P5-015, E-P5-016, E-P5-017, E-P5-018, E-P5-019. Trạng thái nhật ký: PASS.</w:t>
      </w:r>
    </w:p>
    <w:p w14:paraId="4B75B971" w14:textId="77777777" w:rsidR="001C0EEE" w:rsidRDefault="00156001">
      <w:pPr>
        <w:pStyle w:val="Heading2"/>
        <w:spacing w:after="100"/>
      </w:pPr>
      <w:bookmarkStart w:id="137" w:name="_Toc242566827"/>
      <w:r>
        <w:t>5.5 Chi tiết nhóm P5-04 đến P5-06</w:t>
      </w:r>
      <w:bookmarkEnd w:id="137"/>
    </w:p>
    <w:p w14:paraId="7E57F56B" w14:textId="77777777" w:rsidR="001C0EEE" w:rsidRDefault="00156001">
      <w:pPr>
        <w:pStyle w:val="Heading3"/>
        <w:spacing w:after="100"/>
      </w:pPr>
      <w:bookmarkStart w:id="138" w:name="_Toc242566828"/>
      <w:r>
        <w:rPr>
          <w:szCs w:val="26"/>
        </w:rPr>
        <w:t>5.5.1 P5-04 Kiểu query và ID không hợp lệ</w:t>
      </w:r>
      <w:bookmarkEnd w:id="138"/>
    </w:p>
    <w:p w14:paraId="0F6F141E" w14:textId="77777777" w:rsidR="001C0EEE" w:rsidRDefault="00156001">
      <w:r>
        <w:rPr>
          <w:szCs w:val="26"/>
        </w:rPr>
        <w:t>Kỳ vọng: Invalid query/id trả 400; ID hợp lệ không tồn tại trả 404.</w:t>
      </w:r>
    </w:p>
    <w:p w14:paraId="33637B52" w14:textId="77777777" w:rsidR="001C0EEE" w:rsidRDefault="00156001">
      <w:r>
        <w:rPr>
          <w:szCs w:val="26"/>
        </w:rPr>
        <w:t>Thực hiện và kết quả: Query q lặp bị 400; q[x]=a được bỏ qua và trả 200, không bị hiểu thành toán tử DB. q dài 121, category 51, page/limit sai biên và ID âm/0/lẻ/chữ/SQL bị 400. ID 2147483647 không tồn tại trả 404. PASS của script chỉ nói các input xử lý không 500; không mặc định unknown query phải bị reject.</w:t>
      </w:r>
    </w:p>
    <w:p w14:paraId="0A7ECA04" w14:textId="77777777" w:rsidR="001C0EEE" w:rsidRDefault="00156001">
      <w:r>
        <w:rPr>
          <w:szCs w:val="26"/>
        </w:rPr>
        <w:t>Bằng chứng: E-P5-020 đến E-P5-035. Trạng thái nhật ký: PASS.</w:t>
      </w:r>
    </w:p>
    <w:p w14:paraId="3D18AB08" w14:textId="77777777" w:rsidR="001C0EEE" w:rsidRDefault="00156001">
      <w:pPr>
        <w:pStyle w:val="Heading3"/>
        <w:spacing w:after="100"/>
      </w:pPr>
      <w:bookmarkStart w:id="139" w:name="_Toc242566829"/>
      <w:r>
        <w:rPr>
          <w:szCs w:val="26"/>
        </w:rPr>
        <w:t>5.5.2 P5-05 Giới hạn ID và phân trang</w:t>
      </w:r>
      <w:bookmarkEnd w:id="139"/>
    </w:p>
    <w:p w14:paraId="766638DB" w14:textId="77777777" w:rsidR="001C0EEE" w:rsidRDefault="00156001">
      <w:r>
        <w:rPr>
          <w:szCs w:val="26"/>
        </w:rPr>
        <w:t>Kỳ vọng: Số ngoài sức chứa DB phải được từ chối có kiểm soát, không 500.</w:t>
      </w:r>
    </w:p>
    <w:p w14:paraId="4AA0196D" w14:textId="77777777" w:rsidR="001C0EEE" w:rsidRDefault="00156001">
      <w:r>
        <w:rPr>
          <w:szCs w:val="26"/>
        </w:rPr>
        <w:t>Thực hiện và kết quả: Product ID 2147483648 và 9007199254740991 trả 500. Order/ticket ID 2147483648 khi có bearer cũng trả 500. Page 9007199254740991 với limit 50 trả 200, vì vậy không gộp pagination vào lỗi ID. F-P5-001 được xác nhận lại ở P5C-04.</w:t>
      </w:r>
    </w:p>
    <w:p w14:paraId="7AFC4BC7" w14:textId="77777777" w:rsidR="001C0EEE" w:rsidRDefault="00156001">
      <w:r>
        <w:rPr>
          <w:szCs w:val="26"/>
        </w:rPr>
        <w:t>Bằng chứng: E-P5-036, E-P5-037, E-P5-038, E-P5-039, E-P5-040. Trạng thái nhật ký: REVIEW.</w:t>
      </w:r>
    </w:p>
    <w:p w14:paraId="3BF401B0" w14:textId="77777777" w:rsidR="001C0EEE" w:rsidRDefault="00156001">
      <w:pPr>
        <w:pStyle w:val="Heading3"/>
        <w:spacing w:after="100"/>
      </w:pPr>
      <w:bookmarkStart w:id="140" w:name="_Toc242566830"/>
      <w:r>
        <w:rPr>
          <w:szCs w:val="26"/>
        </w:rPr>
        <w:t>5.5.3 P5-06 JSON parser kích thước và prototype keys</w:t>
      </w:r>
      <w:bookmarkEnd w:id="140"/>
    </w:p>
    <w:p w14:paraId="1AF18219" w14:textId="77777777" w:rsidR="001C0EEE" w:rsidRDefault="00156001">
      <w:r>
        <w:rPr>
          <w:szCs w:val="26"/>
        </w:rPr>
        <w:t>Kỳ vọng: Body lỗi/khác kiểu/quá lớn bị từ chối; không thay profile.</w:t>
      </w:r>
    </w:p>
    <w:p w14:paraId="3E18C5A9" w14:textId="77777777" w:rsidR="001C0EEE" w:rsidRDefault="00156001">
      <w:r>
        <w:rPr>
          <w:szCs w:val="26"/>
        </w:rPr>
        <w:t>Thực hiện và kết quả: JSON lỗi, array/null/number, __proto__ và constructor bị 400. Body khoảng 34 KB vượt giới hạn 32 KB trả 413. text/plain và form-urlencoded PATCH profile trả 400. D-P5-001 xác nhận trạng thái kinh doanh không đổi; đây không phải kiểm tra mọi gadget prototype pollution trong process.</w:t>
      </w:r>
    </w:p>
    <w:p w14:paraId="5763B04C" w14:textId="77777777" w:rsidR="001C0EEE" w:rsidRDefault="00156001">
      <w:r>
        <w:rPr>
          <w:szCs w:val="26"/>
        </w:rPr>
        <w:t>Bằng chứng: E-P5-041 đến E-P5-049; D-P5-001. Trạng thái nhật ký: PASS.</w:t>
      </w:r>
    </w:p>
    <w:p w14:paraId="266F2D86" w14:textId="77777777" w:rsidR="001C0EEE" w:rsidRDefault="00156001">
      <w:pPr>
        <w:pStyle w:val="Heading2"/>
        <w:spacing w:after="100"/>
      </w:pPr>
      <w:bookmarkStart w:id="141" w:name="_Toc242566831"/>
      <w:r>
        <w:t>5.6 Chi tiết nhóm P5-07 đến P5-09</w:t>
      </w:r>
      <w:bookmarkEnd w:id="141"/>
    </w:p>
    <w:p w14:paraId="12324653" w14:textId="77777777" w:rsidR="001C0EEE" w:rsidRDefault="00156001">
      <w:pPr>
        <w:pStyle w:val="Heading3"/>
        <w:spacing w:after="100"/>
      </w:pPr>
      <w:bookmarkStart w:id="142" w:name="_Toc242566832"/>
      <w:r>
        <w:rPr>
          <w:szCs w:val="26"/>
        </w:rPr>
        <w:t>5.6.1 P5-07 Độ dài trường dữ liệu và kiểu số</w:t>
      </w:r>
      <w:bookmarkEnd w:id="142"/>
    </w:p>
    <w:p w14:paraId="2DC08D0F" w14:textId="77777777" w:rsidR="001C0EEE" w:rsidRDefault="00156001">
      <w:r>
        <w:rPr>
          <w:szCs w:val="26"/>
        </w:rPr>
        <w:t>Kỳ vọng: Max length chấp nhận; max+1 hoặc sai kiểu bị 400 và không ghi dữ liệu.</w:t>
      </w:r>
    </w:p>
    <w:p w14:paraId="4EF0470C" w14:textId="77777777" w:rsidR="001C0EEE" w:rsidRDefault="00156001">
      <w:r>
        <w:rPr>
          <w:szCs w:val="26"/>
        </w:rPr>
        <w:t>Thực hiện và kết quả: firstName 60 ký tự được chấp nhận; 61 ký tự, object firstName và username chứa tag bị 400. Review rating 0/6/chuỗi, content 2001/object; ticket title 121 và message 4001/object đều bị 400. D-P5-002 giữ nguyên. Không phải tất cả field đều có positive control ở đúng max.</w:t>
      </w:r>
    </w:p>
    <w:p w14:paraId="72E285F3" w14:textId="77777777" w:rsidR="001C0EEE" w:rsidRDefault="00156001">
      <w:r>
        <w:rPr>
          <w:szCs w:val="26"/>
        </w:rPr>
        <w:lastRenderedPageBreak/>
        <w:t>Bằng chứng: E-P5-050 đến E-P5-061; D-P5-002. Trạng thái nhật ký: PASS.</w:t>
      </w:r>
    </w:p>
    <w:p w14:paraId="7739BF5F" w14:textId="77777777" w:rsidR="001C0EEE" w:rsidRDefault="00156001">
      <w:pPr>
        <w:pStyle w:val="Heading3"/>
        <w:spacing w:after="100"/>
      </w:pPr>
      <w:bookmarkStart w:id="143" w:name="_Toc242566833"/>
      <w:r>
        <w:rPr>
          <w:szCs w:val="26"/>
        </w:rPr>
        <w:t>5.6.2 P5-08 Lưu payload vào các trường văn bản</w:t>
      </w:r>
      <w:bookmarkEnd w:id="143"/>
    </w:p>
    <w:p w14:paraId="7D6FA8B4" w14:textId="77777777" w:rsidR="001C0EEE" w:rsidRDefault="00156001">
      <w:r>
        <w:rPr>
          <w:szCs w:val="26"/>
        </w:rPr>
        <w:t>Kỳ vọng: Lưu payload qua API hợp lệ để đánh giá escaping khi render; nhận chuỗi không tự chứng minh XSS.</w:t>
      </w:r>
    </w:p>
    <w:p w14:paraId="3FA7F1B5" w14:textId="77777777" w:rsidR="001C0EEE" w:rsidRDefault="00156001">
      <w:r>
        <w:rPr>
          <w:szCs w:val="26"/>
        </w:rPr>
        <w:t>Thực hiện và kết quả: Payload SVG onload, IMG onerror, script và biểu thức template được lưu bằng HTTP vào review, ticket/message, tên/mô tả/category product, firstName/lastName và địa chỉ order. DB xác nhận review và địa chỉ giữ đúng chuỗi. Việc API chấp nhận văn bản có tag không tự chứng minh XSS; kết luận phụ thuộc browser render ở các nhóm sau.</w:t>
      </w:r>
    </w:p>
    <w:p w14:paraId="28F09162" w14:textId="77777777" w:rsidR="001C0EEE" w:rsidRDefault="00156001">
      <w:r>
        <w:rPr>
          <w:szCs w:val="26"/>
        </w:rPr>
        <w:t>Bằng chứng: E-P5-062 đến E-P5-068. Trạng thái nhật ký: PASS.</w:t>
      </w:r>
    </w:p>
    <w:p w14:paraId="30063445" w14:textId="77777777" w:rsidR="001C0EEE" w:rsidRDefault="00156001">
      <w:pPr>
        <w:pStyle w:val="Heading3"/>
        <w:spacing w:after="100"/>
      </w:pPr>
      <w:bookmarkStart w:id="144" w:name="_Toc242566834"/>
      <w:r>
        <w:rPr>
          <w:szCs w:val="26"/>
        </w:rPr>
        <w:t>5.6.3 P5-09 Stored XSS trong sản phẩm và đánh giá</w:t>
      </w:r>
      <w:bookmarkEnd w:id="144"/>
    </w:p>
    <w:p w14:paraId="79100278" w14:textId="77777777" w:rsidR="001C0EEE" w:rsidRDefault="00156001">
      <w:r>
        <w:rPr>
          <w:szCs w:val="26"/>
        </w:rPr>
        <w:t>Kỳ vọng: Anonymous và B thấy chuỗi literal; không có payload node hoặc execution marker.</w:t>
      </w:r>
    </w:p>
    <w:p w14:paraId="763BB9C4" w14:textId="77777777" w:rsidR="001C0EEE" w:rsidRDefault="00156001">
      <w:r>
        <w:rPr>
          <w:szCs w:val="26"/>
        </w:rPr>
        <w:t>Thực hiện và kết quả: Anonymous và user B đọc product/review do A gửi. Bốn lần inspect cho thấy đúng chuỗi text, không có node với payload onload/onerror, marker execution rỗng. Detector đã được kiểm tra dương tính trong một document trống riêng, không phải khai thác ShopLab. Ảnh E-P5-01 ghi review literal.</w:t>
      </w:r>
    </w:p>
    <w:p w14:paraId="6C527DED" w14:textId="77777777" w:rsidR="001C0EEE" w:rsidRDefault="00156001">
      <w:r>
        <w:rPr>
          <w:szCs w:val="26"/>
        </w:rPr>
        <w:t>Bằng chứng: browser-evidence.json và ảnh; browser-http.json cho CSRF. Trạng thái nhật ký: PASS.</w:t>
      </w:r>
    </w:p>
    <w:p w14:paraId="33B5D254" w14:textId="77777777" w:rsidR="001C0EEE" w:rsidRDefault="00156001">
      <w:pPr>
        <w:pStyle w:val="Heading2"/>
        <w:spacing w:after="100"/>
      </w:pPr>
      <w:bookmarkStart w:id="145" w:name="_Toc242566835"/>
      <w:r>
        <w:t>5.7 Chi tiết nhóm P5-10 đến P5-12</w:t>
      </w:r>
      <w:bookmarkEnd w:id="145"/>
    </w:p>
    <w:p w14:paraId="6152A346" w14:textId="77777777" w:rsidR="001C0EEE" w:rsidRDefault="00156001">
      <w:pPr>
        <w:pStyle w:val="Heading3"/>
        <w:spacing w:after="100"/>
      </w:pPr>
      <w:bookmarkStart w:id="146" w:name="_Toc242566836"/>
      <w:r>
        <w:rPr>
          <w:szCs w:val="26"/>
        </w:rPr>
        <w:t>5.7.1 P5-10 Stored XSS từ ticket đến quản trị viên</w:t>
      </w:r>
      <w:bookmarkEnd w:id="146"/>
    </w:p>
    <w:p w14:paraId="3A4EAE90" w14:textId="77777777" w:rsidR="001C0EEE" w:rsidRDefault="00156001">
      <w:r>
        <w:rPr>
          <w:szCs w:val="26"/>
        </w:rPr>
        <w:t>Kỳ vọng: User A và admin C đọc ticket/message chứa payload mà không thực thi.</w:t>
      </w:r>
    </w:p>
    <w:p w14:paraId="778BA6FF" w14:textId="77777777" w:rsidR="001C0EEE" w:rsidRDefault="00156001">
      <w:r>
        <w:rPr>
          <w:szCs w:val="26"/>
        </w:rPr>
        <w:t>Thực hiện và kết quả: A đọc ticket mình và C đọc cùng ticket qua admin UI: message giữ literal, không tạo handler và marker rỗng. Ảnh E-P5-02 còn thể hiện title do A gửi giữ nguyên chữ, không trở thành SVG.</w:t>
      </w:r>
    </w:p>
    <w:p w14:paraId="439278ED" w14:textId="77777777" w:rsidR="001C0EEE" w:rsidRDefault="00156001">
      <w:r>
        <w:rPr>
          <w:szCs w:val="26"/>
        </w:rPr>
        <w:t>Bằng chứng: browser-evidence.json và ảnh; browser-http.json cho CSRF. Trạng thái nhật ký: PASS.</w:t>
      </w:r>
    </w:p>
    <w:p w14:paraId="6535F257" w14:textId="77777777" w:rsidR="001C0EEE" w:rsidRDefault="00156001">
      <w:pPr>
        <w:pStyle w:val="Heading3"/>
        <w:spacing w:after="100"/>
      </w:pPr>
      <w:bookmarkStart w:id="147" w:name="_Toc242566837"/>
      <w:r>
        <w:rPr>
          <w:szCs w:val="26"/>
        </w:rPr>
        <w:t>5.7.2 P5-11 Hiển thị hồ sơ và đơn hàng</w:t>
      </w:r>
      <w:bookmarkEnd w:id="147"/>
    </w:p>
    <w:p w14:paraId="619ED011" w14:textId="77777777" w:rsidR="001C0EEE" w:rsidRDefault="00156001">
      <w:r>
        <w:rPr>
          <w:szCs w:val="26"/>
        </w:rPr>
        <w:t>Kỳ vọng: Profile value, shipping address và item name không tạo node thực thi.</w:t>
      </w:r>
    </w:p>
    <w:p w14:paraId="24A0FB90" w14:textId="77777777" w:rsidR="001C0EEE" w:rsidRDefault="00156001">
      <w:r>
        <w:rPr>
          <w:szCs w:val="26"/>
        </w:rPr>
        <w:t>Thực hiện và kết quả: First name nằm trong value input; địa chỉ order được A và C đọc vẫn là text. Marker rỗng và không có node chứa handler payload. Tên product được snapshot trong item cũng hiển thị literal ở ảnh admin order E-P5-03; không thử mọi màn hình quản trị.</w:t>
      </w:r>
    </w:p>
    <w:p w14:paraId="4EDF7F8E" w14:textId="77777777" w:rsidR="001C0EEE" w:rsidRDefault="00156001">
      <w:r>
        <w:rPr>
          <w:szCs w:val="26"/>
        </w:rPr>
        <w:t>Bằng chứng: browser-evidence.json và ảnh; browser-http.json cho CSRF. Trạng thái nhật ký: PASS.</w:t>
      </w:r>
    </w:p>
    <w:p w14:paraId="6F2D45EC" w14:textId="77777777" w:rsidR="001C0EEE" w:rsidRDefault="00156001">
      <w:pPr>
        <w:pStyle w:val="Heading3"/>
        <w:spacing w:after="100"/>
      </w:pPr>
      <w:bookmarkStart w:id="148" w:name="_Toc242566838"/>
      <w:r>
        <w:rPr>
          <w:szCs w:val="26"/>
        </w:rPr>
        <w:lastRenderedPageBreak/>
        <w:t>5.7.3 P5-12 Reflected DOM XSS và template expression</w:t>
      </w:r>
      <w:bookmarkEnd w:id="148"/>
    </w:p>
    <w:p w14:paraId="36E058AF" w14:textId="77777777" w:rsidR="001C0EEE" w:rsidRDefault="00156001">
      <w:r>
        <w:rPr>
          <w:szCs w:val="26"/>
        </w:rPr>
        <w:t>Kỳ vọng: Query/category/hash không tạo script; template expression giữ nguyên.</w:t>
      </w:r>
    </w:p>
    <w:p w14:paraId="57B7056B" w14:textId="77777777" w:rsidR="001C0EEE" w:rsidRDefault="00156001">
      <w:r>
        <w:rPr>
          <w:szCs w:val="26"/>
        </w:rPr>
        <w:t>Thực hiện và kết quả: Query q chứa IMG nằm nguyên trong input. category chứa SVG được ghép vào heading dưới dạng text. URL fragment chứa payload không thực thi; template syntax trong mô tả giữ nguyên. E-P5-04 chụp product/fragment, không phải ảnh trang search dù tên file có chữ search.</w:t>
      </w:r>
    </w:p>
    <w:p w14:paraId="2357BD87" w14:textId="77777777" w:rsidR="001C0EEE" w:rsidRDefault="00156001">
      <w:r>
        <w:rPr>
          <w:szCs w:val="26"/>
        </w:rPr>
        <w:t>Bằng chứng: browser-evidence.json và ảnh; browser-http.json cho CSRF. Trạng thái nhật ký: PASS.</w:t>
      </w:r>
    </w:p>
    <w:p w14:paraId="780EADD8" w14:textId="77777777" w:rsidR="001C0EEE" w:rsidRDefault="00156001">
      <w:pPr>
        <w:pStyle w:val="Heading2"/>
        <w:spacing w:after="100"/>
      </w:pPr>
      <w:bookmarkStart w:id="149" w:name="_Toc242566839"/>
      <w:r>
        <w:t>5.8 Chi tiết nhóm P5-13 đến P5-15</w:t>
      </w:r>
      <w:bookmarkEnd w:id="149"/>
    </w:p>
    <w:p w14:paraId="66303472" w14:textId="77777777" w:rsidR="001C0EEE" w:rsidRDefault="00156001">
      <w:pPr>
        <w:pStyle w:val="Heading3"/>
        <w:spacing w:after="100"/>
      </w:pPr>
      <w:bookmarkStart w:id="150" w:name="_Toc242566840"/>
      <w:r>
        <w:rPr>
          <w:szCs w:val="26"/>
        </w:rPr>
        <w:t>5.8.1 P5-13 Lưu trữ trình duyệt và cookie</w:t>
      </w:r>
      <w:bookmarkEnd w:id="150"/>
    </w:p>
    <w:p w14:paraId="6258F8B7" w14:textId="77777777" w:rsidR="001C0EEE" w:rsidRDefault="00156001">
      <w:r>
        <w:rPr>
          <w:szCs w:val="26"/>
        </w:rPr>
        <w:t>Kỳ vọng: Không có token trong local/session storage hoặc JS-visible cookie; refresh cookie HttpOnly SameSite Strict.</w:t>
      </w:r>
    </w:p>
    <w:p w14:paraId="0A4A75A0" w14:textId="77777777" w:rsidR="001C0EEE" w:rsidRDefault="00156001">
      <w:r>
        <w:rPr>
          <w:szCs w:val="26"/>
        </w:rPr>
        <w:t>Thực hiện và kết quả: Trong context A mới: localStorage/sessionStorage rỗng; document.cookie rỗng; không có tên IndexedDB/cache. Refresh cookie HttpOnly, SameSite Strict, path /api/auth; Secure=false ở local HTTP. Source giữ access token trong biến module; không kết luận về toàn bộ heap hoặc production HTTPS.</w:t>
      </w:r>
    </w:p>
    <w:p w14:paraId="658F393D" w14:textId="77777777" w:rsidR="001C0EEE" w:rsidRDefault="00156001">
      <w:r>
        <w:rPr>
          <w:szCs w:val="26"/>
        </w:rPr>
        <w:t>Bằng chứng: storage.json và checks P5-13 trong results.json. Trạng thái nhật ký: PASS.</w:t>
      </w:r>
    </w:p>
    <w:p w14:paraId="4293C941" w14:textId="77777777" w:rsidR="001C0EEE" w:rsidRDefault="00156001">
      <w:pPr>
        <w:pStyle w:val="Heading3"/>
        <w:spacing w:after="100"/>
      </w:pPr>
      <w:bookmarkStart w:id="151" w:name="_Toc242566841"/>
      <w:r>
        <w:rPr>
          <w:szCs w:val="26"/>
        </w:rPr>
        <w:t>5.8.2 P5-14 Origin guard trực tiếp trên refresh logout</w:t>
      </w:r>
      <w:bookmarkEnd w:id="151"/>
    </w:p>
    <w:p w14:paraId="3A9C9243" w14:textId="77777777" w:rsidR="001C0EEE" w:rsidRDefault="00156001">
      <w:r>
        <w:rPr>
          <w:szCs w:val="26"/>
        </w:rPr>
        <w:t>Kỳ vọng: Origin thiếu/null/sai host/port hoặc suffix bị 403 kể cả có cookie hợp lệ.</w:t>
      </w:r>
    </w:p>
    <w:p w14:paraId="23A3F167" w14:textId="77777777" w:rsidR="001C0EEE" w:rsidRDefault="00156001">
      <w:r>
        <w:rPr>
          <w:szCs w:val="26"/>
        </w:rPr>
        <w:t>Thực hiện và kết quả: Refresh/logout nhận cookie thật nhưng Origin thiếu, null, 127.0.0.1, khác port hoặc hostname suffix đều 403: tổng 10 request. Snapshot session B giữ nguyên. Refresh đúng localhost:5173 trả 200 làm control. Đây là API test; browser được kiểm tra riêng.</w:t>
      </w:r>
    </w:p>
    <w:p w14:paraId="6370C6D2" w14:textId="77777777" w:rsidR="001C0EEE" w:rsidRDefault="00156001">
      <w:r>
        <w:rPr>
          <w:szCs w:val="26"/>
        </w:rPr>
        <w:t>Bằng chứng: E-P5-069 đến E-P5-079; D-P5-003. Trạng thái nhật ký: PASS.</w:t>
      </w:r>
    </w:p>
    <w:p w14:paraId="78884E49" w14:textId="77777777" w:rsidR="001C0EEE" w:rsidRDefault="00156001">
      <w:pPr>
        <w:pStyle w:val="Heading3"/>
        <w:spacing w:after="100"/>
      </w:pPr>
      <w:bookmarkStart w:id="152" w:name="_Toc242566842"/>
      <w:r>
        <w:rPr>
          <w:szCs w:val="26"/>
        </w:rPr>
        <w:t>5.8.3 P5-15 Cookie không thay bearer cho thao tác nghiệp vụ</w:t>
      </w:r>
      <w:bookmarkEnd w:id="152"/>
    </w:p>
    <w:p w14:paraId="20304B38" w14:textId="77777777" w:rsidR="001C0EEE" w:rsidRDefault="00156001">
      <w:r>
        <w:rPr>
          <w:szCs w:val="26"/>
        </w:rPr>
        <w:t>Kỳ vọng: Không bearer: profile/cart/order/ticket không được phép, kể cả cố gửi cookie đúng.</w:t>
      </w:r>
    </w:p>
    <w:p w14:paraId="77C27131" w14:textId="77777777" w:rsidR="001C0EEE" w:rsidRDefault="00156001">
      <w:r>
        <w:rPr>
          <w:szCs w:val="26"/>
        </w:rPr>
        <w:t>Thực hiện và kết quả: Bốn request profile/cart/cancel/ticket-close không bearer đều 401 dù cố gửi cookie thật. D-P5-004 không có thay đổi dữ liệu kinh doanh. Cookie thực có path /api/auth nên browser thông thường còn không gửi nó tới các route này.</w:t>
      </w:r>
    </w:p>
    <w:p w14:paraId="797D5A6F" w14:textId="77777777" w:rsidR="001C0EEE" w:rsidRDefault="00156001">
      <w:r>
        <w:rPr>
          <w:szCs w:val="26"/>
        </w:rPr>
        <w:t>Bằng chứng: E-P5-080, E-P5-081, E-P5-082, E-P5-083; D-P5-004. Trạng thái nhật ký: PASS.</w:t>
      </w:r>
    </w:p>
    <w:p w14:paraId="59035B6B" w14:textId="77777777" w:rsidR="001C0EEE" w:rsidRDefault="00156001">
      <w:pPr>
        <w:pStyle w:val="Heading2"/>
        <w:spacing w:after="100"/>
      </w:pPr>
      <w:bookmarkStart w:id="153" w:name="_Toc242566843"/>
      <w:r>
        <w:t>5.9 Chi tiết nhóm P5-16 đến P5-18</w:t>
      </w:r>
      <w:bookmarkEnd w:id="153"/>
    </w:p>
    <w:p w14:paraId="70D704E4" w14:textId="77777777" w:rsidR="001C0EEE" w:rsidRDefault="00156001">
      <w:pPr>
        <w:pStyle w:val="Heading3"/>
        <w:spacing w:after="100"/>
      </w:pPr>
      <w:bookmarkStart w:id="154" w:name="_Toc242566844"/>
      <w:r>
        <w:rPr>
          <w:szCs w:val="26"/>
        </w:rPr>
        <w:t>5.9.1 P5-16 Browser cross-origin JSON và CORS</w:t>
      </w:r>
      <w:bookmarkEnd w:id="154"/>
    </w:p>
    <w:p w14:paraId="03E383B0" w14:textId="77777777" w:rsidR="001C0EEE" w:rsidRDefault="00156001">
      <w:r>
        <w:rPr>
          <w:szCs w:val="26"/>
        </w:rPr>
        <w:t>Kỳ vọng: Preflight từ origin khác không cho đọc private API hoặc gửi JSON login/profile.</w:t>
      </w:r>
    </w:p>
    <w:p w14:paraId="4A3F96EE" w14:textId="77777777" w:rsidR="001C0EEE" w:rsidRDefault="00156001">
      <w:r>
        <w:rPr>
          <w:szCs w:val="26"/>
        </w:rPr>
        <w:lastRenderedPageBreak/>
        <w:t>Thực hiện và kết quả: Lượt đầu bật context.route để giới hạn mạng. Vite trả ACAO cho origin loopback và Playwright tự đáp ứng preflight với credentials=true; POST login bằng B thực sự đến server. CORS chặn đọc response nhưng cookie bị thay. Không dùng kết quả này làm bằng chứng CSRF thực: phương pháp đã can thiệp preflight. D-P5-005 chỉ so business rows, không gồm sessions. Xem P5C-02 và METHODOLOGY_NOTE.md.</w:t>
      </w:r>
    </w:p>
    <w:p w14:paraId="048E17CF" w14:textId="77777777" w:rsidR="001C0EEE" w:rsidRDefault="00156001">
      <w:r>
        <w:rPr>
          <w:szCs w:val="26"/>
        </w:rPr>
        <w:t>Bằng chứng: E-P5-084; D-P5-005. Trạng thái nhật ký: REVIEW.</w:t>
      </w:r>
    </w:p>
    <w:p w14:paraId="5A341087" w14:textId="77777777" w:rsidR="001C0EEE" w:rsidRDefault="00156001">
      <w:pPr>
        <w:pStyle w:val="Heading3"/>
        <w:spacing w:after="100"/>
      </w:pPr>
      <w:bookmarkStart w:id="155" w:name="_Toc242566845"/>
      <w:r>
        <w:rPr>
          <w:szCs w:val="26"/>
        </w:rPr>
        <w:t>5.9.2 P5-17 Browser same-site form và simple request</w:t>
      </w:r>
      <w:bookmarkEnd w:id="155"/>
    </w:p>
    <w:p w14:paraId="1A6AEAF4" w14:textId="77777777" w:rsidR="001C0EEE" w:rsidRDefault="00156001">
      <w:r>
        <w:rPr>
          <w:szCs w:val="26"/>
        </w:rPr>
        <w:t>Kỳ vọng: Cookie có thể đi cùng request same-site khác port; Origin chặn refresh/logout; nghiệp vụ cần bearer.</w:t>
      </w:r>
    </w:p>
    <w:p w14:paraId="12C4594D" w14:textId="77777777" w:rsidR="001C0EEE" w:rsidRDefault="00156001">
      <w:r>
        <w:rPr>
          <w:szCs w:val="26"/>
        </w:rPr>
        <w:t>Thực hiện và kết quả: Simple request cùng site khác port trả 403 cho refresh/logout, cookie có trong request; ticket-close 401. Form login application/x-www-form-urlencoded trả 400. Session A không bị revoke. Tuy nhiên context này đã bị thay cookie ở P5-16; dùng confirmation không interception để kết luận cuối về phiên.</w:t>
      </w:r>
    </w:p>
    <w:p w14:paraId="11A29D77" w14:textId="77777777" w:rsidR="001C0EEE" w:rsidRDefault="00156001">
      <w:r>
        <w:rPr>
          <w:szCs w:val="26"/>
        </w:rPr>
        <w:t>Bằng chứng: browser-evidence.json và ảnh; browser-http.json cho CSRF; D-P5-006. Trạng thái nhật ký: PASS.</w:t>
      </w:r>
    </w:p>
    <w:p w14:paraId="267FA471" w14:textId="77777777" w:rsidR="001C0EEE" w:rsidRDefault="00156001">
      <w:pPr>
        <w:pStyle w:val="Heading3"/>
        <w:spacing w:after="100"/>
      </w:pPr>
      <w:bookmarkStart w:id="156" w:name="_Toc242566846"/>
      <w:r>
        <w:rPr>
          <w:szCs w:val="26"/>
        </w:rPr>
        <w:t>5.9.3 P5-18 Browser cross-site simple request và session control</w:t>
      </w:r>
      <w:bookmarkEnd w:id="156"/>
    </w:p>
    <w:p w14:paraId="09D43E19" w14:textId="77777777" w:rsidR="001C0EEE" w:rsidRDefault="00156001">
      <w:r>
        <w:rPr>
          <w:szCs w:val="26"/>
        </w:rPr>
        <w:t>Kỳ vọng: Khác site bị Origin/auth chặn; không đổi ticket/session; user A vẫn đăng nhập.</w:t>
      </w:r>
    </w:p>
    <w:p w14:paraId="2E5EFDA8" w14:textId="77777777" w:rsidR="001C0EEE" w:rsidRDefault="00156001">
      <w:r>
        <w:rPr>
          <w:szCs w:val="26"/>
        </w:rPr>
        <w:t>Thực hiện và kết quả: Simple request khác site 127.0.0.1 không mang cookie: refresh/logout 403, ticket-close 401, ticket vẫn OPEN. Reload hiển thị B là ảnh hưởng kéo dài từ P5-16, không phải bằng chứng cross-site request ở nhóm này đổi tài khoản. REVIEW được giải thích bằng P5C-01/02/03, không tính thành finding.</w:t>
      </w:r>
    </w:p>
    <w:p w14:paraId="0D35CED5" w14:textId="77777777" w:rsidR="001C0EEE" w:rsidRDefault="00156001">
      <w:r>
        <w:rPr>
          <w:szCs w:val="26"/>
        </w:rPr>
        <w:t>Bằng chứng: browser-evidence.json và ảnh; browser-http.json cho CSRF. Trạng thái nhật ký: REVIEW.</w:t>
      </w:r>
    </w:p>
    <w:p w14:paraId="644C68B7" w14:textId="77777777" w:rsidR="001C0EEE" w:rsidRDefault="00156001">
      <w:pPr>
        <w:pStyle w:val="Heading2"/>
        <w:spacing w:after="100"/>
      </w:pPr>
      <w:bookmarkStart w:id="157" w:name="_Toc242566847"/>
      <w:r>
        <w:t>5.10 Kiểm tra phản hồi lỗi</w:t>
      </w:r>
      <w:bookmarkEnd w:id="157"/>
    </w:p>
    <w:p w14:paraId="625A1C2E" w14:textId="77777777" w:rsidR="001C0EEE" w:rsidRDefault="00156001">
      <w:pPr>
        <w:pStyle w:val="Heading3"/>
        <w:spacing w:after="100"/>
      </w:pPr>
      <w:bookmarkStart w:id="158" w:name="_Toc242566848"/>
      <w:r>
        <w:rPr>
          <w:szCs w:val="26"/>
        </w:rPr>
        <w:t>5.10.1 P5-19 Phản hồi lỗi và trạng thái dịch vụ</w:t>
      </w:r>
      <w:bookmarkEnd w:id="158"/>
    </w:p>
    <w:p w14:paraId="35F7F989" w14:textId="77777777" w:rsidR="001C0EEE" w:rsidRDefault="00156001">
      <w:r>
        <w:rPr>
          <w:szCs w:val="26"/>
        </w:rPr>
        <w:t>Kỳ vọng: Lỗi không tiết lộ stack/SQL/secret; endpoint health vẫn hoạt động sau payload biên.</w:t>
      </w:r>
    </w:p>
    <w:p w14:paraId="052CDB09" w14:textId="77777777" w:rsidR="001C0EEE" w:rsidRDefault="00156001">
      <w:r>
        <w:rPr>
          <w:szCs w:val="26"/>
        </w:rPr>
        <w:t>Thực hiện và kết quả: Không thấy pattern stack/Prisma/SQL/secret đã định nghĩa trong các error response; health sau payload vẫn 200. Kiểm tra pattern không chứng minh không có mọi dạng rò rỉ. Không có pageerror trong browser lượt chính.</w:t>
      </w:r>
    </w:p>
    <w:p w14:paraId="24DB88B7" w14:textId="77777777" w:rsidR="001C0EEE" w:rsidRDefault="00156001">
      <w:r>
        <w:rPr>
          <w:szCs w:val="26"/>
        </w:rPr>
        <w:t>Bằng chứng: E-P5-085. Trạng thái nhật ký: PASS.</w:t>
      </w:r>
    </w:p>
    <w:p w14:paraId="1518A0E9" w14:textId="77777777" w:rsidR="001C0EEE" w:rsidRDefault="00156001">
      <w:pPr>
        <w:pStyle w:val="Heading2"/>
        <w:spacing w:after="100"/>
      </w:pPr>
      <w:bookmarkStart w:id="159" w:name="_Toc242566849"/>
      <w:r>
        <w:t>5.11 Bốn nhóm đối chứng và kết quả cuối</w:t>
      </w:r>
      <w:bookmarkEnd w:id="159"/>
    </w:p>
    <w:p w14:paraId="6CE1C89C" w14:textId="77777777" w:rsidR="001C0EEE" w:rsidRDefault="00156001">
      <w:pPr>
        <w:pStyle w:val="Heading3"/>
        <w:spacing w:after="100"/>
      </w:pPr>
      <w:bookmarkStart w:id="160" w:name="_Toc242566850"/>
      <w:r>
        <w:rPr>
          <w:szCs w:val="26"/>
        </w:rPr>
        <w:t>5.11.1 P5C-01 Đối chứng không can thiệp request</w:t>
      </w:r>
      <w:bookmarkEnd w:id="160"/>
    </w:p>
    <w:p w14:paraId="2CD9EAD4" w14:textId="77777777" w:rsidR="001C0EEE" w:rsidRDefault="00156001">
      <w:r>
        <w:rPr>
          <w:szCs w:val="26"/>
        </w:rPr>
        <w:t>Tạo bộ A/B/C mới; login API và browser A thành công. Context không dùng route, Fetch interception hoặc response mocking. Chụp profile A trước thử.</w:t>
      </w:r>
    </w:p>
    <w:p w14:paraId="3F129F0F" w14:textId="77777777" w:rsidR="001C0EEE" w:rsidRDefault="00156001">
      <w:r>
        <w:rPr>
          <w:szCs w:val="26"/>
        </w:rPr>
        <w:lastRenderedPageBreak/>
        <w:t>Bằng chứng: E-P5C-001, E-P5C-002, E-P5C-003, E-P5C-004. Trạng thái: PASS.</w:t>
      </w:r>
    </w:p>
    <w:p w14:paraId="486CC656" w14:textId="77777777" w:rsidR="001C0EEE" w:rsidRDefault="00156001">
      <w:pPr>
        <w:pStyle w:val="Heading3"/>
        <w:spacing w:after="100"/>
      </w:pPr>
      <w:bookmarkStart w:id="161" w:name="_Toc242566851"/>
      <w:r>
        <w:rPr>
          <w:szCs w:val="26"/>
        </w:rPr>
        <w:t>5.11.2 P5C-02 Login CSRF JSON không interception</w:t>
      </w:r>
      <w:bookmarkEnd w:id="161"/>
    </w:p>
    <w:p w14:paraId="10019A73" w14:textId="77777777" w:rsidR="001C0EEE" w:rsidRDefault="00156001">
      <w:r>
        <w:rPr>
          <w:szCs w:val="26"/>
        </w:rPr>
        <w:t>Hai credentialed JSON login từ localhost khác port và 127.0.0.1 bị chặn ở preflight thực vì không có ACAC=true. Không thêm session và cookie victim giữ nguyên. Control credentials=omit nhận 200 bằng thông tin B đã biết, nhưng cookie A không bị thay; không suy ra đọc được phiên của A.</w:t>
      </w:r>
    </w:p>
    <w:p w14:paraId="288EF303" w14:textId="77777777" w:rsidR="001C0EEE" w:rsidRDefault="00156001">
      <w:r>
        <w:rPr>
          <w:szCs w:val="26"/>
        </w:rPr>
        <w:t>Bằng chứng: confirmation/browser-http.json, browser-evidence.json và ảnh; D-P5C-001. Trạng thái: PASS.</w:t>
      </w:r>
    </w:p>
    <w:p w14:paraId="0F0D8DA3" w14:textId="77777777" w:rsidR="001C0EEE" w:rsidRDefault="00156001">
      <w:pPr>
        <w:pStyle w:val="Heading3"/>
        <w:spacing w:after="100"/>
      </w:pPr>
      <w:bookmarkStart w:id="162" w:name="_Toc242566852"/>
      <w:r>
        <w:rPr>
          <w:szCs w:val="26"/>
        </w:rPr>
        <w:t>5.11.3 P5C-03 Yêu cầu đơn giản và hồ sơ sau kiểm thử</w:t>
      </w:r>
      <w:bookmarkEnd w:id="162"/>
    </w:p>
    <w:p w14:paraId="15FF6E00" w14:textId="77777777" w:rsidR="001C0EEE" w:rsidRDefault="00156001">
      <w:r>
        <w:rPr>
          <w:szCs w:val="26"/>
        </w:rPr>
        <w:t>Bốn simple request refresh/logout từ hai origin trả 403; text/plain login trả 400. Reload profile vẫn đúng A, được chụp ảnh. Browser fetch báo CORS TypeError nhưng status server được CDP ghi riêng, không dựa vào TypeError để coi request chưa đến server.</w:t>
      </w:r>
    </w:p>
    <w:p w14:paraId="032BA9EE" w14:textId="77777777" w:rsidR="001C0EEE" w:rsidRDefault="00156001">
      <w:r>
        <w:rPr>
          <w:szCs w:val="26"/>
        </w:rPr>
        <w:t>Bằng chứng: confirmation/browser-http.json, browser-evidence.json và ảnh. Trạng thái: PASS.</w:t>
      </w:r>
    </w:p>
    <w:p w14:paraId="3D22BE37" w14:textId="77777777" w:rsidR="001C0EEE" w:rsidRDefault="00156001">
      <w:pPr>
        <w:pStyle w:val="Heading3"/>
        <w:spacing w:after="100"/>
      </w:pPr>
      <w:bookmarkStart w:id="163" w:name="_Toc242566853"/>
      <w:r>
        <w:rPr>
          <w:szCs w:val="26"/>
        </w:rPr>
        <w:t>5.11.4 P5C-04 Xác nhận ID biên qua API và UI</w:t>
      </w:r>
      <w:bookmarkEnd w:id="163"/>
    </w:p>
    <w:p w14:paraId="78E82B02" w14:textId="77777777" w:rsidR="001C0EEE" w:rsidRDefault="00156001">
      <w:r>
        <w:rPr>
          <w:szCs w:val="26"/>
        </w:rPr>
        <w:t>Product ID 2147483647 trả 404; 2147483648 trả 500 lần nữa và UI hiển thị lỗi chung. Health 200. PASS của nhóm là tái hiện đúng hiện tượng cần xác nhận, không có nghĩa F-P5-001 đã được sửa.</w:t>
      </w:r>
    </w:p>
    <w:p w14:paraId="7DC6D333" w14:textId="77777777" w:rsidR="001C0EEE" w:rsidRDefault="00156001">
      <w:r>
        <w:rPr>
          <w:szCs w:val="26"/>
        </w:rPr>
        <w:t>Bằng chứng: E-P5C-005, E-P5C-006, E-P5C-007. Trạng thái: PASS.</w:t>
      </w:r>
    </w:p>
    <w:p w14:paraId="4FA145E2" w14:textId="77777777" w:rsidR="001C0EEE" w:rsidRDefault="00156001">
      <w:r>
        <w:rPr>
          <w:szCs w:val="26"/>
        </w:rPr>
        <w:t>Các CDP records B-P5C-001/003 đại diện POST bị chặn trước gửi, không có status HTTP. B-P5C-002/004 là preflight thật thiếu ACAC. B-P5C-005 là login credentials=omit 200; B-P5C-007–011 là simple request bị 403/400.</w:t>
      </w:r>
    </w:p>
    <w:p w14:paraId="7902E0C4" w14:textId="77777777" w:rsidR="001C0EEE" w:rsidRDefault="00156001">
      <w:pPr>
        <w:pStyle w:val="Heading2"/>
        <w:spacing w:after="100"/>
      </w:pPr>
      <w:bookmarkStart w:id="164" w:name="_Toc242566854"/>
      <w:r>
        <w:lastRenderedPageBreak/>
        <w:t>5.12 Minh chứng admin đọc ticket chứa payload</w:t>
      </w:r>
      <w:bookmarkEnd w:id="164"/>
    </w:p>
    <w:p w14:paraId="7E75AE18" w14:textId="77777777" w:rsidR="001C0EEE" w:rsidRDefault="00156001">
      <w:pPr>
        <w:keepNext/>
      </w:pPr>
      <w:r>
        <w:rPr>
          <w:noProof/>
          <w:szCs w:val="26"/>
        </w:rPr>
        <w:drawing>
          <wp:inline distT="0" distB="0" distL="0" distR="0" wp14:anchorId="116729ED" wp14:editId="3DC01502">
            <wp:extent cx="6083999" cy="4224999"/>
            <wp:effectExtent l="0" t="0" r="0" b="0"/>
            <wp:docPr id="714770875" name="Picture 71477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02-admin-ticket-literal.png"/>
                    <pic:cNvPicPr/>
                  </pic:nvPicPr>
                  <pic:blipFill>
                    <a:blip r:embed="rId17">
                      <a:grayscl/>
                    </a:blip>
                    <a:stretch>
                      <a:fillRect/>
                    </a:stretch>
                  </pic:blipFill>
                  <pic:spPr>
                    <a:xfrm>
                      <a:off x="0" y="0"/>
                      <a:ext cx="6083999" cy="4224999"/>
                    </a:xfrm>
                    <a:prstGeom prst="rect">
                      <a:avLst/>
                    </a:prstGeom>
                  </pic:spPr>
                </pic:pic>
              </a:graphicData>
            </a:graphic>
          </wp:inline>
        </w:drawing>
      </w:r>
    </w:p>
    <w:p w14:paraId="03A4C855" w14:textId="77777777" w:rsidR="001C0EEE" w:rsidRDefault="00156001">
      <w:pPr>
        <w:pStyle w:val="Caption"/>
      </w:pPr>
      <w:r>
        <w:rPr>
          <w:szCs w:val="26"/>
        </w:rPr>
        <w:t>E-P5-02 • Admin C đọc ticket do A gửi; payload trong title/message hiện như văn bản.</w:t>
      </w:r>
    </w:p>
    <w:p w14:paraId="63A610DC" w14:textId="77777777" w:rsidR="001C0EEE" w:rsidRDefault="00156001">
      <w:r>
        <w:rPr>
          <w:szCs w:val="26"/>
        </w:rPr>
        <w:t>Browser inspect xác nhận không có node mang handler __p5Xss và marker rỗng. Các chuỗi template trong message không bị tính thành 49. Ảnh minh họa đi cùng browser-evidence.json; ảnh đơn lẻ không đủ chứng minh không có execution.</w:t>
      </w:r>
    </w:p>
    <w:p w14:paraId="74E1B9A9" w14:textId="77777777" w:rsidR="001C0EEE" w:rsidRDefault="00156001">
      <w:r>
        <w:rPr>
          <w:szCs w:val="26"/>
        </w:rPr>
        <w:t>Các ảnh bổ sung E-P5-01/03/04 ghi review, order và product. Nội dung đều là kiểm thử và đã được dọn sau test.</w:t>
      </w:r>
    </w:p>
    <w:p w14:paraId="129C7E43" w14:textId="77777777" w:rsidR="001C0EEE" w:rsidRDefault="00156001">
      <w:pPr>
        <w:pStyle w:val="Heading2"/>
        <w:spacing w:after="100"/>
      </w:pPr>
      <w:bookmarkStart w:id="165" w:name="_Toc242566855"/>
      <w:r>
        <w:lastRenderedPageBreak/>
        <w:t>5.13 Minh chứng phiên không đổi sau thử CSRF không can thiệp mạng</w:t>
      </w:r>
      <w:bookmarkEnd w:id="165"/>
    </w:p>
    <w:p w14:paraId="18A4792E" w14:textId="77777777" w:rsidR="001C0EEE" w:rsidRDefault="00156001">
      <w:pPr>
        <w:keepNext/>
      </w:pPr>
      <w:r>
        <w:rPr>
          <w:noProof/>
          <w:szCs w:val="26"/>
        </w:rPr>
        <w:drawing>
          <wp:inline distT="0" distB="0" distL="0" distR="0" wp14:anchorId="0CF2B224" wp14:editId="55A8BC55">
            <wp:extent cx="6083999" cy="4224999"/>
            <wp:effectExtent l="0" t="0" r="0" b="0"/>
            <wp:docPr id="1496286889" name="Picture 149628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C-02-after-still-A.png"/>
                    <pic:cNvPicPr/>
                  </pic:nvPicPr>
                  <pic:blipFill>
                    <a:blip r:embed="rId18">
                      <a:grayscl/>
                    </a:blip>
                    <a:stretch>
                      <a:fillRect/>
                    </a:stretch>
                  </pic:blipFill>
                  <pic:spPr>
                    <a:xfrm>
                      <a:off x="0" y="0"/>
                      <a:ext cx="6083999" cy="4224999"/>
                    </a:xfrm>
                    <a:prstGeom prst="rect">
                      <a:avLst/>
                    </a:prstGeom>
                  </pic:spPr>
                </pic:pic>
              </a:graphicData>
            </a:graphic>
          </wp:inline>
        </w:drawing>
      </w:r>
    </w:p>
    <w:p w14:paraId="78C98CF5" w14:textId="77777777" w:rsidR="001C0EEE" w:rsidRDefault="00156001">
      <w:pPr>
        <w:pStyle w:val="Caption"/>
      </w:pPr>
      <w:r>
        <w:rPr>
          <w:szCs w:val="26"/>
        </w:rPr>
        <w:t>E-P5C-02 • Sau các phép thử không interception, profile vẫn hiển thị tài khoản A.</w:t>
      </w:r>
    </w:p>
    <w:p w14:paraId="67319C7F" w14:textId="77777777" w:rsidR="001C0EEE" w:rsidRDefault="00156001">
      <w:r>
        <w:rPr>
          <w:szCs w:val="26"/>
        </w:rPr>
        <w:t>Ảnh E-P5C-01 ghi cùng tài khoản trước thử. D-P5C-001 so sessions trước/sau hai JSON login credentialed; cookie cũng được so trực tiếp. Sau control omit và simple request, reload vẫn A. Không dùng ảnh từ context đã chịu ảnh hưởng interception để kết luận bảo vệ CSRF.</w:t>
      </w:r>
    </w:p>
    <w:p w14:paraId="754D99F6" w14:textId="77777777" w:rsidR="001C0EEE" w:rsidRDefault="00156001">
      <w:pPr>
        <w:pStyle w:val="Heading2"/>
        <w:spacing w:after="100"/>
      </w:pPr>
      <w:bookmarkStart w:id="166" w:name="_Toc242566856"/>
      <w:r>
        <w:t>5.14 Dọn dữ liệu và hồ sơ bằng chứng</w:t>
      </w:r>
      <w:bookmarkEnd w:id="166"/>
    </w:p>
    <w:p w14:paraId="3D186CCD" w14:textId="77777777" w:rsidR="001C0EEE" w:rsidRDefault="00156001">
      <w:r>
        <w:rPr>
          <w:szCs w:val="26"/>
        </w:rPr>
        <w:t>Lượt chính đã dọn user 24/25/26 và product/review/ticket/order liên quan; đối chứng dọn 27/28/29. Không tạo file upload. Cả hai lượt đối chiếu 18 bảng không có original row đổi/mất hoặc new row còn sót. Sequence ID tăng và log runtime vẫn có request kiểm thử; không phải rollback toàn cluster.</w:t>
      </w:r>
    </w:p>
    <w:p w14:paraId="6D12C6D1" w14:textId="77777777" w:rsidR="001C0EEE" w:rsidRDefault="00156001">
      <w:r>
        <w:rPr>
          <w:szCs w:val="26"/>
        </w:rPr>
        <w:t>Bằng chứng gồm 92 HTTP client, 24 browser network records được phân loại, 7 DB comparisons và 8 ảnh. Browser traffic nền không được ghi toàn bộ. Token/password/cookie được che; backup riêng không đính kèm. evidence-manifest.json lưu hash tất cả file bằng chứng, gồm thư mục confirmation.</w:t>
      </w:r>
    </w:p>
    <w:p w14:paraId="046231AC" w14:textId="77777777" w:rsidR="001C0EEE" w:rsidRDefault="00156001">
      <w:r>
        <w:rPr>
          <w:szCs w:val="26"/>
        </w:rPr>
        <w:t>CASE_LOG.md ghi từng phép thử và mã yêu cầu; COVERAGE.md ghi phạm vi và kết luận. findings.json xác định phát hiện F-P5-001. Các chương trình run-part5.cjs và run-part5-confirm.cjs hỗ trợ tái lập; kiểm chứng CSRF phải sử dụng chế độ không can thiệp request hoặc response.</w:t>
      </w:r>
    </w:p>
    <w:p w14:paraId="46183CC5" w14:textId="77777777" w:rsidR="001C0EEE" w:rsidRDefault="00156001">
      <w:r>
        <w:rPr>
          <w:szCs w:val="26"/>
        </w:rPr>
        <w:lastRenderedPageBreak/>
        <w:t>Phạm vi chưa bao phủ mọi trường dữ liệu, cách mã hóa, điểm sử dụng dữ liệu hoặc trình duyệt. Chưa kiểm tra SQLi dựa trên thời gian. Kết quả browser storage và cookie chỉ áp dụng cho cấu hình HTTP cục bộ được kiểm tra.</w:t>
      </w:r>
    </w:p>
    <w:p w14:paraId="2AE02EA1" w14:textId="77777777" w:rsidR="001C0EEE" w:rsidRDefault="00156001">
      <w:pPr>
        <w:pStyle w:val="Heading3"/>
        <w:spacing w:after="100"/>
      </w:pPr>
      <w:bookmarkStart w:id="167" w:name="_Toc242566857"/>
      <w:r>
        <w:rPr>
          <w:szCs w:val="26"/>
        </w:rPr>
        <w:t>5.14.1 Tài liệu đối chiếu</w:t>
      </w:r>
      <w:bookmarkEnd w:id="167"/>
    </w:p>
    <w:p w14:paraId="7569A0E4" w14:textId="77777777" w:rsidR="001C0EEE" w:rsidRDefault="00156001">
      <w:r>
        <w:rPr>
          <w:szCs w:val="26"/>
        </w:rPr>
        <w:t>OWASP WSTG Stored XSS: https://wstg.owasp.org/v4.2/4-Web_Application_Security_Testing/07-Input_Validation_Testing/02-Testing_for_Stored_Cross_Site_Scripting/</w:t>
      </w:r>
    </w:p>
    <w:p w14:paraId="704E32D3" w14:textId="77777777" w:rsidR="001C0EEE" w:rsidRDefault="00156001">
      <w:r>
        <w:rPr>
          <w:szCs w:val="26"/>
        </w:rPr>
        <w:t>OWASP CSRF Prevention Cheat Sheet: https://cheatsheetseries.owasp.org/cheatsheets/Cross-Site_Request_Forgery_Prevention_Cheat_Sheet.html</w:t>
      </w:r>
    </w:p>
    <w:p w14:paraId="0300CD5B" w14:textId="77777777" w:rsidR="001C0EEE" w:rsidRDefault="00156001">
      <w:r>
        <w:rPr>
          <w:szCs w:val="26"/>
        </w:rPr>
        <w:t>OWASP WSTG Browser Storage: https://wstg.owasp.org/v4.2/4-Web_Application_Security_Testing/11-Client-side_Testing/12-Testing_Browser_Storage/</w:t>
      </w:r>
    </w:p>
    <w:p w14:paraId="50D2C38C" w14:textId="77777777" w:rsidR="001C0EEE" w:rsidRDefault="00156001">
      <w:pPr>
        <w:pStyle w:val="Heading1"/>
        <w:spacing w:after="100"/>
      </w:pPr>
      <w:bookmarkStart w:id="168" w:name="_Toc242566858"/>
      <w:r>
        <w:rPr>
          <w:szCs w:val="26"/>
        </w:rPr>
        <w:lastRenderedPageBreak/>
        <w:t>CHƯƠNG 6 Tải tệp và SSRF</w:t>
      </w:r>
      <w:bookmarkEnd w:id="168"/>
    </w:p>
    <w:p w14:paraId="40A4A123" w14:textId="77777777" w:rsidR="001C0EEE" w:rsidRDefault="00156001">
      <w:r>
        <w:rPr>
          <w:szCs w:val="26"/>
        </w:rPr>
        <w:t>Kiểm thử upload, download và import ảnh từ URL chưa xác nhận lỗi vượt quyền đọc tệp, ghi ngoài thư mục lưu trữ hoặc SSRF trong các trường hợp đã thử. Một quan sát cần làm rõ theo chính sách sản phẩm là việc chấp nhận PDF chỉ dựa trên đuôi tệp, MIME và dấu hiệu định dạng ban đầu.</w:t>
      </w:r>
    </w:p>
    <w:tbl>
      <w:tblPr>
        <w:tblW w:w="0" w:type="auto"/>
        <w:tblLayout w:type="fixed"/>
        <w:tblLook w:val="04A0" w:firstRow="1" w:lastRow="0" w:firstColumn="1" w:lastColumn="0" w:noHBand="0" w:noVBand="1"/>
      </w:tblPr>
      <w:tblGrid>
        <w:gridCol w:w="2095"/>
        <w:gridCol w:w="7543"/>
      </w:tblGrid>
      <w:tr w:rsidR="001C0EEE" w14:paraId="157A3DF1" w14:textId="77777777">
        <w:trPr>
          <w:cantSplit/>
          <w:tblHead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C68CF1" w14:textId="77777777" w:rsidR="001C0EEE" w:rsidRDefault="00156001" w:rsidP="008F2801">
            <w:pPr>
              <w:keepNext/>
              <w:spacing w:after="60" w:line="240" w:lineRule="auto"/>
            </w:pPr>
            <w:r>
              <w:rPr>
                <w:b/>
                <w:szCs w:val="26"/>
              </w:rPr>
              <w:t>Thông tin</w:t>
            </w:r>
          </w:p>
        </w:tc>
        <w:tc>
          <w:tcPr>
            <w:tcW w:w="754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9A922" w14:textId="77777777" w:rsidR="001C0EEE" w:rsidRDefault="00156001" w:rsidP="008F2801">
            <w:pPr>
              <w:keepNext/>
              <w:spacing w:after="60" w:line="240" w:lineRule="auto"/>
            </w:pPr>
            <w:r>
              <w:rPr>
                <w:b/>
                <w:szCs w:val="26"/>
              </w:rPr>
              <w:t>Kết quả</w:t>
            </w:r>
          </w:p>
        </w:tc>
      </w:tr>
      <w:tr w:rsidR="001C0EEE" w14:paraId="279CA33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A7100F" w14:textId="77777777" w:rsidR="001C0EEE" w:rsidRDefault="00156001">
            <w:pPr>
              <w:spacing w:after="60" w:line="240" w:lineRule="auto"/>
            </w:pPr>
            <w:r>
              <w:rPr>
                <w:szCs w:val="26"/>
              </w:rPr>
              <w:t>Target</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D1FCA31" w14:textId="77777777" w:rsidR="001C0EEE" w:rsidRDefault="00156001">
            <w:pPr>
              <w:spacing w:after="60" w:line="240" w:lineRule="auto"/>
            </w:pPr>
            <w:r>
              <w:rPr>
                <w:szCs w:val="26"/>
              </w:rPr>
              <w:t>http://localhost:5173 và API qua Vite</w:t>
            </w:r>
          </w:p>
        </w:tc>
      </w:tr>
      <w:tr w:rsidR="001C0EEE" w14:paraId="7DC167FA"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2EB15A" w14:textId="77777777" w:rsidR="001C0EEE" w:rsidRDefault="00156001">
            <w:pPr>
              <w:spacing w:after="60" w:line="240" w:lineRule="auto"/>
            </w:pPr>
            <w:r>
              <w:rPr>
                <w:szCs w:val="26"/>
              </w:rPr>
              <w:t>Khối lượng</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D5695E5" w14:textId="77777777" w:rsidR="001C0EEE" w:rsidRDefault="00156001">
            <w:pPr>
              <w:spacing w:after="60" w:line="240" w:lineRule="auto"/>
            </w:pPr>
            <w:r>
              <w:rPr>
                <w:szCs w:val="26"/>
              </w:rPr>
              <w:t>20 nhóm; 79 HTTP client live; 7 component checks; 11 đối chiếu DB/files; 3 ảnh</w:t>
            </w:r>
          </w:p>
        </w:tc>
      </w:tr>
      <w:tr w:rsidR="001C0EEE" w14:paraId="2725B356"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FBED056" w14:textId="77777777" w:rsidR="001C0EEE" w:rsidRDefault="00156001">
            <w:pPr>
              <w:spacing w:after="60" w:line="240" w:lineRule="auto"/>
            </w:pPr>
            <w:r>
              <w:rPr>
                <w:szCs w:val="26"/>
              </w:rPr>
              <w:t>Kết quả</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64B7072" w14:textId="77777777" w:rsidR="001C0EEE" w:rsidRDefault="00156001">
            <w:pPr>
              <w:spacing w:after="60" w:line="240" w:lineRule="auto"/>
            </w:pPr>
            <w:r>
              <w:rPr>
                <w:szCs w:val="26"/>
              </w:rPr>
              <w:t>20 nhóm đạt tiêu chí đã ghi; 0 finding mới; O-P6-001 về PDF validation</w:t>
            </w:r>
          </w:p>
        </w:tc>
      </w:tr>
      <w:tr w:rsidR="001C0EEE" w14:paraId="40CB1649"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C5DAFA0" w14:textId="77777777" w:rsidR="001C0EEE" w:rsidRDefault="00156001">
            <w:pPr>
              <w:spacing w:after="60" w:line="240" w:lineRule="auto"/>
            </w:pPr>
            <w:r>
              <w:rPr>
                <w:szCs w:val="26"/>
              </w:rPr>
              <w:t>Công cụ</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1276E9B" w14:textId="77777777" w:rsidR="001C0EEE" w:rsidRDefault="00156001">
            <w:pPr>
              <w:spacing w:after="60" w:line="240" w:lineRule="auto"/>
            </w:pPr>
            <w:r>
              <w:rPr>
                <w:szCs w:val="26"/>
              </w:rPr>
              <w:t>Node v24.19.0; Playwright 1.63.0; Chrome 153.0.8010.53</w:t>
            </w:r>
          </w:p>
        </w:tc>
      </w:tr>
      <w:tr w:rsidR="001C0EEE" w14:paraId="75AEDF30" w14:textId="77777777">
        <w:trPr>
          <w:cantSplit/>
        </w:trPr>
        <w:tc>
          <w:tcPr>
            <w:tcW w:w="209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A22D087" w14:textId="77777777" w:rsidR="001C0EEE" w:rsidRDefault="00156001">
            <w:pPr>
              <w:spacing w:after="60" w:line="240" w:lineRule="auto"/>
            </w:pPr>
            <w:r>
              <w:rPr>
                <w:szCs w:val="26"/>
              </w:rPr>
              <w:t>Cleanup</w:t>
            </w:r>
          </w:p>
        </w:tc>
        <w:tc>
          <w:tcPr>
            <w:tcW w:w="754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4A69500" w14:textId="77777777" w:rsidR="001C0EEE" w:rsidRDefault="00156001">
            <w:pPr>
              <w:spacing w:after="60" w:line="240" w:lineRule="auto"/>
            </w:pPr>
            <w:r>
              <w:rPr>
                <w:szCs w:val="26"/>
              </w:rPr>
              <w:t>3 user và 23 file kiểm thử đã xóa; 18 bảng và 2 file gốc giữ nguyên</w:t>
            </w:r>
          </w:p>
        </w:tc>
      </w:tr>
    </w:tbl>
    <w:p w14:paraId="50B52B7F" w14:textId="77777777" w:rsidR="001C0EEE" w:rsidRDefault="00156001">
      <w:pPr>
        <w:pStyle w:val="Heading2"/>
        <w:spacing w:after="100"/>
      </w:pPr>
      <w:bookmarkStart w:id="169" w:name="_Toc242566859"/>
      <w:r>
        <w:t>6.1 Phạm vi môi trường và phương pháp</w:t>
      </w:r>
      <w:bookmarkEnd w:id="169"/>
    </w:p>
    <w:p w14:paraId="5152991A" w14:textId="77777777" w:rsidR="001C0EEE" w:rsidRDefault="00156001">
      <w:r>
        <w:rPr>
          <w:szCs w:val="26"/>
        </w:rPr>
        <w:t>Dùng A/B USER và C ADMIN synthetic. Chuỗi ảnh/PDF và tên tệp bất thường đều do runner tạo; không dùng file cá nhân, malware thật hoặc system file làm đích. File tải xuống được so SHA-256; file rejection được đối chiếu cả FileAsset/Attachment và danh sách/hash thư mục uploads, không chỉ dựa vào status HTTP.</w:t>
      </w:r>
    </w:p>
    <w:p w14:paraId="68C85ED9" w14:textId="77777777" w:rsidR="001C0EEE" w:rsidRDefault="00156001">
      <w:r>
        <w:rPr>
          <w:szCs w:val="26"/>
        </w:rPr>
        <w:t>Trình duyệt kiểm thử chạy độc lập và không can thiệp mạng. Bộ bằng chứng ghi 79 yêu cầu HTTP từ client; thao tác download trên trình duyệt có metadata và nội dung tệp để đối chiếu hash.</w:t>
      </w:r>
    </w:p>
    <w:p w14:paraId="69EB93F4" w14:textId="77777777" w:rsidR="001C0EEE" w:rsidRDefault="00156001">
      <w:r>
        <w:rPr>
          <w:szCs w:val="26"/>
        </w:rPr>
        <w:t>Live URL import dùng nguồn cấu hình http://127.0.0.1:4101. Canary là server loopback khác port do runner mở, ghi mọi request nhận được. Không dò mạng nội bộ hoặc metadata cloud. Tên .invalid chỉ dùng trong URL bị allowlist từ chối; không coi đây là external callback.</w:t>
      </w:r>
    </w:p>
    <w:p w14:paraId="0D97F1C7" w14:textId="77777777" w:rsidR="001C0EEE" w:rsidRDefault="00156001">
      <w:r>
        <w:rPr>
          <w:szCs w:val="26"/>
        </w:rPr>
        <w:t>P6-19 gọi trực tiếp fetchImage từ source backend không sửa. IMPORT_ALLOWED_ORIGINS chỉ thay trong process runner để trỏ vào fixture đo redirect/size/timeout, không thay môi trường API đang chạy. Component checks được báo cáo riêng; kết quả không thay cho test toàn stack production.</w:t>
      </w:r>
    </w:p>
    <w:p w14:paraId="1923159E" w14:textId="77777777" w:rsidR="001C0EEE" w:rsidRDefault="00156001">
      <w:r>
        <w:rPr>
          <w:szCs w:val="26"/>
        </w:rPr>
        <w:t>Trạng thái của 18 model và hash tệp gốc được ghi trước và sau kiểm thử. Bản sao dữ liệu được giữ riêng trong vùng nội bộ, không đính kèm báo cáo. Quy trình phục hồi toàn bộ cơ sở dữ liệu chưa nằm trong phạm vi đánh giá.</w:t>
      </w:r>
    </w:p>
    <w:p w14:paraId="72011C52" w14:textId="77777777" w:rsidR="001C0EEE" w:rsidRDefault="00156001">
      <w:pPr>
        <w:pStyle w:val="Heading2"/>
        <w:spacing w:after="100"/>
      </w:pPr>
      <w:bookmarkStart w:id="170" w:name="_Toc242566860"/>
      <w:r>
        <w:lastRenderedPageBreak/>
        <w:t>6.2 Ma trận định dạng và giới hạn</w:t>
      </w:r>
      <w:bookmarkEnd w:id="170"/>
    </w:p>
    <w:tbl>
      <w:tblPr>
        <w:tblW w:w="0" w:type="auto"/>
        <w:tblLayout w:type="fixed"/>
        <w:tblLook w:val="04A0" w:firstRow="1" w:lastRow="0" w:firstColumn="1" w:lastColumn="0" w:noHBand="0" w:noVBand="1"/>
      </w:tblPr>
      <w:tblGrid>
        <w:gridCol w:w="2165"/>
        <w:gridCol w:w="3701"/>
        <w:gridCol w:w="3771"/>
      </w:tblGrid>
      <w:tr w:rsidR="001C0EEE" w14:paraId="58F759DE" w14:textId="77777777">
        <w:trPr>
          <w:cantSplit/>
          <w:tblHeader/>
        </w:trPr>
        <w:tc>
          <w:tcPr>
            <w:tcW w:w="21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87265" w14:textId="77777777" w:rsidR="001C0EEE" w:rsidRDefault="00156001" w:rsidP="008F2801">
            <w:pPr>
              <w:keepNext/>
              <w:spacing w:after="60" w:line="240" w:lineRule="auto"/>
            </w:pPr>
            <w:r>
              <w:rPr>
                <w:b/>
                <w:szCs w:val="26"/>
              </w:rPr>
              <w:t>Bề mặt</w:t>
            </w:r>
          </w:p>
        </w:tc>
        <w:tc>
          <w:tcPr>
            <w:tcW w:w="3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39693A" w14:textId="77777777" w:rsidR="001C0EEE" w:rsidRDefault="00156001" w:rsidP="008F2801">
            <w:pPr>
              <w:keepNext/>
              <w:spacing w:after="60" w:line="240" w:lineRule="auto"/>
            </w:pPr>
            <w:r>
              <w:rPr>
                <w:b/>
                <w:szCs w:val="26"/>
              </w:rPr>
              <w:t>Input đã thử</w:t>
            </w:r>
          </w:p>
        </w:tc>
        <w:tc>
          <w:tcPr>
            <w:tcW w:w="377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86BC6B" w14:textId="77777777" w:rsidR="001C0EEE" w:rsidRDefault="00156001" w:rsidP="008F2801">
            <w:pPr>
              <w:keepNext/>
              <w:spacing w:after="60" w:line="240" w:lineRule="auto"/>
            </w:pPr>
            <w:r>
              <w:rPr>
                <w:b/>
                <w:szCs w:val="26"/>
              </w:rPr>
              <w:t>Kết quả</w:t>
            </w:r>
          </w:p>
        </w:tc>
      </w:tr>
      <w:tr w:rsidR="001C0EEE" w14:paraId="64DD9007"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43F8360" w14:textId="77777777" w:rsidR="001C0EEE" w:rsidRDefault="00156001">
            <w:pPr>
              <w:spacing w:after="60" w:line="240" w:lineRule="auto"/>
            </w:pPr>
            <w:r>
              <w:rPr>
                <w:szCs w:val="26"/>
              </w:rPr>
              <w:t>Avatar/product image</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9FB8AA" w14:textId="77777777" w:rsidR="001C0EEE" w:rsidRDefault="00156001">
            <w:pPr>
              <w:spacing w:after="60" w:line="240" w:lineRule="auto"/>
            </w:pPr>
            <w:r>
              <w:rPr>
                <w:szCs w:val="26"/>
              </w:rPr>
              <w:t>PNG và JPEG hợp lệ</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17C33D8" w14:textId="77777777" w:rsidR="001C0EEE" w:rsidRDefault="00156001">
            <w:pPr>
              <w:spacing w:after="60" w:line="240" w:lineRule="auto"/>
            </w:pPr>
            <w:r>
              <w:rPr>
                <w:szCs w:val="26"/>
              </w:rPr>
              <w:t>200; tái mã hóa PNG, resize/rotate; JPEG EXIF bị loại</w:t>
            </w:r>
          </w:p>
        </w:tc>
      </w:tr>
      <w:tr w:rsidR="001C0EEE" w14:paraId="54436D5B"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EB3CFA" w14:textId="77777777" w:rsidR="001C0EEE" w:rsidRDefault="00156001">
            <w:pPr>
              <w:spacing w:after="60" w:line="240" w:lineRule="auto"/>
            </w:pPr>
            <w:r>
              <w:rPr>
                <w:szCs w:val="26"/>
              </w:rPr>
              <w:t>Avatar</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58F13E5" w14:textId="77777777" w:rsidR="001C0EEE" w:rsidRDefault="00156001">
            <w:pPr>
              <w:spacing w:after="60" w:line="240" w:lineRule="auto"/>
            </w:pPr>
            <w:r>
              <w:rPr>
                <w:szCs w:val="26"/>
              </w:rPr>
              <w:t>HTML/SVG, MIME/extension/signature lệch</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CFB0032" w14:textId="77777777" w:rsidR="001C0EEE" w:rsidRDefault="00156001">
            <w:pPr>
              <w:spacing w:after="60" w:line="240" w:lineRule="auto"/>
            </w:pPr>
            <w:r>
              <w:rPr>
                <w:szCs w:val="26"/>
              </w:rPr>
              <w:t>400; không thêm file trong nhóm đã thử</w:t>
            </w:r>
          </w:p>
        </w:tc>
      </w:tr>
      <w:tr w:rsidR="001C0EEE" w14:paraId="7D6752AD"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C72B2E" w14:textId="77777777" w:rsidR="001C0EEE" w:rsidRDefault="00156001">
            <w:pPr>
              <w:spacing w:after="60" w:line="240" w:lineRule="auto"/>
            </w:pPr>
            <w:r>
              <w:rPr>
                <w:szCs w:val="26"/>
              </w:rPr>
              <w:t>Ảnh đầu vào</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8D04580" w14:textId="77777777" w:rsidR="001C0EEE" w:rsidRDefault="00156001">
            <w:pPr>
              <w:spacing w:after="60" w:line="240" w:lineRule="auto"/>
            </w:pPr>
            <w:r>
              <w:rPr>
                <w:szCs w:val="26"/>
              </w:rPr>
              <w:t>2 MiB / 2 MiB + 1</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9070568" w14:textId="77777777" w:rsidR="001C0EEE" w:rsidRDefault="00156001">
            <w:pPr>
              <w:spacing w:after="60" w:line="240" w:lineRule="auto"/>
            </w:pPr>
            <w:r>
              <w:rPr>
                <w:szCs w:val="26"/>
              </w:rPr>
              <w:t>200 / 413</w:t>
            </w:r>
          </w:p>
        </w:tc>
      </w:tr>
      <w:tr w:rsidR="001C0EEE" w14:paraId="03B41333"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FDBA643" w14:textId="77777777" w:rsidR="001C0EEE" w:rsidRDefault="00156001">
            <w:pPr>
              <w:spacing w:after="60" w:line="240" w:lineRule="auto"/>
            </w:pPr>
            <w:r>
              <w:rPr>
                <w:szCs w:val="26"/>
              </w:rPr>
              <w:t>Pixel ảnh</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8865C71" w14:textId="77777777" w:rsidR="001C0EEE" w:rsidRDefault="00156001">
            <w:pPr>
              <w:spacing w:after="60" w:line="240" w:lineRule="auto"/>
            </w:pPr>
            <w:r>
              <w:rPr>
                <w:szCs w:val="26"/>
              </w:rPr>
              <w:t>4001 × 4000</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951785" w14:textId="77777777" w:rsidR="001C0EEE" w:rsidRDefault="00156001">
            <w:pPr>
              <w:spacing w:after="60" w:line="240" w:lineRule="auto"/>
            </w:pPr>
            <w:r>
              <w:rPr>
                <w:szCs w:val="26"/>
              </w:rPr>
              <w:t>400; trên giới hạn 16 triệu pixel</w:t>
            </w:r>
          </w:p>
        </w:tc>
      </w:tr>
      <w:tr w:rsidR="001C0EEE" w14:paraId="55B6E8D5"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E5142C0" w14:textId="77777777" w:rsidR="001C0EEE" w:rsidRDefault="00156001">
            <w:pPr>
              <w:spacing w:after="60" w:line="240" w:lineRule="auto"/>
            </w:pPr>
            <w:r>
              <w:rPr>
                <w:szCs w:val="26"/>
              </w:rPr>
              <w:t>Ticket PDF</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E7A9491" w14:textId="77777777" w:rsidR="001C0EEE" w:rsidRDefault="00156001">
            <w:pPr>
              <w:spacing w:after="60" w:line="240" w:lineRule="auto"/>
            </w:pPr>
            <w:r>
              <w:rPr>
                <w:szCs w:val="26"/>
              </w:rPr>
              <w:t>5 MiB / 5 MiB + 1</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A27031" w14:textId="77777777" w:rsidR="001C0EEE" w:rsidRDefault="00156001">
            <w:pPr>
              <w:spacing w:after="60" w:line="240" w:lineRule="auto"/>
            </w:pPr>
            <w:r>
              <w:rPr>
                <w:szCs w:val="26"/>
              </w:rPr>
              <w:t>201 / 413</w:t>
            </w:r>
          </w:p>
        </w:tc>
      </w:tr>
      <w:tr w:rsidR="001C0EEE" w14:paraId="123C4504"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50F15D5" w14:textId="77777777" w:rsidR="001C0EEE" w:rsidRDefault="00156001">
            <w:pPr>
              <w:spacing w:after="60" w:line="240" w:lineRule="auto"/>
            </w:pPr>
            <w:r>
              <w:rPr>
                <w:szCs w:val="26"/>
              </w:rPr>
              <w:t>Attachment/message</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EC58025" w14:textId="77777777" w:rsidR="001C0EEE" w:rsidRDefault="00156001">
            <w:pPr>
              <w:spacing w:after="60" w:line="240" w:lineRule="auto"/>
            </w:pPr>
            <w:r>
              <w:rPr>
                <w:szCs w:val="26"/>
              </w:rPr>
              <w:t>3 file / file thứ 4</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9D1D745" w14:textId="77777777" w:rsidR="001C0EEE" w:rsidRDefault="00156001">
            <w:pPr>
              <w:spacing w:after="60" w:line="240" w:lineRule="auto"/>
            </w:pPr>
            <w:r>
              <w:rPr>
                <w:szCs w:val="26"/>
              </w:rPr>
              <w:t>201 / 400; không orphan</w:t>
            </w:r>
          </w:p>
        </w:tc>
      </w:tr>
      <w:tr w:rsidR="001C0EEE" w14:paraId="154B3929"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3060DA" w14:textId="77777777" w:rsidR="001C0EEE" w:rsidRDefault="00156001">
            <w:pPr>
              <w:spacing w:after="60" w:line="240" w:lineRule="auto"/>
            </w:pPr>
            <w:r>
              <w:rPr>
                <w:szCs w:val="26"/>
              </w:rPr>
              <w:t>Slot cuối đồng thời</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4006017" w14:textId="77777777" w:rsidR="001C0EEE" w:rsidRDefault="00156001">
            <w:pPr>
              <w:spacing w:after="60" w:line="240" w:lineRule="auto"/>
            </w:pPr>
            <w:r>
              <w:rPr>
                <w:szCs w:val="26"/>
              </w:rPr>
              <w:t>2 upload khi đã có 2 file</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73247B" w14:textId="77777777" w:rsidR="001C0EEE" w:rsidRDefault="00156001">
            <w:pPr>
              <w:spacing w:after="60" w:line="240" w:lineRule="auto"/>
            </w:pPr>
            <w:r>
              <w:rPr>
                <w:szCs w:val="26"/>
              </w:rPr>
              <w:t>1 × 201 và 1 × 400; tổng 3</w:t>
            </w:r>
          </w:p>
        </w:tc>
      </w:tr>
      <w:tr w:rsidR="001C0EEE" w14:paraId="0047C2EE"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1DC8F66" w14:textId="77777777" w:rsidR="001C0EEE" w:rsidRDefault="00156001">
            <w:pPr>
              <w:spacing w:after="60" w:line="240" w:lineRule="auto"/>
            </w:pPr>
            <w:r>
              <w:rPr>
                <w:szCs w:val="26"/>
              </w:rPr>
              <w:t>Ticket đã đóng</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575E3B2" w14:textId="77777777" w:rsidR="001C0EEE" w:rsidRDefault="00156001">
            <w:pPr>
              <w:spacing w:after="60" w:line="240" w:lineRule="auto"/>
            </w:pPr>
            <w:r>
              <w:rPr>
                <w:szCs w:val="26"/>
              </w:rPr>
              <w:t>Upload PNG hợp lệ</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6ACDA84" w14:textId="77777777" w:rsidR="001C0EEE" w:rsidRDefault="00156001">
            <w:pPr>
              <w:spacing w:after="60" w:line="240" w:lineRule="auto"/>
            </w:pPr>
            <w:r>
              <w:rPr>
                <w:szCs w:val="26"/>
              </w:rPr>
              <w:t>409; không orphan</w:t>
            </w:r>
          </w:p>
        </w:tc>
      </w:tr>
      <w:tr w:rsidR="001C0EEE" w14:paraId="466D80BE"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0DC58A" w14:textId="77777777" w:rsidR="001C0EEE" w:rsidRDefault="00156001">
            <w:pPr>
              <w:spacing w:after="60" w:line="240" w:lineRule="auto"/>
            </w:pPr>
            <w:r>
              <w:rPr>
                <w:szCs w:val="26"/>
              </w:rPr>
              <w:t>Private PDF download</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760339D" w14:textId="77777777" w:rsidR="001C0EEE" w:rsidRDefault="00156001">
            <w:pPr>
              <w:spacing w:after="60" w:line="240" w:lineRule="auto"/>
            </w:pPr>
            <w:r>
              <w:rPr>
                <w:szCs w:val="26"/>
              </w:rPr>
              <w:t>Anonymous / A owner / B / C admin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0A8CA80" w14:textId="77777777" w:rsidR="001C0EEE" w:rsidRDefault="00156001">
            <w:pPr>
              <w:spacing w:after="60" w:line="240" w:lineRule="auto"/>
            </w:pPr>
            <w:r>
              <w:rPr>
                <w:szCs w:val="26"/>
              </w:rPr>
              <w:t>401 / 200 / 404 / 200</w:t>
            </w:r>
          </w:p>
        </w:tc>
      </w:tr>
      <w:tr w:rsidR="001C0EEE" w14:paraId="01ACAC0F"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F0D69B" w14:textId="77777777" w:rsidR="001C0EEE" w:rsidRDefault="00156001">
            <w:pPr>
              <w:spacing w:after="60" w:line="240" w:lineRule="auto"/>
            </w:pPr>
            <w:r>
              <w:rPr>
                <w:szCs w:val="26"/>
              </w:rPr>
              <w:t>Live image import</w:t>
            </w:r>
          </w:p>
        </w:tc>
        <w:tc>
          <w:tcPr>
            <w:tcW w:w="3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65F37E" w14:textId="77777777" w:rsidR="001C0EEE" w:rsidRDefault="00156001">
            <w:pPr>
              <w:spacing w:after="60" w:line="240" w:lineRule="auto"/>
            </w:pPr>
            <w:r>
              <w:rPr>
                <w:szCs w:val="26"/>
              </w:rPr>
              <w:t>Origin được phép / redirect / origin khác</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3AF3ED" w14:textId="77777777" w:rsidR="001C0EEE" w:rsidRDefault="00156001">
            <w:pPr>
              <w:spacing w:after="60" w:line="240" w:lineRule="auto"/>
            </w:pPr>
            <w:r>
              <w:rPr>
                <w:szCs w:val="26"/>
              </w:rPr>
              <w:t>200 / 400 / 400</w:t>
            </w:r>
          </w:p>
        </w:tc>
      </w:tr>
    </w:tbl>
    <w:p w14:paraId="58517092" w14:textId="77777777" w:rsidR="001C0EEE" w:rsidRDefault="00156001">
      <w:r>
        <w:rPr>
          <w:szCs w:val="26"/>
        </w:rPr>
        <w:t>Các control ảnh và PDF chỉ dùng mẫu nhỏ/có padding hoặc một ảnh màu đơn. MiB = 1.048.576 byte. Không áp dụng ma trận này cho mọi MIME, decoder hoặc trường hợp encoding chưa thử.</w:t>
      </w:r>
    </w:p>
    <w:p w14:paraId="475888ED" w14:textId="77777777" w:rsidR="001C0EEE" w:rsidRDefault="00156001">
      <w:pPr>
        <w:pStyle w:val="Heading2"/>
        <w:spacing w:after="100"/>
      </w:pPr>
      <w:bookmarkStart w:id="171" w:name="_Toc242566861"/>
      <w:r>
        <w:t>6.3 O-P6-001 Giới hạn xác thực PDF</w:t>
      </w:r>
      <w:bookmarkEnd w:id="171"/>
    </w:p>
    <w:p w14:paraId="2A89CE8E" w14:textId="77777777" w:rsidR="001C0EEE" w:rsidRDefault="00156001">
      <w:pPr>
        <w:pStyle w:val="Heading3"/>
        <w:spacing w:after="100"/>
      </w:pPr>
      <w:bookmarkStart w:id="172" w:name="_Toc242566862"/>
      <w:r>
        <w:rPr>
          <w:szCs w:val="26"/>
        </w:rPr>
        <w:t>6.3.1 Quan sát và cách tái hiện</w:t>
      </w:r>
      <w:bookmarkEnd w:id="172"/>
    </w:p>
    <w:p w14:paraId="03C5EAFE" w14:textId="77777777" w:rsidR="001C0EEE" w:rsidRDefault="00156001">
      <w:r>
        <w:rPr>
          <w:szCs w:val="26"/>
        </w:rPr>
        <w:t>Gửi multipart vào message của ticket mình, filename synthetic-invalid.pdf, MIME application/pdf, body 62 byte bắt đầu bằng %PDF-1.4 rồi là văn bản kiểm thử không có catalog/page/xref hợp lệ. Server trả 201 và tạo attachment (E-P6-037). Dữ liệu này được dọn sau test.</w:t>
      </w:r>
    </w:p>
    <w:p w14:paraId="5AD4B7BC" w14:textId="77777777" w:rsidR="001C0EEE" w:rsidRDefault="00156001">
      <w:r>
        <w:rPr>
          <w:szCs w:val="26"/>
        </w:rPr>
        <w:t>Hàm storeFile kiểm tra đuôi .pdf, MIME application/pdf và năm byte đầu %PDF-. PDF không được phân tích cấu trúc hoặc tái tạo như PNG/JPEG. Phép thử P6-09 xác nhận giới hạn này.</w:t>
      </w:r>
    </w:p>
    <w:p w14:paraId="2D99A09B" w14:textId="77777777" w:rsidR="001C0EEE" w:rsidRDefault="00156001">
      <w:pPr>
        <w:pStyle w:val="Heading3"/>
        <w:spacing w:after="100"/>
      </w:pPr>
      <w:bookmarkStart w:id="173" w:name="_Toc242566863"/>
      <w:r>
        <w:rPr>
          <w:szCs w:val="26"/>
        </w:rPr>
        <w:t>6.3.2 Đánh giá tác động và giới hạn</w:t>
      </w:r>
      <w:bookmarkEnd w:id="173"/>
    </w:p>
    <w:p w14:paraId="79B33711" w14:textId="77777777" w:rsidR="001C0EEE" w:rsidRDefault="00156001">
      <w:r>
        <w:rPr>
          <w:szCs w:val="26"/>
        </w:rPr>
        <w:t xml:space="preserve">Phân loại Observation / Informational, không tính vào confirmed vulnerabilities. Chưa chứng minh tệp chạy JavaScript, thực thi mã, gây lỗi PDF reader hoặc có malware. Download fixture hợp lệ có attachment disposition, nosniff và CSP sandbox; quyền private </w:t>
      </w:r>
      <w:r>
        <w:rPr>
          <w:szCs w:val="26"/>
        </w:rPr>
        <w:lastRenderedPageBreak/>
        <w:t>chặn B. Các header này không chứng minh an toàn khi người nhận tự mở một tệp trong ứng dụng ngoài browser.</w:t>
      </w:r>
    </w:p>
    <w:p w14:paraId="6B54826E" w14:textId="77777777" w:rsidR="001C0EEE" w:rsidRDefault="00156001">
      <w:pPr>
        <w:pStyle w:val="Heading3"/>
        <w:spacing w:after="100"/>
      </w:pPr>
      <w:bookmarkStart w:id="174" w:name="_Toc242566864"/>
      <w:r>
        <w:rPr>
          <w:szCs w:val="26"/>
        </w:rPr>
        <w:t>6.3.3 Góp ý cải thiện</w:t>
      </w:r>
      <w:bookmarkEnd w:id="174"/>
    </w:p>
    <w:p w14:paraId="241CAE86" w14:textId="77777777" w:rsidR="001C0EEE" w:rsidRDefault="00156001">
      <w:r>
        <w:rPr>
          <w:szCs w:val="26"/>
        </w:rPr>
        <w:t>Nếu yêu cầu sản phẩm chỉ nhận PDF thực, bổ sung parser kiểm tra cấu trúc trong môi trường có giới hạn tài nguyên. Nếu triển khai nhận tệp không tin cậy, cân nhắc malware scanning/CDR phù hợp và quy trình xử lý file bị từ chối. Giữ authorization, dung lượng và download attachment hiện có; không coi đuôi/MIME/magic là bảo đảm nội dung sạch.</w:t>
      </w:r>
    </w:p>
    <w:p w14:paraId="7B600831" w14:textId="77777777" w:rsidR="001C0EEE" w:rsidRDefault="00156001">
      <w:r>
        <w:rPr>
          <w:szCs w:val="26"/>
        </w:rPr>
        <w:t>Quan sát O-P6-001 chưa được khắc phục hoặc kiểm thử lại. Bộ nghiệm thu cần có PDF hợp lệ, PDF lỗi cấu trúc, PDF mã hóa và kiểm tra giới hạn tài nguyên của bộ phân tích theo chính sách tiếp nhận tệp được thống nhất.</w:t>
      </w:r>
    </w:p>
    <w:p w14:paraId="2E2744E0" w14:textId="77777777" w:rsidR="001C0EEE" w:rsidRDefault="00156001">
      <w:pPr>
        <w:pStyle w:val="Heading2"/>
        <w:spacing w:after="100"/>
      </w:pPr>
      <w:bookmarkStart w:id="175" w:name="_Toc242566865"/>
      <w:r>
        <w:t>6.4 Chi tiết P6-01 đến P6-03</w:t>
      </w:r>
      <w:bookmarkEnd w:id="175"/>
    </w:p>
    <w:p w14:paraId="338A0FA1" w14:textId="77777777" w:rsidR="001C0EEE" w:rsidRDefault="00156001">
      <w:pPr>
        <w:pStyle w:val="Heading3"/>
        <w:spacing w:after="100"/>
      </w:pPr>
      <w:bookmarkStart w:id="176" w:name="_Toc242566866"/>
      <w:r>
        <w:rPr>
          <w:szCs w:val="26"/>
        </w:rPr>
        <w:t>6.4.1 P6-01 Trạng thái ban đầu và dữ liệu kiểm thử</w:t>
      </w:r>
      <w:bookmarkEnd w:id="176"/>
    </w:p>
    <w:p w14:paraId="52866D8D" w14:textId="77777777" w:rsidR="001C0EEE" w:rsidRDefault="00156001">
      <w:r>
        <w:rPr>
          <w:szCs w:val="26"/>
        </w:rPr>
        <w:t>Kỳ vọng: Health/login hoạt động; tạo product và ticket riêng.</w:t>
      </w:r>
    </w:p>
    <w:p w14:paraId="0A25A0CE" w14:textId="77777777" w:rsidR="001C0EEE" w:rsidRDefault="00156001">
      <w:r>
        <w:rPr>
          <w:szCs w:val="26"/>
        </w:rPr>
        <w:t>Thực hiện và kết quả: Health và login A/B/C 200. C tạo product qua admin API, A tạo ticket và đọc message ID thật. Actor được provision qua DB; dữ liệu dùng kiểm thử file được tạo qua API. Lượt test chỉ tác động fixture riêng.</w:t>
      </w:r>
    </w:p>
    <w:p w14:paraId="6096A57F" w14:textId="77777777" w:rsidR="001C0EEE" w:rsidRDefault="00156001">
      <w:r>
        <w:rPr>
          <w:szCs w:val="26"/>
        </w:rPr>
        <w:t>Bằng chứng: E-P6-001 đến E-P6-007. Kết quả: PASS.</w:t>
      </w:r>
    </w:p>
    <w:p w14:paraId="0E57EEDA" w14:textId="77777777" w:rsidR="001C0EEE" w:rsidRDefault="00156001">
      <w:pPr>
        <w:pStyle w:val="Heading3"/>
        <w:spacing w:after="100"/>
      </w:pPr>
      <w:bookmarkStart w:id="177" w:name="_Toc242566867"/>
      <w:r>
        <w:rPr>
          <w:szCs w:val="26"/>
        </w:rPr>
        <w:t>6.4.2 P6-02 Ảnh hợp lệ và tái mã hóa</w:t>
      </w:r>
      <w:bookmarkEnd w:id="177"/>
    </w:p>
    <w:p w14:paraId="5E72E262" w14:textId="77777777" w:rsidR="001C0EEE" w:rsidRDefault="00156001">
      <w:r>
        <w:rPr>
          <w:szCs w:val="26"/>
        </w:rPr>
        <w:t>Kỳ vọng: PNG/JPEG hợp lệ thành PNG; metadata và bytes nối thêm không được giữ.</w:t>
      </w:r>
    </w:p>
    <w:p w14:paraId="7863A47D" w14:textId="77777777" w:rsidR="001C0EEE" w:rsidRDefault="00156001">
      <w:r>
        <w:rPr>
          <w:szCs w:val="26"/>
        </w:rPr>
        <w:t>Thực hiện và kết quả: PNG nối chuỗi script marker được nhận, tái mã hóa thành PNG không còn marker. JPEG 40×24 có orientation 6 thành PNG 24×40, không còn EXIF/orientation. Avatar public GET 200 làm control. Đây là kiểm tra tái mã hóa, không phải chứng minh chống mọi polyglot hoặc lỗi decoder.</w:t>
      </w:r>
    </w:p>
    <w:p w14:paraId="21AA35EA" w14:textId="77777777" w:rsidR="001C0EEE" w:rsidRDefault="00156001">
      <w:r>
        <w:rPr>
          <w:szCs w:val="26"/>
        </w:rPr>
        <w:t>Bằng chứng: E-P6-008, E-P6-009, E-P6-010. Kết quả: PASS.</w:t>
      </w:r>
    </w:p>
    <w:p w14:paraId="19E31812" w14:textId="77777777" w:rsidR="001C0EEE" w:rsidRDefault="00156001">
      <w:pPr>
        <w:pStyle w:val="Heading3"/>
        <w:spacing w:after="100"/>
      </w:pPr>
      <w:bookmarkStart w:id="178" w:name="_Toc242566868"/>
      <w:r>
        <w:rPr>
          <w:szCs w:val="26"/>
        </w:rPr>
        <w:t>6.4.3 P6-03 MIME đuôi tệp và chữ ký không khớp</w:t>
      </w:r>
      <w:bookmarkEnd w:id="178"/>
    </w:p>
    <w:p w14:paraId="381F17A6" w14:textId="77777777" w:rsidR="001C0EEE" w:rsidRDefault="00156001">
      <w:r>
        <w:rPr>
          <w:szCs w:val="26"/>
        </w:rPr>
        <w:t>Kỳ vọng: Các tổ hợp giả định dạng bị 400 và không tạo asset/file.</w:t>
      </w:r>
    </w:p>
    <w:p w14:paraId="1BDAFC1F" w14:textId="77777777" w:rsidR="001C0EEE" w:rsidRDefault="00156001">
      <w:r>
        <w:rPr>
          <w:szCs w:val="26"/>
        </w:rPr>
        <w:t>Thực hiện và kết quả: Bảy trường hợp HTML giả PNG, SVG, PNG khai JPEG, PNG khai text/html, đuôi .png.html, PDF giả PNG và chuỗi MZ giả executable đều bị 400 ở avatar. D-P6-001 xác nhận không thêm asset/file. Không upload malware thật.</w:t>
      </w:r>
    </w:p>
    <w:p w14:paraId="3B06E94F" w14:textId="77777777" w:rsidR="001C0EEE" w:rsidRDefault="00156001">
      <w:r>
        <w:rPr>
          <w:szCs w:val="26"/>
        </w:rPr>
        <w:t>Bằng chứng: E-P6-011 đến E-P6-017; D-P6-001. Kết quả: PASS.</w:t>
      </w:r>
    </w:p>
    <w:p w14:paraId="13315072" w14:textId="77777777" w:rsidR="001C0EEE" w:rsidRDefault="00156001">
      <w:pPr>
        <w:pStyle w:val="Heading2"/>
        <w:spacing w:after="100"/>
      </w:pPr>
      <w:bookmarkStart w:id="179" w:name="_Toc242566869"/>
      <w:r>
        <w:t>6.5 Chi tiết P6-04 đến P6-06</w:t>
      </w:r>
      <w:bookmarkEnd w:id="179"/>
    </w:p>
    <w:p w14:paraId="65E7E999" w14:textId="77777777" w:rsidR="001C0EEE" w:rsidRDefault="00156001">
      <w:pPr>
        <w:pStyle w:val="Heading3"/>
        <w:spacing w:after="100"/>
      </w:pPr>
      <w:bookmarkStart w:id="180" w:name="_Toc242566870"/>
      <w:r>
        <w:rPr>
          <w:szCs w:val="26"/>
        </w:rPr>
        <w:t>6.5.1 P6-04 Giải mã ảnh và giới hạn pixel</w:t>
      </w:r>
      <w:bookmarkEnd w:id="180"/>
    </w:p>
    <w:p w14:paraId="0CF977AA" w14:textId="77777777" w:rsidR="001C0EEE" w:rsidRDefault="00156001">
      <w:r>
        <w:rPr>
          <w:szCs w:val="26"/>
        </w:rPr>
        <w:t>Kỳ vọng: Signature đúng nhưng nội dung hỏng hoặc hơn 16 triệu pixel bị từ chối.</w:t>
      </w:r>
    </w:p>
    <w:p w14:paraId="59706982" w14:textId="77777777" w:rsidR="001C0EEE" w:rsidRDefault="00156001">
      <w:r>
        <w:rPr>
          <w:szCs w:val="26"/>
        </w:rPr>
        <w:lastRenderedPageBreak/>
        <w:t>Thực hiện và kết quả: PNG chỉ còn 16 byte và ảnh màu đơn 4001×4000 (16.004.000 pixel) đều bị 400. Ảnh lớn chỉ được tạo/gửi một lần, ngay trên giới hạn 16 triệu pixel; không thử gây cạn bộ nhớ. D-P6-002 không có file mới.</w:t>
      </w:r>
    </w:p>
    <w:p w14:paraId="488C7545" w14:textId="77777777" w:rsidR="001C0EEE" w:rsidRDefault="00156001">
      <w:r>
        <w:rPr>
          <w:szCs w:val="26"/>
        </w:rPr>
        <w:t>Bằng chứng: E-P6-018, E-P6-019; D-P6-002. Kết quả: PASS.</w:t>
      </w:r>
    </w:p>
    <w:p w14:paraId="4F7BB820" w14:textId="77777777" w:rsidR="001C0EEE" w:rsidRDefault="00156001">
      <w:pPr>
        <w:pStyle w:val="Heading3"/>
        <w:spacing w:after="100"/>
      </w:pPr>
      <w:bookmarkStart w:id="181" w:name="_Toc242566871"/>
      <w:r>
        <w:rPr>
          <w:szCs w:val="26"/>
        </w:rPr>
        <w:t>6.5.2 P6-05 Biên dung lượng ảnh</w:t>
      </w:r>
      <w:bookmarkEnd w:id="181"/>
    </w:p>
    <w:p w14:paraId="58537838" w14:textId="77777777" w:rsidR="001C0EEE" w:rsidRDefault="00156001">
      <w:r>
        <w:rPr>
          <w:szCs w:val="26"/>
        </w:rPr>
        <w:t>Kỳ vọng: Ảnh input 2 MiB được nhận; 2 MiB + 1 bị 413.</w:t>
      </w:r>
    </w:p>
    <w:p w14:paraId="1537D8F5" w14:textId="77777777" w:rsidR="001C0EEE" w:rsidRDefault="00156001">
      <w:r>
        <w:rPr>
          <w:szCs w:val="26"/>
        </w:rPr>
        <w:t>Thực hiện và kết quả: PNG được padding tới đúng 2 MiB nhận 200 và được tái mã hóa. Thêm một byte nhận 413; D-P6-003 giữ nguyên. Giới hạn đo theo byte input, không theo kích thước PNG đầu ra.</w:t>
      </w:r>
    </w:p>
    <w:p w14:paraId="1A8AF5F7" w14:textId="77777777" w:rsidR="001C0EEE" w:rsidRDefault="00156001">
      <w:r>
        <w:rPr>
          <w:szCs w:val="26"/>
        </w:rPr>
        <w:t>Bằng chứng: E-P6-020, E-P6-021; D-P6-003. Kết quả: PASS.</w:t>
      </w:r>
    </w:p>
    <w:p w14:paraId="600AB8BB" w14:textId="77777777" w:rsidR="001C0EEE" w:rsidRDefault="00156001">
      <w:pPr>
        <w:pStyle w:val="Heading3"/>
        <w:spacing w:after="100"/>
      </w:pPr>
      <w:bookmarkStart w:id="182" w:name="_Toc242566872"/>
      <w:r>
        <w:rPr>
          <w:szCs w:val="26"/>
        </w:rPr>
        <w:t>6.5.3 P6-06 Multipart thiếu tệp nhiều tệp và trường dữ liệu</w:t>
      </w:r>
      <w:bookmarkEnd w:id="182"/>
    </w:p>
    <w:p w14:paraId="165DBA06" w14:textId="77777777" w:rsidR="001C0EEE" w:rsidRDefault="00156001">
      <w:r>
        <w:rPr>
          <w:szCs w:val="26"/>
        </w:rPr>
        <w:t>Kỳ vọng: Missing/wrong field/two files/six fields bị từ chối có kiểm soát.</w:t>
      </w:r>
    </w:p>
    <w:p w14:paraId="24B634B9" w14:textId="77777777" w:rsidR="001C0EEE" w:rsidRDefault="00156001">
      <w:r>
        <w:rPr>
          <w:szCs w:val="26"/>
        </w:rPr>
        <w:t>Thực hiện và kết quả: Không gửi file, field other, hai file trong một multipart và sáu field kèm file đều nhận 400. D-P6-004 không có asset/file mới. Chưa thử mọi multipart malformed hoặc parser differential.</w:t>
      </w:r>
    </w:p>
    <w:p w14:paraId="7D116E0D" w14:textId="77777777" w:rsidR="001C0EEE" w:rsidRDefault="00156001">
      <w:r>
        <w:rPr>
          <w:szCs w:val="26"/>
        </w:rPr>
        <w:t>Bằng chứng: E-P6-022, E-P6-023, E-P6-024, E-P6-025; D-P6-004. Kết quả: PASS.</w:t>
      </w:r>
    </w:p>
    <w:p w14:paraId="20B7E88D" w14:textId="77777777" w:rsidR="001C0EEE" w:rsidRDefault="00156001">
      <w:pPr>
        <w:pStyle w:val="Heading2"/>
        <w:spacing w:after="100"/>
      </w:pPr>
      <w:bookmarkStart w:id="183" w:name="_Toc242566873"/>
      <w:r>
        <w:t>6.6 Chi tiết P6-07 đến P6-09</w:t>
      </w:r>
      <w:bookmarkEnd w:id="183"/>
    </w:p>
    <w:p w14:paraId="4A613E91" w14:textId="77777777" w:rsidR="001C0EEE" w:rsidRDefault="00156001">
      <w:pPr>
        <w:pStyle w:val="Heading3"/>
        <w:spacing w:after="100"/>
      </w:pPr>
      <w:bookmarkStart w:id="184" w:name="_Toc242566874"/>
      <w:r>
        <w:rPr>
          <w:szCs w:val="26"/>
        </w:rPr>
        <w:t>6.6.1 P6-07 Tên tệp traversal và trùng tên</w:t>
      </w:r>
      <w:bookmarkEnd w:id="184"/>
    </w:p>
    <w:p w14:paraId="0FAA163F" w14:textId="77777777" w:rsidR="001C0EEE" w:rsidRDefault="00156001">
      <w:r>
        <w:rPr>
          <w:szCs w:val="26"/>
        </w:rPr>
        <w:t>Kỳ vọng: Tên storage là UUID; tên đường dẫn không quyết định chỗ ghi và không overwrite file cũ.</w:t>
      </w:r>
    </w:p>
    <w:p w14:paraId="0B243300" w14:textId="77777777" w:rsidR="001C0EEE" w:rsidRDefault="00156001">
      <w:r>
        <w:rPr>
          <w:szCs w:val="26"/>
        </w:rPr>
        <w:t>Thực hiện và kết quả: Năm upload gồm ../../p6-proof.png, đường dẫn backslash, double.svg.png và hai lần repeat.png đều 200 vì nội dung PNG hợp lệ. Stored name đều UUID.png và khác nhau; originalName được basename. Không kết luận double extension luôn phải bị từ chối: đuôi cuối .png khớp nội dung đã tái mã hóa.</w:t>
      </w:r>
    </w:p>
    <w:p w14:paraId="06C53EC0" w14:textId="77777777" w:rsidR="001C0EEE" w:rsidRDefault="00156001">
      <w:r>
        <w:rPr>
          <w:szCs w:val="26"/>
        </w:rPr>
        <w:t>Bằng chứng: E-P6-026, E-P6-027, E-P6-028, E-P6-029, E-P6-030. Kết quả: PASS.</w:t>
      </w:r>
    </w:p>
    <w:p w14:paraId="5805049F" w14:textId="77777777" w:rsidR="001C0EEE" w:rsidRDefault="00156001">
      <w:pPr>
        <w:pStyle w:val="Heading3"/>
        <w:spacing w:after="100"/>
      </w:pPr>
      <w:bookmarkStart w:id="185" w:name="_Toc242566875"/>
      <w:r>
        <w:rPr>
          <w:szCs w:val="26"/>
        </w:rPr>
        <w:t>6.6.2 P6-08 PDF ticket và giới hạn 5 MiB</w:t>
      </w:r>
      <w:bookmarkEnd w:id="185"/>
    </w:p>
    <w:p w14:paraId="538F1C6E" w14:textId="77777777" w:rsidR="001C0EEE" w:rsidRDefault="00156001">
      <w:r>
        <w:rPr>
          <w:szCs w:val="26"/>
        </w:rPr>
        <w:t>Kỳ vọng: PDF được nhận riêng cho ticket; cùng PDF avatar bị 400; file quá 5 MiB bị 413.</w:t>
      </w:r>
    </w:p>
    <w:p w14:paraId="34428B8B" w14:textId="77777777" w:rsidR="001C0EEE" w:rsidRDefault="00156001">
      <w:r>
        <w:rPr>
          <w:szCs w:val="26"/>
        </w:rPr>
        <w:t>Thực hiện và kết quả: PDF fixture được ticket nhận 201, cùng PDF tại avatar bị 400. PDF padding đúng 5 MiB nhận 201; 5 MiB + 1 bị 413. D-P6-005 không có file mồ côi. Hash bản PDF tải về được kiểm chứng ở nhóm quyền và browser.</w:t>
      </w:r>
    </w:p>
    <w:p w14:paraId="77F01654" w14:textId="77777777" w:rsidR="001C0EEE" w:rsidRDefault="00156001">
      <w:r>
        <w:rPr>
          <w:szCs w:val="26"/>
        </w:rPr>
        <w:t>Bằng chứng: E-P6-031, E-P6-032, E-P6-033, E-P6-034, E-P6-035; D-P6-005. Kết quả: PASS.</w:t>
      </w:r>
    </w:p>
    <w:p w14:paraId="5095959E" w14:textId="77777777" w:rsidR="001C0EEE" w:rsidRDefault="00156001">
      <w:pPr>
        <w:pStyle w:val="Heading3"/>
        <w:spacing w:after="100"/>
      </w:pPr>
      <w:bookmarkStart w:id="186" w:name="_Toc242566876"/>
      <w:r>
        <w:rPr>
          <w:szCs w:val="26"/>
        </w:rPr>
        <w:t>6.6.3 P6-09 Mức kiểm tra nội dung PDF</w:t>
      </w:r>
      <w:bookmarkEnd w:id="186"/>
    </w:p>
    <w:p w14:paraId="1599A70B" w14:textId="77777777" w:rsidR="001C0EEE" w:rsidRDefault="00156001">
      <w:r>
        <w:rPr>
          <w:szCs w:val="26"/>
        </w:rPr>
        <w:t>Kỳ vọng: Ghi nhận magic-byte check không tương đương xác thực PDF hay malware scan.</w:t>
      </w:r>
    </w:p>
    <w:p w14:paraId="42A9FFE7" w14:textId="77777777" w:rsidR="001C0EEE" w:rsidRDefault="00156001">
      <w:r>
        <w:rPr>
          <w:szCs w:val="26"/>
        </w:rPr>
        <w:lastRenderedPageBreak/>
        <w:t>Thực hiện và kết quả: Tệp 62 byte có %PDF-1.4 nhưng không có cấu trúc PDF hợp lệ được nhận 201 (E-P6-037). Đây là O-P6-001 về giới hạn validation, chưa phải finding thực thi mã. Một PDF với tên chứa SVG/onload cũng được nhận để kiểm tra render tên file trên UI.</w:t>
      </w:r>
    </w:p>
    <w:p w14:paraId="0ECB0F85" w14:textId="77777777" w:rsidR="001C0EEE" w:rsidRDefault="00156001">
      <w:r>
        <w:rPr>
          <w:szCs w:val="26"/>
        </w:rPr>
        <w:t>Bằng chứng: E-P6-036, E-P6-037, E-P6-038. Kết quả: PASS.</w:t>
      </w:r>
    </w:p>
    <w:p w14:paraId="1F1F298D" w14:textId="77777777" w:rsidR="001C0EEE" w:rsidRDefault="00156001">
      <w:pPr>
        <w:pStyle w:val="Heading2"/>
        <w:spacing w:after="100"/>
      </w:pPr>
      <w:bookmarkStart w:id="187" w:name="_Toc242566877"/>
      <w:r>
        <w:t>6.7 Chi tiết P6-10 đến P6-12</w:t>
      </w:r>
      <w:bookmarkEnd w:id="187"/>
    </w:p>
    <w:p w14:paraId="0989BD99" w14:textId="77777777" w:rsidR="001C0EEE" w:rsidRDefault="00156001">
      <w:pPr>
        <w:pStyle w:val="Heading3"/>
        <w:spacing w:after="100"/>
      </w:pPr>
      <w:bookmarkStart w:id="188" w:name="_Toc242566878"/>
      <w:r>
        <w:rPr>
          <w:szCs w:val="26"/>
        </w:rPr>
        <w:t>6.7.1 P6-10 Giới hạn ba tệp đính kèm và dọn dữ liệu</w:t>
      </w:r>
      <w:bookmarkEnd w:id="188"/>
    </w:p>
    <w:p w14:paraId="043B52FA" w14:textId="77777777" w:rsidR="001C0EEE" w:rsidRDefault="00156001">
      <w:r>
        <w:rPr>
          <w:szCs w:val="26"/>
        </w:rPr>
        <w:t>Kỳ vọng: Attachment thứ tư bị từ chối; không sót asset/file khi rollback.</w:t>
      </w:r>
    </w:p>
    <w:p w14:paraId="72EB03BA" w14:textId="77777777" w:rsidR="001C0EEE" w:rsidRDefault="00156001">
      <w:r>
        <w:rPr>
          <w:szCs w:val="26"/>
        </w:rPr>
        <w:t>Thực hiện và kết quả: Ba attachment vào cùng message nhận 201; attachment thứ tư bị 400. D-P6-006 so DB và danh sách/hash file trước/sau: không thêm asset/file sau lần bị từ chối, dù storeFile có thể chạy trước kiểm tra quota.</w:t>
      </w:r>
    </w:p>
    <w:p w14:paraId="3CFAFEA4" w14:textId="77777777" w:rsidR="001C0EEE" w:rsidRDefault="00156001">
      <w:r>
        <w:rPr>
          <w:szCs w:val="26"/>
        </w:rPr>
        <w:t>Bằng chứng: E-P6-039, E-P6-040, E-P6-041, E-P6-042; D-P6-006. Kết quả: PASS.</w:t>
      </w:r>
    </w:p>
    <w:p w14:paraId="0407AE07" w14:textId="77777777" w:rsidR="001C0EEE" w:rsidRDefault="00156001">
      <w:pPr>
        <w:pStyle w:val="Heading3"/>
        <w:spacing w:after="100"/>
      </w:pPr>
      <w:bookmarkStart w:id="189" w:name="_Toc242566879"/>
      <w:r>
        <w:rPr>
          <w:szCs w:val="26"/>
        </w:rPr>
        <w:t>6.7.2 P6-11 Upload đồng thời tại giới hạn số tệp</w:t>
      </w:r>
      <w:bookmarkEnd w:id="189"/>
    </w:p>
    <w:p w14:paraId="35ABEADB" w14:textId="77777777" w:rsidR="001C0EEE" w:rsidRDefault="00156001">
      <w:r>
        <w:rPr>
          <w:szCs w:val="26"/>
        </w:rPr>
        <w:t>Kỳ vọng: Hai upload đồng thời khi có hai attachment: chỉ một thắng và tổng ba.</w:t>
      </w:r>
    </w:p>
    <w:p w14:paraId="1F5DA2C3" w14:textId="77777777" w:rsidR="001C0EEE" w:rsidRDefault="00156001">
      <w:r>
        <w:rPr>
          <w:szCs w:val="26"/>
        </w:rPr>
        <w:t>Thực hiện và kết quả: Message mới có sẵn hai attachment; gửi hai upload đồng thời một lượt. Một 201, một 400; chỉ thêm một asset/file và tổng attachment bằng ba (D-P6-007). Chưa chạy nhiều vòng hoặc kiểm thử tải lớn.</w:t>
      </w:r>
    </w:p>
    <w:p w14:paraId="6639C617" w14:textId="77777777" w:rsidR="001C0EEE" w:rsidRDefault="00156001">
      <w:r>
        <w:rPr>
          <w:szCs w:val="26"/>
        </w:rPr>
        <w:t>Bằng chứng: E-P6-043, E-P6-044, E-P6-045, E-P6-046, E-P6-047; D-P6-007. Kết quả: PASS.</w:t>
      </w:r>
    </w:p>
    <w:p w14:paraId="5171437C" w14:textId="77777777" w:rsidR="001C0EEE" w:rsidRDefault="00156001">
      <w:pPr>
        <w:pStyle w:val="Heading3"/>
        <w:spacing w:after="100"/>
      </w:pPr>
      <w:bookmarkStart w:id="190" w:name="_Toc242566880"/>
      <w:r>
        <w:rPr>
          <w:szCs w:val="26"/>
        </w:rPr>
        <w:t>6.7.3 P6-12 Quyền upload và download tệp riêng tư</w:t>
      </w:r>
      <w:bookmarkEnd w:id="190"/>
    </w:p>
    <w:p w14:paraId="0136D1CE" w14:textId="77777777" w:rsidR="001C0EEE" w:rsidRDefault="00156001">
      <w:r>
        <w:rPr>
          <w:szCs w:val="26"/>
        </w:rPr>
        <w:t>Kỳ vọng: Owner/admin tải được cùng bytes; anonymous 401, B 404; public assets không mở file ticket.</w:t>
      </w:r>
    </w:p>
    <w:p w14:paraId="2F1B7293" w14:textId="77777777" w:rsidR="001C0EEE" w:rsidRDefault="00156001">
      <w:r>
        <w:rPr>
          <w:szCs w:val="26"/>
        </w:rPr>
        <w:t>Thực hiện và kết quả: B upload vào message A bị 404; A upload product image qua admin route bị 403; DB/files giữ nguyên D-P6-008. Tải PDF: anonymous 401, A 200, B 404, C ADMIN 200. Hai response 200 cùng hash fixture và có Content-Disposition attachment, nosniff, CSP sandbox. Public /assets với assetId TICKET trả 404.</w:t>
      </w:r>
    </w:p>
    <w:p w14:paraId="4B0747B8" w14:textId="77777777" w:rsidR="001C0EEE" w:rsidRDefault="00156001">
      <w:r>
        <w:rPr>
          <w:szCs w:val="26"/>
        </w:rPr>
        <w:t>Bằng chứng: E-P6-048 đến E-P6-054; D-P6-008. Kết quả: PASS.</w:t>
      </w:r>
    </w:p>
    <w:p w14:paraId="71574CC6" w14:textId="77777777" w:rsidR="001C0EEE" w:rsidRDefault="00156001">
      <w:pPr>
        <w:pStyle w:val="Heading2"/>
        <w:spacing w:after="100"/>
      </w:pPr>
      <w:bookmarkStart w:id="191" w:name="_Toc242566881"/>
      <w:r>
        <w:t>6.8 Chi tiết P6-13 đến P6-15</w:t>
      </w:r>
      <w:bookmarkEnd w:id="191"/>
    </w:p>
    <w:p w14:paraId="3D2931E1" w14:textId="77777777" w:rsidR="001C0EEE" w:rsidRDefault="00156001">
      <w:pPr>
        <w:pStyle w:val="Heading3"/>
        <w:spacing w:after="100"/>
      </w:pPr>
      <w:bookmarkStart w:id="192" w:name="_Toc242566882"/>
      <w:r>
        <w:rPr>
          <w:szCs w:val="26"/>
        </w:rPr>
        <w:t>6.8.1 P6-13 Kiểm tra đường dẫn lưu trữ và tải tệp</w:t>
      </w:r>
      <w:bookmarkEnd w:id="192"/>
    </w:p>
    <w:p w14:paraId="706B5895" w14:textId="77777777" w:rsidR="001C0EEE" w:rsidRDefault="00156001">
      <w:r>
        <w:rPr>
          <w:szCs w:val="26"/>
        </w:rPr>
        <w:t>Kỳ vọng: ID/path giả không đọc được fixture qua đường khác; không dùng file host thật làm đích.</w:t>
      </w:r>
    </w:p>
    <w:p w14:paraId="61322FC8" w14:textId="77777777" w:rsidR="001C0EEE" w:rsidRDefault="00156001">
      <w:r>
        <w:rPr>
          <w:szCs w:val="26"/>
        </w:rPr>
        <w:t>Thực hiện và kết quả: Thử dùng stored filename thay asset ID, encoded ../ và đường /uploads của chính fixture. Không response nào có hash PDF; không có 500. /uploads có thể trả HTML fallback của Vite với 200, không được tính là tải được PDF. Không yêu cầu đọc file hệ điều hành thật.</w:t>
      </w:r>
    </w:p>
    <w:p w14:paraId="5D5FFBF9" w14:textId="77777777" w:rsidR="001C0EEE" w:rsidRDefault="00156001">
      <w:r>
        <w:rPr>
          <w:szCs w:val="26"/>
        </w:rPr>
        <w:lastRenderedPageBreak/>
        <w:t>Bằng chứng: E-P6-055, E-P6-056, E-P6-057, E-P6-058. Kết quả: PASS.</w:t>
      </w:r>
    </w:p>
    <w:p w14:paraId="46526403" w14:textId="77777777" w:rsidR="001C0EEE" w:rsidRDefault="00156001">
      <w:pPr>
        <w:pStyle w:val="Heading3"/>
        <w:spacing w:after="100"/>
      </w:pPr>
      <w:bookmarkStart w:id="193" w:name="_Toc242566883"/>
      <w:r>
        <w:rPr>
          <w:szCs w:val="26"/>
        </w:rPr>
        <w:t>6.8.2 P6-14 Hiển thị tên tệp và tải xuống trên trình duyệt</w:t>
      </w:r>
      <w:bookmarkEnd w:id="193"/>
    </w:p>
    <w:p w14:paraId="61D397C9" w14:textId="77777777" w:rsidR="001C0EEE" w:rsidRDefault="00156001">
      <w:r>
        <w:rPr>
          <w:szCs w:val="26"/>
        </w:rPr>
        <w:t>Kỳ vọng: Tên chứa tag render literal; browser tải PDF thành attachment có hash đúng.</w:t>
      </w:r>
    </w:p>
    <w:p w14:paraId="0D72EBEA" w14:textId="77777777" w:rsidR="001C0EEE" w:rsidRDefault="00156001">
      <w:r>
        <w:rPr>
          <w:szCs w:val="26"/>
        </w:rPr>
        <w:t>Thực hiện và kết quả: Browser A mở ticket, tên file chứa tag hiển thị là button text; không có handler node hoặc execution marker. Bấm p6-proof.pdf tạo download thực, suggested filename đúng và SHA-256 trùng bytes fixture. downloaded-proof.pdf chỉ là bằng chứng kiểm thử, không phải báo cáo PDF.</w:t>
      </w:r>
    </w:p>
    <w:p w14:paraId="0CD12715" w14:textId="77777777" w:rsidR="001C0EEE" w:rsidRDefault="00156001">
      <w:r>
        <w:rPr>
          <w:szCs w:val="26"/>
        </w:rPr>
        <w:t>Bằng chứng: results.json browserDownload; downloaded-proof.pdf; E-P6-01. Kết quả: PASS.</w:t>
      </w:r>
    </w:p>
    <w:p w14:paraId="4ED51783" w14:textId="77777777" w:rsidR="001C0EEE" w:rsidRDefault="00156001">
      <w:pPr>
        <w:pStyle w:val="Heading3"/>
        <w:spacing w:after="100"/>
      </w:pPr>
      <w:bookmarkStart w:id="194" w:name="_Toc242566884"/>
      <w:r>
        <w:rPr>
          <w:szCs w:val="26"/>
        </w:rPr>
        <w:t>6.8.3 P6-15 Ticket đóng không nhận file</w:t>
      </w:r>
      <w:bookmarkEnd w:id="194"/>
    </w:p>
    <w:p w14:paraId="5FF3CFFC" w14:textId="77777777" w:rsidR="001C0EEE" w:rsidRDefault="00156001">
      <w:r>
        <w:rPr>
          <w:szCs w:val="26"/>
        </w:rPr>
        <w:t>Kỳ vọng: Sau close, upload trả 409 và không để file/asset mồ côi.</w:t>
      </w:r>
    </w:p>
    <w:p w14:paraId="277ED6C2" w14:textId="77777777" w:rsidR="001C0EEE" w:rsidRDefault="00156001">
      <w:r>
        <w:rPr>
          <w:szCs w:val="26"/>
        </w:rPr>
        <w:t>Thực hiện và kết quả: Owner đóng ticket thành công; upload tiếp vào message chưa đủ quota trả 409. D-P6-009 không thêm file/asset. Browser hiển thị trạng thái CLOSED và không còn form upload; ảnh E-P6-02 ghi phần đầu ticket, kiểm tra text thông báo đóng được thực hiện bằng locator.</w:t>
      </w:r>
    </w:p>
    <w:p w14:paraId="48018CA5" w14:textId="77777777" w:rsidR="001C0EEE" w:rsidRDefault="00156001">
      <w:r>
        <w:rPr>
          <w:szCs w:val="26"/>
        </w:rPr>
        <w:t>Bằng chứng: E-P6-059, E-P6-060; D-P6-009. Kết quả: PASS.</w:t>
      </w:r>
    </w:p>
    <w:p w14:paraId="7E7D6A4F" w14:textId="77777777" w:rsidR="001C0EEE" w:rsidRDefault="00156001">
      <w:pPr>
        <w:pStyle w:val="Heading2"/>
        <w:spacing w:after="100"/>
      </w:pPr>
      <w:bookmarkStart w:id="195" w:name="_Toc242566885"/>
      <w:r>
        <w:t>6.9 Chi tiết P6-16 đến P6-18</w:t>
      </w:r>
      <w:bookmarkEnd w:id="195"/>
    </w:p>
    <w:p w14:paraId="2C6446C5" w14:textId="77777777" w:rsidR="001C0EEE" w:rsidRDefault="00156001">
      <w:pPr>
        <w:pStyle w:val="Heading3"/>
        <w:spacing w:after="100"/>
      </w:pPr>
      <w:bookmarkStart w:id="196" w:name="_Toc242566886"/>
      <w:r>
        <w:rPr>
          <w:szCs w:val="26"/>
        </w:rPr>
        <w:t>6.9.1 P6-16 Import từ nguồn được phép</w:t>
      </w:r>
      <w:bookmarkEnd w:id="196"/>
    </w:p>
    <w:p w14:paraId="1DFBC6F7" w14:textId="77777777" w:rsidR="001C0EEE" w:rsidRDefault="00156001">
      <w:r>
        <w:rPr>
          <w:szCs w:val="26"/>
        </w:rPr>
        <w:t>Kỳ vọng: Admin import PNG từ fixture 127.0.0.1:4101 thành công; user thường không có quyền.</w:t>
      </w:r>
    </w:p>
    <w:p w14:paraId="5F0CAB93" w14:textId="77777777" w:rsidR="001C0EEE" w:rsidRDefault="00156001">
      <w:r>
        <w:rPr>
          <w:szCs w:val="26"/>
        </w:rPr>
        <w:t>Thực hiện và kết quả: User A import qua admin route bị 403. Admin C import http://127.0.0.1:4101/sample.png thành công 200, asset giải mã thành PNG và public GET 200. Browser mở product hiển thị ảnh; ảnh fixture là một mảng màu, không phải ảnh tải lỗi.</w:t>
      </w:r>
    </w:p>
    <w:p w14:paraId="041F08F0" w14:textId="77777777" w:rsidR="001C0EEE" w:rsidRDefault="00156001">
      <w:r>
        <w:rPr>
          <w:szCs w:val="26"/>
        </w:rPr>
        <w:t>Bằng chứng: E-P6-061, E-P6-062, E-P6-063. Kết quả: PASS.</w:t>
      </w:r>
    </w:p>
    <w:p w14:paraId="35A68D32" w14:textId="77777777" w:rsidR="001C0EEE" w:rsidRDefault="00156001">
      <w:pPr>
        <w:pStyle w:val="Heading3"/>
        <w:spacing w:after="100"/>
      </w:pPr>
      <w:bookmarkStart w:id="197" w:name="_Toc242566887"/>
      <w:r>
        <w:rPr>
          <w:szCs w:val="26"/>
        </w:rPr>
        <w:t>6.9.2 P6-17 SSRF qua biến thể origin và danh sách cho phép</w:t>
      </w:r>
      <w:bookmarkEnd w:id="197"/>
    </w:p>
    <w:p w14:paraId="51837EDF" w14:textId="77777777" w:rsidR="001C0EEE" w:rsidRDefault="00156001">
      <w:r>
        <w:rPr>
          <w:szCs w:val="26"/>
        </w:rPr>
        <w:t>Kỳ vọng: URL ngoài origin chính xác bị reject, canary không được truy cập.</w:t>
      </w:r>
    </w:p>
    <w:p w14:paraId="3CA70455" w14:textId="77777777" w:rsidR="001C0EEE" w:rsidRDefault="00156001">
      <w:r>
        <w:rPr>
          <w:szCs w:val="26"/>
        </w:rPr>
        <w:t>Thực hiện và kết quả: Mười URL không hợp lệ/ngoài allowlist bị 400: canary khác port, localhost thay 127.0.0.1, port 4102, userinfo, suffix hostname .invalid, file/data/ftp scheme và chuỗi sai URL. Canary loopback do runner kiểm soát không có hit. D-P6-010 không đổi asset/file. Không nhắm cloud metadata hoặc dịch vụ nội bộ thật.</w:t>
      </w:r>
    </w:p>
    <w:p w14:paraId="6E5E0A1E" w14:textId="77777777" w:rsidR="001C0EEE" w:rsidRDefault="00156001">
      <w:r>
        <w:rPr>
          <w:szCs w:val="26"/>
        </w:rPr>
        <w:t>Bằng chứng: E-P6-064 đến E-P6-073; D-P6-010. Kết quả: PASS.</w:t>
      </w:r>
    </w:p>
    <w:p w14:paraId="28B7078D" w14:textId="77777777" w:rsidR="001C0EEE" w:rsidRDefault="00156001">
      <w:pPr>
        <w:pStyle w:val="Heading3"/>
        <w:spacing w:after="100"/>
      </w:pPr>
      <w:bookmarkStart w:id="198" w:name="_Toc242566888"/>
      <w:r>
        <w:rPr>
          <w:szCs w:val="26"/>
        </w:rPr>
        <w:t>6.9.3 P6-18 Chuẩn hóa URL và xử lý chuyển hướng</w:t>
      </w:r>
      <w:bookmarkEnd w:id="198"/>
    </w:p>
    <w:p w14:paraId="10A9805F" w14:textId="77777777" w:rsidR="001C0EEE" w:rsidRDefault="00156001">
      <w:r>
        <w:rPr>
          <w:szCs w:val="26"/>
        </w:rPr>
        <w:t>Kỳ vọng: Canonical loopback dạng số vẫn cùng origin; redirect bị từ chối không tạo asset.</w:t>
      </w:r>
    </w:p>
    <w:p w14:paraId="51AE6F50" w14:textId="77777777" w:rsidR="001C0EEE" w:rsidRDefault="00156001">
      <w:r>
        <w:rPr>
          <w:szCs w:val="26"/>
        </w:rPr>
        <w:lastRenderedPageBreak/>
        <w:t>Thực hiện và kết quả: Decimal host 2130706433, hex 0x7f000001, path /folder/../sample.png và fragment đều chuẩn hóa về cùng origin cho phép rồi import 200. Đây không phải bypass sang máy khác. Live /redirect trả 400 và D-P6-011 không thêm asset/file. Chứng cứ không theo redirect có server đếm request nằm ở component test, không suy ra chỉ từ 400 live.</w:t>
      </w:r>
    </w:p>
    <w:p w14:paraId="2BF12FBF" w14:textId="77777777" w:rsidR="001C0EEE" w:rsidRDefault="00156001">
      <w:r>
        <w:rPr>
          <w:szCs w:val="26"/>
        </w:rPr>
        <w:t>Bằng chứng: E-P6-074, E-P6-075, E-P6-076, E-P6-077, E-P6-078; D-P6-011. Kết quả: PASS.</w:t>
      </w:r>
    </w:p>
    <w:p w14:paraId="5EC18A80" w14:textId="77777777" w:rsidR="001C0EEE" w:rsidRDefault="00156001">
      <w:pPr>
        <w:pStyle w:val="Heading2"/>
        <w:spacing w:after="100"/>
      </w:pPr>
      <w:bookmarkStart w:id="199" w:name="_Toc242566889"/>
      <w:r>
        <w:t>6.10 Chi tiết P6-19 đến P6-20</w:t>
      </w:r>
      <w:bookmarkEnd w:id="199"/>
    </w:p>
    <w:p w14:paraId="41EB41B8" w14:textId="77777777" w:rsidR="001C0EEE" w:rsidRDefault="00156001">
      <w:pPr>
        <w:pStyle w:val="Heading3"/>
        <w:spacing w:after="100"/>
      </w:pPr>
      <w:bookmarkStart w:id="200" w:name="_Toc242566890"/>
      <w:r>
        <w:rPr>
          <w:szCs w:val="26"/>
        </w:rPr>
        <w:t>6.10.1 P6-19 Kiểm tra hàm fetchImage và ghi nhận yêu cầu đích</w:t>
      </w:r>
      <w:bookmarkEnd w:id="200"/>
    </w:p>
    <w:p w14:paraId="7944F4ED" w14:textId="77777777" w:rsidR="001C0EEE" w:rsidRDefault="00156001">
      <w:r>
        <w:rPr>
          <w:szCs w:val="26"/>
        </w:rPr>
        <w:t>Kỳ vọng: Cùng source fetchImage, allowlist riêng trong process kiểm thử; redirect không theo, byte/time limits có hiệu lực.</w:t>
      </w:r>
    </w:p>
    <w:p w14:paraId="65751411" w14:textId="77777777" w:rsidR="001C0EEE" w:rsidRDefault="00156001">
      <w:r>
        <w:rPr>
          <w:szCs w:val="26"/>
        </w:rPr>
        <w:t>Thực hiện và kết quả: Import trực tiếp hàm fetchImage từ source không sửa, trong process runner có allowlist riêng trỏ tới server local đo request. /ok đúng hash; redirect 302 ra canary và 307 cùng origin đều bị từ chối, không có hit đích tiếp theo. Body &gt;2 MiB, Content-Type HTML, 404 và timeout đều bị từ chối. Đây là component test, không phải bảy HTTP request vào ShopLab live.</w:t>
      </w:r>
    </w:p>
    <w:p w14:paraId="578FC6A3" w14:textId="77777777" w:rsidR="001C0EEE" w:rsidRDefault="00156001">
      <w:r>
        <w:rPr>
          <w:szCs w:val="26"/>
        </w:rPr>
        <w:t>Bằng chứng: C-P6-001 đến C-P6-007; component-checks.json; canary-log.json. Kết quả: PASS.</w:t>
      </w:r>
    </w:p>
    <w:p w14:paraId="41C43BB9" w14:textId="77777777" w:rsidR="001C0EEE" w:rsidRDefault="00156001">
      <w:pPr>
        <w:pStyle w:val="Heading3"/>
        <w:spacing w:after="100"/>
      </w:pPr>
      <w:bookmarkStart w:id="201" w:name="_Toc242566891"/>
      <w:r>
        <w:rPr>
          <w:szCs w:val="26"/>
        </w:rPr>
        <w:t>6.10.2 P6-20 Bảo toàn tệp và trạng thái dịch vụ</w:t>
      </w:r>
      <w:bookmarkEnd w:id="201"/>
    </w:p>
    <w:p w14:paraId="20340040" w14:textId="77777777" w:rsidR="001C0EEE" w:rsidRDefault="00156001">
      <w:r>
        <w:rPr>
          <w:szCs w:val="26"/>
        </w:rPr>
        <w:t>Kỳ vọng: Hash mọi file gốc không thay đổi; health vẫn 200 sau kiểm thử.</w:t>
      </w:r>
    </w:p>
    <w:p w14:paraId="05FA5B24" w14:textId="77777777" w:rsidR="001C0EEE" w:rsidRDefault="00156001">
      <w:r>
        <w:rPr>
          <w:szCs w:val="26"/>
        </w:rPr>
        <w:t>Thực hiện và kết quả: Health cuối trả 200; hai file gốc còn nguyên hash. Sau finally cleanup: xóa ba user 30/31/32, dữ liệu liên quan và 23 file synthetic. DB 18 model và toàn bộ danh sách/hash thư mục uploads trở về bản ghi/file gốc; sequence và runtime logs không được rollback.</w:t>
      </w:r>
    </w:p>
    <w:p w14:paraId="708716EB" w14:textId="77777777" w:rsidR="001C0EEE" w:rsidRDefault="00156001">
      <w:r>
        <w:rPr>
          <w:szCs w:val="26"/>
        </w:rPr>
        <w:t>Bằng chứng: E-P6-079. Kết quả: PASS.</w:t>
      </w:r>
    </w:p>
    <w:p w14:paraId="098720F9" w14:textId="77777777" w:rsidR="001C0EEE" w:rsidRDefault="00156001">
      <w:pPr>
        <w:pStyle w:val="Heading2"/>
        <w:spacing w:after="100"/>
      </w:pPr>
      <w:bookmarkStart w:id="202" w:name="_Toc242566892"/>
      <w:r>
        <w:t>6.11 Kết quả kiểm tra thành phần import URL</w:t>
      </w:r>
      <w:bookmarkEnd w:id="202"/>
    </w:p>
    <w:tbl>
      <w:tblPr>
        <w:tblW w:w="0" w:type="auto"/>
        <w:tblLayout w:type="fixed"/>
        <w:tblLook w:val="04A0" w:firstRow="1" w:lastRow="0" w:firstColumn="1" w:lastColumn="0" w:noHBand="0" w:noVBand="1"/>
      </w:tblPr>
      <w:tblGrid>
        <w:gridCol w:w="1536"/>
        <w:gridCol w:w="1886"/>
        <w:gridCol w:w="6216"/>
      </w:tblGrid>
      <w:tr w:rsidR="001C0EEE" w14:paraId="735DD63C" w14:textId="77777777">
        <w:trPr>
          <w:cantSplit/>
          <w:tblHeader/>
        </w:trPr>
        <w:tc>
          <w:tcPr>
            <w:tcW w:w="1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89DA4" w14:textId="77777777" w:rsidR="001C0EEE" w:rsidRDefault="00156001" w:rsidP="008F2801">
            <w:pPr>
              <w:keepNext/>
              <w:spacing w:after="60" w:line="240" w:lineRule="auto"/>
            </w:pPr>
            <w:r>
              <w:rPr>
                <w:b/>
                <w:szCs w:val="26"/>
              </w:rPr>
              <w:t>Case</w:t>
            </w:r>
          </w:p>
        </w:tc>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94645D" w14:textId="77777777" w:rsidR="001C0EEE" w:rsidRDefault="00156001" w:rsidP="008F2801">
            <w:pPr>
              <w:keepNext/>
              <w:spacing w:after="60" w:line="240" w:lineRule="auto"/>
            </w:pPr>
            <w:r>
              <w:rPr>
                <w:b/>
                <w:szCs w:val="26"/>
              </w:rPr>
              <w:t>Đích fixture</w:t>
            </w:r>
          </w:p>
        </w:tc>
        <w:tc>
          <w:tcPr>
            <w:tcW w:w="62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AF7B6" w14:textId="77777777" w:rsidR="001C0EEE" w:rsidRDefault="00156001" w:rsidP="008F2801">
            <w:pPr>
              <w:keepNext/>
              <w:spacing w:after="60" w:line="240" w:lineRule="auto"/>
            </w:pPr>
            <w:r>
              <w:rPr>
                <w:b/>
                <w:szCs w:val="26"/>
              </w:rPr>
              <w:t>Kết quả / thời gian</w:t>
            </w:r>
          </w:p>
        </w:tc>
      </w:tr>
      <w:tr w:rsidR="001C0EEE" w14:paraId="30E0ED3C"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1F0A2D2" w14:textId="77777777" w:rsidR="001C0EEE" w:rsidRDefault="00156001">
            <w:pPr>
              <w:spacing w:after="60" w:line="240" w:lineRule="auto"/>
            </w:pPr>
            <w:r>
              <w:rPr>
                <w:szCs w:val="26"/>
              </w:rPr>
              <w:t>C-P6-001</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7A34933" w14:textId="77777777" w:rsidR="001C0EEE" w:rsidRDefault="00156001">
            <w:pPr>
              <w:spacing w:after="60" w:line="240" w:lineRule="auto"/>
            </w:pPr>
            <w:r>
              <w:rPr>
                <w:szCs w:val="26"/>
              </w:rPr>
              <w:t>/ok</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E3C0D8F" w14:textId="77777777" w:rsidR="001C0EEE" w:rsidRDefault="00156001">
            <w:pPr>
              <w:spacing w:after="60" w:line="240" w:lineRule="auto"/>
            </w:pPr>
            <w:r>
              <w:rPr>
                <w:szCs w:val="26"/>
              </w:rPr>
              <w:t>Chấp nhận đúng hash / 14 ms</w:t>
            </w:r>
          </w:p>
        </w:tc>
      </w:tr>
      <w:tr w:rsidR="001C0EEE" w14:paraId="3B9BA661"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FF9D8CF" w14:textId="77777777" w:rsidR="001C0EEE" w:rsidRDefault="00156001">
            <w:pPr>
              <w:spacing w:after="60" w:line="240" w:lineRule="auto"/>
            </w:pPr>
            <w:r>
              <w:rPr>
                <w:szCs w:val="26"/>
              </w:rPr>
              <w:t>C-P6-002</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EFF5803" w14:textId="77777777" w:rsidR="001C0EEE" w:rsidRDefault="00156001">
            <w:pPr>
              <w:spacing w:after="60" w:line="240" w:lineRule="auto"/>
            </w:pPr>
            <w:r>
              <w:rPr>
                <w:szCs w:val="26"/>
              </w:rPr>
              <w:t>/redirect-out</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4E04A9F" w14:textId="77777777" w:rsidR="001C0EEE" w:rsidRDefault="00156001">
            <w:pPr>
              <w:spacing w:after="60" w:line="240" w:lineRule="auto"/>
            </w:pPr>
            <w:r>
              <w:rPr>
                <w:szCs w:val="26"/>
              </w:rPr>
              <w:t>Image source must respond with HTTP 200; redirects are not followed. / 2 ms</w:t>
            </w:r>
          </w:p>
        </w:tc>
      </w:tr>
      <w:tr w:rsidR="001C0EEE" w14:paraId="705B4199"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D4AB14D" w14:textId="77777777" w:rsidR="001C0EEE" w:rsidRDefault="00156001">
            <w:pPr>
              <w:spacing w:after="60" w:line="240" w:lineRule="auto"/>
            </w:pPr>
            <w:r>
              <w:rPr>
                <w:szCs w:val="26"/>
              </w:rPr>
              <w:t>C-P6-003</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80BD8D" w14:textId="77777777" w:rsidR="001C0EEE" w:rsidRDefault="00156001">
            <w:pPr>
              <w:spacing w:after="60" w:line="240" w:lineRule="auto"/>
            </w:pPr>
            <w:r>
              <w:rPr>
                <w:szCs w:val="26"/>
              </w:rPr>
              <w:t>/redirect-in</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6F49741" w14:textId="77777777" w:rsidR="001C0EEE" w:rsidRDefault="00156001">
            <w:pPr>
              <w:spacing w:after="60" w:line="240" w:lineRule="auto"/>
            </w:pPr>
            <w:r>
              <w:rPr>
                <w:szCs w:val="26"/>
              </w:rPr>
              <w:t>Image source must respond with HTTP 200; redirects are not followed. / 1 ms</w:t>
            </w:r>
          </w:p>
        </w:tc>
      </w:tr>
      <w:tr w:rsidR="001C0EEE" w14:paraId="09749A79"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7F07221" w14:textId="77777777" w:rsidR="001C0EEE" w:rsidRDefault="00156001">
            <w:pPr>
              <w:spacing w:after="60" w:line="240" w:lineRule="auto"/>
            </w:pPr>
            <w:r>
              <w:rPr>
                <w:szCs w:val="26"/>
              </w:rPr>
              <w:t>C-P6-004</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E575D63" w14:textId="77777777" w:rsidR="001C0EEE" w:rsidRDefault="00156001">
            <w:pPr>
              <w:spacing w:after="60" w:line="240" w:lineRule="auto"/>
            </w:pPr>
            <w:r>
              <w:rPr>
                <w:szCs w:val="26"/>
              </w:rPr>
              <w:t>/large</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8A6937A" w14:textId="77777777" w:rsidR="001C0EEE" w:rsidRDefault="00156001">
            <w:pPr>
              <w:spacing w:after="60" w:line="240" w:lineRule="auto"/>
            </w:pPr>
            <w:r>
              <w:rPr>
                <w:szCs w:val="26"/>
              </w:rPr>
              <w:t>Imported image exceeds 2 MB. / 10 ms</w:t>
            </w:r>
          </w:p>
        </w:tc>
      </w:tr>
      <w:tr w:rsidR="001C0EEE" w14:paraId="486A1E7C"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956BDB1" w14:textId="77777777" w:rsidR="001C0EEE" w:rsidRDefault="00156001">
            <w:pPr>
              <w:spacing w:after="60" w:line="240" w:lineRule="auto"/>
            </w:pPr>
            <w:r>
              <w:rPr>
                <w:szCs w:val="26"/>
              </w:rPr>
              <w:t>C-P6-005</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FB80FCE" w14:textId="77777777" w:rsidR="001C0EEE" w:rsidRDefault="00156001">
            <w:pPr>
              <w:spacing w:after="60" w:line="240" w:lineRule="auto"/>
            </w:pPr>
            <w:r>
              <w:rPr>
                <w:szCs w:val="26"/>
              </w:rPr>
              <w:t>/html</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43503E" w14:textId="77777777" w:rsidR="001C0EEE" w:rsidRDefault="00156001">
            <w:pPr>
              <w:spacing w:after="60" w:line="240" w:lineRule="auto"/>
            </w:pPr>
            <w:r>
              <w:rPr>
                <w:szCs w:val="26"/>
              </w:rPr>
              <w:t>Image source did not return PNG or JPEG. / 10 ms</w:t>
            </w:r>
          </w:p>
        </w:tc>
      </w:tr>
      <w:tr w:rsidR="001C0EEE" w14:paraId="1B35CE50"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A204B39" w14:textId="77777777" w:rsidR="001C0EEE" w:rsidRDefault="00156001">
            <w:pPr>
              <w:spacing w:after="60" w:line="240" w:lineRule="auto"/>
            </w:pPr>
            <w:r>
              <w:rPr>
                <w:szCs w:val="26"/>
              </w:rPr>
              <w:lastRenderedPageBreak/>
              <w:t>C-P6-006</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F2A1D3" w14:textId="77777777" w:rsidR="001C0EEE" w:rsidRDefault="00156001">
            <w:pPr>
              <w:spacing w:after="60" w:line="240" w:lineRule="auto"/>
            </w:pPr>
            <w:r>
              <w:rPr>
                <w:szCs w:val="26"/>
              </w:rPr>
              <w:t>/404</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E36E681" w14:textId="77777777" w:rsidR="001C0EEE" w:rsidRDefault="00156001">
            <w:pPr>
              <w:spacing w:after="60" w:line="240" w:lineRule="auto"/>
            </w:pPr>
            <w:r>
              <w:rPr>
                <w:szCs w:val="26"/>
              </w:rPr>
              <w:t>Image source must respond with HTTP 200; redirects are not followed. / 1 ms</w:t>
            </w:r>
          </w:p>
        </w:tc>
      </w:tr>
      <w:tr w:rsidR="001C0EEE" w14:paraId="62E3DD83" w14:textId="77777777">
        <w:trPr>
          <w:cantSplit/>
        </w:trPr>
        <w:tc>
          <w:tcPr>
            <w:tcW w:w="153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A3898D1" w14:textId="77777777" w:rsidR="001C0EEE" w:rsidRDefault="00156001">
            <w:pPr>
              <w:spacing w:after="60" w:line="240" w:lineRule="auto"/>
            </w:pPr>
            <w:r>
              <w:rPr>
                <w:szCs w:val="26"/>
              </w:rPr>
              <w:t>C-P6-007</w:t>
            </w:r>
          </w:p>
        </w:tc>
        <w:tc>
          <w:tcPr>
            <w:tcW w:w="188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84B8E3F" w14:textId="77777777" w:rsidR="001C0EEE" w:rsidRDefault="00156001">
            <w:pPr>
              <w:spacing w:after="60" w:line="240" w:lineRule="auto"/>
            </w:pPr>
            <w:r>
              <w:rPr>
                <w:szCs w:val="26"/>
              </w:rPr>
              <w:t>/slow</w:t>
            </w:r>
          </w:p>
        </w:tc>
        <w:tc>
          <w:tcPr>
            <w:tcW w:w="621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59CFEB3" w14:textId="77777777" w:rsidR="001C0EEE" w:rsidRDefault="00156001">
            <w:pPr>
              <w:spacing w:after="60" w:line="240" w:lineRule="auto"/>
            </w:pPr>
            <w:r>
              <w:rPr>
                <w:szCs w:val="26"/>
              </w:rPr>
              <w:t>Image request timed out. / 5010 ms</w:t>
            </w:r>
          </w:p>
        </w:tc>
      </w:tr>
    </w:tbl>
    <w:p w14:paraId="5AB5C52D" w14:textId="77777777" w:rsidR="001C0EEE" w:rsidRDefault="00156001">
      <w:r>
        <w:rPr>
          <w:szCs w:val="26"/>
        </w:rPr>
        <w:t>Canary không có hit. /ok chỉ nhận một request control; redirect-in không tạo request /ok lần hai. Hai điều kiện này là bằng chứng không theo redirect ở hàm được gọi. Deadline /slow là 5010 ms, phù hợp cấu hình 5 giây trong lượt đo, không phải số liệu hiệu năng production.</w:t>
      </w:r>
    </w:p>
    <w:p w14:paraId="0A5A4058" w14:textId="77777777" w:rsidR="001C0EEE" w:rsidRDefault="00156001">
      <w:r>
        <w:rPr>
          <w:szCs w:val="26"/>
        </w:rPr>
        <w:t>P6-19 không kiểm thử DNS rebinding thực hoặc thay địa chỉ giữa hai lần lookup. Source pin kết quả DNS lookup vào request được rà soát nhưng chưa chứng minh mọi tình huống IPv6, proxy hoặc hạ tầng DNS. Bảy phép kiểm tra thành phần được thống kê riêng với yêu cầu HTTP vào ứng dụng.</w:t>
      </w:r>
    </w:p>
    <w:p w14:paraId="43632026" w14:textId="77777777" w:rsidR="001C0EEE" w:rsidRDefault="00156001">
      <w:pPr>
        <w:pStyle w:val="Heading2"/>
        <w:spacing w:after="100"/>
      </w:pPr>
      <w:bookmarkStart w:id="203" w:name="_Toc242566893"/>
      <w:r>
        <w:t>6.12 Minh chứng tên tệp trên giao diện</w:t>
      </w:r>
      <w:bookmarkEnd w:id="203"/>
    </w:p>
    <w:p w14:paraId="4CD523C7" w14:textId="77777777" w:rsidR="001C0EEE" w:rsidRDefault="00156001">
      <w:pPr>
        <w:keepNext/>
      </w:pPr>
      <w:r>
        <w:rPr>
          <w:noProof/>
          <w:szCs w:val="26"/>
        </w:rPr>
        <w:drawing>
          <wp:inline distT="0" distB="0" distL="0" distR="0" wp14:anchorId="454DFDFE" wp14:editId="5C15CF71">
            <wp:extent cx="6083999" cy="4224999"/>
            <wp:effectExtent l="0" t="0" r="0" b="0"/>
            <wp:docPr id="1892599048" name="Picture 189259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1-literal-filename.png"/>
                    <pic:cNvPicPr/>
                  </pic:nvPicPr>
                  <pic:blipFill>
                    <a:blip r:embed="rId19">
                      <a:grayscl/>
                    </a:blip>
                    <a:stretch>
                      <a:fillRect/>
                    </a:stretch>
                  </pic:blipFill>
                  <pic:spPr>
                    <a:xfrm>
                      <a:off x="0" y="0"/>
                      <a:ext cx="6083999" cy="4224999"/>
                    </a:xfrm>
                    <a:prstGeom prst="rect">
                      <a:avLst/>
                    </a:prstGeom>
                  </pic:spPr>
                </pic:pic>
              </a:graphicData>
            </a:graphic>
          </wp:inline>
        </w:drawing>
      </w:r>
    </w:p>
    <w:p w14:paraId="27CA5832" w14:textId="77777777" w:rsidR="001C0EEE" w:rsidRDefault="00156001">
      <w:pPr>
        <w:pStyle w:val="Caption"/>
      </w:pPr>
      <w:r>
        <w:rPr>
          <w:szCs w:val="26"/>
        </w:rPr>
        <w:t>E-P6-01 • Tên có SVG/onload hiện như chữ trên nút attachment; không tạo DOM handler.</w:t>
      </w:r>
    </w:p>
    <w:p w14:paraId="18A633E8" w14:textId="77777777" w:rsidR="001C0EEE" w:rsidRDefault="00156001">
      <w:r>
        <w:rPr>
          <w:szCs w:val="26"/>
        </w:rPr>
        <w:t>Browser A thấy cả PDF control và synthetic-invalid.pdf. Điều này minh họa quan sát PDF validation, không chứng minh file độc hại được thực thi. Việc không có marker được kiểm tra bằng DOM; không chỉ dựa vào hình chụp.</w:t>
      </w:r>
    </w:p>
    <w:p w14:paraId="3B221888" w14:textId="77777777" w:rsidR="001C0EEE" w:rsidRDefault="00156001">
      <w:r>
        <w:rPr>
          <w:szCs w:val="26"/>
        </w:rPr>
        <w:t xml:space="preserve">Download thật p6-proof.pdf có SHA-256 6a65fbfcfc685ddc3036c6e57de449ee9a9652d97a04865a8ba33d4c14dcd43e. Hash trùng </w:t>
      </w:r>
      <w:r>
        <w:rPr>
          <w:szCs w:val="26"/>
        </w:rPr>
        <w:lastRenderedPageBreak/>
        <w:t>fixture đầu vào. File bằng chứng được giữ trong thư mục run, tách khỏi uploads của ứng dụng.</w:t>
      </w:r>
    </w:p>
    <w:p w14:paraId="2613FDAA" w14:textId="77777777" w:rsidR="001C0EEE" w:rsidRDefault="00156001">
      <w:pPr>
        <w:pStyle w:val="Heading2"/>
        <w:spacing w:after="100"/>
      </w:pPr>
      <w:bookmarkStart w:id="204" w:name="_Toc242566894"/>
      <w:r>
        <w:t>6.13 Minh chứng ảnh import và bảo toàn dữ liệu</w:t>
      </w:r>
      <w:bookmarkEnd w:id="204"/>
    </w:p>
    <w:p w14:paraId="67F71795" w14:textId="77777777" w:rsidR="001C0EEE" w:rsidRDefault="00156001">
      <w:pPr>
        <w:keepNext/>
      </w:pPr>
      <w:r>
        <w:rPr>
          <w:noProof/>
          <w:szCs w:val="26"/>
        </w:rPr>
        <w:drawing>
          <wp:inline distT="0" distB="0" distL="0" distR="0" wp14:anchorId="4BC3F78B" wp14:editId="37FC7300">
            <wp:extent cx="6083999" cy="4224999"/>
            <wp:effectExtent l="0" t="0" r="0" b="0"/>
            <wp:docPr id="1324696213" name="Picture 13246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3-imported-product.png"/>
                    <pic:cNvPicPr/>
                  </pic:nvPicPr>
                  <pic:blipFill>
                    <a:blip r:embed="rId20">
                      <a:grayscl/>
                    </a:blip>
                    <a:stretch>
                      <a:fillRect/>
                    </a:stretch>
                  </pic:blipFill>
                  <pic:spPr>
                    <a:xfrm>
                      <a:off x="0" y="0"/>
                      <a:ext cx="6083999" cy="4224999"/>
                    </a:xfrm>
                    <a:prstGeom prst="rect">
                      <a:avLst/>
                    </a:prstGeom>
                  </pic:spPr>
                </pic:pic>
              </a:graphicData>
            </a:graphic>
          </wp:inline>
        </w:drawing>
      </w:r>
    </w:p>
    <w:p w14:paraId="0D508B25" w14:textId="77777777" w:rsidR="001C0EEE" w:rsidRDefault="00156001">
      <w:pPr>
        <w:pStyle w:val="Caption"/>
      </w:pPr>
      <w:r>
        <w:rPr>
          <w:szCs w:val="26"/>
        </w:rPr>
        <w:t>E-P6-03 • Ảnh từ nguồn local cho phép đã hiển thị trên product kiểm thử; mảng màu là nội dung fixture.</w:t>
      </w:r>
    </w:p>
    <w:p w14:paraId="65F6C003" w14:textId="77777777" w:rsidR="001C0EEE" w:rsidRDefault="00156001">
      <w:r>
        <w:rPr>
          <w:szCs w:val="26"/>
        </w:rPr>
        <w:t>E-P6-02 ghi ticket CLOSED; HTTP 409 và so file trước/sau mới là bằng chứng chính của từ chối upload khi đóng. Đã dọn user 30/31/32, product/ticket và 23 file synthetic. Hai file uploads gốc khớp hash, 18 model không có bản ghi gốc đổi/mất hoặc bản ghi mới còn sót.</w:t>
      </w:r>
    </w:p>
    <w:p w14:paraId="46312E6C" w14:textId="77777777" w:rsidR="001C0EEE" w:rsidRDefault="00156001">
      <w:r>
        <w:rPr>
          <w:szCs w:val="26"/>
        </w:rPr>
        <w:t>File directory snapshot và source hashes khớp sau cleanup. Sequence IDs và runtime logs vẫn tăng; không phục hồi sequence hoặc nhật ký dịch vụ. Dịch vụ ShopLab local được để chạy sau kiểm thử, còn canary và component fixture tạm đã đóng.</w:t>
      </w:r>
    </w:p>
    <w:p w14:paraId="67CEBE52" w14:textId="77777777" w:rsidR="001C0EEE" w:rsidRDefault="00156001">
      <w:pPr>
        <w:pStyle w:val="Heading2"/>
        <w:spacing w:after="100"/>
      </w:pPr>
      <w:bookmarkStart w:id="205" w:name="_Toc242566895"/>
      <w:r>
        <w:t>6.14 Hồ sơ bàn giao và giới hạn kết luận</w:t>
      </w:r>
      <w:bookmarkEnd w:id="205"/>
    </w:p>
    <w:p w14:paraId="01684EDF" w14:textId="77777777" w:rsidR="001C0EEE" w:rsidRDefault="00156001">
      <w:r>
        <w:rPr>
          <w:szCs w:val="26"/>
        </w:rPr>
        <w:t>CASE_LOG.md: expected/actual, checks và request ID từng bước. http.json: 79 HTTP client record, token/cookie/password đã che. db-checks.json: 11 đối chiếu DB/files. component-checks.json và canary-log.json: bảy phép thử hàm với log đích. file-checks.json và results.json: metadata tái mã hóa, download, cleanup. evidence-manifest.json: SHA-256 các file bằng chứng.</w:t>
      </w:r>
    </w:p>
    <w:p w14:paraId="19A676E3" w14:textId="77777777" w:rsidR="001C0EEE" w:rsidRDefault="00156001">
      <w:r>
        <w:rPr>
          <w:szCs w:val="26"/>
        </w:rPr>
        <w:lastRenderedPageBreak/>
        <w:t>Chương trình run-part6.cjs hỗ trợ tái lập phép thử. Cần dùng thư mục kết quả và dữ liệu mới khi kiểm thử lại. Nhật ký kiểm tra điều kiện môi trường được giữ riêng và không tính vào các phép thử ứng dụng.</w:t>
      </w:r>
    </w:p>
    <w:p w14:paraId="222BACF2" w14:textId="77777777" w:rsidR="001C0EEE" w:rsidRDefault="00156001">
      <w:r>
        <w:rPr>
          <w:szCs w:val="26"/>
        </w:rPr>
        <w:t>Không thử malware thật, PDF reader exploitation, mọi kiểu polyglot, archive extraction, DNS rebinding, mọi trường hợp upload đồng thời hoặc exhaustion. P6-11 chỉ có một lượt hai request. Không có rate/aggregate-storage quota assessment trong phần này. Chưa kết luận Nginx/TLS hoặc môi trường public production.</w:t>
      </w:r>
    </w:p>
    <w:p w14:paraId="00969406" w14:textId="77777777" w:rsidR="001C0EEE" w:rsidRDefault="00156001">
      <w:pPr>
        <w:pStyle w:val="Heading3"/>
        <w:spacing w:after="100"/>
      </w:pPr>
      <w:bookmarkStart w:id="206" w:name="_Toc242566896"/>
      <w:r>
        <w:rPr>
          <w:szCs w:val="26"/>
        </w:rPr>
        <w:t>6.14.1 Tài liệu đối chiếu</w:t>
      </w:r>
      <w:bookmarkEnd w:id="206"/>
    </w:p>
    <w:p w14:paraId="2BB96CAE" w14:textId="77777777" w:rsidR="001C0EEE" w:rsidRDefault="00156001">
      <w:r>
        <w:rPr>
          <w:szCs w:val="26"/>
        </w:rPr>
        <w:t>OWASP File Upload Cheat Sheet: https://cheatsheetseries.owasp.org/cheatsheets/File_Upload_Cheat_Sheet.html</w:t>
      </w:r>
    </w:p>
    <w:p w14:paraId="038B1DC7" w14:textId="77777777" w:rsidR="001C0EEE" w:rsidRDefault="00156001">
      <w:r>
        <w:rPr>
          <w:szCs w:val="26"/>
        </w:rPr>
        <w:t>OWASP SSRF Prevention Cheat Sheet: https://cheatsheetseries.owasp.org/cheatsheets/Server_Side_Request_Forgery_Prevention_Cheat_Sheet.html</w:t>
      </w:r>
    </w:p>
    <w:p w14:paraId="0B02185D" w14:textId="77777777" w:rsidR="001C0EEE" w:rsidRDefault="00156001">
      <w:pPr>
        <w:pStyle w:val="Heading1"/>
        <w:spacing w:after="100"/>
      </w:pPr>
      <w:bookmarkStart w:id="207" w:name="_Toc242566897"/>
      <w:r>
        <w:rPr>
          <w:szCs w:val="26"/>
        </w:rPr>
        <w:lastRenderedPageBreak/>
        <w:t>CHƯƠNG 7 Cấu hình thư viện phụ thuộc và mã nguồn</w:t>
      </w:r>
      <w:bookmarkEnd w:id="207"/>
    </w:p>
    <w:p w14:paraId="6A6D5CAF" w14:textId="77777777" w:rsidR="001C0EEE" w:rsidRDefault="00156001">
      <w:r>
        <w:rPr>
          <w:szCs w:val="26"/>
        </w:rPr>
        <w:t>Kiểm tra cấu hình xác nhận Vite phục vụ được tệp JSON trong .local qua /@fs/ mà không cần đăng nhập ứng dụng. Phát hiện F-P7-001 được đánh giá Low trong môi trường chỉ lắng nghe loopback. Dependency audit không trả về advisory và frontend build thành công. Docker/Nginx mới được rà soát trên mã cấu hình vì cổng 8080 chưa hoạt động.</w:t>
      </w:r>
    </w:p>
    <w:tbl>
      <w:tblPr>
        <w:tblW w:w="0" w:type="auto"/>
        <w:tblLayout w:type="fixed"/>
        <w:tblLook w:val="04A0" w:firstRow="1" w:lastRow="0" w:firstColumn="1" w:lastColumn="0" w:noHBand="0" w:noVBand="1"/>
      </w:tblPr>
      <w:tblGrid>
        <w:gridCol w:w="2165"/>
        <w:gridCol w:w="7473"/>
      </w:tblGrid>
      <w:tr w:rsidR="001C0EEE" w14:paraId="747F4FC2" w14:textId="77777777">
        <w:trPr>
          <w:cantSplit/>
          <w:tblHeader/>
        </w:trPr>
        <w:tc>
          <w:tcPr>
            <w:tcW w:w="21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9888F" w14:textId="77777777" w:rsidR="001C0EEE" w:rsidRDefault="00156001" w:rsidP="008F2801">
            <w:pPr>
              <w:keepNext/>
              <w:spacing w:after="60" w:line="240" w:lineRule="auto"/>
            </w:pPr>
            <w:r>
              <w:rPr>
                <w:b/>
                <w:szCs w:val="26"/>
              </w:rPr>
              <w:t>Thông tin</w:t>
            </w:r>
          </w:p>
        </w:tc>
        <w:tc>
          <w:tcPr>
            <w:tcW w:w="74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88767" w14:textId="77777777" w:rsidR="001C0EEE" w:rsidRDefault="00156001" w:rsidP="008F2801">
            <w:pPr>
              <w:keepNext/>
              <w:spacing w:after="60" w:line="240" w:lineRule="auto"/>
            </w:pPr>
            <w:r>
              <w:rPr>
                <w:b/>
                <w:szCs w:val="26"/>
              </w:rPr>
              <w:t>Kết quả</w:t>
            </w:r>
          </w:p>
        </w:tc>
      </w:tr>
      <w:tr w:rsidR="001C0EEE" w14:paraId="4318CDDE"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323CCDF" w14:textId="77777777" w:rsidR="001C0EEE" w:rsidRDefault="00156001">
            <w:pPr>
              <w:spacing w:after="60" w:line="240" w:lineRule="auto"/>
            </w:pPr>
            <w:r>
              <w:rPr>
                <w:szCs w:val="26"/>
              </w:rPr>
              <w:t>Khối lượng</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F77698B" w14:textId="77777777" w:rsidR="001C0EEE" w:rsidRDefault="00156001">
            <w:pPr>
              <w:spacing w:after="60" w:line="240" w:lineRule="auto"/>
            </w:pPr>
            <w:r>
              <w:rPr>
                <w:szCs w:val="26"/>
              </w:rPr>
              <w:t>18 nhóm; 22 HTTP attempt (21 response, 1 refused); 4 config checks; 2 ảnh</w:t>
            </w:r>
          </w:p>
        </w:tc>
      </w:tr>
      <w:tr w:rsidR="001C0EEE" w14:paraId="51E3AD7A"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99E855B" w14:textId="77777777" w:rsidR="001C0EEE" w:rsidRDefault="00156001">
            <w:pPr>
              <w:spacing w:after="60" w:line="240" w:lineRule="auto"/>
            </w:pPr>
            <w:r>
              <w:rPr>
                <w:szCs w:val="26"/>
              </w:rPr>
              <w:t>Kết quả</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16EC761" w14:textId="77777777" w:rsidR="001C0EEE" w:rsidRDefault="00156001">
            <w:pPr>
              <w:spacing w:after="60" w:line="240" w:lineRule="auto"/>
            </w:pPr>
            <w:r>
              <w:rPr>
                <w:szCs w:val="26"/>
              </w:rPr>
              <w:t>1 finding mới Low; 3 quan sát Informational; 3 finding trước vẫn Open</w:t>
            </w:r>
          </w:p>
        </w:tc>
      </w:tr>
      <w:tr w:rsidR="001C0EEE" w14:paraId="1FB8C05F"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68307F9" w14:textId="77777777" w:rsidR="001C0EEE" w:rsidRDefault="00156001">
            <w:pPr>
              <w:spacing w:after="60" w:line="240" w:lineRule="auto"/>
            </w:pPr>
            <w:r>
              <w:rPr>
                <w:szCs w:val="26"/>
              </w:rPr>
              <w:t>Dependency</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BD5AF75" w14:textId="77777777" w:rsidR="001C0EEE" w:rsidRDefault="00156001">
            <w:pPr>
              <w:spacing w:after="60" w:line="240" w:lineRule="auto"/>
            </w:pPr>
            <w:r>
              <w:rPr>
                <w:szCs w:val="26"/>
              </w:rPr>
              <w:t>All 594 / prod 188 theo metadata audit; 0 advisory được trả về</w:t>
            </w:r>
          </w:p>
        </w:tc>
      </w:tr>
      <w:tr w:rsidR="001C0EEE" w14:paraId="303D46F7" w14:textId="77777777">
        <w:trPr>
          <w:cantSplit/>
        </w:trPr>
        <w:tc>
          <w:tcPr>
            <w:tcW w:w="216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B8BE14" w14:textId="77777777" w:rsidR="001C0EEE" w:rsidRDefault="00156001">
            <w:pPr>
              <w:spacing w:after="60" w:line="240" w:lineRule="auto"/>
            </w:pPr>
            <w:r>
              <w:rPr>
                <w:szCs w:val="26"/>
              </w:rPr>
              <w:t>Bảo toàn</w:t>
            </w:r>
          </w:p>
        </w:tc>
        <w:tc>
          <w:tcPr>
            <w:tcW w:w="7473"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360B646" w14:textId="77777777" w:rsidR="001C0EEE" w:rsidRDefault="00156001">
            <w:pPr>
              <w:spacing w:after="60" w:line="240" w:lineRule="auto"/>
            </w:pPr>
            <w:r>
              <w:rPr>
                <w:szCs w:val="26"/>
              </w:rPr>
              <w:t>18 model không đổi; canary đã xóa; 58 file source/config hash không đổi</w:t>
            </w:r>
          </w:p>
        </w:tc>
      </w:tr>
    </w:tbl>
    <w:p w14:paraId="39D839AA" w14:textId="77777777" w:rsidR="001C0EEE" w:rsidRDefault="00156001">
      <w:pPr>
        <w:pStyle w:val="Heading2"/>
        <w:spacing w:after="100"/>
      </w:pPr>
      <w:bookmarkStart w:id="208" w:name="_Toc242566898"/>
      <w:r>
        <w:t>7.1 F-P7-001 Phạm vi file của Vite quá rộng</w:t>
      </w:r>
      <w:bookmarkEnd w:id="208"/>
    </w:p>
    <w:p w14:paraId="3728F09F" w14:textId="77777777" w:rsidR="001C0EEE" w:rsidRDefault="00156001">
      <w:pPr>
        <w:pStyle w:val="Heading3"/>
        <w:spacing w:after="100"/>
      </w:pPr>
      <w:bookmarkStart w:id="209" w:name="_Toc242566899"/>
      <w:r>
        <w:rPr>
          <w:szCs w:val="26"/>
        </w:rPr>
        <w:t>7.1.1 Điều kiện và cách tái hiện</w:t>
      </w:r>
      <w:bookmarkEnd w:id="209"/>
    </w:p>
    <w:p w14:paraId="38A3D0A4" w14:textId="77777777" w:rsidR="001C0EEE" w:rsidRDefault="00156001">
      <w:r>
        <w:rPr>
          <w:szCs w:val="26"/>
        </w:rPr>
        <w:t>Mức Low, trạng thái Open, độ tin cậy cao đối với việc đọc canary; ưu tiên xử lý trước khi chia sẻ dev server. Người thử cần truy cập được cổng Vite 5173 và biết/đoán đường dẫn file. Runtime hiện chỉ lắng nghe loopback. Không chấm CVSS số vì chưa có threat model triển khai public để suy rộng tác động.</w:t>
      </w:r>
    </w:p>
    <w:p w14:paraId="7F87E4FD" w14:textId="77777777" w:rsidR="001C0EEE" w:rsidRDefault="00156001">
      <w:r>
        <w:rPr>
          <w:szCs w:val="26"/>
        </w:rPr>
        <w:t>1. Tạo một JSON vô hại trong .local/p7-canary-&lt;timestamp&gt;.json với marker riêng. 2. Gửi GET http://localhost:5173/@fs/&lt;absolute-path&gt; bằng client không cookie/bearer. 3. Quan sát HTTP 200 và marker đúng. 4. Mở URL đó trong trình duyệt không can thiệp mạng; chụp ảnh E-P7-02. 5. Xóa canary sau test. URL và response đầy đủ nằm ở E-P7-019, không cần file còn tồn tại để kiểm chứng record đã lưu.</w:t>
      </w:r>
    </w:p>
    <w:p w14:paraId="1B68ADB5" w14:textId="77777777" w:rsidR="001C0EEE" w:rsidRDefault="00156001">
      <w:pPr>
        <w:pStyle w:val="Heading3"/>
        <w:spacing w:after="100"/>
      </w:pPr>
      <w:bookmarkStart w:id="210" w:name="_Toc242566900"/>
      <w:r>
        <w:rPr>
          <w:szCs w:val="26"/>
        </w:rPr>
        <w:t>7.1.2 Nguyên nhân và tác động</w:t>
      </w:r>
      <w:bookmarkEnd w:id="210"/>
    </w:p>
    <w:p w14:paraId="19DCAC88" w14:textId="77777777" w:rsidR="001C0EEE" w:rsidRDefault="00156001">
      <w:r>
        <w:rPr>
          <w:szCs w:val="26"/>
        </w:rPr>
        <w:t>frontend/vite.config.js không thu hẹp server.fs.allow/deny. Workspace chứa pnpm-workspace.yaml; phạm vi phục vụ mặc định của Vite có thể bao gồm workspace. Cùng workspace có .local/settings.json và backup theo scripts/runtime.mjs. Việc đọc canary cùng vùng lưu trữ là bằng chứng lỗi phân tách, còn đọc secret/backup thật chỉ là rủi ro suy luận và không được thực hiện.</w:t>
      </w:r>
    </w:p>
    <w:p w14:paraId="41D3A497" w14:textId="77777777" w:rsidR="001C0EEE" w:rsidRDefault="00156001">
      <w:r>
        <w:rPr>
          <w:szCs w:val="26"/>
        </w:rPr>
        <w:t>Backend config source cũng trả 200 qua /@fs/. .gitignore hoặc .dockerignore không điều khiển HTTP file serving. Không gọi đây là lỗ hổng của phiên bản Vite: đây là cách đặt file nhạy cảm và cấu hình dev server của dự án. Audit Vite sạch không loại trừ lỗi cấu hình này.</w:t>
      </w:r>
    </w:p>
    <w:p w14:paraId="6F5DFDC2" w14:textId="77777777" w:rsidR="001C0EEE" w:rsidRDefault="00156001">
      <w:pPr>
        <w:pStyle w:val="Heading3"/>
        <w:spacing w:after="100"/>
      </w:pPr>
      <w:bookmarkStart w:id="211" w:name="_Toc242566901"/>
      <w:r>
        <w:rPr>
          <w:szCs w:val="26"/>
        </w:rPr>
        <w:lastRenderedPageBreak/>
        <w:t>7.1.3 Giới hạn và khuyến nghị</w:t>
      </w:r>
      <w:bookmarkEnd w:id="211"/>
    </w:p>
    <w:p w14:paraId="03DCF191" w14:textId="77777777" w:rsidR="001C0EEE" w:rsidRDefault="00156001">
      <w:r>
        <w:rPr>
          <w:szCs w:val="26"/>
        </w:rPr>
        <w:t>Không có bằng chứng attacker Internet truy cập được loopback, không chứng minh browser ngoài origin đọc được canary: response cross-origin thử bằng HTTP client không có ACAO. Không đọc .local/settings.json, backup hoặc credential thật; không giả JWT. Không áp dụng finding này cho Nginx chưa chạy.</w:t>
      </w:r>
    </w:p>
    <w:p w14:paraId="4E2C0557" w14:textId="77777777" w:rsidR="001C0EEE" w:rsidRDefault="00156001">
      <w:r>
        <w:rPr>
          <w:szCs w:val="26"/>
        </w:rPr>
        <w:t>Thu hẹp fs.allow vào frontend và phần dependency cần thiết; bổ sung deny rõ cho .local, backup, evidence và backend ngoài nhu cầu build, hoặc đặt secret/backup ngoài workspace phục vụ. Giữ loopback, không tunnel dev server ra Internet. Dùng static build sau Nginx cho triển khai. Retest bằng canary cùng vị trí phải bị 403/404, đồng thời frontend/HMR/build vẫn hoạt động; chưa đánh dấu Fixed.</w:t>
      </w:r>
    </w:p>
    <w:p w14:paraId="09D5C741" w14:textId="77777777" w:rsidR="001C0EEE" w:rsidRDefault="00156001">
      <w:pPr>
        <w:pStyle w:val="Heading2"/>
        <w:spacing w:after="100"/>
      </w:pPr>
      <w:bookmarkStart w:id="212" w:name="_Toc242566902"/>
      <w:r>
        <w:t>7.2 Các quan sát cần xử lý trước triển khai</w:t>
      </w:r>
      <w:bookmarkEnd w:id="212"/>
    </w:p>
    <w:p w14:paraId="6949CA9F" w14:textId="77777777" w:rsidR="001C0EEE" w:rsidRDefault="00156001">
      <w:pPr>
        <w:pStyle w:val="Heading3"/>
        <w:spacing w:after="100"/>
      </w:pPr>
      <w:bookmarkStart w:id="213" w:name="_Toc242566903"/>
      <w:r>
        <w:rPr>
          <w:szCs w:val="26"/>
        </w:rPr>
        <w:t>7.2.1 O-P7-001 Kiểm soát cấu hình production</w:t>
      </w:r>
      <w:bookmarkEnd w:id="213"/>
    </w:p>
    <w:p w14:paraId="4EEF36F0" w14:textId="77777777" w:rsidR="001C0EEE" w:rsidRDefault="00156001">
      <w:r>
        <w:rPr>
          <w:szCs w:val="26"/>
        </w:rPr>
        <w:t>Module config chỉ kiểm tra secret dài ít nhất 32 ký tự; nhận chính placeholder trong .env.example ngay cả NODE_ENV=production. Compose bật demo seed, HTTP origin và cookie không Secure. Không có bằng chứng runtime hiện dùng placeholder: các kiểm tra dùng process riêng và secret giả. Lab đã được SECURITY.md giới hạn local nên ghi Informational, không gán mức Critical cho tài khoản demo theo thiết kế.</w:t>
      </w:r>
    </w:p>
    <w:p w14:paraId="4A1B74B9" w14:textId="77777777" w:rsidR="001C0EEE" w:rsidRDefault="00156001">
      <w:r>
        <w:rPr>
          <w:szCs w:val="26"/>
        </w:rPr>
        <w:t>Tách cấu hình production, từ chối secret mẫu đã biết, sử dụng secret ngẫu nhiên từ nơi quản lý phù hợp, bắt buộc HTTPS và cookie Secure khi công khai dịch vụ. Tắt seed demo và xác minh dữ liệu triển khai không chứa tài khoản demo.</w:t>
      </w:r>
    </w:p>
    <w:p w14:paraId="1A59A763" w14:textId="77777777" w:rsidR="001C0EEE" w:rsidRDefault="00156001">
      <w:pPr>
        <w:pStyle w:val="Heading3"/>
        <w:spacing w:after="100"/>
      </w:pPr>
      <w:bookmarkStart w:id="214" w:name="_Toc242566904"/>
      <w:r>
        <w:rPr>
          <w:szCs w:val="26"/>
        </w:rPr>
        <w:t>7.2.2 O-P7-002 Nhận diện client sau proxy</w:t>
      </w:r>
      <w:bookmarkEnd w:id="214"/>
    </w:p>
    <w:p w14:paraId="7C77540F" w14:textId="77777777" w:rsidR="001C0EEE" w:rsidRDefault="00156001">
      <w:r>
        <w:rPr>
          <w:szCs w:val="26"/>
        </w:rPr>
        <w:t>Limiter dùng IP mặc định; app chưa đặt trust proxy và Nginx chưa ghi X-Forwarded-For. Có nguy cơ nhiều client dùng chung bucket proxy. Đây là suy luận source được tài liệu express-rate-limit hỗ trợ, chưa xác nhận trên deployment thật và không thử làm cạn quota. Cần test hai client qua Nginx, cấu hình trusted hop/address và overwrite forwarded headers ở biên tin cậy.</w:t>
      </w:r>
    </w:p>
    <w:p w14:paraId="08E0AE27" w14:textId="77777777" w:rsidR="001C0EEE" w:rsidRDefault="00156001">
      <w:pPr>
        <w:pStyle w:val="Heading3"/>
        <w:spacing w:after="100"/>
      </w:pPr>
      <w:bookmarkStart w:id="215" w:name="_Toc242566905"/>
      <w:r>
        <w:rPr>
          <w:szCs w:val="26"/>
        </w:rPr>
        <w:t>7.2.3 O-P7-003 Chuỗi cung ứng và image runtime</w:t>
      </w:r>
      <w:bookmarkEnd w:id="215"/>
    </w:p>
    <w:p w14:paraId="2E85B475" w14:textId="77777777" w:rsidR="001C0EEE" w:rsidRDefault="00156001">
      <w:r>
        <w:rPr>
          <w:szCs w:val="26"/>
        </w:rPr>
        <w:t>CI chưa chạy dependency audit; actions/base image còn pin theo tag thay vì digest/commit. Backend image không tách stage runtime và công cụ dev. Chưa kiểm tra OS CVE, signature/provenance hoặc thực quyền container. Bổ sung chính sách cập nhật/audit, review build scripts được phép, giảm runtime packages và xác minh image bằng công cụ phù hợp trước khi public.</w:t>
      </w:r>
    </w:p>
    <w:p w14:paraId="5A68BF60" w14:textId="77777777" w:rsidR="001C0EEE" w:rsidRDefault="00156001">
      <w:r>
        <w:rPr>
          <w:szCs w:val="26"/>
        </w:rPr>
        <w:t>Ba quan sát trên phản ánh yêu cầu gia cố trước triển khai, chưa có bằng chứng khai thác để phân loại thành lỗ hổng đã xác nhận. Vòng đời tệp, quota lưu trữ và nhật ký sự kiện cũng cần được hoàn thiện theo yêu cầu vận hành.</w:t>
      </w:r>
    </w:p>
    <w:p w14:paraId="7F829BAA" w14:textId="77777777" w:rsidR="001C0EEE" w:rsidRDefault="00156001">
      <w:pPr>
        <w:pStyle w:val="Heading2"/>
        <w:spacing w:after="100"/>
      </w:pPr>
      <w:bookmarkStart w:id="216" w:name="_Toc242566906"/>
      <w:r>
        <w:lastRenderedPageBreak/>
        <w:t>7.3 Thư viện phụ thuộc và kết quả build</w:t>
      </w:r>
      <w:bookmarkEnd w:id="216"/>
    </w:p>
    <w:tbl>
      <w:tblPr>
        <w:tblW w:w="0" w:type="auto"/>
        <w:tblLayout w:type="fixed"/>
        <w:tblLook w:val="04A0" w:firstRow="1" w:lastRow="0" w:firstColumn="1" w:lastColumn="0" w:noHBand="0" w:noVBand="1"/>
      </w:tblPr>
      <w:tblGrid>
        <w:gridCol w:w="3911"/>
        <w:gridCol w:w="2235"/>
        <w:gridCol w:w="3492"/>
      </w:tblGrid>
      <w:tr w:rsidR="001C0EEE" w14:paraId="5CADE62C" w14:textId="77777777">
        <w:trPr>
          <w:cantSplit/>
          <w:tblHeader/>
        </w:trPr>
        <w:tc>
          <w:tcPr>
            <w:tcW w:w="39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9AC823" w14:textId="77777777" w:rsidR="001C0EEE" w:rsidRDefault="00156001" w:rsidP="008F2801">
            <w:pPr>
              <w:keepNext/>
              <w:spacing w:after="60" w:line="240" w:lineRule="auto"/>
            </w:pPr>
            <w:r>
              <w:rPr>
                <w:b/>
                <w:szCs w:val="26"/>
              </w:rPr>
              <w:t>Package</w:t>
            </w:r>
          </w:p>
        </w:tc>
        <w:tc>
          <w:tcPr>
            <w:tcW w:w="22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CB876" w14:textId="77777777" w:rsidR="001C0EEE" w:rsidRDefault="00156001" w:rsidP="008F2801">
            <w:pPr>
              <w:keepNext/>
              <w:spacing w:after="60" w:line="240" w:lineRule="auto"/>
            </w:pPr>
            <w:r>
              <w:rPr>
                <w:b/>
                <w:szCs w:val="26"/>
              </w:rPr>
              <w:t>Phiên bản cài</w:t>
            </w:r>
          </w:p>
        </w:tc>
        <w:tc>
          <w:tcPr>
            <w:tcW w:w="34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3D6739" w14:textId="77777777" w:rsidR="001C0EEE" w:rsidRDefault="00156001" w:rsidP="008F2801">
            <w:pPr>
              <w:keepNext/>
              <w:spacing w:after="60" w:line="240" w:lineRule="auto"/>
            </w:pPr>
            <w:r>
              <w:rPr>
                <w:b/>
                <w:szCs w:val="26"/>
              </w:rPr>
              <w:t>Nhóm</w:t>
            </w:r>
          </w:p>
        </w:tc>
      </w:tr>
      <w:tr w:rsidR="001C0EEE" w14:paraId="61FA256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664187A" w14:textId="77777777" w:rsidR="001C0EEE" w:rsidRDefault="00156001">
            <w:pPr>
              <w:spacing w:after="60" w:line="240" w:lineRule="auto"/>
            </w:pPr>
            <w:r>
              <w:rPr>
                <w:szCs w:val="26"/>
              </w:rPr>
              <w:t>@playwright/test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90BC8C7" w14:textId="77777777" w:rsidR="001C0EEE" w:rsidRDefault="00156001">
            <w:pPr>
              <w:spacing w:after="60" w:line="240" w:lineRule="auto"/>
            </w:pPr>
            <w:r>
              <w:rPr>
                <w:szCs w:val="26"/>
              </w:rPr>
              <w:t>1.63.0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4224691" w14:textId="77777777" w:rsidR="001C0EEE" w:rsidRDefault="00156001">
            <w:pPr>
              <w:spacing w:after="60" w:line="240" w:lineRule="auto"/>
            </w:pPr>
            <w:r>
              <w:rPr>
                <w:szCs w:val="26"/>
              </w:rPr>
              <w:t>Dev</w:t>
            </w:r>
          </w:p>
        </w:tc>
      </w:tr>
      <w:tr w:rsidR="001C0EEE" w14:paraId="3B07D29E"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47AD76F" w14:textId="77777777" w:rsidR="001C0EEE" w:rsidRDefault="00156001">
            <w:pPr>
              <w:spacing w:after="60" w:line="240" w:lineRule="auto"/>
            </w:pPr>
            <w:r>
              <w:rPr>
                <w:szCs w:val="26"/>
              </w:rPr>
              <w:t>@prisma/client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7A79B70" w14:textId="77777777" w:rsidR="001C0EEE" w:rsidRDefault="00156001">
            <w:pPr>
              <w:spacing w:after="60" w:line="240" w:lineRule="auto"/>
            </w:pPr>
            <w:r>
              <w:rPr>
                <w:szCs w:val="26"/>
              </w:rPr>
              <w:t>6.19.3</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402D08F" w14:textId="77777777" w:rsidR="001C0EEE" w:rsidRDefault="00156001">
            <w:pPr>
              <w:spacing w:after="60" w:line="240" w:lineRule="auto"/>
            </w:pPr>
            <w:r>
              <w:rPr>
                <w:szCs w:val="26"/>
              </w:rPr>
              <w:t>Runtime</w:t>
            </w:r>
          </w:p>
        </w:tc>
      </w:tr>
      <w:tr w:rsidR="001C0EEE" w14:paraId="7E73B426"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27DAFB" w14:textId="77777777" w:rsidR="001C0EEE" w:rsidRDefault="00156001">
            <w:pPr>
              <w:spacing w:after="60" w:line="240" w:lineRule="auto"/>
            </w:pPr>
            <w:r>
              <w:rPr>
                <w:szCs w:val="26"/>
              </w:rPr>
              <w:t>express</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089205" w14:textId="77777777" w:rsidR="001C0EEE" w:rsidRDefault="00156001">
            <w:pPr>
              <w:spacing w:after="60" w:line="240" w:lineRule="auto"/>
            </w:pPr>
            <w:r>
              <w:rPr>
                <w:szCs w:val="26"/>
              </w:rPr>
              <w:t>5.2.1</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DD6A48F" w14:textId="77777777" w:rsidR="001C0EEE" w:rsidRDefault="00156001">
            <w:pPr>
              <w:spacing w:after="60" w:line="240" w:lineRule="auto"/>
            </w:pPr>
            <w:r>
              <w:rPr>
                <w:szCs w:val="26"/>
              </w:rPr>
              <w:t>Runtime</w:t>
            </w:r>
          </w:p>
        </w:tc>
      </w:tr>
      <w:tr w:rsidR="001C0EEE" w14:paraId="0482644F"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7D30A78" w14:textId="77777777" w:rsidR="001C0EEE" w:rsidRDefault="00156001">
            <w:pPr>
              <w:spacing w:after="60" w:line="240" w:lineRule="auto"/>
            </w:pPr>
            <w:r>
              <w:rPr>
                <w:szCs w:val="26"/>
              </w:rPr>
              <w:t>express-rate-limit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457064" w14:textId="77777777" w:rsidR="001C0EEE" w:rsidRDefault="00156001">
            <w:pPr>
              <w:spacing w:after="60" w:line="240" w:lineRule="auto"/>
            </w:pPr>
            <w:r>
              <w:rPr>
                <w:szCs w:val="26"/>
              </w:rPr>
              <w:t>8.7.0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0F57B28" w14:textId="77777777" w:rsidR="001C0EEE" w:rsidRDefault="00156001">
            <w:pPr>
              <w:spacing w:after="60" w:line="240" w:lineRule="auto"/>
            </w:pPr>
            <w:r>
              <w:rPr>
                <w:szCs w:val="26"/>
              </w:rPr>
              <w:t>Runtime</w:t>
            </w:r>
          </w:p>
        </w:tc>
      </w:tr>
      <w:tr w:rsidR="001C0EEE" w14:paraId="38B25392"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94ED5B6" w14:textId="77777777" w:rsidR="001C0EEE" w:rsidRDefault="00156001">
            <w:pPr>
              <w:spacing w:after="60" w:line="240" w:lineRule="auto"/>
            </w:pPr>
            <w:r>
              <w:rPr>
                <w:szCs w:val="26"/>
              </w:rPr>
              <w:t>helmet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06964A3" w14:textId="77777777" w:rsidR="001C0EEE" w:rsidRDefault="00156001">
            <w:pPr>
              <w:spacing w:after="60" w:line="240" w:lineRule="auto"/>
            </w:pPr>
            <w:r>
              <w:rPr>
                <w:szCs w:val="26"/>
              </w:rPr>
              <w:t>8.3.0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646798F" w14:textId="77777777" w:rsidR="001C0EEE" w:rsidRDefault="00156001">
            <w:pPr>
              <w:spacing w:after="60" w:line="240" w:lineRule="auto"/>
            </w:pPr>
            <w:r>
              <w:rPr>
                <w:szCs w:val="26"/>
              </w:rPr>
              <w:t>Runtime</w:t>
            </w:r>
          </w:p>
        </w:tc>
      </w:tr>
      <w:tr w:rsidR="001C0EEE" w14:paraId="66C91CB7"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C3CCA21" w14:textId="77777777" w:rsidR="001C0EEE" w:rsidRDefault="00156001">
            <w:pPr>
              <w:spacing w:after="60" w:line="240" w:lineRule="auto"/>
            </w:pPr>
            <w:r>
              <w:rPr>
                <w:szCs w:val="26"/>
              </w:rPr>
              <w:t>jsonwebtoken</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3230F68" w14:textId="77777777" w:rsidR="001C0EEE" w:rsidRDefault="00156001">
            <w:pPr>
              <w:spacing w:after="60" w:line="240" w:lineRule="auto"/>
            </w:pPr>
            <w:r>
              <w:rPr>
                <w:szCs w:val="26"/>
              </w:rPr>
              <w:t>9.0.3</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312E431" w14:textId="77777777" w:rsidR="001C0EEE" w:rsidRDefault="00156001">
            <w:pPr>
              <w:spacing w:after="60" w:line="240" w:lineRule="auto"/>
            </w:pPr>
            <w:r>
              <w:rPr>
                <w:szCs w:val="26"/>
              </w:rPr>
              <w:t>Runtime</w:t>
            </w:r>
          </w:p>
        </w:tc>
      </w:tr>
      <w:tr w:rsidR="001C0EEE" w14:paraId="4BBA033D"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C5F8E6B" w14:textId="77777777" w:rsidR="001C0EEE" w:rsidRDefault="00156001">
            <w:pPr>
              <w:spacing w:after="60" w:line="240" w:lineRule="auto"/>
            </w:pPr>
            <w:r>
              <w:rPr>
                <w:szCs w:val="26"/>
              </w:rPr>
              <w:t>multer</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8E774F8" w14:textId="77777777" w:rsidR="001C0EEE" w:rsidRDefault="00156001">
            <w:pPr>
              <w:spacing w:after="60" w:line="240" w:lineRule="auto"/>
            </w:pPr>
            <w:r>
              <w:rPr>
                <w:szCs w:val="26"/>
              </w:rPr>
              <w:t>2.4.0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7EF642" w14:textId="77777777" w:rsidR="001C0EEE" w:rsidRDefault="00156001">
            <w:pPr>
              <w:spacing w:after="60" w:line="240" w:lineRule="auto"/>
            </w:pPr>
            <w:r>
              <w:rPr>
                <w:szCs w:val="26"/>
              </w:rPr>
              <w:t>Runtime</w:t>
            </w:r>
          </w:p>
        </w:tc>
      </w:tr>
      <w:tr w:rsidR="001C0EEE" w14:paraId="51022A4C"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A1B1D04" w14:textId="77777777" w:rsidR="001C0EEE" w:rsidRDefault="00156001">
            <w:pPr>
              <w:spacing w:after="60" w:line="240" w:lineRule="auto"/>
            </w:pPr>
            <w:r>
              <w:rPr>
                <w:szCs w:val="26"/>
              </w:rPr>
              <w:t>nodemailer</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3504D6" w14:textId="77777777" w:rsidR="001C0EEE" w:rsidRDefault="00156001">
            <w:pPr>
              <w:spacing w:after="60" w:line="240" w:lineRule="auto"/>
            </w:pPr>
            <w:r>
              <w:rPr>
                <w:szCs w:val="26"/>
              </w:rPr>
              <w:t>9.1.1</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074C2D" w14:textId="77777777" w:rsidR="001C0EEE" w:rsidRDefault="00156001">
            <w:pPr>
              <w:spacing w:after="60" w:line="240" w:lineRule="auto"/>
            </w:pPr>
            <w:r>
              <w:rPr>
                <w:szCs w:val="26"/>
              </w:rPr>
              <w:t>Runtime</w:t>
            </w:r>
          </w:p>
        </w:tc>
      </w:tr>
      <w:tr w:rsidR="001C0EEE" w14:paraId="59312D2D"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1D782E" w14:textId="77777777" w:rsidR="001C0EEE" w:rsidRDefault="00156001">
            <w:pPr>
              <w:spacing w:after="60" w:line="240" w:lineRule="auto"/>
            </w:pPr>
            <w:r>
              <w:rPr>
                <w:szCs w:val="26"/>
              </w:rPr>
              <w:t>sharp</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4985CFF" w14:textId="77777777" w:rsidR="001C0EEE" w:rsidRDefault="00156001">
            <w:pPr>
              <w:spacing w:after="60" w:line="240" w:lineRule="auto"/>
            </w:pPr>
            <w:r>
              <w:rPr>
                <w:szCs w:val="26"/>
              </w:rPr>
              <w:t>0.35.4</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43465C6" w14:textId="77777777" w:rsidR="001C0EEE" w:rsidRDefault="00156001">
            <w:pPr>
              <w:spacing w:after="60" w:line="240" w:lineRule="auto"/>
            </w:pPr>
            <w:r>
              <w:rPr>
                <w:szCs w:val="26"/>
              </w:rPr>
              <w:t>Runtime</w:t>
            </w:r>
          </w:p>
        </w:tc>
      </w:tr>
      <w:tr w:rsidR="001C0EEE" w14:paraId="213F994D"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E9F05CB" w14:textId="77777777" w:rsidR="001C0EEE" w:rsidRDefault="00156001">
            <w:pPr>
              <w:spacing w:after="60" w:line="240" w:lineRule="auto"/>
            </w:pPr>
            <w:r>
              <w:rPr>
                <w:szCs w:val="26"/>
              </w:rPr>
              <w:t>zod</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5AE0C8B" w14:textId="77777777" w:rsidR="001C0EEE" w:rsidRDefault="00156001">
            <w:pPr>
              <w:spacing w:after="60" w:line="240" w:lineRule="auto"/>
            </w:pPr>
            <w:r>
              <w:rPr>
                <w:szCs w:val="26"/>
              </w:rPr>
              <w:t>4.6.5</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1241B7E" w14:textId="77777777" w:rsidR="001C0EEE" w:rsidRDefault="00156001">
            <w:pPr>
              <w:spacing w:after="60" w:line="240" w:lineRule="auto"/>
            </w:pPr>
            <w:r>
              <w:rPr>
                <w:szCs w:val="26"/>
              </w:rPr>
              <w:t>Runtime</w:t>
            </w:r>
          </w:p>
        </w:tc>
      </w:tr>
      <w:tr w:rsidR="001C0EEE" w14:paraId="433E8832"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FE8E15D" w14:textId="77777777" w:rsidR="001C0EEE" w:rsidRDefault="00156001">
            <w:pPr>
              <w:spacing w:after="60" w:line="240" w:lineRule="auto"/>
            </w:pPr>
            <w:r>
              <w:rPr>
                <w:szCs w:val="26"/>
              </w:rPr>
              <w:t>axios</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41A5DB7" w14:textId="77777777" w:rsidR="001C0EEE" w:rsidRDefault="00156001">
            <w:pPr>
              <w:spacing w:after="60" w:line="240" w:lineRule="auto"/>
            </w:pPr>
            <w:r>
              <w:rPr>
                <w:szCs w:val="26"/>
              </w:rPr>
              <w:t>1.20.0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428A0069" w14:textId="77777777" w:rsidR="001C0EEE" w:rsidRDefault="00156001">
            <w:pPr>
              <w:spacing w:after="60" w:line="240" w:lineRule="auto"/>
            </w:pPr>
            <w:r>
              <w:rPr>
                <w:szCs w:val="26"/>
              </w:rPr>
              <w:t>Runtime</w:t>
            </w:r>
          </w:p>
        </w:tc>
      </w:tr>
      <w:tr w:rsidR="001C0EEE" w14:paraId="4EAA5989"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0FBCE04" w14:textId="77777777" w:rsidR="001C0EEE" w:rsidRDefault="00156001">
            <w:pPr>
              <w:spacing w:after="60" w:line="240" w:lineRule="auto"/>
            </w:pPr>
            <w:r>
              <w:rPr>
                <w:szCs w:val="26"/>
              </w:rPr>
              <w:t>react</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71B3FD9" w14:textId="77777777" w:rsidR="001C0EEE" w:rsidRDefault="00156001">
            <w:pPr>
              <w:spacing w:after="60" w:line="240" w:lineRule="auto"/>
            </w:pPr>
            <w:r>
              <w:rPr>
                <w:szCs w:val="26"/>
              </w:rPr>
              <w:t>19.3.0</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6D6437" w14:textId="77777777" w:rsidR="001C0EEE" w:rsidRDefault="00156001">
            <w:pPr>
              <w:spacing w:after="60" w:line="240" w:lineRule="auto"/>
            </w:pPr>
            <w:r>
              <w:rPr>
                <w:szCs w:val="26"/>
              </w:rPr>
              <w:t>Runtime</w:t>
            </w:r>
          </w:p>
        </w:tc>
      </w:tr>
      <w:tr w:rsidR="001C0EEE" w14:paraId="2CCD6CFB"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839C883" w14:textId="77777777" w:rsidR="001C0EEE" w:rsidRDefault="00156001">
            <w:pPr>
              <w:spacing w:after="60" w:line="240" w:lineRule="auto"/>
            </w:pPr>
            <w:r>
              <w:rPr>
                <w:szCs w:val="26"/>
              </w:rPr>
              <w:t>react-router-dom</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BCE516F" w14:textId="77777777" w:rsidR="001C0EEE" w:rsidRDefault="00156001">
            <w:pPr>
              <w:spacing w:after="60" w:line="240" w:lineRule="auto"/>
            </w:pPr>
            <w:r>
              <w:rPr>
                <w:szCs w:val="26"/>
              </w:rPr>
              <w:t>7.18.4</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516F54E" w14:textId="77777777" w:rsidR="001C0EEE" w:rsidRDefault="00156001">
            <w:pPr>
              <w:spacing w:after="60" w:line="240" w:lineRule="auto"/>
            </w:pPr>
            <w:r>
              <w:rPr>
                <w:szCs w:val="26"/>
              </w:rPr>
              <w:t>Runtime</w:t>
            </w:r>
          </w:p>
        </w:tc>
      </w:tr>
      <w:tr w:rsidR="001C0EEE" w14:paraId="2C0EFFBB" w14:textId="77777777">
        <w:trPr>
          <w:cantSplit/>
        </w:trPr>
        <w:tc>
          <w:tcPr>
            <w:tcW w:w="391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FDAA323" w14:textId="77777777" w:rsidR="001C0EEE" w:rsidRDefault="00156001">
            <w:pPr>
              <w:spacing w:after="60" w:line="240" w:lineRule="auto"/>
            </w:pPr>
            <w:r>
              <w:rPr>
                <w:szCs w:val="26"/>
              </w:rPr>
              <w:t>vite</w:t>
            </w:r>
          </w:p>
        </w:tc>
        <w:tc>
          <w:tcPr>
            <w:tcW w:w="22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1B15A44" w14:textId="77777777" w:rsidR="001C0EEE" w:rsidRDefault="00156001">
            <w:pPr>
              <w:spacing w:after="60" w:line="240" w:lineRule="auto"/>
            </w:pPr>
            <w:r>
              <w:rPr>
                <w:szCs w:val="26"/>
              </w:rPr>
              <w:t>7.3.6</w:t>
            </w:r>
          </w:p>
        </w:tc>
        <w:tc>
          <w:tcPr>
            <w:tcW w:w="349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6BE0D9C3" w14:textId="77777777" w:rsidR="001C0EEE" w:rsidRDefault="00156001">
            <w:pPr>
              <w:spacing w:after="60" w:line="240" w:lineRule="auto"/>
            </w:pPr>
            <w:r>
              <w:rPr>
                <w:szCs w:val="26"/>
              </w:rPr>
              <w:t>Dev</w:t>
            </w:r>
          </w:p>
        </w:tc>
      </w:tr>
    </w:tbl>
    <w:p w14:paraId="5675865E" w14:textId="77777777" w:rsidR="001C0EEE" w:rsidRDefault="00156001">
      <w:r>
        <w:rPr>
          <w:szCs w:val="26"/>
        </w:rPr>
        <w:t>Bảng chọn 14 package quan trọng; đủ 25 dependency trực tiếp nằm trong direct-dependencies.json. Node chạy kiểm thử v24.19.0. Lockfile và source được hash; phiên bản cài có thể khác giá trị tối thiểu trong package.json.</w:t>
      </w:r>
    </w:p>
    <w:p w14:paraId="75B0B164" w14:textId="77777777" w:rsidR="001C0EEE" w:rsidRDefault="00156001">
      <w:r>
        <w:rPr>
          <w:szCs w:val="26"/>
        </w:rPr>
        <w:t>Dependency audit trả totalDependencies=594 cho toàn cây và 188 cho nhóm production; cả hai không có advisory. Kết quả phụ thuộc dữ liệu của registry và phạm vi package được kiểm tra, chưa bao gồm hệ điều hành hoặc image container.</w:t>
      </w:r>
    </w:p>
    <w:p w14:paraId="16924317" w14:textId="77777777" w:rsidR="001C0EEE" w:rsidRDefault="00156001">
      <w:r>
        <w:rPr>
          <w:szCs w:val="26"/>
        </w:rPr>
        <w:t>Vite build tạo 28 file, không có .map. Exact-match scan không tìm thấy secret/password runtime hiện tại hoặc placeholder JWT. Không ghi các giá trị đó vào evidence. Chưa kiểm tra secret lịch sử Git, không thực hiện full entropy scan, chưa chạy frontend build sau CSP Nginx.</w:t>
      </w:r>
    </w:p>
    <w:p w14:paraId="04248347" w14:textId="77777777" w:rsidR="001C0EEE" w:rsidRDefault="00156001">
      <w:pPr>
        <w:pStyle w:val="Heading2"/>
        <w:spacing w:after="100"/>
      </w:pPr>
      <w:bookmarkStart w:id="217" w:name="_Toc242566907"/>
      <w:r>
        <w:t>7.4 Chi tiết P7-01 đến P7-03</w:t>
      </w:r>
      <w:bookmarkEnd w:id="217"/>
    </w:p>
    <w:p w14:paraId="07CCFDEF" w14:textId="77777777" w:rsidR="001C0EEE" w:rsidRDefault="00156001">
      <w:pPr>
        <w:pStyle w:val="Heading3"/>
        <w:spacing w:after="100"/>
      </w:pPr>
      <w:bookmarkStart w:id="218" w:name="_Toc242566908"/>
      <w:r>
        <w:rPr>
          <w:szCs w:val="26"/>
        </w:rPr>
        <w:t>7.4.1 P7-01 Môi trường thực tế</w:t>
      </w:r>
      <w:bookmarkEnd w:id="218"/>
    </w:p>
    <w:p w14:paraId="5E3663B5" w14:textId="77777777" w:rsidR="001C0EEE" w:rsidRDefault="00156001">
      <w:r>
        <w:rPr>
          <w:szCs w:val="26"/>
        </w:rPr>
        <w:t>Trạng thái: PARTIAL. Kỳ vọng: Xác định dịch vụ đang phục vụ và giới hạn triển khai.</w:t>
      </w:r>
    </w:p>
    <w:p w14:paraId="679C0532" w14:textId="77777777" w:rsidR="001C0EEE" w:rsidRDefault="00156001">
      <w:r>
        <w:rPr>
          <w:szCs w:val="26"/>
        </w:rPr>
        <w:t xml:space="preserve">GET giao diện 5173 và health qua Vite/API 4000 đều 200. TCP 8080 từ chối kết nối. netstat ghi API, Vite, PostgreSQL và hai fixture đều LISTENING trên 127.0.0.1; không thấy </w:t>
      </w:r>
      <w:r>
        <w:rPr>
          <w:szCs w:val="26"/>
        </w:rPr>
        <w:lastRenderedPageBreak/>
        <w:t>listener SMTP/inbox trong danh sách cổng ShopLab. Docker không có trong PATH của phiên kiểm tra. Chưa chạy compose, Nginx hay TLS, vì vậy chỉ rà soát source của các lớp này.</w:t>
      </w:r>
    </w:p>
    <w:p w14:paraId="67804553" w14:textId="77777777" w:rsidR="001C0EEE" w:rsidRDefault="00156001">
      <w:r>
        <w:rPr>
          <w:szCs w:val="26"/>
        </w:rPr>
        <w:t>Bằng chứng: E-P7-001–004; listeners.txt.</w:t>
      </w:r>
    </w:p>
    <w:p w14:paraId="3EF06C26" w14:textId="77777777" w:rsidR="001C0EEE" w:rsidRDefault="00156001">
      <w:pPr>
        <w:pStyle w:val="Heading3"/>
        <w:spacing w:after="100"/>
      </w:pPr>
      <w:bookmarkStart w:id="219" w:name="_Toc242566909"/>
      <w:r>
        <w:rPr>
          <w:szCs w:val="26"/>
        </w:rPr>
        <w:t>7.4.2 P7-02 Header và cache</w:t>
      </w:r>
      <w:bookmarkEnd w:id="219"/>
    </w:p>
    <w:p w14:paraId="2871D655" w14:textId="77777777" w:rsidR="001C0EEE" w:rsidRDefault="00156001">
      <w:r>
        <w:rPr>
          <w:szCs w:val="26"/>
        </w:rPr>
        <w:t>Trạng thái: PASS. Kỳ vọng: API trả header bảo vệ và không cache dữ liệu; phân biệt HTML dev.</w:t>
      </w:r>
    </w:p>
    <w:p w14:paraId="32383D44" w14:textId="77777777" w:rsidR="001C0EEE" w:rsidRDefault="00156001">
      <w:r>
        <w:rPr>
          <w:szCs w:val="26"/>
        </w:rPr>
        <w:t>Health trực tiếp và qua proxy có nosniff, CSP, no-store, request ID, không có X-Powered-By. HTML gốc Vite dùng no-cache và thiếu CSP/X-Frame-Options. Không gán header của API cho toàn website. HSTS xuất hiện trên response HTTP không có nghĩa phiên HTTP đã được mã hóa hoặc được HSTS bảo vệ.</w:t>
      </w:r>
    </w:p>
    <w:p w14:paraId="329330FF" w14:textId="77777777" w:rsidR="001C0EEE" w:rsidRDefault="00156001">
      <w:r>
        <w:rPr>
          <w:szCs w:val="26"/>
        </w:rPr>
        <w:t>Bằng chứng: E-P7-001–003; backend/src/app.js:20–26.</w:t>
      </w:r>
    </w:p>
    <w:p w14:paraId="53CB7190" w14:textId="77777777" w:rsidR="001C0EEE" w:rsidRDefault="00156001">
      <w:pPr>
        <w:pStyle w:val="Heading3"/>
        <w:spacing w:after="100"/>
      </w:pPr>
      <w:bookmarkStart w:id="220" w:name="_Toc242566910"/>
      <w:r>
        <w:rPr>
          <w:szCs w:val="26"/>
        </w:rPr>
        <w:t>7.4.3 P7-03 Lỗi giao thức và giới hạn body</w:t>
      </w:r>
      <w:bookmarkEnd w:id="220"/>
    </w:p>
    <w:p w14:paraId="3ED093BA" w14:textId="77777777" w:rsidR="001C0EEE" w:rsidRDefault="00156001">
      <w:r>
        <w:rPr>
          <w:szCs w:val="26"/>
        </w:rPr>
        <w:t>Trạng thái: PASS. Kỳ vọng: Request lỗi trả status có kiểm soát, không lộ stack.</w:t>
      </w:r>
    </w:p>
    <w:p w14:paraId="62C02E6B" w14:textId="77777777" w:rsidR="001C0EEE" w:rsidRDefault="00156001">
      <w:r>
        <w:rPr>
          <w:szCs w:val="26"/>
        </w:rPr>
        <w:t>Endpoint không tồn tại 404; hai route cần đăng nhập 401. TRACE health 404. JSON dang dở nhận 400; body JSON 32.778 byte nhận 413. Không có stack trace trong các response đã lưu. Error code INTERNAL_ERROR cho 400/413 chưa diễn đạt chính xác nhưng chưa chứng minh rò rỉ dữ liệu. Chỉ một body vượt giới hạn, không thử tải hoặc DoS.</w:t>
      </w:r>
    </w:p>
    <w:p w14:paraId="01C1B5A3" w14:textId="77777777" w:rsidR="001C0EEE" w:rsidRDefault="00156001">
      <w:r>
        <w:rPr>
          <w:szCs w:val="26"/>
        </w:rPr>
        <w:t>Bằng chứng: E-P7-005–007, 013, 015–016.</w:t>
      </w:r>
    </w:p>
    <w:p w14:paraId="7F61DDDE" w14:textId="77777777" w:rsidR="001C0EEE" w:rsidRDefault="00156001">
      <w:pPr>
        <w:pStyle w:val="Heading2"/>
        <w:spacing w:after="100"/>
      </w:pPr>
      <w:bookmarkStart w:id="221" w:name="_Toc242566911"/>
      <w:r>
        <w:t>7.5 Chi tiết P7-04 đến P7-06</w:t>
      </w:r>
      <w:bookmarkEnd w:id="221"/>
    </w:p>
    <w:p w14:paraId="68897B92" w14:textId="77777777" w:rsidR="001C0EEE" w:rsidRDefault="00156001">
      <w:pPr>
        <w:pStyle w:val="Heading3"/>
        <w:spacing w:after="100"/>
      </w:pPr>
      <w:bookmarkStart w:id="222" w:name="_Toc242566912"/>
      <w:r>
        <w:rPr>
          <w:szCs w:val="26"/>
        </w:rPr>
        <w:t>7.5.1 P7-04 Host và CORS cơ bản</w:t>
      </w:r>
      <w:bookmarkEnd w:id="222"/>
    </w:p>
    <w:p w14:paraId="7D566C6C" w14:textId="77777777" w:rsidR="001C0EEE" w:rsidRDefault="00156001">
      <w:r>
        <w:rPr>
          <w:szCs w:val="26"/>
        </w:rPr>
        <w:t>Trạng thái: PASS. Kỳ vọng: Host ngoài allowlist bị chặn ở Vite; không coi 204 là CORS cho phép.</w:t>
      </w:r>
    </w:p>
    <w:p w14:paraId="778A6A03" w14:textId="77777777" w:rsidR="001C0EEE" w:rsidRDefault="00156001">
      <w:r>
        <w:rPr>
          <w:szCs w:val="26"/>
        </w:rPr>
        <w:t>Host p7.invalid qua Vite bị 403. OPTIONS từ Origin p7.invalid trả 204 nhưng không có Access-Control-Allow-Origin hoặc Allow-Credentials. API trực tiếp nhận health với Host/X-Forwarded-* tự đặt, trả 200 và không redirect. Điều này chưa chứng minh Host-header injection hay bypass limiter. Source reset link dùng config.origin, không dựng link từ Host. Không đánh giá DNS rebinding.</w:t>
      </w:r>
    </w:p>
    <w:p w14:paraId="1411DBD2" w14:textId="77777777" w:rsidR="001C0EEE" w:rsidRDefault="00156001">
      <w:r>
        <w:rPr>
          <w:szCs w:val="26"/>
        </w:rPr>
        <w:t>Bằng chứng: E-P7-014, 017–018; auth.service.js forgotPassword.</w:t>
      </w:r>
    </w:p>
    <w:p w14:paraId="0C2ABBF8" w14:textId="77777777" w:rsidR="001C0EEE" w:rsidRDefault="00156001">
      <w:pPr>
        <w:pStyle w:val="Heading3"/>
        <w:spacing w:after="100"/>
      </w:pPr>
      <w:bookmarkStart w:id="223" w:name="_Toc242566913"/>
      <w:r>
        <w:rPr>
          <w:szCs w:val="26"/>
        </w:rPr>
        <w:t>7.5.2 P7-05 Phạm vi file của dev server</w:t>
      </w:r>
      <w:bookmarkEnd w:id="223"/>
    </w:p>
    <w:p w14:paraId="5E79C0CE" w14:textId="77777777" w:rsidR="001C0EEE" w:rsidRDefault="00156001">
      <w:r>
        <w:rPr>
          <w:szCs w:val="26"/>
        </w:rPr>
        <w:t>Trạng thái: FINDING. Kỳ vọng: Đối chiếu khả năng đọc file ngoài frontend bằng canary không bí mật.</w:t>
      </w:r>
    </w:p>
    <w:p w14:paraId="7FE68303" w14:textId="77777777" w:rsidR="001C0EEE" w:rsidRDefault="00156001">
      <w:r>
        <w:rPr>
          <w:szCs w:val="26"/>
        </w:rPr>
        <w:t xml:space="preserve">Tạo đúng một JSON trong .local, chứa marker synthetic. GET /@fs/&lt;đường dẫn tuyệt đối&gt;/...json trả 200 và đúng marker, không cookie/bearer. Trình duyệt không can thiệp mạng cũng đọc được. GET kèm Origin ngoài vẫn 200 ở HTTP client nhưng không có </w:t>
      </w:r>
      <w:r>
        <w:rPr>
          <w:szCs w:val="26"/>
        </w:rPr>
        <w:lastRenderedPageBreak/>
        <w:t>ACAO: không phải bằng chứng website ngoài đọc được nội dung bằng JavaScript. Backend config source qua /@fs/ cũng 200. F-P7-001 Low được xác nhận trong môi trường dev loopback.</w:t>
      </w:r>
    </w:p>
    <w:p w14:paraId="493D04AC" w14:textId="77777777" w:rsidR="001C0EEE" w:rsidRDefault="00156001">
      <w:r>
        <w:rPr>
          <w:szCs w:val="26"/>
        </w:rPr>
        <w:t>Bằng chứng: E-P7-019–022; E-P7-02-synthetic-file.png.</w:t>
      </w:r>
    </w:p>
    <w:p w14:paraId="44E91A9E" w14:textId="77777777" w:rsidR="001C0EEE" w:rsidRDefault="00156001">
      <w:pPr>
        <w:pStyle w:val="Heading3"/>
        <w:spacing w:after="100"/>
      </w:pPr>
      <w:bookmarkStart w:id="224" w:name="_Toc242566914"/>
      <w:r>
        <w:rPr>
          <w:szCs w:val="26"/>
        </w:rPr>
        <w:t>7.5.3 P7-06 Kiểm tra cấu hình secret</w:t>
      </w:r>
      <w:bookmarkEnd w:id="224"/>
    </w:p>
    <w:p w14:paraId="3DAEFAF6" w14:textId="77777777" w:rsidR="001C0EEE" w:rsidRDefault="00156001">
      <w:r>
        <w:rPr>
          <w:szCs w:val="26"/>
        </w:rPr>
        <w:t>Trạng thái: REVIEW. Kỳ vọng: Thiếu/short secret bị từ chối; xem khả năng nhận placeholder ở production.</w:t>
      </w:r>
    </w:p>
    <w:p w14:paraId="7CDE87DB" w14:textId="77777777" w:rsidR="001C0EEE" w:rsidRDefault="00156001">
      <w:r>
        <w:rPr>
          <w:szCs w:val="26"/>
        </w:rPr>
        <w:t>Bốn process riêng import config với NODE_ENV=production. Missing và short bị từ chối. Chuỗi mẫu replace_with_at_least_32_random_characters và secret random kiểm thử đều được chấp nhận; COOKIE_SECURE=false và HTTP origin cũng được nhận. Đây là kiểm tra module cấu hình, không phải khởi động server production hoặc thử giả JWT. Không thay secret đang dùng. O-P7-001 ghi thiếu guardrail khi chuyển sang production.</w:t>
      </w:r>
    </w:p>
    <w:p w14:paraId="000ECA42" w14:textId="77777777" w:rsidR="001C0EEE" w:rsidRDefault="00156001">
      <w:r>
        <w:rPr>
          <w:szCs w:val="26"/>
        </w:rPr>
        <w:t>Bằng chứng: C-P7-001–004; config-checks.json; config/env.js:3–10.</w:t>
      </w:r>
    </w:p>
    <w:p w14:paraId="5271F674" w14:textId="77777777" w:rsidR="001C0EEE" w:rsidRDefault="00156001">
      <w:pPr>
        <w:pStyle w:val="Heading2"/>
        <w:spacing w:after="100"/>
      </w:pPr>
      <w:bookmarkStart w:id="225" w:name="_Toc242566915"/>
      <w:r>
        <w:t>7.6 Chi tiết P7-07 đến P7-09</w:t>
      </w:r>
      <w:bookmarkEnd w:id="225"/>
    </w:p>
    <w:p w14:paraId="7908ADFC" w14:textId="77777777" w:rsidR="001C0EEE" w:rsidRDefault="00156001">
      <w:pPr>
        <w:pStyle w:val="Heading3"/>
        <w:spacing w:after="100"/>
      </w:pPr>
      <w:bookmarkStart w:id="226" w:name="_Toc242566916"/>
      <w:r>
        <w:rPr>
          <w:szCs w:val="26"/>
        </w:rPr>
        <w:t>7.6.1 P7-07 Compose và dữ liệu demo</w:t>
      </w:r>
      <w:bookmarkEnd w:id="226"/>
    </w:p>
    <w:p w14:paraId="5D078EF6" w14:textId="77777777" w:rsidR="001C0EEE" w:rsidRDefault="00156001">
      <w:r>
        <w:rPr>
          <w:szCs w:val="26"/>
        </w:rPr>
        <w:t>Trạng thái: REVIEW. Kỳ vọng: Rà soát ranh giới mạng, seed, TLS và tài khoản lab.</w:t>
      </w:r>
    </w:p>
    <w:p w14:paraId="06045B4C" w14:textId="77777777" w:rsidR="001C0EEE" w:rsidRDefault="00156001">
      <w:r>
        <w:rPr>
          <w:szCs w:val="26"/>
        </w:rPr>
        <w:t>Compose publish Nginx/inbox trên 127.0.0.1 và dùng network internal; PostgreSQL không publish port. Backend bật SEED_DEMO=true và COOKIE_SECURE=false. container-start chạy migration rồi seed khi được bật; seed có mật khẩu demo cố định và upsert không thay tài khoản cũ. Phù hợp mục tiêu lab đã ghi trong SECURITY.md; cần cấu hình riêng trước public deployment. Không thử đăng nhập tài khoản thật/có sẵn trong chương 7.</w:t>
      </w:r>
    </w:p>
    <w:p w14:paraId="702F239C" w14:textId="77777777" w:rsidR="001C0EEE" w:rsidRDefault="00156001">
      <w:r>
        <w:rPr>
          <w:szCs w:val="26"/>
        </w:rPr>
        <w:t>Bằng chứng: compose.yml; scripts/container-start.mjs; backend/prisma/seed.js:5–8; O-P7-001.</w:t>
      </w:r>
    </w:p>
    <w:p w14:paraId="5B760FEE" w14:textId="77777777" w:rsidR="001C0EEE" w:rsidRDefault="00156001">
      <w:pPr>
        <w:pStyle w:val="Heading3"/>
        <w:spacing w:after="100"/>
      </w:pPr>
      <w:bookmarkStart w:id="227" w:name="_Toc242566917"/>
      <w:r>
        <w:rPr>
          <w:szCs w:val="26"/>
        </w:rPr>
        <w:t>7.6.2 P7-08 Proxy và rate limit</w:t>
      </w:r>
      <w:bookmarkEnd w:id="227"/>
    </w:p>
    <w:p w14:paraId="5B4E0BD4" w14:textId="77777777" w:rsidR="001C0EEE" w:rsidRDefault="00156001">
      <w:r>
        <w:rPr>
          <w:szCs w:val="26"/>
        </w:rPr>
        <w:t>Trạng thái: REVIEW. Kỳ vọng: Đối chiếu IP dùng làm khóa giới hạn khi đi qua reverse proxy.</w:t>
      </w:r>
    </w:p>
    <w:p w14:paraId="5C28B335" w14:textId="77777777" w:rsidR="001C0EEE" w:rsidRDefault="00156001">
      <w:r>
        <w:rPr>
          <w:szCs w:val="26"/>
        </w:rPr>
        <w:t>Auth dùng một limiter 30 request/15 phút cho register/login/forgot/reset. App không đặt trust proxy; Nginx không chủ động ghi X-Forwarded-For. Suy luận từ source: nhiều client qua cùng proxy có thể dùng chung bucket của proxy. O-P7-002 cần kiểm chứng với hai client khi Nginx hoạt động. Tác động đến tính sẵn sàng chưa được kiểm chứng bằng tải thực tế. Khi sửa phải ràng buộc proxy tin cậy, không bật trust proxy=true tùy tiện.</w:t>
      </w:r>
    </w:p>
    <w:p w14:paraId="206FE760" w14:textId="77777777" w:rsidR="001C0EEE" w:rsidRDefault="00156001">
      <w:r>
        <w:rPr>
          <w:szCs w:val="26"/>
        </w:rPr>
        <w:t>Bằng chứng: auth.routes.js:15; app.js; infra/nginx/nginx.conf; tài liệu express-rate-limit.</w:t>
      </w:r>
    </w:p>
    <w:p w14:paraId="000C0FAB" w14:textId="77777777" w:rsidR="001C0EEE" w:rsidRDefault="00156001">
      <w:pPr>
        <w:pStyle w:val="Heading3"/>
        <w:spacing w:after="100"/>
      </w:pPr>
      <w:bookmarkStart w:id="228" w:name="_Toc242566918"/>
      <w:r>
        <w:rPr>
          <w:szCs w:val="26"/>
        </w:rPr>
        <w:t>7.6.3 P7-09 Image container và chuỗi build</w:t>
      </w:r>
      <w:bookmarkEnd w:id="228"/>
    </w:p>
    <w:p w14:paraId="69C1B2AA" w14:textId="77777777" w:rsidR="001C0EEE" w:rsidRDefault="00156001">
      <w:r>
        <w:rPr>
          <w:szCs w:val="26"/>
        </w:rPr>
        <w:t>Trạng thái: REVIEW. Kỳ vọng: Kiểm tra user, dependency trong runtime và khả năng tái lập.</w:t>
      </w:r>
    </w:p>
    <w:p w14:paraId="46F00FA8" w14:textId="77777777" w:rsidR="001C0EEE" w:rsidRDefault="00156001">
      <w:r>
        <w:rPr>
          <w:szCs w:val="26"/>
        </w:rPr>
        <w:lastRenderedPageBreak/>
        <w:t>Backend dùng USER node; Nginx dùng image unprivileged; fixture mount read-only. Backend chỉ có một stage thực tế, không tách runtime và không install --prod, nên cần rà soát việc giữ công cụ dev/migration trong image. Tag base image chưa pin digest; CI actions dùng tag @v4. Chưa build/scanner image, chưa kiểm thử quyền volume/capabilities/read-only filesystem. Đây là O-P7-003 về hardening và chuỗi cung ứng, không phải container escape.</w:t>
      </w:r>
    </w:p>
    <w:p w14:paraId="029576BA" w14:textId="77777777" w:rsidR="001C0EEE" w:rsidRDefault="00156001">
      <w:r>
        <w:rPr>
          <w:szCs w:val="26"/>
        </w:rPr>
        <w:t>Bằng chứng: backend/Dockerfile; infra/nginx/Dockerfile; compose.yml; .github/workflows/ci.yml.</w:t>
      </w:r>
    </w:p>
    <w:p w14:paraId="3AF8771E" w14:textId="77777777" w:rsidR="001C0EEE" w:rsidRDefault="00156001">
      <w:pPr>
        <w:pStyle w:val="Heading2"/>
        <w:spacing w:after="100"/>
      </w:pPr>
      <w:bookmarkStart w:id="229" w:name="_Toc242566919"/>
      <w:r>
        <w:t>7.7 Chi tiết P7-10 đến P7-12</w:t>
      </w:r>
      <w:bookmarkEnd w:id="229"/>
    </w:p>
    <w:p w14:paraId="68FE808E" w14:textId="77777777" w:rsidR="001C0EEE" w:rsidRDefault="00156001">
      <w:pPr>
        <w:pStyle w:val="Heading3"/>
        <w:spacing w:after="100"/>
      </w:pPr>
      <w:bookmarkStart w:id="230" w:name="_Toc242566920"/>
      <w:r>
        <w:rPr>
          <w:szCs w:val="26"/>
        </w:rPr>
        <w:t>7.7.1 P7-10 Audit toàn bộ thư viện phụ thuộc</w:t>
      </w:r>
      <w:bookmarkEnd w:id="230"/>
    </w:p>
    <w:p w14:paraId="0696C372" w14:textId="77777777" w:rsidR="001C0EEE" w:rsidRDefault="00156001">
      <w:r>
        <w:rPr>
          <w:szCs w:val="26"/>
        </w:rPr>
        <w:t>Trạng thái: PASS. Kỳ vọng: Truy vấn advisory thành công, phân biệt lỗi mạng với kết quả sạch.</w:t>
      </w:r>
    </w:p>
    <w:p w14:paraId="60D4A98E" w14:textId="77777777" w:rsidR="001C0EEE" w:rsidRDefault="00156001">
      <w:r>
        <w:rPr>
          <w:szCs w:val="26"/>
        </w:rPr>
        <w:t>pnpm audit --json hoàn thành, trả totalDependencies=594, mọi mức severity bằng 0 và danh sách advisories rỗng. Các nhóm dependencies, dev và optional có phần chồng lấn nên không cộng riêng các chỉ số này. Phép kiểm tra không thay đổi hoặc cập nhật dependency.</w:t>
      </w:r>
    </w:p>
    <w:p w14:paraId="59798ED1" w14:textId="77777777" w:rsidR="001C0EEE" w:rsidRDefault="00156001">
      <w:r>
        <w:rPr>
          <w:szCs w:val="26"/>
        </w:rPr>
        <w:t>Bằng chứng: dependency-audit-all.json; pnpm-lock.yaml hash.</w:t>
      </w:r>
    </w:p>
    <w:p w14:paraId="2768C6C9" w14:textId="77777777" w:rsidR="001C0EEE" w:rsidRDefault="00156001">
      <w:pPr>
        <w:pStyle w:val="Heading3"/>
        <w:spacing w:after="100"/>
      </w:pPr>
      <w:bookmarkStart w:id="231" w:name="_Toc242566921"/>
      <w:r>
        <w:rPr>
          <w:szCs w:val="26"/>
        </w:rPr>
        <w:t>7.7.2 P7-11 Audit thư viện production và danh mục phiên bản</w:t>
      </w:r>
      <w:bookmarkEnd w:id="231"/>
    </w:p>
    <w:p w14:paraId="799EE535" w14:textId="77777777" w:rsidR="001C0EEE" w:rsidRDefault="00156001">
      <w:r>
        <w:rPr>
          <w:szCs w:val="26"/>
        </w:rPr>
        <w:t>Trạng thái: PASS. Kỳ vọng: Tách dependency production, ghi phiên bản thực thay vì khoảng semver.</w:t>
      </w:r>
    </w:p>
    <w:p w14:paraId="5FCC1A70" w14:textId="77777777" w:rsidR="001C0EEE" w:rsidRDefault="00156001">
      <w:r>
        <w:rPr>
          <w:szCs w:val="26"/>
        </w:rPr>
        <w:t>pnpm audit --prod --json thành công: totalDependencies=188, devDependencies=0, advisories rỗng. Inventory có 25 dependency trực tiếp trên ba workspace, gồm Vite 7.3.6, Express 5.2.1, React 19.3.0, Axios 1.20.0. Không suy ra installed version từ ^version trong package.json. Chưa kiểm tra CVE của OS/base image bằng container scanner.</w:t>
      </w:r>
    </w:p>
    <w:p w14:paraId="341F2204" w14:textId="77777777" w:rsidR="001C0EEE" w:rsidRDefault="00156001">
      <w:r>
        <w:rPr>
          <w:szCs w:val="26"/>
        </w:rPr>
        <w:t>Bằng chứng: dependency-audit-prod.json; dependency-inventory.json; direct-dependencies.json.</w:t>
      </w:r>
    </w:p>
    <w:p w14:paraId="2968B970" w14:textId="77777777" w:rsidR="001C0EEE" w:rsidRDefault="00156001">
      <w:pPr>
        <w:pStyle w:val="Heading3"/>
        <w:spacing w:after="100"/>
      </w:pPr>
      <w:bookmarkStart w:id="232" w:name="_Toc242566922"/>
      <w:r>
        <w:rPr>
          <w:szCs w:val="26"/>
        </w:rPr>
        <w:t>7.7.3 P7-12 Build frontend và dữ liệu trong bundle</w:t>
      </w:r>
      <w:bookmarkEnd w:id="232"/>
    </w:p>
    <w:p w14:paraId="319ECA31" w14:textId="77777777" w:rsidR="001C0EEE" w:rsidRDefault="00156001">
      <w:r>
        <w:rPr>
          <w:szCs w:val="26"/>
        </w:rPr>
        <w:t>Trạng thái: PASS. Kỳ vọng: Build thành công, không đóng gói secret đã biết hay source map ngoài ý muốn.</w:t>
      </w:r>
    </w:p>
    <w:p w14:paraId="33BF7EBC" w14:textId="77777777" w:rsidR="001C0EEE" w:rsidRDefault="00156001">
      <w:r>
        <w:rPr>
          <w:szCs w:val="26"/>
        </w:rPr>
        <w:t>Build Vite tạo 28 file tại .local/part7-build, không thay frontend/dist đang dùng. Không có .map; kiểm tra exact-match không tìm thấy secret JWT hiện tại, password DB hiện tại hoặc placeholder JWT trong các file build. Không thấy chuỗi backend/src hoặc .local/settings.json. Giá trị secret chỉ so trong bộ nhớ, không ghi evidence. Đây không phải quét entropy/toàn bộ lịch sử Git. Build không chứng minh CSP Nginx chạy đúng.</w:t>
      </w:r>
    </w:p>
    <w:p w14:paraId="546DD055" w14:textId="77777777" w:rsidR="001C0EEE" w:rsidRDefault="00156001">
      <w:r>
        <w:rPr>
          <w:szCs w:val="26"/>
        </w:rPr>
        <w:t>Bằng chứng: build-log.txt; build-checks.json; collect-part7.cjs.</w:t>
      </w:r>
    </w:p>
    <w:p w14:paraId="13DE2526" w14:textId="77777777" w:rsidR="001C0EEE" w:rsidRDefault="00156001">
      <w:pPr>
        <w:pStyle w:val="Heading2"/>
        <w:spacing w:after="100"/>
      </w:pPr>
      <w:bookmarkStart w:id="233" w:name="_Toc242566923"/>
      <w:r>
        <w:lastRenderedPageBreak/>
        <w:t>7.8 Chi tiết P7-13 đến P7-15</w:t>
      </w:r>
      <w:bookmarkEnd w:id="233"/>
    </w:p>
    <w:p w14:paraId="4C43D53B" w14:textId="77777777" w:rsidR="001C0EEE" w:rsidRDefault="00156001">
      <w:pPr>
        <w:pStyle w:val="Heading3"/>
        <w:spacing w:after="100"/>
      </w:pPr>
      <w:bookmarkStart w:id="234" w:name="_Toc242566924"/>
      <w:r>
        <w:rPr>
          <w:szCs w:val="26"/>
        </w:rPr>
        <w:t>7.8.1 P7-13 Mã nguồn xác thực và phiên</w:t>
      </w:r>
      <w:bookmarkEnd w:id="234"/>
    </w:p>
    <w:p w14:paraId="61581BA3" w14:textId="77777777" w:rsidR="001C0EEE" w:rsidRDefault="00156001">
      <w:r>
        <w:rPr>
          <w:szCs w:val="26"/>
        </w:rPr>
        <w:t>Trạng thái: REVIEW. Kỳ vọng: Theo dấu dữ liệu từ input đến token, DB, cookie và logout.</w:t>
      </w:r>
    </w:p>
    <w:p w14:paraId="0C2928F0" w14:textId="77777777" w:rsidR="001C0EEE" w:rsidRDefault="00156001">
      <w:r>
        <w:rPr>
          <w:szCs w:val="26"/>
        </w:rPr>
        <w:t>JWT được kiểm tra thuật toán HS256, issuer và audience. Middleware kiểm tra session, hạn dùng, revokedAt và trạng thái người dùng. Mật khẩu dùng bcrypt cost 12; refresh/reset token ngẫu nhiên 32 byte và được lưu dưới dạng SHA-256. Refresh xoay token trong Serializable transaction, phát hiện dùng lại sẽ thu hồi session. Refresh/logout kiểm tra Origin; cookie có HttpOnly, SameSite Strict và Secure theo cấu hình. Frontend giữ bearer trong biến module. Đây là kết quả rà soát mã nguồn bổ sung cho kiểm thử động tại chương 2.</w:t>
      </w:r>
    </w:p>
    <w:p w14:paraId="2214482B" w14:textId="77777777" w:rsidR="001C0EEE" w:rsidRDefault="00156001">
      <w:r>
        <w:rPr>
          <w:szCs w:val="26"/>
        </w:rPr>
        <w:t>Bằng chứng: auth.routes.js; auth.service.js; middleware/auth.js; frontend/src/api/client.js.</w:t>
      </w:r>
    </w:p>
    <w:p w14:paraId="7F21704F" w14:textId="77777777" w:rsidR="001C0EEE" w:rsidRDefault="00156001">
      <w:pPr>
        <w:pStyle w:val="Heading3"/>
        <w:spacing w:after="100"/>
      </w:pPr>
      <w:bookmarkStart w:id="235" w:name="_Toc242566925"/>
      <w:r>
        <w:rPr>
          <w:szCs w:val="26"/>
        </w:rPr>
        <w:t>7.8.2 P7-14 Mã nguồn phân quyền và trường được phép</w:t>
      </w:r>
      <w:bookmarkEnd w:id="235"/>
    </w:p>
    <w:p w14:paraId="40DE8CF9" w14:textId="77777777" w:rsidR="001C0EEE" w:rsidRDefault="00156001">
      <w:r>
        <w:rPr>
          <w:szCs w:val="26"/>
        </w:rPr>
        <w:t>Trạng thái: REVIEW. Kỳ vọng: Kiểm tra owner/admin được ràng buộc ở backend.</w:t>
      </w:r>
    </w:p>
    <w:p w14:paraId="34D2F31E" w14:textId="77777777" w:rsidR="001C0EEE" w:rsidRDefault="00156001">
      <w:r>
        <w:rPr>
          <w:szCs w:val="26"/>
        </w:rPr>
        <w:t>Admin router áp dụng authenticate rồi requireAdmin. Các thao tác order, cart, ticket và review ràng buộc userId hoặc chủ sở hữu tài nguyên cha theo req.user; attachment còn kiểm tra tác giả message. Các tuyến đã rà soát sử dụng schema Zod strict. Quyết định quyền được thực hiện ở backend. Kết quả kiểm thử động tương ứng nằm trong ma trận của chương 3.</w:t>
      </w:r>
    </w:p>
    <w:p w14:paraId="1BC58464" w14:textId="77777777" w:rsidR="001C0EEE" w:rsidRDefault="00156001">
      <w:r>
        <w:rPr>
          <w:szCs w:val="26"/>
        </w:rPr>
        <w:t>Bằng chứng: modules/admin, orders, cart, tickets, reviews, files; SOURCE_EVIDENCE.md.</w:t>
      </w:r>
    </w:p>
    <w:p w14:paraId="0374B68A" w14:textId="77777777" w:rsidR="001C0EEE" w:rsidRDefault="00156001">
      <w:pPr>
        <w:pStyle w:val="Heading3"/>
        <w:spacing w:after="100"/>
      </w:pPr>
      <w:bookmarkStart w:id="236" w:name="_Toc242566926"/>
      <w:r>
        <w:rPr>
          <w:szCs w:val="26"/>
        </w:rPr>
        <w:t>7.8.3 P7-15 Kiểm tra tham số truy vấn và giá trị tiền</w:t>
      </w:r>
      <w:bookmarkEnd w:id="236"/>
    </w:p>
    <w:p w14:paraId="2F8B872D" w14:textId="77777777" w:rsidR="001C0EEE" w:rsidRDefault="00156001">
      <w:r>
        <w:rPr>
          <w:szCs w:val="26"/>
        </w:rPr>
        <w:t>Trạng thái: REVIEW. Kỳ vọng: Đối chiếu data flow query/transaction với finding đã có.</w:t>
      </w:r>
    </w:p>
    <w:p w14:paraId="16CDA849" w14:textId="77777777" w:rsidR="001C0EEE" w:rsidRDefault="00156001">
      <w:r>
        <w:rPr>
          <w:szCs w:val="26"/>
        </w:rPr>
        <w:t>Tìm kiếm sản phẩm dùng Prisma contains; raw query được nhận diện là tagged SELECT 1 cố định. Hàm xử lý ID chưa giới hạn Int32; giới hạn page cũng cần phù hợp với DB. Tính tiền bằng BigInt nhưng trường lưu trữ Decimal(14,0) có trần. Các điểm này liên quan đến F-P5-001 và F-P4-001. Checkout kiểm tra tồn kho và coupon trong Serializable transaction; schema và migration có ràng buộc số lượng, tổng tiền.</w:t>
      </w:r>
    </w:p>
    <w:p w14:paraId="6ABDB150" w14:textId="77777777" w:rsidR="001C0EEE" w:rsidRDefault="00156001">
      <w:r>
        <w:rPr>
          <w:szCs w:val="26"/>
        </w:rPr>
        <w:t>Bằng chứng: shared/http.js; shared/money.js; orders.service.js; cart.service.js; schema.prisma; migrations.</w:t>
      </w:r>
    </w:p>
    <w:p w14:paraId="0A483E21" w14:textId="77777777" w:rsidR="001C0EEE" w:rsidRDefault="00156001">
      <w:pPr>
        <w:pStyle w:val="Heading2"/>
        <w:spacing w:after="100"/>
      </w:pPr>
      <w:bookmarkStart w:id="237" w:name="_Toc242566927"/>
      <w:r>
        <w:t>7.9 Chi tiết P7-16 đến P7-18</w:t>
      </w:r>
      <w:bookmarkEnd w:id="237"/>
    </w:p>
    <w:p w14:paraId="10843954" w14:textId="77777777" w:rsidR="001C0EEE" w:rsidRDefault="00156001">
      <w:pPr>
        <w:pStyle w:val="Heading3"/>
        <w:spacing w:after="100"/>
      </w:pPr>
      <w:bookmarkStart w:id="238" w:name="_Toc242566928"/>
      <w:r>
        <w:rPr>
          <w:szCs w:val="26"/>
        </w:rPr>
        <w:t>7.9.1 P7-16 Mã nguồn xử lý tệp và import URL</w:t>
      </w:r>
      <w:bookmarkEnd w:id="238"/>
    </w:p>
    <w:p w14:paraId="3B980DFA" w14:textId="77777777" w:rsidR="001C0EEE" w:rsidRDefault="00156001">
      <w:r>
        <w:rPr>
          <w:szCs w:val="26"/>
        </w:rPr>
        <w:t>Trạng thái: REVIEW. Kỳ vọng: Theo dấu file path, URL, giới hạn và cleanup.</w:t>
      </w:r>
    </w:p>
    <w:p w14:paraId="535D0E14" w14:textId="77777777" w:rsidR="001C0EEE" w:rsidRDefault="00156001">
      <w:r>
        <w:rPr>
          <w:szCs w:val="26"/>
        </w:rPr>
        <w:t xml:space="preserve">UUID dùng làm tên lưu, fs write flag wx; file image được decode/re-encode, PDF theo magic bytes. URL import exact origin, pin DNS lookup, không theo redirect, giới hạn bytes và timeout. Attachment cleanup khi transaction thất bại. Avatar/product thay ảnh chỉ đổi pointer, chưa thấy cơ chế xóa file cũ hoặc quota tổng lưu trữ; ghi giới hạn cần thiết kế vòng </w:t>
      </w:r>
      <w:r>
        <w:rPr>
          <w:szCs w:val="26"/>
        </w:rPr>
        <w:lastRenderedPageBreak/>
        <w:t>đời, chưa thử exhaustion. O-P6-001 được tham chiếu, không tính finding mới. DNS lookup trước timer vẫn cần xem xét nếu mở allowlist rộng.</w:t>
      </w:r>
    </w:p>
    <w:p w14:paraId="33F20270" w14:textId="77777777" w:rsidR="001C0EEE" w:rsidRDefault="00156001">
      <w:r>
        <w:rPr>
          <w:szCs w:val="26"/>
        </w:rPr>
        <w:t>Bằng chứng: files.service.js; files.routes.js; users.routes.js; admin.routes.js; kết quả chương 6.</w:t>
      </w:r>
    </w:p>
    <w:p w14:paraId="66544F1D" w14:textId="77777777" w:rsidR="001C0EEE" w:rsidRDefault="00156001">
      <w:pPr>
        <w:pStyle w:val="Heading3"/>
        <w:spacing w:after="100"/>
      </w:pPr>
      <w:bookmarkStart w:id="239" w:name="_Toc242566929"/>
      <w:r>
        <w:rPr>
          <w:szCs w:val="26"/>
        </w:rPr>
        <w:t>7.9.2 P7-17 Nhật ký CI và quản lý secret</w:t>
      </w:r>
      <w:bookmarkEnd w:id="239"/>
    </w:p>
    <w:p w14:paraId="4B6BEFDD" w14:textId="77777777" w:rsidR="001C0EEE" w:rsidRDefault="00156001">
      <w:r>
        <w:rPr>
          <w:szCs w:val="26"/>
        </w:rPr>
        <w:t>Trạng thái: REVIEW. Kỳ vọng: Kiểm tra dữ liệu log, loại trừ secret và kiểm soát CI.</w:t>
      </w:r>
    </w:p>
    <w:p w14:paraId="06DDD372" w14:textId="77777777" w:rsidR="001C0EEE" w:rsidRDefault="00156001">
      <w:r>
        <w:rPr>
          <w:szCs w:val="26"/>
        </w:rPr>
        <w:t>API log method/path/status/requestId, không log body/cookie/Authorization; Nginx dùng $uri thay vì toàn request query. Một số thay đổi có audit DB; login fail và nhiều action chưa có audit sự kiện riêng. .gitignore loại .env/.local/uploads, .dockerignore loại các thư mục tương ứng; đây không chứng minh lịch sử Git sạch. CI chạy frozen install, generate, unit/integration, build; chưa có bước audit dependency trong workflow. O-P7-003 đề xuất bổ sung kiểm tra dependency và chính sách cập nhật trong CI.</w:t>
      </w:r>
    </w:p>
    <w:p w14:paraId="07056DF2" w14:textId="77777777" w:rsidR="001C0EEE" w:rsidRDefault="00156001">
      <w:r>
        <w:rPr>
          <w:szCs w:val="26"/>
        </w:rPr>
        <w:t>Bằng chứng: app.js logging và error handler; shared/http.js; infra/nginx/nginx.conf:1; .github/workflows/ci.yml.</w:t>
      </w:r>
    </w:p>
    <w:p w14:paraId="765792DC" w14:textId="77777777" w:rsidR="001C0EEE" w:rsidRDefault="00156001">
      <w:pPr>
        <w:pStyle w:val="Heading3"/>
        <w:spacing w:after="100"/>
      </w:pPr>
      <w:bookmarkStart w:id="240" w:name="_Toc242566930"/>
      <w:r>
        <w:rPr>
          <w:szCs w:val="26"/>
        </w:rPr>
        <w:t>7.9.3 P7-18 Bảo toàn và bằng chứng</w:t>
      </w:r>
      <w:bookmarkEnd w:id="240"/>
    </w:p>
    <w:p w14:paraId="18A9F9BC" w14:textId="77777777" w:rsidR="001C0EEE" w:rsidRDefault="00156001">
      <w:r>
        <w:rPr>
          <w:szCs w:val="26"/>
        </w:rPr>
        <w:t>Trạng thái: PASS. Kỳ vọng: Không đổi dữ liệu ứng dụng hoặc mã nguồn khi đánh giá.</w:t>
      </w:r>
    </w:p>
    <w:p w14:paraId="4BDE65DB" w14:textId="77777777" w:rsidR="001C0EEE" w:rsidRDefault="00156001">
      <w:r>
        <w:rPr>
          <w:szCs w:val="26"/>
        </w:rPr>
        <w:t>Hash/count toàn bộ bản ghi của 18 model trùng trước/sau; không tạo actor hoặc đăng nhập thành công nên không phải dọn session. File canary duy nhất đã xóa bằng đường dẫn kiểm chứng. 58 file source/config được hash trước/sau và kiểm tra lần cuối sau build vẫn trùng. Có 22 HTTP client attempt gồm 21 response và một connection refused; hai navigation browser chụp ảnh được ghi riêng. App vẫn chạy; bộ build QA nằm trong .local.</w:t>
      </w:r>
    </w:p>
    <w:p w14:paraId="2DF6641E" w14:textId="77777777" w:rsidR="001C0EEE" w:rsidRDefault="00156001">
      <w:r>
        <w:rPr>
          <w:szCs w:val="26"/>
        </w:rPr>
        <w:t>Bằng chứng: results.json; final-source-check.json; source-before/after.json; screenshots.</w:t>
      </w:r>
    </w:p>
    <w:p w14:paraId="606B9968" w14:textId="77777777" w:rsidR="001C0EEE" w:rsidRDefault="00156001">
      <w:pPr>
        <w:pStyle w:val="Heading2"/>
        <w:spacing w:after="100"/>
      </w:pPr>
      <w:bookmarkStart w:id="241" w:name="_Toc242566931"/>
      <w:r>
        <w:t>7.10 Phạm vi rà soát mã nguồn</w:t>
      </w:r>
      <w:bookmarkEnd w:id="241"/>
    </w:p>
    <w:tbl>
      <w:tblPr>
        <w:tblW w:w="0" w:type="auto"/>
        <w:tblLayout w:type="fixed"/>
        <w:tblLook w:val="04A0" w:firstRow="1" w:lastRow="0" w:firstColumn="1" w:lastColumn="0" w:noHBand="0" w:noVBand="1"/>
      </w:tblPr>
      <w:tblGrid>
        <w:gridCol w:w="2025"/>
        <w:gridCol w:w="3771"/>
        <w:gridCol w:w="3841"/>
      </w:tblGrid>
      <w:tr w:rsidR="001C0EEE" w14:paraId="2AC352F3" w14:textId="77777777">
        <w:trPr>
          <w:cantSplit/>
          <w:tblHeader/>
        </w:trPr>
        <w:tc>
          <w:tcPr>
            <w:tcW w:w="20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E901B3" w14:textId="77777777" w:rsidR="001C0EEE" w:rsidRDefault="00156001" w:rsidP="008F2801">
            <w:pPr>
              <w:keepNext/>
              <w:spacing w:after="60" w:line="240" w:lineRule="auto"/>
            </w:pPr>
            <w:r>
              <w:rPr>
                <w:b/>
                <w:szCs w:val="26"/>
              </w:rPr>
              <w:t>Phần</w:t>
            </w:r>
          </w:p>
        </w:tc>
        <w:tc>
          <w:tcPr>
            <w:tcW w:w="377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F2FE79" w14:textId="77777777" w:rsidR="001C0EEE" w:rsidRDefault="00156001" w:rsidP="008F2801">
            <w:pPr>
              <w:keepNext/>
              <w:spacing w:after="60" w:line="240" w:lineRule="auto"/>
            </w:pPr>
            <w:r>
              <w:rPr>
                <w:b/>
                <w:szCs w:val="26"/>
              </w:rPr>
              <w:t>Đã thực hiện</w:t>
            </w:r>
          </w:p>
        </w:tc>
        <w:tc>
          <w:tcPr>
            <w:tcW w:w="3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196EFA" w14:textId="77777777" w:rsidR="001C0EEE" w:rsidRDefault="00156001" w:rsidP="008F2801">
            <w:pPr>
              <w:keepNext/>
              <w:spacing w:after="60" w:line="240" w:lineRule="auto"/>
            </w:pPr>
            <w:r>
              <w:rPr>
                <w:b/>
                <w:szCs w:val="26"/>
              </w:rPr>
              <w:t>Giới hạn còn lại</w:t>
            </w:r>
          </w:p>
        </w:tc>
      </w:tr>
      <w:tr w:rsidR="001C0EEE" w14:paraId="5BD8F62F"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251FDDC" w14:textId="77777777" w:rsidR="001C0EEE" w:rsidRDefault="00156001">
            <w:pPr>
              <w:spacing w:after="60" w:line="240" w:lineRule="auto"/>
            </w:pPr>
            <w:r>
              <w:rPr>
                <w:szCs w:val="26"/>
              </w:rPr>
              <w:t>1 Recon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E84A2A2" w14:textId="77777777" w:rsidR="001C0EEE" w:rsidRDefault="00156001">
            <w:pPr>
              <w:spacing w:after="60" w:line="240" w:lineRule="auto"/>
            </w:pPr>
            <w:r>
              <w:rPr>
                <w:szCs w:val="26"/>
              </w:rPr>
              <w:t>UI/API inventory, phiên bản, surface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01600629" w14:textId="77777777" w:rsidR="001C0EEE" w:rsidRDefault="00156001">
            <w:pPr>
              <w:spacing w:after="60" w:line="240" w:lineRule="auto"/>
            </w:pPr>
            <w:r>
              <w:rPr>
                <w:szCs w:val="26"/>
              </w:rPr>
              <w:t>Không đồng nghĩa mọi endpoint đã khai thác</w:t>
            </w:r>
          </w:p>
        </w:tc>
      </w:tr>
      <w:tr w:rsidR="001C0EEE" w14:paraId="21D24CD4"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D69581F" w14:textId="77777777" w:rsidR="001C0EEE" w:rsidRDefault="00156001">
            <w:pPr>
              <w:spacing w:after="60" w:line="240" w:lineRule="auto"/>
            </w:pPr>
            <w:r>
              <w:rPr>
                <w:szCs w:val="26"/>
              </w:rPr>
              <w:t>2 Auth session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D66638C" w14:textId="77777777" w:rsidR="001C0EEE" w:rsidRDefault="00156001">
            <w:pPr>
              <w:spacing w:after="60" w:line="240" w:lineRule="auto"/>
            </w:pPr>
            <w:r>
              <w:rPr>
                <w:szCs w:val="26"/>
              </w:rPr>
              <w:t>Register/login/reset/JWT/refresh/logout</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C05B3E0" w14:textId="77777777" w:rsidR="001C0EEE" w:rsidRDefault="00156001">
            <w:pPr>
              <w:spacing w:after="60" w:line="240" w:lineRule="auto"/>
            </w:pPr>
            <w:r>
              <w:rPr>
                <w:szCs w:val="26"/>
              </w:rPr>
              <w:t>F-P2-001 Low còn Open</w:t>
            </w:r>
          </w:p>
        </w:tc>
      </w:tr>
      <w:tr w:rsidR="001C0EEE" w14:paraId="07F3E17A"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DA1A30" w14:textId="77777777" w:rsidR="001C0EEE" w:rsidRDefault="00156001">
            <w:pPr>
              <w:spacing w:after="60" w:line="240" w:lineRule="auto"/>
            </w:pPr>
            <w:r>
              <w:rPr>
                <w:szCs w:val="26"/>
              </w:rPr>
              <w:t>3 Authorization</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92B6D9F" w14:textId="77777777" w:rsidR="001C0EEE" w:rsidRDefault="00156001">
            <w:pPr>
              <w:spacing w:after="60" w:line="240" w:lineRule="auto"/>
            </w:pPr>
            <w:r>
              <w:rPr>
                <w:szCs w:val="26"/>
              </w:rPr>
              <w:t>Owner A/B, admin, parent child</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19197F" w14:textId="77777777" w:rsidR="001C0EEE" w:rsidRDefault="00156001">
            <w:pPr>
              <w:spacing w:after="60" w:line="240" w:lineRule="auto"/>
            </w:pPr>
            <w:r>
              <w:rPr>
                <w:szCs w:val="26"/>
              </w:rPr>
              <w:t>Ma trận đã thử; không phủ mọi trạng thái</w:t>
            </w:r>
          </w:p>
        </w:tc>
      </w:tr>
      <w:tr w:rsidR="001C0EEE" w14:paraId="24CE13E6"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21DAB9C" w14:textId="77777777" w:rsidR="001C0EEE" w:rsidRDefault="00156001">
            <w:pPr>
              <w:spacing w:after="60" w:line="240" w:lineRule="auto"/>
            </w:pPr>
            <w:r>
              <w:rPr>
                <w:szCs w:val="26"/>
              </w:rPr>
              <w:t>4 Business logic</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74D528B" w14:textId="77777777" w:rsidR="001C0EEE" w:rsidRDefault="00156001">
            <w:pPr>
              <w:spacing w:after="60" w:line="240" w:lineRule="auto"/>
            </w:pPr>
            <w:r>
              <w:rPr>
                <w:szCs w:val="26"/>
              </w:rPr>
              <w:t>Cart/coupon/checkout/cancel/race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C64744A" w14:textId="77777777" w:rsidR="001C0EEE" w:rsidRDefault="00156001">
            <w:pPr>
              <w:spacing w:after="60" w:line="240" w:lineRule="auto"/>
            </w:pPr>
            <w:r>
              <w:rPr>
                <w:szCs w:val="26"/>
              </w:rPr>
              <w:t>F-P4-001 Low còn Open; race giới hạn</w:t>
            </w:r>
          </w:p>
        </w:tc>
      </w:tr>
      <w:tr w:rsidR="001C0EEE" w14:paraId="19A067AD"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0DE304E" w14:textId="77777777" w:rsidR="001C0EEE" w:rsidRDefault="00156001">
            <w:pPr>
              <w:spacing w:after="60" w:line="240" w:lineRule="auto"/>
            </w:pPr>
            <w:r>
              <w:rPr>
                <w:szCs w:val="26"/>
              </w:rPr>
              <w:t>5 Input browser</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6EFDA55" w14:textId="77777777" w:rsidR="001C0EEE" w:rsidRDefault="00156001">
            <w:pPr>
              <w:spacing w:after="60" w:line="240" w:lineRule="auto"/>
            </w:pPr>
            <w:r>
              <w:rPr>
                <w:szCs w:val="26"/>
              </w:rPr>
              <w:t>Injection/XSS/CSRF và đối chứng</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2A97B8FC" w14:textId="77777777" w:rsidR="001C0EEE" w:rsidRDefault="00156001">
            <w:pPr>
              <w:spacing w:after="60" w:line="240" w:lineRule="auto"/>
            </w:pPr>
            <w:r>
              <w:rPr>
                <w:szCs w:val="26"/>
              </w:rPr>
              <w:t>F-P5-001 Low còn Open; không chứng minh SQLi</w:t>
            </w:r>
          </w:p>
        </w:tc>
      </w:tr>
      <w:tr w:rsidR="001C0EEE" w14:paraId="04750500"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9B6204E" w14:textId="77777777" w:rsidR="001C0EEE" w:rsidRDefault="00156001">
            <w:pPr>
              <w:spacing w:after="60" w:line="240" w:lineRule="auto"/>
            </w:pPr>
            <w:r>
              <w:rPr>
                <w:szCs w:val="26"/>
              </w:rPr>
              <w:lastRenderedPageBreak/>
              <w:t>6 Files SSRF</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B021C9E" w14:textId="77777777" w:rsidR="001C0EEE" w:rsidRDefault="00156001">
            <w:pPr>
              <w:spacing w:after="60" w:line="240" w:lineRule="auto"/>
            </w:pPr>
            <w:r>
              <w:rPr>
                <w:szCs w:val="26"/>
              </w:rPr>
              <w:t>Upload/download/import và fixture</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3B10896E" w14:textId="77777777" w:rsidR="001C0EEE" w:rsidRDefault="00156001">
            <w:pPr>
              <w:spacing w:after="60" w:line="240" w:lineRule="auto"/>
            </w:pPr>
            <w:r>
              <w:rPr>
                <w:szCs w:val="26"/>
              </w:rPr>
              <w:t>O-P6-001 PDF; chưa AV/rebinding toàn diện</w:t>
            </w:r>
          </w:p>
        </w:tc>
      </w:tr>
      <w:tr w:rsidR="001C0EEE" w14:paraId="5102DAC2" w14:textId="77777777">
        <w:trPr>
          <w:cantSplit/>
        </w:trPr>
        <w:tc>
          <w:tcPr>
            <w:tcW w:w="2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184D81C8" w14:textId="77777777" w:rsidR="001C0EEE" w:rsidRDefault="00156001">
            <w:pPr>
              <w:spacing w:after="60" w:line="240" w:lineRule="auto"/>
            </w:pPr>
            <w:r>
              <w:rPr>
                <w:szCs w:val="26"/>
              </w:rPr>
              <w:t>7 Config source</w:t>
            </w:r>
          </w:p>
        </w:tc>
        <w:tc>
          <w:tcPr>
            <w:tcW w:w="37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707892A5" w14:textId="77777777" w:rsidR="001C0EEE" w:rsidRDefault="00156001">
            <w:pPr>
              <w:spacing w:after="60" w:line="240" w:lineRule="auto"/>
            </w:pPr>
            <w:r>
              <w:rPr>
                <w:szCs w:val="26"/>
              </w:rPr>
              <w:t>HTTP, build, audit, source data flow</w:t>
            </w:r>
          </w:p>
        </w:tc>
        <w:tc>
          <w:tcPr>
            <w:tcW w:w="384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14:paraId="5C9EBE99" w14:textId="77777777" w:rsidR="001C0EEE" w:rsidRDefault="00156001">
            <w:pPr>
              <w:spacing w:after="60" w:line="240" w:lineRule="auto"/>
            </w:pPr>
            <w:r>
              <w:rPr>
                <w:szCs w:val="26"/>
              </w:rPr>
              <w:t>F-P7-001 Low; Nginx/TLS/image chưa chạy</w:t>
            </w:r>
          </w:p>
        </w:tc>
      </w:tr>
    </w:tbl>
    <w:p w14:paraId="758F22E2" w14:textId="77777777" w:rsidR="001C0EEE" w:rsidRDefault="00156001">
      <w:r>
        <w:rPr>
          <w:szCs w:val="26"/>
        </w:rPr>
        <w:t>Source review theo luồng: request → schema → authenticate/authorize → Prisma/transaction → response/file/network. SOURCE_EVIDENCE.md lưu 36 file được chọn với số dòng; manifest theo dõi 58 file source/config. Số file được hash không có nghĩa mọi dòng đã được đánh giá thủ công với cùng mức sâu. Các pattern tìm kiếm sink nguy hiểm chỉ là hỗ trợ, không phải SAST hoàn chỉnh.</w:t>
      </w:r>
    </w:p>
    <w:p w14:paraId="0F3A3336" w14:textId="77777777" w:rsidR="001C0EEE" w:rsidRDefault="00156001">
      <w:r>
        <w:rPr>
          <w:szCs w:val="26"/>
        </w:rPr>
        <w:t>Không phát hiện thêm đường thực thi SQL hoặc lệnh hệ thống từ các luồng đã rà soát. Hai vấn đề giới hạn ID và tổng tiền được theo dõi bằng F-P5-001 và F-P4-001.</w:t>
      </w:r>
    </w:p>
    <w:p w14:paraId="46CB62E0" w14:textId="77777777" w:rsidR="001C0EEE" w:rsidRDefault="00156001">
      <w:pPr>
        <w:pStyle w:val="Heading2"/>
        <w:spacing w:after="100"/>
      </w:pPr>
      <w:bookmarkStart w:id="242" w:name="_Toc242566932"/>
      <w:r>
        <w:t>7.11 Minh chứng đọc tệp đối chứng trên trình duyệt</w:t>
      </w:r>
      <w:bookmarkEnd w:id="242"/>
    </w:p>
    <w:p w14:paraId="039D176D" w14:textId="77777777" w:rsidR="001C0EEE" w:rsidRDefault="00156001">
      <w:pPr>
        <w:keepNext/>
      </w:pPr>
      <w:r>
        <w:rPr>
          <w:noProof/>
          <w:szCs w:val="26"/>
        </w:rPr>
        <w:drawing>
          <wp:inline distT="0" distB="0" distL="0" distR="0" wp14:anchorId="6AD4A93B" wp14:editId="7B6D1B4A">
            <wp:extent cx="6083999" cy="4011427"/>
            <wp:effectExtent l="0" t="0" r="0" b="0"/>
            <wp:docPr id="272830375" name="Picture 27283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7-02-synthetic-file.png"/>
                    <pic:cNvPicPr/>
                  </pic:nvPicPr>
                  <pic:blipFill>
                    <a:blip r:embed="rId21">
                      <a:grayscl/>
                    </a:blip>
                    <a:stretch>
                      <a:fillRect/>
                    </a:stretch>
                  </pic:blipFill>
                  <pic:spPr>
                    <a:xfrm>
                      <a:off x="0" y="0"/>
                      <a:ext cx="6083999" cy="4011427"/>
                    </a:xfrm>
                    <a:prstGeom prst="rect">
                      <a:avLst/>
                    </a:prstGeom>
                  </pic:spPr>
                </pic:pic>
              </a:graphicData>
            </a:graphic>
          </wp:inline>
        </w:drawing>
      </w:r>
    </w:p>
    <w:p w14:paraId="3C98613A" w14:textId="77777777" w:rsidR="001C0EEE" w:rsidRDefault="00156001">
      <w:pPr>
        <w:pStyle w:val="Caption"/>
      </w:pPr>
      <w:r>
        <w:rPr>
          <w:szCs w:val="26"/>
        </w:rPr>
        <w:t>E-P7-02 • Trình duyệt không can thiệp mạng hiển thị JSON canary chứa marker, không phải secret thật.</w:t>
      </w:r>
    </w:p>
    <w:p w14:paraId="3CD6C37D" w14:textId="77777777" w:rsidR="001C0EEE" w:rsidRDefault="00156001">
      <w:r>
        <w:rPr>
          <w:szCs w:val="26"/>
        </w:rPr>
        <w:t>Ảnh chụp nguyên trạng trang JSON. URL/status của navigation được lưu trong results.json → screenshots; response HTTP độc lập E-P7-019 có cùng nội dung marker. Ảnh không tự chứng minh đường dẫn hoặc trạng thái mạng nếu tách khỏi metadata, vì ảnh page không chứa thanh địa chỉ browser.</w:t>
      </w:r>
    </w:p>
    <w:p w14:paraId="16166EF3" w14:textId="77777777" w:rsidR="001C0EEE" w:rsidRDefault="00156001">
      <w:r>
        <w:rPr>
          <w:szCs w:val="26"/>
        </w:rPr>
        <w:lastRenderedPageBreak/>
        <w:t>File canary đã được xóa sau test. Bản ảnh và HTTP record vẫn là bằng chứng tại thời điểm thực hiện, không phải cam kết URL đó còn hoạt động. E-P7-01-health.png là ảnh bổ sung của health response, được giữ trong thư mục screenshots.</w:t>
      </w:r>
    </w:p>
    <w:p w14:paraId="75AB2043" w14:textId="77777777" w:rsidR="001C0EEE" w:rsidRDefault="00156001">
      <w:pPr>
        <w:pStyle w:val="Heading2"/>
        <w:spacing w:after="100"/>
      </w:pPr>
      <w:bookmarkStart w:id="243" w:name="_Toc242566933"/>
      <w:r>
        <w:t>7.12 Khuyến nghị cấu hình và hồ sơ kỹ thuật</w:t>
      </w:r>
      <w:bookmarkEnd w:id="243"/>
    </w:p>
    <w:p w14:paraId="4101AF30" w14:textId="77777777" w:rsidR="001C0EEE" w:rsidRDefault="00156001">
      <w:r>
        <w:rPr>
          <w:szCs w:val="26"/>
        </w:rPr>
        <w:t>F-P7-001 cần được xử lý trước khi chia sẻ dev server. Các quan sát O-P7-001, O-P7-002 và O-P7-003 xác định những nội dung cần kiểm chứng thêm khi triển khai production.</w:t>
      </w:r>
    </w:p>
    <w:p w14:paraId="78AAA039" w14:textId="77777777" w:rsidR="001C0EEE" w:rsidRDefault="00156001">
      <w:r>
        <w:rPr>
          <w:szCs w:val="26"/>
        </w:rPr>
        <w:t>Ưu tiên trước chia sẻ môi trường: chặn phục vụ .local/backup qua Vite và tiếp tục chỉ bind loopback. Trước public deployment: tắt demo seed, áp dụng secret/TLS/cookie policy, xác minh proxy identity và limiter, test Nginx headers/CSP, quét image thực và bổ sung audit CI. Sau đó retest từng finding bằng positive/negative control có bảo toàn dữ liệu.</w:t>
      </w:r>
    </w:p>
    <w:p w14:paraId="44D1981A" w14:textId="77777777" w:rsidR="001C0EEE" w:rsidRDefault="00156001">
      <w:r>
        <w:rPr>
          <w:szCs w:val="26"/>
        </w:rPr>
        <w:t>Hồ sơ gồm CASE_LOG.md và cases.json; http.json; config-checks.json; audit all/prod; dependency inventory; build-log/build-checks; SOURCE_EVIDENCE.md; manifests source; results.json; hai ảnh thật và evidence-manifest.json. 22 HTTP attempt không bao gồm traffic nền browser, audit registry hay build. Không tạo tài khoản hoặc thay đổi DB; hash/count 18 model trước/sau trùng, phục hồi toàn bộ cơ sở dữ liệu chưa được kiểm tra.</w:t>
      </w:r>
    </w:p>
    <w:p w14:paraId="37C4FEC7" w14:textId="77777777" w:rsidR="001C0EEE" w:rsidRDefault="00156001">
      <w:r>
        <w:rPr>
          <w:szCs w:val="26"/>
        </w:rPr>
        <w:t>Phạm vi chưa bao gồm vận hành production, chứng thư TLS, mạng Docker, quyền volume/container, CVE của image, toàn bộ lịch sử Git, DNS rebinding hoặc kiểm thử tải. Các hạn chế này cần được bổ sung vào kế hoạch đánh giá môi trường triển khai.</w:t>
      </w:r>
    </w:p>
    <w:p w14:paraId="1B6EF043" w14:textId="77777777" w:rsidR="001C0EEE" w:rsidRDefault="00156001">
      <w:pPr>
        <w:pStyle w:val="Heading3"/>
        <w:spacing w:after="100"/>
      </w:pPr>
      <w:bookmarkStart w:id="244" w:name="_Toc242566934"/>
      <w:r>
        <w:rPr>
          <w:szCs w:val="26"/>
        </w:rPr>
        <w:t>7.12.1 Tài liệu đối chiếu chính thức</w:t>
      </w:r>
      <w:bookmarkEnd w:id="244"/>
    </w:p>
    <w:p w14:paraId="0A03F743" w14:textId="77777777" w:rsidR="001C0EEE" w:rsidRDefault="00156001">
      <w:r>
        <w:rPr>
          <w:szCs w:val="26"/>
        </w:rPr>
        <w:t>Vite server filesystem options: https://vite.dev/config/server-options</w:t>
      </w:r>
    </w:p>
    <w:p w14:paraId="55316C4D" w14:textId="77777777" w:rsidR="001C0EEE" w:rsidRDefault="00156001">
      <w:r>
        <w:rPr>
          <w:szCs w:val="26"/>
        </w:rPr>
        <w:t>pnpm audit: https://pnpm.io/cli/audit</w:t>
      </w:r>
    </w:p>
    <w:p w14:paraId="6414B131" w14:textId="77777777" w:rsidR="001C0EEE" w:rsidRDefault="00156001">
      <w:r>
        <w:rPr>
          <w:szCs w:val="26"/>
        </w:rPr>
        <w:t>express rate limit proxy troubleshooting: https://express-rate-limit.mintlify.app/guides/troubleshooting-proxy-issues</w:t>
      </w:r>
    </w:p>
    <w:p w14:paraId="08DEA23C" w14:textId="77777777" w:rsidR="001C0EEE" w:rsidRDefault="00156001">
      <w:pPr>
        <w:pStyle w:val="Heading1"/>
        <w:spacing w:after="100"/>
      </w:pPr>
      <w:bookmarkStart w:id="245" w:name="_Toc242566935"/>
      <w:r>
        <w:rPr>
          <w:szCs w:val="26"/>
        </w:rPr>
        <w:lastRenderedPageBreak/>
        <w:t>CHƯƠNG 8 KẾT LUẬN VÀ KẾ HOẠCH KHẮC PHỤC</w:t>
      </w:r>
      <w:bookmarkEnd w:id="245"/>
    </w:p>
    <w:p w14:paraId="60028DD2" w14:textId="77777777" w:rsidR="001C0EEE" w:rsidRDefault="00156001">
      <w:pPr>
        <w:pStyle w:val="Heading2"/>
        <w:spacing w:after="100"/>
      </w:pPr>
      <w:bookmarkStart w:id="246" w:name="_Toc242566936"/>
      <w:r>
        <w:t>8.1 Đối chiếu kết quả và bằng chứng</w:t>
      </w:r>
      <w:bookmarkEnd w:id="246"/>
    </w:p>
    <w:p w14:paraId="5D0789B4" w14:textId="77777777" w:rsidR="001C0EEE" w:rsidRDefault="00156001">
      <w:r>
        <w:rPr>
          <w:szCs w:val="26"/>
        </w:rPr>
        <w:t>Đối chiếu 116 mục trong bảy manifest cho thấy các tệp bằng chứng đều khớp SHA-256 đã ghi. Việc đối chiếu xác nhận tính nhất quán của hồ sơ lưu trữ; kết luận kỹ thuật dựa trên yêu cầu, phản hồi và đối chứng tương ứng.</w:t>
      </w:r>
    </w:p>
    <w:p w14:paraId="053AA51F" w14:textId="77777777" w:rsidR="001C0EEE" w:rsidRDefault="00156001">
      <w:r>
        <w:rPr>
          <w:szCs w:val="26"/>
        </w:rPr>
        <w:t>Báo cáo xác nhận bốn phát hiện: F-P2-001, F-P4-001, F-P5-001 và F-P7-001. Bốn quan sát O-P6-001 và O-P7-001/002/003 được theo dõi riêng. Một lỗi xuất hiện trên nhiều endpoint hoặc cả API lẫn giao diện chỉ được tính một lần.</w:t>
      </w:r>
    </w:p>
    <w:p w14:paraId="35DD4ADD" w14:textId="77777777" w:rsidR="001C0EEE" w:rsidRDefault="00156001">
      <w:r>
        <w:rPr>
          <w:szCs w:val="26"/>
        </w:rPr>
        <w:t>Không giữ tín hiệu login CSRF ban đầu như finding: Playwright interception đã tự tạo preflight cho phép credential; lượt trình duyệt không can thiệp mạng không interception không tái hiện việc thay tài khoản. PDF giả được nhận là giới hạn validation đã quan sát, không chứng minh malware hoặc thực thi mã. URL chuẩn hóa về cùng origin cho phép không phải SSRF bypass.</w:t>
      </w:r>
    </w:p>
    <w:p w14:paraId="058DC765" w14:textId="77777777" w:rsidR="001C0EEE" w:rsidRDefault="00156001">
      <w:pPr>
        <w:pStyle w:val="Heading2"/>
        <w:spacing w:after="100"/>
      </w:pPr>
      <w:bookmarkStart w:id="247" w:name="_Toc242566937"/>
      <w:r>
        <w:t>8.2 Mức độ rủi ro và điều kiện áp dụng</w:t>
      </w:r>
      <w:bookmarkEnd w:id="247"/>
    </w:p>
    <w:p w14:paraId="2B272FA1" w14:textId="77777777" w:rsidR="001C0EEE" w:rsidRDefault="00156001">
      <w:r>
        <w:rPr>
          <w:szCs w:val="26"/>
        </w:rPr>
        <w:t>Bốn phát hiện được đánh giá Low dựa trên phạm vi cục bộ, điều kiện khai thác và tác động đã chứng minh. Báo cáo không gán điểm CVSS khi mô hình đe dọa của môi trường triển khai chưa được xác định. Cần đánh giá lại mức độ rủi ro nếu thay đổi phạm vi truy cập hoặc triển khai công khai.</w:t>
      </w:r>
    </w:p>
    <w:p w14:paraId="195B0756" w14:textId="77777777" w:rsidR="001C0EEE" w:rsidRDefault="00156001">
      <w:pPr>
        <w:pStyle w:val="Heading3"/>
        <w:spacing w:after="100"/>
      </w:pPr>
      <w:bookmarkStart w:id="248" w:name="_Toc242566938"/>
      <w:r>
        <w:rPr>
          <w:szCs w:val="26"/>
        </w:rPr>
        <w:t>8.2.1 F-P2-001 Phân biệt email đã đăng ký</w:t>
      </w:r>
      <w:bookmarkEnd w:id="248"/>
    </w:p>
    <w:p w14:paraId="54352B88" w14:textId="77777777" w:rsidR="001C0EEE" w:rsidRDefault="00156001">
      <w:r>
        <w:rPr>
          <w:szCs w:val="26"/>
        </w:rPr>
        <w:t>POST /api/auth/register với email/username mới nhận 200 và session. Giữ email đã có, thay username mới nhận 409 ALREADY_EXISTS; UI cũng xác nhận. Tác động là lộ sự tồn tại email, hỗ trợ chọn mục tiêu; chưa chứng minh mất mật khẩu hay chiếm tài khoản. Evidence E-P2-005–008 và B-P2-004. Cần chính sách đăng ký/xác minh email với phản hồi công khai thống nhất; chỉ sửa câu thông báo không đủ khi status hoặc session vẫn khác.</w:t>
      </w:r>
    </w:p>
    <w:p w14:paraId="16D3F094" w14:textId="77777777" w:rsidR="001C0EEE" w:rsidRDefault="00156001">
      <w:pPr>
        <w:pStyle w:val="Heading3"/>
        <w:spacing w:after="100"/>
      </w:pPr>
      <w:bookmarkStart w:id="249" w:name="_Toc242566939"/>
      <w:r>
        <w:rPr>
          <w:szCs w:val="26"/>
        </w:rPr>
        <w:t>8.2.2 F-P4-001 Checkout vượt giới hạn tiền</w:t>
      </w:r>
      <w:bookmarkEnd w:id="249"/>
    </w:p>
    <w:p w14:paraId="5BC10E05" w14:textId="77777777" w:rsidR="001C0EEE" w:rsidRDefault="00156001">
      <w:r>
        <w:rPr>
          <w:szCs w:val="26"/>
        </w:rPr>
        <w:t>Hai sản phẩm do admin cấu hình giá 999999999999: quantity 50 mỗi loại cho tổng 99999999999900 và checkout thành công; quantity 99 mỗi loại cho tổng 197999999999802 và checkout 500. Decimal(14,0) có trần 99999999999999. DB rollback đầy đủ; chưa chứng minh mất tiền hoặc DoS toàn dịch vụ. Evidence E-P4-144–152, D-P4-023/024, ảnh E-P4-02. Kiểm tra trần tổng đơn bằng số chính xác trước khi ghi DB, trả 4xx nghiệp vụ hoặc mở rộng schema nhất quán nếu nghiệp vụ yêu cầu.</w:t>
      </w:r>
    </w:p>
    <w:p w14:paraId="1843AEC2" w14:textId="77777777" w:rsidR="001C0EEE" w:rsidRDefault="00156001">
      <w:pPr>
        <w:pStyle w:val="Heading3"/>
        <w:spacing w:after="100"/>
      </w:pPr>
      <w:bookmarkStart w:id="250" w:name="_Toc242566940"/>
      <w:r>
        <w:rPr>
          <w:szCs w:val="26"/>
        </w:rPr>
        <w:t>8.2.3 F-P5-001 ID ngoài Int32 trả lỗi máy chủ</w:t>
      </w:r>
      <w:bookmarkEnd w:id="250"/>
    </w:p>
    <w:p w14:paraId="77941340" w14:textId="77777777" w:rsidR="001C0EEE" w:rsidRDefault="00156001">
      <w:r>
        <w:rPr>
          <w:szCs w:val="26"/>
        </w:rPr>
        <w:t>GET /api/products/2147483647 nhận 404 khi không tồn tại; 2147483648 nhận 500. Order/ticket với bearer hợp lệ cũng gặp lỗi tương tự. Nguyên nhân suy ra từ parser không giới hạn Int32 và schema Prisma Int; không có bằng chứng SQLi hay đọc dữ liệu. Evidence E-P5-036/037/039/040 và E-P5C-006. Chuẩn hóa parser về miền 1..2147483647, từ chối trước query bằng 400, giữ 404 cho ID hợp lệ không tồn tại.</w:t>
      </w:r>
    </w:p>
    <w:p w14:paraId="06B38919" w14:textId="77777777" w:rsidR="001C0EEE" w:rsidRDefault="00156001">
      <w:pPr>
        <w:pStyle w:val="Heading3"/>
        <w:spacing w:after="100"/>
      </w:pPr>
      <w:bookmarkStart w:id="251" w:name="_Toc242566941"/>
      <w:r>
        <w:rPr>
          <w:szCs w:val="26"/>
        </w:rPr>
        <w:lastRenderedPageBreak/>
        <w:t>8.2.4 F-P7-001 Vite phục vụ vùng file nội bộ</w:t>
      </w:r>
      <w:bookmarkEnd w:id="251"/>
    </w:p>
    <w:p w14:paraId="309F2786" w14:textId="77777777" w:rsidR="001C0EEE" w:rsidRDefault="00156001">
      <w:r>
        <w:rPr>
          <w:szCs w:val="26"/>
        </w:rPr>
        <w:t>GET không bearer/cookie tới /@fs/&lt;absolute-path&gt; của JSON canary trong .local trả 200 và đúng marker. Không đọc secret thật; cổng chỉ bind loopback; chưa chứng minh đọc cross-origin từ website bên ngoài hoặc khai thác bản Nginx. Evidence E-P7-019/020/022 và ảnh E-P7-02. Thu hẹp fs.allow, deny .local/backup/backend/evidence ngoài nhu cầu frontend, hoặc chuyển dữ liệu nhạy cảm ngoài workspace phục vụ; giữ loopback và dùng static build khi triển khai.</w:t>
      </w:r>
    </w:p>
    <w:p w14:paraId="64BC164B" w14:textId="77777777" w:rsidR="001C0EEE" w:rsidRDefault="00156001">
      <w:pPr>
        <w:pStyle w:val="Heading2"/>
        <w:spacing w:after="100"/>
      </w:pPr>
      <w:bookmarkStart w:id="252" w:name="_Toc242566942"/>
      <w:r>
        <w:t>8.3 Thứ tự xử lý</w:t>
      </w:r>
      <w:bookmarkEnd w:id="252"/>
    </w:p>
    <w:tbl>
      <w:tblPr>
        <w:tblW w:w="0" w:type="auto"/>
        <w:tblLayout w:type="fixed"/>
        <w:tblLook w:val="04A0" w:firstRow="1" w:lastRow="0" w:firstColumn="1" w:lastColumn="0" w:noHBand="0" w:noVBand="1"/>
      </w:tblPr>
      <w:tblGrid>
        <w:gridCol w:w="1417"/>
        <w:gridCol w:w="5669"/>
        <w:gridCol w:w="2551"/>
      </w:tblGrid>
      <w:tr w:rsidR="001C0EEE" w14:paraId="5A457A69" w14:textId="77777777">
        <w:trPr>
          <w:cantSplit/>
          <w:tblHeader/>
        </w:trPr>
        <w:tc>
          <w:tcPr>
            <w:tcW w:w="1417" w:type="dxa"/>
            <w:tcBorders>
              <w:top w:val="single" w:sz="4" w:space="0" w:color="000000"/>
              <w:left w:val="single" w:sz="4" w:space="0" w:color="000000"/>
              <w:bottom w:val="single" w:sz="4" w:space="0" w:color="000000"/>
              <w:right w:val="single" w:sz="4" w:space="0" w:color="000000"/>
            </w:tcBorders>
            <w:vAlign w:val="center"/>
          </w:tcPr>
          <w:p w14:paraId="1EB03A8D" w14:textId="77777777" w:rsidR="001C0EEE" w:rsidRDefault="00156001" w:rsidP="008F2801">
            <w:pPr>
              <w:keepNext/>
              <w:spacing w:after="60" w:line="240" w:lineRule="auto"/>
            </w:pPr>
            <w:r>
              <w:rPr>
                <w:b/>
                <w:szCs w:val="26"/>
              </w:rPr>
              <w:t>Ưu tiên</w:t>
            </w:r>
          </w:p>
        </w:tc>
        <w:tc>
          <w:tcPr>
            <w:tcW w:w="5669" w:type="dxa"/>
            <w:tcBorders>
              <w:top w:val="single" w:sz="4" w:space="0" w:color="000000"/>
              <w:left w:val="single" w:sz="4" w:space="0" w:color="000000"/>
              <w:bottom w:val="single" w:sz="4" w:space="0" w:color="000000"/>
              <w:right w:val="single" w:sz="4" w:space="0" w:color="000000"/>
            </w:tcBorders>
            <w:vAlign w:val="center"/>
          </w:tcPr>
          <w:p w14:paraId="69C2FE00" w14:textId="77777777" w:rsidR="001C0EEE" w:rsidRDefault="00156001" w:rsidP="008F2801">
            <w:pPr>
              <w:keepNext/>
              <w:spacing w:after="60" w:line="240" w:lineRule="auto"/>
            </w:pPr>
            <w:r>
              <w:rPr>
                <w:b/>
                <w:szCs w:val="26"/>
              </w:rPr>
              <w:t>Hạng mục</w:t>
            </w:r>
          </w:p>
        </w:tc>
        <w:tc>
          <w:tcPr>
            <w:tcW w:w="2551" w:type="dxa"/>
            <w:tcBorders>
              <w:top w:val="single" w:sz="4" w:space="0" w:color="000000"/>
              <w:left w:val="single" w:sz="4" w:space="0" w:color="000000"/>
              <w:bottom w:val="single" w:sz="4" w:space="0" w:color="000000"/>
              <w:right w:val="single" w:sz="4" w:space="0" w:color="000000"/>
            </w:tcBorders>
            <w:vAlign w:val="center"/>
          </w:tcPr>
          <w:p w14:paraId="78972A7A" w14:textId="77777777" w:rsidR="001C0EEE" w:rsidRDefault="00156001" w:rsidP="008F2801">
            <w:pPr>
              <w:keepNext/>
              <w:spacing w:after="60" w:line="240" w:lineRule="auto"/>
            </w:pPr>
            <w:r>
              <w:rPr>
                <w:b/>
                <w:szCs w:val="26"/>
              </w:rPr>
              <w:t>Chủ trì dự kiến</w:t>
            </w:r>
          </w:p>
        </w:tc>
      </w:tr>
      <w:tr w:rsidR="001C0EEE" w14:paraId="60816FC3"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36760428" w14:textId="77777777" w:rsidR="001C0EEE" w:rsidRDefault="00156001">
            <w:pPr>
              <w:spacing w:after="60" w:line="240" w:lineRule="auto"/>
            </w:pPr>
            <w:r>
              <w:rPr>
                <w:szCs w:val="26"/>
              </w:rPr>
              <w:t>1</w:t>
            </w:r>
          </w:p>
        </w:tc>
        <w:tc>
          <w:tcPr>
            <w:tcW w:w="5669" w:type="dxa"/>
            <w:tcBorders>
              <w:top w:val="single" w:sz="4" w:space="0" w:color="000000"/>
              <w:left w:val="single" w:sz="4" w:space="0" w:color="000000"/>
              <w:bottom w:val="single" w:sz="4" w:space="0" w:color="000000"/>
              <w:right w:val="single" w:sz="4" w:space="0" w:color="000000"/>
            </w:tcBorders>
            <w:vAlign w:val="center"/>
          </w:tcPr>
          <w:p w14:paraId="688A4F97" w14:textId="77777777" w:rsidR="001C0EEE" w:rsidRDefault="00156001">
            <w:pPr>
              <w:spacing w:after="60" w:line="240" w:lineRule="auto"/>
            </w:pPr>
            <w:r>
              <w:rPr>
                <w:szCs w:val="26"/>
              </w:rPr>
              <w:t>F-P7-001 trước khi chia sẻ dev server; giữ loopback</w:t>
            </w:r>
          </w:p>
        </w:tc>
        <w:tc>
          <w:tcPr>
            <w:tcW w:w="2551" w:type="dxa"/>
            <w:tcBorders>
              <w:top w:val="single" w:sz="4" w:space="0" w:color="000000"/>
              <w:left w:val="single" w:sz="4" w:space="0" w:color="000000"/>
              <w:bottom w:val="single" w:sz="4" w:space="0" w:color="000000"/>
              <w:right w:val="single" w:sz="4" w:space="0" w:color="000000"/>
            </w:tcBorders>
            <w:vAlign w:val="center"/>
          </w:tcPr>
          <w:p w14:paraId="1D1C44A0" w14:textId="77777777" w:rsidR="001C0EEE" w:rsidRDefault="00156001">
            <w:pPr>
              <w:spacing w:after="60" w:line="240" w:lineRule="auto"/>
            </w:pPr>
            <w:r>
              <w:rPr>
                <w:szCs w:val="26"/>
              </w:rPr>
              <w:t>Người phụ trách frontend và môi trường</w:t>
            </w:r>
          </w:p>
        </w:tc>
      </w:tr>
      <w:tr w:rsidR="001C0EEE" w14:paraId="4D38F42A"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60A96A2C" w14:textId="77777777" w:rsidR="001C0EEE" w:rsidRDefault="00156001">
            <w:pPr>
              <w:spacing w:after="60" w:line="240" w:lineRule="auto"/>
            </w:pPr>
            <w:r>
              <w:rPr>
                <w:szCs w:val="26"/>
              </w:rPr>
              <w:t>2</w:t>
            </w:r>
          </w:p>
        </w:tc>
        <w:tc>
          <w:tcPr>
            <w:tcW w:w="5669" w:type="dxa"/>
            <w:tcBorders>
              <w:top w:val="single" w:sz="4" w:space="0" w:color="000000"/>
              <w:left w:val="single" w:sz="4" w:space="0" w:color="000000"/>
              <w:bottom w:val="single" w:sz="4" w:space="0" w:color="000000"/>
              <w:right w:val="single" w:sz="4" w:space="0" w:color="000000"/>
            </w:tcBorders>
            <w:vAlign w:val="center"/>
          </w:tcPr>
          <w:p w14:paraId="5E5B0E1F" w14:textId="77777777" w:rsidR="001C0EEE" w:rsidRDefault="00156001">
            <w:pPr>
              <w:spacing w:after="60" w:line="240" w:lineRule="auto"/>
            </w:pPr>
            <w:r>
              <w:rPr>
                <w:szCs w:val="26"/>
              </w:rPr>
              <w:t>F-P5-001 giới hạn ID; F-P4-001 trần tiền và rollback</w:t>
            </w:r>
          </w:p>
        </w:tc>
        <w:tc>
          <w:tcPr>
            <w:tcW w:w="2551" w:type="dxa"/>
            <w:tcBorders>
              <w:top w:val="single" w:sz="4" w:space="0" w:color="000000"/>
              <w:left w:val="single" w:sz="4" w:space="0" w:color="000000"/>
              <w:bottom w:val="single" w:sz="4" w:space="0" w:color="000000"/>
              <w:right w:val="single" w:sz="4" w:space="0" w:color="000000"/>
            </w:tcBorders>
            <w:vAlign w:val="center"/>
          </w:tcPr>
          <w:p w14:paraId="6639A9EE" w14:textId="77777777" w:rsidR="001C0EEE" w:rsidRDefault="00156001">
            <w:pPr>
              <w:spacing w:after="60" w:line="240" w:lineRule="auto"/>
            </w:pPr>
            <w:r>
              <w:rPr>
                <w:szCs w:val="26"/>
              </w:rPr>
              <w:t>Người phụ trách backend và DB</w:t>
            </w:r>
          </w:p>
        </w:tc>
      </w:tr>
      <w:tr w:rsidR="001C0EEE" w14:paraId="5AE2BE11"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CFBCDE5" w14:textId="77777777" w:rsidR="001C0EEE" w:rsidRDefault="00156001">
            <w:pPr>
              <w:spacing w:after="60" w:line="240" w:lineRule="auto"/>
            </w:pPr>
            <w:r>
              <w:rPr>
                <w:szCs w:val="26"/>
              </w:rPr>
              <w:t>3</w:t>
            </w:r>
          </w:p>
        </w:tc>
        <w:tc>
          <w:tcPr>
            <w:tcW w:w="5669" w:type="dxa"/>
            <w:tcBorders>
              <w:top w:val="single" w:sz="4" w:space="0" w:color="000000"/>
              <w:left w:val="single" w:sz="4" w:space="0" w:color="000000"/>
              <w:bottom w:val="single" w:sz="4" w:space="0" w:color="000000"/>
              <w:right w:val="single" w:sz="4" w:space="0" w:color="000000"/>
            </w:tcBorders>
            <w:vAlign w:val="center"/>
          </w:tcPr>
          <w:p w14:paraId="03168D7B" w14:textId="77777777" w:rsidR="001C0EEE" w:rsidRDefault="00156001">
            <w:pPr>
              <w:spacing w:after="60" w:line="240" w:lineRule="auto"/>
            </w:pPr>
            <w:r>
              <w:rPr>
                <w:szCs w:val="26"/>
              </w:rPr>
              <w:t>F-P2-001 chốt chính sách email rồi thay luồng đăng ký</w:t>
            </w:r>
          </w:p>
        </w:tc>
        <w:tc>
          <w:tcPr>
            <w:tcW w:w="2551" w:type="dxa"/>
            <w:tcBorders>
              <w:top w:val="single" w:sz="4" w:space="0" w:color="000000"/>
              <w:left w:val="single" w:sz="4" w:space="0" w:color="000000"/>
              <w:bottom w:val="single" w:sz="4" w:space="0" w:color="000000"/>
              <w:right w:val="single" w:sz="4" w:space="0" w:color="000000"/>
            </w:tcBorders>
            <w:vAlign w:val="center"/>
          </w:tcPr>
          <w:p w14:paraId="133E5F82" w14:textId="77777777" w:rsidR="001C0EEE" w:rsidRDefault="00156001">
            <w:pPr>
              <w:spacing w:after="60" w:line="240" w:lineRule="auto"/>
            </w:pPr>
            <w:r>
              <w:rPr>
                <w:szCs w:val="26"/>
              </w:rPr>
              <w:t>Chủ sản phẩm và backend</w:t>
            </w:r>
          </w:p>
        </w:tc>
      </w:tr>
      <w:tr w:rsidR="001C0EEE" w14:paraId="3395CCC9"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47A279BA" w14:textId="77777777" w:rsidR="001C0EEE" w:rsidRDefault="00156001">
            <w:pPr>
              <w:spacing w:after="60" w:line="240" w:lineRule="auto"/>
            </w:pPr>
            <w:r>
              <w:rPr>
                <w:szCs w:val="26"/>
              </w:rPr>
              <w:t>Trước public</w:t>
            </w:r>
          </w:p>
        </w:tc>
        <w:tc>
          <w:tcPr>
            <w:tcW w:w="5669" w:type="dxa"/>
            <w:tcBorders>
              <w:top w:val="single" w:sz="4" w:space="0" w:color="000000"/>
              <w:left w:val="single" w:sz="4" w:space="0" w:color="000000"/>
              <w:bottom w:val="single" w:sz="4" w:space="0" w:color="000000"/>
              <w:right w:val="single" w:sz="4" w:space="0" w:color="000000"/>
            </w:tcBorders>
            <w:vAlign w:val="center"/>
          </w:tcPr>
          <w:p w14:paraId="3F24AF75" w14:textId="77777777" w:rsidR="001C0EEE" w:rsidRDefault="00156001">
            <w:pPr>
              <w:spacing w:after="60" w:line="240" w:lineRule="auto"/>
            </w:pPr>
            <w:r>
              <w:rPr>
                <w:szCs w:val="26"/>
              </w:rPr>
              <w:t>O-P7-001 secret/demo/TLS; O-P7-002 proxy; O-P7-003 CI/image</w:t>
            </w:r>
          </w:p>
        </w:tc>
        <w:tc>
          <w:tcPr>
            <w:tcW w:w="2551" w:type="dxa"/>
            <w:tcBorders>
              <w:top w:val="single" w:sz="4" w:space="0" w:color="000000"/>
              <w:left w:val="single" w:sz="4" w:space="0" w:color="000000"/>
              <w:bottom w:val="single" w:sz="4" w:space="0" w:color="000000"/>
              <w:right w:val="single" w:sz="4" w:space="0" w:color="000000"/>
            </w:tcBorders>
            <w:vAlign w:val="center"/>
          </w:tcPr>
          <w:p w14:paraId="7D6C0201" w14:textId="77777777" w:rsidR="001C0EEE" w:rsidRDefault="00156001">
            <w:pPr>
              <w:spacing w:after="60" w:line="240" w:lineRule="auto"/>
            </w:pPr>
            <w:r>
              <w:rPr>
                <w:szCs w:val="26"/>
              </w:rPr>
              <w:t>Chủ dự án và người phụ trách triển khai</w:t>
            </w:r>
          </w:p>
        </w:tc>
      </w:tr>
      <w:tr w:rsidR="001C0EEE" w14:paraId="2B1932DE" w14:textId="77777777">
        <w:trPr>
          <w:cantSplit/>
        </w:trPr>
        <w:tc>
          <w:tcPr>
            <w:tcW w:w="1417" w:type="dxa"/>
            <w:tcBorders>
              <w:top w:val="single" w:sz="4" w:space="0" w:color="000000"/>
              <w:left w:val="single" w:sz="4" w:space="0" w:color="000000"/>
              <w:bottom w:val="single" w:sz="4" w:space="0" w:color="000000"/>
              <w:right w:val="single" w:sz="4" w:space="0" w:color="000000"/>
            </w:tcBorders>
            <w:vAlign w:val="center"/>
          </w:tcPr>
          <w:p w14:paraId="14DE0E91" w14:textId="77777777" w:rsidR="001C0EEE" w:rsidRDefault="00156001">
            <w:pPr>
              <w:spacing w:after="60" w:line="240" w:lineRule="auto"/>
            </w:pPr>
            <w:r>
              <w:rPr>
                <w:szCs w:val="26"/>
              </w:rPr>
              <w:t>Theo chính sách file</w:t>
            </w:r>
          </w:p>
        </w:tc>
        <w:tc>
          <w:tcPr>
            <w:tcW w:w="5669" w:type="dxa"/>
            <w:tcBorders>
              <w:top w:val="single" w:sz="4" w:space="0" w:color="000000"/>
              <w:left w:val="single" w:sz="4" w:space="0" w:color="000000"/>
              <w:bottom w:val="single" w:sz="4" w:space="0" w:color="000000"/>
              <w:right w:val="single" w:sz="4" w:space="0" w:color="000000"/>
            </w:tcBorders>
            <w:vAlign w:val="center"/>
          </w:tcPr>
          <w:p w14:paraId="25E19876" w14:textId="77777777" w:rsidR="001C0EEE" w:rsidRDefault="00156001">
            <w:pPr>
              <w:spacing w:after="60" w:line="240" w:lineRule="auto"/>
            </w:pPr>
            <w:r>
              <w:rPr>
                <w:szCs w:val="26"/>
              </w:rPr>
              <w:t>O-P6-001 cấu trúc PDF, scanning/CDR và xử lý tệp lỗi</w:t>
            </w:r>
          </w:p>
        </w:tc>
        <w:tc>
          <w:tcPr>
            <w:tcW w:w="2551" w:type="dxa"/>
            <w:tcBorders>
              <w:top w:val="single" w:sz="4" w:space="0" w:color="000000"/>
              <w:left w:val="single" w:sz="4" w:space="0" w:color="000000"/>
              <w:bottom w:val="single" w:sz="4" w:space="0" w:color="000000"/>
              <w:right w:val="single" w:sz="4" w:space="0" w:color="000000"/>
            </w:tcBorders>
            <w:vAlign w:val="center"/>
          </w:tcPr>
          <w:p w14:paraId="5AA29ACB" w14:textId="77777777" w:rsidR="001C0EEE" w:rsidRDefault="00156001">
            <w:pPr>
              <w:spacing w:after="60" w:line="240" w:lineRule="auto"/>
            </w:pPr>
            <w:r>
              <w:rPr>
                <w:szCs w:val="26"/>
              </w:rPr>
              <w:t>Chủ sản phẩm và backend</w:t>
            </w:r>
          </w:p>
        </w:tc>
      </w:tr>
    </w:tbl>
    <w:p w14:paraId="00C12F51" w14:textId="77777777" w:rsidR="001C0EEE" w:rsidRDefault="00156001">
      <w:r>
        <w:rPr>
          <w:szCs w:val="26"/>
        </w:rPr>
        <w:t>Ưu tiên công việc dựa trên điều kiện triển khai và khả năng khắc phục. Vai trò chủ trì trong bảng là đề xuất để chủ dự án phân công.</w:t>
      </w:r>
    </w:p>
    <w:p w14:paraId="0E40E08A" w14:textId="77777777" w:rsidR="001C0EEE" w:rsidRDefault="00156001">
      <w:pPr>
        <w:pStyle w:val="Heading2"/>
        <w:spacing w:after="100"/>
      </w:pPr>
      <w:bookmarkStart w:id="253" w:name="_Toc242566943"/>
      <w:r>
        <w:t>8.4 Tiêu chí nghiệm thu và kiểm thử lại</w:t>
      </w:r>
      <w:bookmarkEnd w:id="253"/>
    </w:p>
    <w:p w14:paraId="69F2C4C1" w14:textId="77777777" w:rsidR="001C0EEE" w:rsidRDefault="00156001">
      <w:pPr>
        <w:pStyle w:val="Heading3"/>
        <w:spacing w:after="100"/>
      </w:pPr>
      <w:bookmarkStart w:id="254" w:name="_Toc242566944"/>
      <w:r>
        <w:rPr>
          <w:szCs w:val="26"/>
        </w:rPr>
        <w:t>8.4.1 F-P7-001</w:t>
      </w:r>
      <w:bookmarkEnd w:id="254"/>
    </w:p>
    <w:p w14:paraId="2173156A" w14:textId="77777777" w:rsidR="001C0EEE" w:rsidRDefault="00156001">
      <w:r>
        <w:rPr>
          <w:szCs w:val="26"/>
        </w:rPr>
        <w:t>Canary mới đặt cùng vùng .local phải bị 403/404 qua đường /@fs/ thường và biến thể có query; các file frontend cần thiết, HMR và production build vẫn hoạt động. Xác minh không dựa riêng vào CORS để bảo vệ file. Không dùng secret thật làm payload kiểm tra.</w:t>
      </w:r>
    </w:p>
    <w:p w14:paraId="570957E0" w14:textId="77777777" w:rsidR="001C0EEE" w:rsidRDefault="00156001">
      <w:pPr>
        <w:pStyle w:val="Heading3"/>
        <w:spacing w:after="100"/>
      </w:pPr>
      <w:bookmarkStart w:id="255" w:name="_Toc242566945"/>
      <w:r>
        <w:rPr>
          <w:szCs w:val="26"/>
        </w:rPr>
        <w:t>8.4.2 F-P5-001</w:t>
      </w:r>
      <w:bookmarkEnd w:id="255"/>
    </w:p>
    <w:p w14:paraId="1C7D1A72" w14:textId="77777777" w:rsidR="001C0EEE" w:rsidRDefault="00156001">
      <w:r>
        <w:rPr>
          <w:szCs w:val="26"/>
        </w:rPr>
        <w:t>Kiểm tra ID 0, âm, thập phân, chuỗi, Int32 max/max+1 và số vượt miền an toàn trên product/order/ticket cùng các route dùng parser chung. Invalid trả 400; ID hợp lệ không tồn tại trả 404; ID thật giữ quyền owner/admin đúng. Không có query lỗi 500 do input ngoài miền.</w:t>
      </w:r>
    </w:p>
    <w:p w14:paraId="066C5ABD" w14:textId="77777777" w:rsidR="001C0EEE" w:rsidRDefault="00156001">
      <w:pPr>
        <w:pStyle w:val="Heading3"/>
        <w:spacing w:after="100"/>
      </w:pPr>
      <w:bookmarkStart w:id="256" w:name="_Toc242566946"/>
      <w:r>
        <w:rPr>
          <w:szCs w:val="26"/>
        </w:rPr>
        <w:t>8.4.3 F-P4-001</w:t>
      </w:r>
      <w:bookmarkEnd w:id="256"/>
    </w:p>
    <w:p w14:paraId="05E1B78A" w14:textId="77777777" w:rsidR="001C0EEE" w:rsidRDefault="00156001">
      <w:r>
        <w:rPr>
          <w:szCs w:val="26"/>
        </w:rPr>
        <w:t>Control tổng dưới/đúng trần theo chính sách phải xử lý đúng; vượt trần một đơn vị trả lỗi nghiệp vụ 4xx. Stock/cart/order/redemption giữ nguyên khi bị từ chối. Kiểm tra coupon 100%, làm tròn, retry idempotency và hai checkout cạnh tranh trên fixture riêng.</w:t>
      </w:r>
    </w:p>
    <w:p w14:paraId="3F4AE96C" w14:textId="77777777" w:rsidR="001C0EEE" w:rsidRDefault="00156001">
      <w:pPr>
        <w:pStyle w:val="Heading3"/>
        <w:spacing w:after="100"/>
      </w:pPr>
      <w:bookmarkStart w:id="257" w:name="_Toc242566947"/>
      <w:r>
        <w:rPr>
          <w:szCs w:val="26"/>
        </w:rPr>
        <w:lastRenderedPageBreak/>
        <w:t>8.4.4 F-P2-001</w:t>
      </w:r>
      <w:bookmarkEnd w:id="257"/>
    </w:p>
    <w:p w14:paraId="37E9A83B" w14:textId="77777777" w:rsidR="001C0EEE" w:rsidRDefault="00156001">
      <w:r>
        <w:rPr>
          <w:szCs w:val="26"/>
        </w:rPr>
        <w:t>Tạo cặp email tồn tại/mới và username mới; đối chiếu status, body, cookie/session, redirect và các khác biệt quan sát được. Kiểm tra luồng xác minh email nếu được triển khai; đánh giá timing có kiểm soát. Chỉ coi Fixed khi tín hiệu tồn tại email không còn theo threat model thống nhất; nếu cố ý chấp nhận thì ghi Accepted risk với người quyết định và lý do.</w:t>
      </w:r>
    </w:p>
    <w:p w14:paraId="19E7AAAA" w14:textId="77777777" w:rsidR="001C0EEE" w:rsidRDefault="00156001">
      <w:pPr>
        <w:pStyle w:val="Heading3"/>
        <w:spacing w:after="100"/>
      </w:pPr>
      <w:bookmarkStart w:id="258" w:name="_Toc242566948"/>
      <w:r>
        <w:rPr>
          <w:szCs w:val="26"/>
        </w:rPr>
        <w:t>8.4.5 Các quan sát về tệp và triển khai</w:t>
      </w:r>
      <w:bookmarkEnd w:id="258"/>
    </w:p>
    <w:p w14:paraId="678AFD51" w14:textId="77777777" w:rsidR="001C0EEE" w:rsidRDefault="00156001">
      <w:r>
        <w:rPr>
          <w:szCs w:val="26"/>
        </w:rPr>
        <w:t>Cấu hình production cần tắt seed, từ chối secret mẫu và áp dụng HTTPS/Secure. Kiểm tra nhận diện hai client qua Nginx và xử lý header giả từ nguồn không tin cậy; thực hiện lại dependency/image audit trên phiên bản triển khai. Với PDF, nghiệm thu theo chính sách tiếp nhận tệp và bộ mẫu hợp lệ, lỗi cấu trúc tương ứng.</w:t>
      </w:r>
    </w:p>
    <w:p w14:paraId="5A250A27" w14:textId="77777777" w:rsidR="001C0EEE" w:rsidRDefault="00156001">
      <w:r>
        <w:rPr>
          <w:szCs w:val="26"/>
        </w:rPr>
        <w:t>Chưa có kết quả kiểm thử lại sau khắc phục. Hồ sơ kiểm thử lại cần ghi phiên bản mã nguồn hoặc image, dữ liệu thử, yêu cầu và phản hồi, ảnh minh chứng, trạng thái trước và sau cùng kết quả dọn dữ liệu. Chỉ chuyển Open sang Fixed khi phép thử và các đối chứng liên quan xác nhận lỗi đã được xử lý.</w:t>
      </w:r>
    </w:p>
    <w:p w14:paraId="5A03726D" w14:textId="77777777" w:rsidR="001C0EEE" w:rsidRDefault="00156001">
      <w:pPr>
        <w:pStyle w:val="Heading2"/>
        <w:spacing w:after="100"/>
      </w:pPr>
      <w:bookmarkStart w:id="259" w:name="_Toc242566949"/>
      <w:r>
        <w:t>8.5 Giới hạn đánh giá</w:t>
      </w:r>
      <w:bookmarkEnd w:id="259"/>
    </w:p>
    <w:p w14:paraId="5149ADE4" w14:textId="77777777" w:rsidR="001C0EEE" w:rsidRDefault="00156001">
      <w:r>
        <w:rPr>
          <w:szCs w:val="26"/>
        </w:rPr>
        <w:t>Chưa kiểm thử trực tiếp Docker/Nginx/TLS, chứng thư, mạng và quyền container, CVE hệ điều hành, DNS rebinding, khai thác bộ đọc tệp hoặc tải lớn. Kiểm thử đồng thời mới bao phủ các trường hợp được mô tả trong từng chương. Phạm vi không gồm payment gateway bên ngoài, hoàn tiền thực tế, hạ tầng Internet, dữ liệu cá nhân hoặc toàn bộ lịch sử Git. Báo cáo không đánh giá đầy đủ mọi yêu cầu của WSTG hoặc ASVS.</w:t>
      </w:r>
    </w:p>
    <w:p w14:paraId="12A0EC0E" w14:textId="77777777" w:rsidR="001C0EEE" w:rsidRDefault="00156001">
      <w:pPr>
        <w:pStyle w:val="Heading2"/>
        <w:spacing w:after="100"/>
      </w:pPr>
      <w:bookmarkStart w:id="260" w:name="_Toc242566950"/>
      <w:r>
        <w:t>8.6 Hồ sơ bằng chứng</w:t>
      </w:r>
      <w:bookmarkEnd w:id="260"/>
    </w:p>
    <w:p w14:paraId="428CA1F6" w14:textId="77777777" w:rsidR="001C0EEE" w:rsidRDefault="00156001">
      <w:r>
        <w:rPr>
          <w:szCs w:val="26"/>
        </w:rPr>
        <w:t>Hồ sơ đi kèm gồm CASE_LOG, bản ghi HTTP JSON, đối chiếu DB và tệp, chương trình tái lập, ảnh gốc và manifest SHA-256 theo từng nhóm kiểm thử. Giá trị mật khẩu, token và cookie đã được che; bản sao cơ sở dữ liệu được lưu riêng.</w:t>
      </w:r>
    </w:p>
    <w:p w14:paraId="282E4225" w14:textId="77777777" w:rsidR="001C0EEE" w:rsidRDefault="00156001">
      <w:r>
        <w:rPr>
          <w:szCs w:val="26"/>
        </w:rPr>
        <w:t>integrity-check.json ghi kết quả đối chiếu manifest; findings-register.json lưu danh sách phát hiện; RETEST_PLAN.md lưu tiêu chí kiểm thử lại. Các mã E-P, D-P, B-P và C-P liên kết nội dung báo cáo với bằng chứng kỹ thuật tương ứng.</w:t>
      </w:r>
    </w:p>
    <w:p w14:paraId="11AC4EE0" w14:textId="77777777" w:rsidR="001C0EEE" w:rsidRDefault="00156001">
      <w:r>
        <w:rPr>
          <w:szCs w:val="26"/>
        </w:rPr>
        <w:t>Bốn phát hiện còn mở cần được khắc phục hoặc có quyết định chấp nhận rủi ro kèm lý do. Sau khi có bản sửa, thực hiện kiểm thử lại theo tiêu chí tại mục 8.4 và cập nhật trạng thái từng phát hiện.</w:t>
      </w:r>
    </w:p>
    <w:sectPr w:rsidR="001C0EEE" w:rsidSect="00034616">
      <w:headerReference w:type="default" r:id="rId22"/>
      <w:footerReference w:type="default" r:id="rId23"/>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9963" w14:textId="77777777" w:rsidR="0044063F" w:rsidRDefault="0044063F">
      <w:pPr>
        <w:spacing w:after="0" w:line="240" w:lineRule="auto"/>
      </w:pPr>
      <w:r>
        <w:separator/>
      </w:r>
    </w:p>
  </w:endnote>
  <w:endnote w:type="continuationSeparator" w:id="0">
    <w:p w14:paraId="4448910D" w14:textId="77777777" w:rsidR="0044063F" w:rsidRDefault="00440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781B" w14:textId="77777777" w:rsidR="001C0EEE" w:rsidRDefault="00156001">
    <w:pPr>
      <w:pStyle w:val="Footer"/>
      <w:jc w:val="right"/>
    </w:pPr>
    <w:r>
      <w:rPr>
        <w:szCs w:val="26"/>
      </w:rPr>
      <w:t xml:space="preserve">Nội bộ | Trang </w:t>
    </w:r>
    <w:r>
      <w:rPr>
        <w:szCs w:val="26"/>
      </w:rPr>
      <w:fldChar w:fldCharType="begin"/>
    </w:r>
    <w:r>
      <w:rPr>
        <w:szCs w:val="26"/>
      </w:rPr>
      <w:instrText>PAGE</w:instrText>
    </w:r>
    <w:r>
      <w:rPr>
        <w:szCs w:val="26"/>
      </w:rPr>
      <w:fldChar w:fldCharType="separate"/>
    </w:r>
    <w:r w:rsidR="00546CB9">
      <w:rPr>
        <w:noProof/>
        <w:szCs w:val="26"/>
      </w:rPr>
      <w:t>1</w:t>
    </w:r>
    <w:r>
      <w:rPr>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47FD" w14:textId="77777777" w:rsidR="0044063F" w:rsidRDefault="0044063F">
      <w:pPr>
        <w:spacing w:after="0" w:line="240" w:lineRule="auto"/>
      </w:pPr>
      <w:r>
        <w:separator/>
      </w:r>
    </w:p>
  </w:footnote>
  <w:footnote w:type="continuationSeparator" w:id="0">
    <w:p w14:paraId="4994BAB4" w14:textId="77777777" w:rsidR="0044063F" w:rsidRDefault="00440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F33F" w14:textId="77777777" w:rsidR="001C0EEE" w:rsidRDefault="00156001">
    <w:pPr>
      <w:pStyle w:val="Header"/>
    </w:pPr>
    <w:r>
      <w:rPr>
        <w:szCs w:val="26"/>
      </w:rPr>
      <w:t>SHOPLAB | BÁO CÁO KIỂM THỬ BẢO MẬT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738827">
    <w:abstractNumId w:val="8"/>
  </w:num>
  <w:num w:numId="2" w16cid:durableId="1652638822">
    <w:abstractNumId w:val="6"/>
  </w:num>
  <w:num w:numId="3" w16cid:durableId="715589270">
    <w:abstractNumId w:val="5"/>
  </w:num>
  <w:num w:numId="4" w16cid:durableId="88739365">
    <w:abstractNumId w:val="4"/>
  </w:num>
  <w:num w:numId="5" w16cid:durableId="1914465641">
    <w:abstractNumId w:val="7"/>
  </w:num>
  <w:num w:numId="6" w16cid:durableId="714737746">
    <w:abstractNumId w:val="3"/>
  </w:num>
  <w:num w:numId="7" w16cid:durableId="1674800703">
    <w:abstractNumId w:val="2"/>
  </w:num>
  <w:num w:numId="8" w16cid:durableId="2138256265">
    <w:abstractNumId w:val="1"/>
  </w:num>
  <w:num w:numId="9" w16cid:durableId="109486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07"/>
    <w:rsid w:val="0006063C"/>
    <w:rsid w:val="0015074B"/>
    <w:rsid w:val="00156001"/>
    <w:rsid w:val="001C0EEE"/>
    <w:rsid w:val="0029639D"/>
    <w:rsid w:val="00326F90"/>
    <w:rsid w:val="0039659C"/>
    <w:rsid w:val="0044063F"/>
    <w:rsid w:val="00507DCE"/>
    <w:rsid w:val="00546CB9"/>
    <w:rsid w:val="0055368F"/>
    <w:rsid w:val="005F52B4"/>
    <w:rsid w:val="008F2801"/>
    <w:rsid w:val="00950D42"/>
    <w:rsid w:val="00A6695A"/>
    <w:rsid w:val="00AA1D8D"/>
    <w:rsid w:val="00B47730"/>
    <w:rsid w:val="00C11CD0"/>
    <w:rsid w:val="00C34F5E"/>
    <w:rsid w:val="00CB0664"/>
    <w:rsid w:val="00D83AF2"/>
    <w:rsid w:val="00D92060"/>
    <w:rsid w:val="00F03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9F4DB"/>
  <w14:defaultImageDpi w14:val="330"/>
  <w15:docId w15:val="{B1EB0FD0-F112-4EF3-8BA6-EBA2D847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spacing w:after="300" w:line="240" w:lineRule="auto"/>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keepNext/>
      <w:numPr>
        <w:ilvl w:val="1"/>
      </w:numPr>
    </w:pPr>
    <w:rPr>
      <w:b/>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6CB9"/>
  </w:style>
  <w:style w:type="character" w:styleId="Hyperlink">
    <w:name w:val="Hyperlink"/>
    <w:basedOn w:val="DefaultParagraphFont"/>
    <w:uiPriority w:val="99"/>
    <w:unhideWhenUsed/>
    <w:rsid w:val="00546CB9"/>
    <w:rPr>
      <w:rFonts w:ascii="Times New Roman" w:hAnsi="Times New Roman"/>
      <w:color w:val="000000"/>
      <w:sz w:val="26"/>
      <w:u w:val="single"/>
    </w:rPr>
  </w:style>
  <w:style w:type="paragraph" w:customStyle="1" w:styleId="TOC11">
    <w:name w:val="TOC 11"/>
    <w:pPr>
      <w:spacing w:after="100" w:line="240" w:lineRule="auto"/>
    </w:pPr>
    <w:rPr>
      <w:rFonts w:ascii="Times New Roman" w:hAnsi="Times New Roman"/>
      <w:color w:val="000000"/>
      <w:sz w:val="26"/>
    </w:rPr>
  </w:style>
  <w:style w:type="paragraph" w:customStyle="1" w:styleId="TOC21">
    <w:name w:val="TOC 21"/>
    <w:pPr>
      <w:spacing w:after="100" w:line="240" w:lineRule="auto"/>
      <w:ind w:left="283"/>
    </w:pPr>
    <w:rPr>
      <w:rFonts w:ascii="Times New Roman" w:hAnsi="Times New Roman"/>
      <w:color w:val="000000"/>
      <w:sz w:val="26"/>
    </w:rPr>
  </w:style>
  <w:style w:type="paragraph" w:customStyle="1" w:styleId="TOC31">
    <w:name w:val="TOC 31"/>
    <w:pPr>
      <w:spacing w:after="100" w:line="240" w:lineRule="auto"/>
      <w:ind w:left="567"/>
    </w:pPr>
    <w:rPr>
      <w:rFonts w:ascii="Times New Roman" w:hAnsi="Times New Roman"/>
      <w:color w:val="000000"/>
      <w:sz w:val="26"/>
    </w:rPr>
  </w:style>
  <w:style w:type="paragraph" w:styleId="TOC3">
    <w:name w:val="toc 3"/>
    <w:basedOn w:val="Normal"/>
    <w:next w:val="Normal"/>
    <w:autoRedefine/>
    <w:uiPriority w:val="39"/>
    <w:unhideWhenUsed/>
    <w:rsid w:val="0055368F"/>
    <w:pPr>
      <w:spacing w:after="100"/>
      <w:ind w:left="520"/>
    </w:pPr>
  </w:style>
  <w:style w:type="paragraph" w:styleId="TOC2">
    <w:name w:val="toc 2"/>
    <w:basedOn w:val="Normal"/>
    <w:next w:val="Normal"/>
    <w:autoRedefine/>
    <w:uiPriority w:val="39"/>
    <w:unhideWhenUsed/>
    <w:rsid w:val="0055368F"/>
    <w:pPr>
      <w:spacing w:after="100"/>
      <w:ind w:left="260"/>
    </w:pPr>
  </w:style>
  <w:style w:type="paragraph" w:styleId="TOC4">
    <w:name w:val="toc 4"/>
    <w:basedOn w:val="Normal"/>
    <w:next w:val="Normal"/>
    <w:autoRedefine/>
    <w:uiPriority w:val="39"/>
    <w:unhideWhenUsed/>
    <w:rsid w:val="0055368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5368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5368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5368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5368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5368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53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81</Pages>
  <Words>23266</Words>
  <Characters>132620</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bảo mật ứng dụng web ShopLab</dc:title>
  <dc:subject>Kết quả kiểm thử và khuyến nghị khắc phục</dc:subject>
  <dc:creator/>
  <cp:keywords/>
  <dc:description/>
  <cp:lastModifiedBy>Nguyễn Hữu Việt Hoá</cp:lastModifiedBy>
  <cp:revision>6</cp:revision>
  <dcterms:created xsi:type="dcterms:W3CDTF">2013-12-23T23:15:00Z</dcterms:created>
  <dcterms:modified xsi:type="dcterms:W3CDTF">2026-10-10T16:12:00Z</dcterms:modified>
  <cp:category/>
</cp:coreProperties>
</file>