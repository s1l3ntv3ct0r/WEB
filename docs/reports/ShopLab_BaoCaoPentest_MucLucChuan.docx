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4F699" w14:textId="77777777" w:rsidR="001C0EEE" w:rsidRDefault="00156001">
      <w:pPr>
        <w:pStyle w:val="Title"/>
        <w:spacing w:after="100"/>
        <w:jc w:val="center"/>
      </w:pPr>
      <w:r>
        <w:rPr>
          <w:szCs w:val="26"/>
        </w:rPr>
        <w:t>BÁO CÁO KIỂM THỬ BẢO MẬT ỨNG DỤNG WEB SHOPLAB</w:t>
      </w:r>
    </w:p>
    <w:p w14:paraId="4C3510AA" w14:textId="77777777" w:rsidR="001C0EEE" w:rsidRDefault="00156001">
      <w:r>
        <w:rPr>
          <w:szCs w:val="26"/>
        </w:rPr>
        <w:t>Đối tượng đánh giá: ứng dụng thương mại điện tử ShopLab. Báo cáo dành cho chủ dự án và nhóm phát triển, trình bày kết quả kiểm thử gray-box trong môi trường cục bộ và các yêu cầu khắc phục.</w:t>
      </w:r>
    </w:p>
    <w:p w14:paraId="2ACD35BB" w14:textId="77777777" w:rsidR="001C0EEE" w:rsidRDefault="00156001">
      <w:pPr>
        <w:spacing w:before="280" w:after="100"/>
      </w:pPr>
      <w:r>
        <w:rPr>
          <w:b/>
          <w:szCs w:val="26"/>
        </w:rPr>
        <w:t>TÓM TẮT KẾT QUẢ</w:t>
      </w:r>
    </w:p>
    <w:p w14:paraId="1D9316F6" w14:textId="77777777" w:rsidR="001C0EEE" w:rsidRDefault="00156001">
      <w:r>
        <w:rPr>
          <w:szCs w:val="26"/>
        </w:rPr>
        <w:t>Kiểm thử xác nhận bốn phát hiện mức Low: phân biệt email đã đăng ký, tổng tiền đơn hàng vượt giới hạn lưu trữ, ID vượt miền Int32 và phạm vi phục vụ tệp của Vite quá rộng. Cả bốn còn ở trạng thái Open; chưa có kết quả kiểm thử lại sau khắc phục. Không ghi nhận phát hiện mức Critical, High hoặc Medium trong phạm vi đã thực hiện.</w:t>
      </w:r>
    </w:p>
    <w:p w14:paraId="2EE48E8B" w14:textId="77777777" w:rsidR="001C0EEE" w:rsidRDefault="00156001">
      <w:r>
        <w:rPr>
          <w:szCs w:val="26"/>
        </w:rPr>
        <w:t>Ưu tiên thu hẹp quyền phục vụ tệp của Vite, bổ sung kiểm tra giới hạn ID và tổng tiền, sau đó thống nhất chính sách phản hồi đăng ký. Cấu hình Docker, Nginx và TLS cần được kiểm chứng trên môi trường triển khai trước khi đưa ứng dụng ra Internet.</w:t>
      </w:r>
    </w:p>
    <w:p w14:paraId="113D46A9" w14:textId="77777777" w:rsidR="00985FC5" w:rsidRDefault="00B815CE">
      <w:pPr>
        <w:pStyle w:val="ReportTableCaption"/>
      </w:pPr>
      <w:bookmarkStart w:id="0" w:name="SLTable1"/>
      <w:r>
        <w:t>Bảng 1. Tổng hợp các phát hiện</w:t>
      </w:r>
      <w:bookmarkEnd w:id="0"/>
    </w:p>
    <w:tbl>
      <w:tblPr>
        <w:tblW w:w="0" w:type="auto"/>
        <w:tblLayout w:type="fixed"/>
        <w:tblLook w:val="04A0" w:firstRow="1" w:lastRow="0" w:firstColumn="1" w:lastColumn="0" w:noHBand="0" w:noVBand="1"/>
      </w:tblPr>
      <w:tblGrid>
        <w:gridCol w:w="1701"/>
        <w:gridCol w:w="5669"/>
        <w:gridCol w:w="2268"/>
      </w:tblGrid>
      <w:tr w:rsidR="001C0EEE" w14:paraId="6D11C758" w14:textId="77777777">
        <w:trPr>
          <w:cantSplit/>
          <w:tblHeader/>
        </w:trPr>
        <w:tc>
          <w:tcPr>
            <w:tcW w:w="1701" w:type="dxa"/>
            <w:tcBorders>
              <w:top w:val="single" w:sz="4" w:space="0" w:color="000000"/>
              <w:left w:val="single" w:sz="4" w:space="0" w:color="000000"/>
              <w:bottom w:val="single" w:sz="4" w:space="0" w:color="000000"/>
              <w:right w:val="single" w:sz="4" w:space="0" w:color="000000"/>
            </w:tcBorders>
            <w:vAlign w:val="center"/>
          </w:tcPr>
          <w:p w14:paraId="76CC84E7" w14:textId="77777777" w:rsidR="001C0EEE" w:rsidRDefault="00156001" w:rsidP="008F2801">
            <w:pPr>
              <w:keepNext/>
              <w:spacing w:after="60" w:line="240" w:lineRule="auto"/>
            </w:pPr>
            <w:r>
              <w:rPr>
                <w:b/>
                <w:szCs w:val="26"/>
              </w:rPr>
              <w:t>ID</w:t>
            </w:r>
          </w:p>
        </w:tc>
        <w:tc>
          <w:tcPr>
            <w:tcW w:w="5669" w:type="dxa"/>
            <w:tcBorders>
              <w:top w:val="single" w:sz="4" w:space="0" w:color="000000"/>
              <w:left w:val="single" w:sz="4" w:space="0" w:color="000000"/>
              <w:bottom w:val="single" w:sz="4" w:space="0" w:color="000000"/>
              <w:right w:val="single" w:sz="4" w:space="0" w:color="000000"/>
            </w:tcBorders>
            <w:vAlign w:val="center"/>
          </w:tcPr>
          <w:p w14:paraId="1F138503" w14:textId="77777777" w:rsidR="001C0EEE" w:rsidRDefault="00156001" w:rsidP="008F2801">
            <w:pPr>
              <w:keepNext/>
              <w:spacing w:after="60" w:line="240" w:lineRule="auto"/>
            </w:pPr>
            <w:r>
              <w:rPr>
                <w:b/>
                <w:szCs w:val="26"/>
              </w:rPr>
              <w:t>Kết quả xác nhận</w:t>
            </w:r>
          </w:p>
        </w:tc>
        <w:tc>
          <w:tcPr>
            <w:tcW w:w="2268" w:type="dxa"/>
            <w:tcBorders>
              <w:top w:val="single" w:sz="4" w:space="0" w:color="000000"/>
              <w:left w:val="single" w:sz="4" w:space="0" w:color="000000"/>
              <w:bottom w:val="single" w:sz="4" w:space="0" w:color="000000"/>
              <w:right w:val="single" w:sz="4" w:space="0" w:color="000000"/>
            </w:tcBorders>
            <w:vAlign w:val="center"/>
          </w:tcPr>
          <w:p w14:paraId="4AE27791" w14:textId="77777777" w:rsidR="001C0EEE" w:rsidRDefault="00156001" w:rsidP="008F2801">
            <w:pPr>
              <w:keepNext/>
              <w:spacing w:after="60" w:line="240" w:lineRule="auto"/>
            </w:pPr>
            <w:r>
              <w:rPr>
                <w:b/>
                <w:szCs w:val="26"/>
              </w:rPr>
              <w:t>Mức / trạng thái</w:t>
            </w:r>
          </w:p>
        </w:tc>
      </w:tr>
      <w:tr w:rsidR="001C0EEE" w14:paraId="04A78C23"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5E197AB8" w14:textId="77777777" w:rsidR="001C0EEE" w:rsidRDefault="00156001">
            <w:pPr>
              <w:spacing w:after="60" w:line="240" w:lineRule="auto"/>
            </w:pPr>
            <w:r>
              <w:rPr>
                <w:szCs w:val="26"/>
              </w:rPr>
              <w:t>F-P2-001</w:t>
            </w:r>
          </w:p>
        </w:tc>
        <w:tc>
          <w:tcPr>
            <w:tcW w:w="5669" w:type="dxa"/>
            <w:tcBorders>
              <w:top w:val="single" w:sz="4" w:space="0" w:color="000000"/>
              <w:left w:val="single" w:sz="4" w:space="0" w:color="000000"/>
              <w:bottom w:val="single" w:sz="4" w:space="0" w:color="000000"/>
              <w:right w:val="single" w:sz="4" w:space="0" w:color="000000"/>
            </w:tcBorders>
            <w:vAlign w:val="center"/>
          </w:tcPr>
          <w:p w14:paraId="1285D983" w14:textId="77777777" w:rsidR="001C0EEE" w:rsidRDefault="00156001">
            <w:pPr>
              <w:spacing w:after="60" w:line="240" w:lineRule="auto"/>
            </w:pPr>
            <w:r>
              <w:rPr>
                <w:szCs w:val="26"/>
              </w:rPr>
              <w:t>Phân biệt email đã đăng ký qua phản hồi đăng ký</w:t>
            </w:r>
          </w:p>
        </w:tc>
        <w:tc>
          <w:tcPr>
            <w:tcW w:w="2268" w:type="dxa"/>
            <w:tcBorders>
              <w:top w:val="single" w:sz="4" w:space="0" w:color="000000"/>
              <w:left w:val="single" w:sz="4" w:space="0" w:color="000000"/>
              <w:bottom w:val="single" w:sz="4" w:space="0" w:color="000000"/>
              <w:right w:val="single" w:sz="4" w:space="0" w:color="000000"/>
            </w:tcBorders>
            <w:vAlign w:val="center"/>
          </w:tcPr>
          <w:p w14:paraId="33F622F3" w14:textId="77777777" w:rsidR="001C0EEE" w:rsidRDefault="00156001">
            <w:pPr>
              <w:spacing w:after="60" w:line="240" w:lineRule="auto"/>
            </w:pPr>
            <w:r>
              <w:rPr>
                <w:szCs w:val="26"/>
              </w:rPr>
              <w:t>Low / Open</w:t>
            </w:r>
          </w:p>
        </w:tc>
      </w:tr>
      <w:tr w:rsidR="001C0EEE" w14:paraId="49C08EA1"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2AB7D59C" w14:textId="77777777" w:rsidR="001C0EEE" w:rsidRDefault="00156001">
            <w:pPr>
              <w:spacing w:after="60" w:line="240" w:lineRule="auto"/>
            </w:pPr>
            <w:r>
              <w:rPr>
                <w:szCs w:val="26"/>
              </w:rPr>
              <w:t>F-P4-001</w:t>
            </w:r>
          </w:p>
        </w:tc>
        <w:tc>
          <w:tcPr>
            <w:tcW w:w="5669" w:type="dxa"/>
            <w:tcBorders>
              <w:top w:val="single" w:sz="4" w:space="0" w:color="000000"/>
              <w:left w:val="single" w:sz="4" w:space="0" w:color="000000"/>
              <w:bottom w:val="single" w:sz="4" w:space="0" w:color="000000"/>
              <w:right w:val="single" w:sz="4" w:space="0" w:color="000000"/>
            </w:tcBorders>
            <w:vAlign w:val="center"/>
          </w:tcPr>
          <w:p w14:paraId="698A92AB" w14:textId="77777777" w:rsidR="001C0EEE" w:rsidRDefault="00156001">
            <w:pPr>
              <w:spacing w:after="60" w:line="240" w:lineRule="auto"/>
            </w:pPr>
            <w:r>
              <w:rPr>
                <w:szCs w:val="26"/>
              </w:rPr>
              <w:t>Checkout tổng rất lớn trả 500; rollback đúng</w:t>
            </w:r>
          </w:p>
        </w:tc>
        <w:tc>
          <w:tcPr>
            <w:tcW w:w="2268" w:type="dxa"/>
            <w:tcBorders>
              <w:top w:val="single" w:sz="4" w:space="0" w:color="000000"/>
              <w:left w:val="single" w:sz="4" w:space="0" w:color="000000"/>
              <w:bottom w:val="single" w:sz="4" w:space="0" w:color="000000"/>
              <w:right w:val="single" w:sz="4" w:space="0" w:color="000000"/>
            </w:tcBorders>
            <w:vAlign w:val="center"/>
          </w:tcPr>
          <w:p w14:paraId="04299187" w14:textId="77777777" w:rsidR="001C0EEE" w:rsidRDefault="00156001">
            <w:pPr>
              <w:spacing w:after="60" w:line="240" w:lineRule="auto"/>
            </w:pPr>
            <w:r>
              <w:rPr>
                <w:szCs w:val="26"/>
              </w:rPr>
              <w:t>Low / Open</w:t>
            </w:r>
          </w:p>
        </w:tc>
      </w:tr>
      <w:tr w:rsidR="001C0EEE" w14:paraId="0C37F5C3"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7B2CA53B" w14:textId="77777777" w:rsidR="001C0EEE" w:rsidRDefault="00156001">
            <w:pPr>
              <w:spacing w:after="60" w:line="240" w:lineRule="auto"/>
            </w:pPr>
            <w:r>
              <w:rPr>
                <w:szCs w:val="26"/>
              </w:rPr>
              <w:t>F-P5-001</w:t>
            </w:r>
          </w:p>
        </w:tc>
        <w:tc>
          <w:tcPr>
            <w:tcW w:w="5669" w:type="dxa"/>
            <w:tcBorders>
              <w:top w:val="single" w:sz="4" w:space="0" w:color="000000"/>
              <w:left w:val="single" w:sz="4" w:space="0" w:color="000000"/>
              <w:bottom w:val="single" w:sz="4" w:space="0" w:color="000000"/>
              <w:right w:val="single" w:sz="4" w:space="0" w:color="000000"/>
            </w:tcBorders>
            <w:vAlign w:val="center"/>
          </w:tcPr>
          <w:p w14:paraId="7ACBB41A" w14:textId="77777777" w:rsidR="001C0EEE" w:rsidRDefault="00156001">
            <w:pPr>
              <w:spacing w:after="60" w:line="240" w:lineRule="auto"/>
            </w:pPr>
            <w:r>
              <w:rPr>
                <w:szCs w:val="26"/>
              </w:rPr>
              <w:t>ID ngoài Int32 trả 500</w:t>
            </w:r>
          </w:p>
        </w:tc>
        <w:tc>
          <w:tcPr>
            <w:tcW w:w="2268" w:type="dxa"/>
            <w:tcBorders>
              <w:top w:val="single" w:sz="4" w:space="0" w:color="000000"/>
              <w:left w:val="single" w:sz="4" w:space="0" w:color="000000"/>
              <w:bottom w:val="single" w:sz="4" w:space="0" w:color="000000"/>
              <w:right w:val="single" w:sz="4" w:space="0" w:color="000000"/>
            </w:tcBorders>
            <w:vAlign w:val="center"/>
          </w:tcPr>
          <w:p w14:paraId="73C94A65" w14:textId="77777777" w:rsidR="001C0EEE" w:rsidRDefault="00156001">
            <w:pPr>
              <w:spacing w:after="60" w:line="240" w:lineRule="auto"/>
            </w:pPr>
            <w:r>
              <w:rPr>
                <w:szCs w:val="26"/>
              </w:rPr>
              <w:t>Low / Open</w:t>
            </w:r>
          </w:p>
        </w:tc>
      </w:tr>
      <w:tr w:rsidR="001C0EEE" w14:paraId="738AD051"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59DBF110" w14:textId="77777777" w:rsidR="001C0EEE" w:rsidRDefault="00156001">
            <w:pPr>
              <w:spacing w:after="60" w:line="240" w:lineRule="auto"/>
            </w:pPr>
            <w:r>
              <w:rPr>
                <w:szCs w:val="26"/>
              </w:rPr>
              <w:t>F-P7-001</w:t>
            </w:r>
          </w:p>
        </w:tc>
        <w:tc>
          <w:tcPr>
            <w:tcW w:w="5669" w:type="dxa"/>
            <w:tcBorders>
              <w:top w:val="single" w:sz="4" w:space="0" w:color="000000"/>
              <w:left w:val="single" w:sz="4" w:space="0" w:color="000000"/>
              <w:bottom w:val="single" w:sz="4" w:space="0" w:color="000000"/>
              <w:right w:val="single" w:sz="4" w:space="0" w:color="000000"/>
            </w:tcBorders>
            <w:vAlign w:val="center"/>
          </w:tcPr>
          <w:p w14:paraId="65BBC7A1" w14:textId="77777777" w:rsidR="001C0EEE" w:rsidRDefault="00156001">
            <w:pPr>
              <w:spacing w:after="60" w:line="240" w:lineRule="auto"/>
            </w:pPr>
            <w:r>
              <w:rPr>
                <w:szCs w:val="26"/>
              </w:rPr>
              <w:t>Vite phục vụ JSON trong .local qua /@fs/</w:t>
            </w:r>
          </w:p>
        </w:tc>
        <w:tc>
          <w:tcPr>
            <w:tcW w:w="2268" w:type="dxa"/>
            <w:tcBorders>
              <w:top w:val="single" w:sz="4" w:space="0" w:color="000000"/>
              <w:left w:val="single" w:sz="4" w:space="0" w:color="000000"/>
              <w:bottom w:val="single" w:sz="4" w:space="0" w:color="000000"/>
              <w:right w:val="single" w:sz="4" w:space="0" w:color="000000"/>
            </w:tcBorders>
            <w:vAlign w:val="center"/>
          </w:tcPr>
          <w:p w14:paraId="6FE65D01" w14:textId="77777777" w:rsidR="001C0EEE" w:rsidRDefault="00156001">
            <w:pPr>
              <w:spacing w:after="60" w:line="240" w:lineRule="auto"/>
            </w:pPr>
            <w:r>
              <w:rPr>
                <w:szCs w:val="26"/>
              </w:rPr>
              <w:t>Low / Open</w:t>
            </w:r>
          </w:p>
        </w:tc>
      </w:tr>
    </w:tbl>
    <w:p w14:paraId="2F66B56D" w14:textId="77777777" w:rsidR="001C0EEE" w:rsidRDefault="00156001">
      <w:pPr>
        <w:pStyle w:val="FrontMatter"/>
      </w:pPr>
      <w:bookmarkStart w:id="1" w:name="_Toc242567213"/>
      <w:r>
        <w:rPr>
          <w:szCs w:val="26"/>
        </w:rPr>
        <w:lastRenderedPageBreak/>
        <w:t>MỤC LỤC</w:t>
      </w:r>
      <w:bookmarkEnd w:id="1"/>
    </w:p>
    <w:p w14:paraId="58D1254F" w14:textId="1B97FBD3" w:rsidR="00991C6B" w:rsidRDefault="00B815CE">
      <w:pPr>
        <w:pStyle w:val="TOC1"/>
        <w:rPr>
          <w:rFonts w:asciiTheme="minorHAnsi" w:eastAsiaTheme="minorEastAsia" w:hAnsiTheme="minorHAnsi" w:cstheme="minorBidi"/>
          <w:noProof/>
          <w:color w:val="auto"/>
          <w:kern w:val="2"/>
          <w:sz w:val="24"/>
          <w:szCs w:val="24"/>
          <w14:ligatures w14:val="standardContextual"/>
        </w:rPr>
      </w:pPr>
      <w:r>
        <w:rPr>
          <w:szCs w:val="26"/>
        </w:rPr>
        <w:fldChar w:fldCharType="begin"/>
      </w:r>
      <w:r>
        <w:rPr>
          <w:szCs w:val="26"/>
        </w:rPr>
        <w:instrText xml:space="preserve"> TOC \o "1-3" \t "FrontMatter,1" \h \z </w:instrText>
      </w:r>
      <w:r>
        <w:rPr>
          <w:szCs w:val="26"/>
        </w:rPr>
        <w:fldChar w:fldCharType="separate"/>
      </w:r>
      <w:hyperlink w:anchor="_Toc242567213" w:history="1">
        <w:r w:rsidR="00991C6B" w:rsidRPr="00FC709B">
          <w:rPr>
            <w:rStyle w:val="Hyperlink"/>
            <w:noProof/>
            <w:szCs w:val="26"/>
            <w:u w:val="none"/>
          </w:rPr>
          <w:t>MỤC LỤC</w:t>
        </w:r>
        <w:r w:rsidR="00991C6B">
          <w:rPr>
            <w:noProof/>
            <w:webHidden/>
            <w:szCs w:val="26"/>
          </w:rPr>
          <w:tab/>
        </w:r>
        <w:r w:rsidR="00991C6B">
          <w:rPr>
            <w:noProof/>
            <w:webHidden/>
            <w:szCs w:val="26"/>
          </w:rPr>
          <w:fldChar w:fldCharType="begin"/>
        </w:r>
        <w:r w:rsidR="00991C6B">
          <w:rPr>
            <w:noProof/>
            <w:webHidden/>
            <w:szCs w:val="26"/>
          </w:rPr>
          <w:instrText xml:space="preserve"> PAGEREF _Toc242567213 \h </w:instrText>
        </w:r>
        <w:r w:rsidR="00991C6B">
          <w:rPr>
            <w:noProof/>
            <w:webHidden/>
            <w:szCs w:val="26"/>
          </w:rPr>
        </w:r>
        <w:r w:rsidR="00991C6B">
          <w:rPr>
            <w:noProof/>
            <w:webHidden/>
            <w:szCs w:val="26"/>
          </w:rPr>
          <w:fldChar w:fldCharType="separate"/>
        </w:r>
        <w:r w:rsidR="0000273D">
          <w:rPr>
            <w:noProof/>
            <w:webHidden/>
            <w:szCs w:val="26"/>
          </w:rPr>
          <w:t>2</w:t>
        </w:r>
        <w:r w:rsidR="00991C6B">
          <w:rPr>
            <w:noProof/>
            <w:webHidden/>
            <w:szCs w:val="26"/>
          </w:rPr>
          <w:fldChar w:fldCharType="end"/>
        </w:r>
      </w:hyperlink>
    </w:p>
    <w:p w14:paraId="6A912821" w14:textId="338D0E8E" w:rsidR="00991C6B" w:rsidRDefault="00991C6B">
      <w:pPr>
        <w:pStyle w:val="TOC1"/>
        <w:rPr>
          <w:rFonts w:asciiTheme="minorHAnsi" w:eastAsiaTheme="minorEastAsia" w:hAnsiTheme="minorHAnsi" w:cstheme="minorBidi"/>
          <w:noProof/>
          <w:color w:val="auto"/>
          <w:kern w:val="2"/>
          <w:sz w:val="24"/>
          <w:szCs w:val="24"/>
          <w14:ligatures w14:val="standardContextual"/>
        </w:rPr>
      </w:pPr>
      <w:hyperlink w:anchor="_Toc242567214" w:history="1">
        <w:r w:rsidRPr="00FC709B">
          <w:rPr>
            <w:rStyle w:val="Hyperlink"/>
            <w:noProof/>
            <w:szCs w:val="26"/>
            <w:u w:val="none"/>
          </w:rPr>
          <w:t>DANH MỤC CÁC HÌNH VẼ</w:t>
        </w:r>
        <w:r>
          <w:rPr>
            <w:noProof/>
            <w:webHidden/>
            <w:szCs w:val="26"/>
          </w:rPr>
          <w:tab/>
        </w:r>
        <w:r>
          <w:rPr>
            <w:noProof/>
            <w:webHidden/>
            <w:szCs w:val="26"/>
          </w:rPr>
          <w:fldChar w:fldCharType="begin"/>
        </w:r>
        <w:r>
          <w:rPr>
            <w:noProof/>
            <w:webHidden/>
            <w:szCs w:val="26"/>
          </w:rPr>
          <w:instrText xml:space="preserve"> PAGEREF _Toc242567214 \h </w:instrText>
        </w:r>
        <w:r>
          <w:rPr>
            <w:noProof/>
            <w:webHidden/>
            <w:szCs w:val="26"/>
          </w:rPr>
        </w:r>
        <w:r>
          <w:rPr>
            <w:noProof/>
            <w:webHidden/>
            <w:szCs w:val="26"/>
          </w:rPr>
          <w:fldChar w:fldCharType="separate"/>
        </w:r>
        <w:r w:rsidR="0000273D">
          <w:rPr>
            <w:noProof/>
            <w:webHidden/>
            <w:szCs w:val="26"/>
          </w:rPr>
          <w:t>11</w:t>
        </w:r>
        <w:r>
          <w:rPr>
            <w:noProof/>
            <w:webHidden/>
            <w:szCs w:val="26"/>
          </w:rPr>
          <w:fldChar w:fldCharType="end"/>
        </w:r>
      </w:hyperlink>
    </w:p>
    <w:p w14:paraId="5DBD716C" w14:textId="163465A3" w:rsidR="00991C6B" w:rsidRDefault="00991C6B">
      <w:pPr>
        <w:pStyle w:val="TOC1"/>
        <w:rPr>
          <w:rFonts w:asciiTheme="minorHAnsi" w:eastAsiaTheme="minorEastAsia" w:hAnsiTheme="minorHAnsi" w:cstheme="minorBidi"/>
          <w:noProof/>
          <w:color w:val="auto"/>
          <w:kern w:val="2"/>
          <w:sz w:val="24"/>
          <w:szCs w:val="24"/>
          <w14:ligatures w14:val="standardContextual"/>
        </w:rPr>
      </w:pPr>
      <w:hyperlink w:anchor="_Toc242567215" w:history="1">
        <w:r w:rsidRPr="00FC709B">
          <w:rPr>
            <w:rStyle w:val="Hyperlink"/>
            <w:noProof/>
            <w:szCs w:val="26"/>
            <w:u w:val="none"/>
          </w:rPr>
          <w:t>DANH MỤC CÁC BẢNG BIỂU</w:t>
        </w:r>
        <w:r>
          <w:rPr>
            <w:noProof/>
            <w:webHidden/>
            <w:szCs w:val="26"/>
          </w:rPr>
          <w:tab/>
        </w:r>
        <w:r>
          <w:rPr>
            <w:noProof/>
            <w:webHidden/>
            <w:szCs w:val="26"/>
          </w:rPr>
          <w:fldChar w:fldCharType="begin"/>
        </w:r>
        <w:r>
          <w:rPr>
            <w:noProof/>
            <w:webHidden/>
            <w:szCs w:val="26"/>
          </w:rPr>
          <w:instrText xml:space="preserve"> PAGEREF _Toc242567215 \h </w:instrText>
        </w:r>
        <w:r>
          <w:rPr>
            <w:noProof/>
            <w:webHidden/>
            <w:szCs w:val="26"/>
          </w:rPr>
        </w:r>
        <w:r>
          <w:rPr>
            <w:noProof/>
            <w:webHidden/>
            <w:szCs w:val="26"/>
          </w:rPr>
          <w:fldChar w:fldCharType="separate"/>
        </w:r>
        <w:r w:rsidR="0000273D">
          <w:rPr>
            <w:noProof/>
            <w:webHidden/>
            <w:szCs w:val="26"/>
          </w:rPr>
          <w:t>12</w:t>
        </w:r>
        <w:r>
          <w:rPr>
            <w:noProof/>
            <w:webHidden/>
            <w:szCs w:val="26"/>
          </w:rPr>
          <w:fldChar w:fldCharType="end"/>
        </w:r>
      </w:hyperlink>
    </w:p>
    <w:p w14:paraId="47B52A9B" w14:textId="71D65374" w:rsidR="00991C6B" w:rsidRDefault="00991C6B">
      <w:pPr>
        <w:pStyle w:val="TOC1"/>
        <w:rPr>
          <w:rFonts w:asciiTheme="minorHAnsi" w:eastAsiaTheme="minorEastAsia" w:hAnsiTheme="minorHAnsi" w:cstheme="minorBidi"/>
          <w:noProof/>
          <w:color w:val="auto"/>
          <w:kern w:val="2"/>
          <w:sz w:val="24"/>
          <w:szCs w:val="24"/>
          <w14:ligatures w14:val="standardContextual"/>
        </w:rPr>
      </w:pPr>
      <w:hyperlink w:anchor="_Toc242567216" w:history="1">
        <w:r w:rsidRPr="00FC709B">
          <w:rPr>
            <w:rStyle w:val="Hyperlink"/>
            <w:noProof/>
            <w:szCs w:val="26"/>
            <w:u w:val="none"/>
          </w:rPr>
          <w:t>DANH MỤC CÁC TỪ VIẾT TẮT</w:t>
        </w:r>
        <w:r>
          <w:rPr>
            <w:noProof/>
            <w:webHidden/>
            <w:szCs w:val="26"/>
          </w:rPr>
          <w:tab/>
        </w:r>
        <w:r>
          <w:rPr>
            <w:noProof/>
            <w:webHidden/>
            <w:szCs w:val="26"/>
          </w:rPr>
          <w:fldChar w:fldCharType="begin"/>
        </w:r>
        <w:r>
          <w:rPr>
            <w:noProof/>
            <w:webHidden/>
            <w:szCs w:val="26"/>
          </w:rPr>
          <w:instrText xml:space="preserve"> PAGEREF _Toc242567216 \h </w:instrText>
        </w:r>
        <w:r>
          <w:rPr>
            <w:noProof/>
            <w:webHidden/>
            <w:szCs w:val="26"/>
          </w:rPr>
        </w:r>
        <w:r>
          <w:rPr>
            <w:noProof/>
            <w:webHidden/>
            <w:szCs w:val="26"/>
          </w:rPr>
          <w:fldChar w:fldCharType="separate"/>
        </w:r>
        <w:r w:rsidR="0000273D">
          <w:rPr>
            <w:noProof/>
            <w:webHidden/>
            <w:szCs w:val="26"/>
          </w:rPr>
          <w:t>13</w:t>
        </w:r>
        <w:r>
          <w:rPr>
            <w:noProof/>
            <w:webHidden/>
            <w:szCs w:val="26"/>
          </w:rPr>
          <w:fldChar w:fldCharType="end"/>
        </w:r>
      </w:hyperlink>
    </w:p>
    <w:p w14:paraId="0C304524" w14:textId="0160452B" w:rsidR="00991C6B" w:rsidRDefault="00991C6B">
      <w:pPr>
        <w:pStyle w:val="TOC1"/>
        <w:rPr>
          <w:rFonts w:asciiTheme="minorHAnsi" w:eastAsiaTheme="minorEastAsia" w:hAnsiTheme="minorHAnsi" w:cstheme="minorBidi"/>
          <w:noProof/>
          <w:color w:val="auto"/>
          <w:kern w:val="2"/>
          <w:sz w:val="24"/>
          <w:szCs w:val="24"/>
          <w14:ligatures w14:val="standardContextual"/>
        </w:rPr>
      </w:pPr>
      <w:hyperlink w:anchor="_Toc242567217" w:history="1">
        <w:r w:rsidRPr="00FC709B">
          <w:rPr>
            <w:rStyle w:val="Hyperlink"/>
            <w:noProof/>
            <w:szCs w:val="26"/>
            <w:u w:val="none"/>
          </w:rPr>
          <w:t>PHẠM VI VÀ PHƯƠNG PHÁP</w:t>
        </w:r>
        <w:r>
          <w:rPr>
            <w:noProof/>
            <w:webHidden/>
            <w:szCs w:val="26"/>
          </w:rPr>
          <w:tab/>
        </w:r>
        <w:r>
          <w:rPr>
            <w:noProof/>
            <w:webHidden/>
            <w:szCs w:val="26"/>
          </w:rPr>
          <w:fldChar w:fldCharType="begin"/>
        </w:r>
        <w:r>
          <w:rPr>
            <w:noProof/>
            <w:webHidden/>
            <w:szCs w:val="26"/>
          </w:rPr>
          <w:instrText xml:space="preserve"> PAGEREF _Toc242567217 \h </w:instrText>
        </w:r>
        <w:r>
          <w:rPr>
            <w:noProof/>
            <w:webHidden/>
            <w:szCs w:val="26"/>
          </w:rPr>
        </w:r>
        <w:r>
          <w:rPr>
            <w:noProof/>
            <w:webHidden/>
            <w:szCs w:val="26"/>
          </w:rPr>
          <w:fldChar w:fldCharType="separate"/>
        </w:r>
        <w:r w:rsidR="0000273D">
          <w:rPr>
            <w:noProof/>
            <w:webHidden/>
            <w:szCs w:val="26"/>
          </w:rPr>
          <w:t>14</w:t>
        </w:r>
        <w:r>
          <w:rPr>
            <w:noProof/>
            <w:webHidden/>
            <w:szCs w:val="26"/>
          </w:rPr>
          <w:fldChar w:fldCharType="end"/>
        </w:r>
      </w:hyperlink>
    </w:p>
    <w:p w14:paraId="32D93ED6" w14:textId="6A5AD6A4" w:rsidR="00991C6B" w:rsidRDefault="00991C6B">
      <w:pPr>
        <w:pStyle w:val="TOC1"/>
        <w:rPr>
          <w:rFonts w:asciiTheme="minorHAnsi" w:eastAsiaTheme="minorEastAsia" w:hAnsiTheme="minorHAnsi" w:cstheme="minorBidi"/>
          <w:noProof/>
          <w:color w:val="auto"/>
          <w:kern w:val="2"/>
          <w:sz w:val="24"/>
          <w:szCs w:val="24"/>
          <w14:ligatures w14:val="standardContextual"/>
        </w:rPr>
      </w:pPr>
      <w:hyperlink w:anchor="_Toc242567218" w:history="1">
        <w:r w:rsidRPr="00FC709B">
          <w:rPr>
            <w:rStyle w:val="Hyperlink"/>
            <w:b/>
            <w:bCs/>
            <w:noProof/>
            <w:szCs w:val="26"/>
            <w:u w:val="none"/>
          </w:rPr>
          <w:t>CHƯƠNG 1.</w:t>
        </w:r>
        <w:r w:rsidRPr="00FC709B">
          <w:rPr>
            <w:rStyle w:val="Hyperlink"/>
            <w:noProof/>
            <w:szCs w:val="26"/>
            <w:u w:val="none"/>
          </w:rPr>
          <w:t xml:space="preserve"> MÔI TRƯỜNG VÀ THU THẬP THÔNG TIN</w:t>
        </w:r>
        <w:r>
          <w:rPr>
            <w:noProof/>
            <w:webHidden/>
            <w:szCs w:val="26"/>
          </w:rPr>
          <w:tab/>
        </w:r>
        <w:r>
          <w:rPr>
            <w:noProof/>
            <w:webHidden/>
            <w:szCs w:val="26"/>
          </w:rPr>
          <w:fldChar w:fldCharType="begin"/>
        </w:r>
        <w:r>
          <w:rPr>
            <w:noProof/>
            <w:webHidden/>
            <w:szCs w:val="26"/>
          </w:rPr>
          <w:instrText xml:space="preserve"> PAGEREF _Toc242567218 \h </w:instrText>
        </w:r>
        <w:r>
          <w:rPr>
            <w:noProof/>
            <w:webHidden/>
            <w:szCs w:val="26"/>
          </w:rPr>
        </w:r>
        <w:r>
          <w:rPr>
            <w:noProof/>
            <w:webHidden/>
            <w:szCs w:val="26"/>
          </w:rPr>
          <w:fldChar w:fldCharType="separate"/>
        </w:r>
        <w:r w:rsidR="0000273D">
          <w:rPr>
            <w:noProof/>
            <w:webHidden/>
            <w:szCs w:val="26"/>
          </w:rPr>
          <w:t>15</w:t>
        </w:r>
        <w:r>
          <w:rPr>
            <w:noProof/>
            <w:webHidden/>
            <w:szCs w:val="26"/>
          </w:rPr>
          <w:fldChar w:fldCharType="end"/>
        </w:r>
      </w:hyperlink>
    </w:p>
    <w:p w14:paraId="534C5987" w14:textId="460781EF"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19" w:history="1">
        <w:r w:rsidRPr="00FC709B">
          <w:rPr>
            <w:rStyle w:val="Hyperlink"/>
            <w:noProof/>
            <w:szCs w:val="26"/>
            <w:u w:val="none"/>
          </w:rPr>
          <w:t>1.1 Phạm vi và cách thực hiện</w:t>
        </w:r>
        <w:r>
          <w:rPr>
            <w:noProof/>
            <w:webHidden/>
            <w:szCs w:val="26"/>
          </w:rPr>
          <w:tab/>
        </w:r>
        <w:r>
          <w:rPr>
            <w:noProof/>
            <w:webHidden/>
            <w:szCs w:val="26"/>
          </w:rPr>
          <w:fldChar w:fldCharType="begin"/>
        </w:r>
        <w:r>
          <w:rPr>
            <w:noProof/>
            <w:webHidden/>
            <w:szCs w:val="26"/>
          </w:rPr>
          <w:instrText xml:space="preserve"> PAGEREF _Toc242567219 \h </w:instrText>
        </w:r>
        <w:r>
          <w:rPr>
            <w:noProof/>
            <w:webHidden/>
            <w:szCs w:val="26"/>
          </w:rPr>
        </w:r>
        <w:r>
          <w:rPr>
            <w:noProof/>
            <w:webHidden/>
            <w:szCs w:val="26"/>
          </w:rPr>
          <w:fldChar w:fldCharType="separate"/>
        </w:r>
        <w:r w:rsidR="0000273D">
          <w:rPr>
            <w:noProof/>
            <w:webHidden/>
            <w:szCs w:val="26"/>
          </w:rPr>
          <w:t>15</w:t>
        </w:r>
        <w:r>
          <w:rPr>
            <w:noProof/>
            <w:webHidden/>
            <w:szCs w:val="26"/>
          </w:rPr>
          <w:fldChar w:fldCharType="end"/>
        </w:r>
      </w:hyperlink>
    </w:p>
    <w:p w14:paraId="33137C51" w14:textId="790663E0"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20" w:history="1">
        <w:r w:rsidRPr="00FC709B">
          <w:rPr>
            <w:rStyle w:val="Hyperlink"/>
            <w:noProof/>
            <w:szCs w:val="26"/>
            <w:u w:val="none"/>
          </w:rPr>
          <w:t>1.2 Bề mặt và ranh giới cần kiểm thử</w:t>
        </w:r>
        <w:r>
          <w:rPr>
            <w:noProof/>
            <w:webHidden/>
            <w:szCs w:val="26"/>
          </w:rPr>
          <w:tab/>
        </w:r>
        <w:r>
          <w:rPr>
            <w:noProof/>
            <w:webHidden/>
            <w:szCs w:val="26"/>
          </w:rPr>
          <w:fldChar w:fldCharType="begin"/>
        </w:r>
        <w:r>
          <w:rPr>
            <w:noProof/>
            <w:webHidden/>
            <w:szCs w:val="26"/>
          </w:rPr>
          <w:instrText xml:space="preserve"> PAGEREF _Toc242567220 \h </w:instrText>
        </w:r>
        <w:r>
          <w:rPr>
            <w:noProof/>
            <w:webHidden/>
            <w:szCs w:val="26"/>
          </w:rPr>
        </w:r>
        <w:r>
          <w:rPr>
            <w:noProof/>
            <w:webHidden/>
            <w:szCs w:val="26"/>
          </w:rPr>
          <w:fldChar w:fldCharType="separate"/>
        </w:r>
        <w:r w:rsidR="0000273D">
          <w:rPr>
            <w:noProof/>
            <w:webHidden/>
            <w:szCs w:val="26"/>
          </w:rPr>
          <w:t>16</w:t>
        </w:r>
        <w:r>
          <w:rPr>
            <w:noProof/>
            <w:webHidden/>
            <w:szCs w:val="26"/>
          </w:rPr>
          <w:fldChar w:fldCharType="end"/>
        </w:r>
      </w:hyperlink>
    </w:p>
    <w:p w14:paraId="0D94F4F6" w14:textId="7F9A1CE7"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21" w:history="1">
        <w:r w:rsidRPr="00FC709B">
          <w:rPr>
            <w:rStyle w:val="Hyperlink"/>
            <w:b/>
            <w:bCs/>
            <w:noProof/>
            <w:szCs w:val="26"/>
            <w:u w:val="none"/>
          </w:rPr>
          <w:t>1.2.1</w:t>
        </w:r>
        <w:r w:rsidRPr="00FC709B">
          <w:rPr>
            <w:rStyle w:val="Hyperlink"/>
            <w:noProof/>
            <w:szCs w:val="26"/>
            <w:u w:val="none"/>
          </w:rPr>
          <w:t xml:space="preserve"> Phân biệt nguồn bằng chứng</w:t>
        </w:r>
        <w:r>
          <w:rPr>
            <w:noProof/>
            <w:webHidden/>
            <w:szCs w:val="26"/>
          </w:rPr>
          <w:tab/>
        </w:r>
        <w:r>
          <w:rPr>
            <w:noProof/>
            <w:webHidden/>
            <w:szCs w:val="26"/>
          </w:rPr>
          <w:fldChar w:fldCharType="begin"/>
        </w:r>
        <w:r>
          <w:rPr>
            <w:noProof/>
            <w:webHidden/>
            <w:szCs w:val="26"/>
          </w:rPr>
          <w:instrText xml:space="preserve"> PAGEREF _Toc242567221 \h </w:instrText>
        </w:r>
        <w:r>
          <w:rPr>
            <w:noProof/>
            <w:webHidden/>
            <w:szCs w:val="26"/>
          </w:rPr>
        </w:r>
        <w:r>
          <w:rPr>
            <w:noProof/>
            <w:webHidden/>
            <w:szCs w:val="26"/>
          </w:rPr>
          <w:fldChar w:fldCharType="separate"/>
        </w:r>
        <w:r w:rsidR="0000273D">
          <w:rPr>
            <w:noProof/>
            <w:webHidden/>
            <w:szCs w:val="26"/>
          </w:rPr>
          <w:t>16</w:t>
        </w:r>
        <w:r>
          <w:rPr>
            <w:noProof/>
            <w:webHidden/>
            <w:szCs w:val="26"/>
          </w:rPr>
          <w:fldChar w:fldCharType="end"/>
        </w:r>
      </w:hyperlink>
    </w:p>
    <w:p w14:paraId="26864A6D" w14:textId="6991A102"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22" w:history="1">
        <w:r w:rsidRPr="00FC709B">
          <w:rPr>
            <w:rStyle w:val="Hyperlink"/>
            <w:b/>
            <w:bCs/>
            <w:noProof/>
            <w:szCs w:val="26"/>
            <w:u w:val="none"/>
          </w:rPr>
          <w:t>1.2.2</w:t>
        </w:r>
        <w:r w:rsidRPr="00FC709B">
          <w:rPr>
            <w:rStyle w:val="Hyperlink"/>
            <w:noProof/>
            <w:szCs w:val="26"/>
            <w:u w:val="none"/>
          </w:rPr>
          <w:t xml:space="preserve"> Giới hạn khảo sát</w:t>
        </w:r>
        <w:r>
          <w:rPr>
            <w:noProof/>
            <w:webHidden/>
            <w:szCs w:val="26"/>
          </w:rPr>
          <w:tab/>
        </w:r>
        <w:r>
          <w:rPr>
            <w:noProof/>
            <w:webHidden/>
            <w:szCs w:val="26"/>
          </w:rPr>
          <w:fldChar w:fldCharType="begin"/>
        </w:r>
        <w:r>
          <w:rPr>
            <w:noProof/>
            <w:webHidden/>
            <w:szCs w:val="26"/>
          </w:rPr>
          <w:instrText xml:space="preserve"> PAGEREF _Toc242567222 \h </w:instrText>
        </w:r>
        <w:r>
          <w:rPr>
            <w:noProof/>
            <w:webHidden/>
            <w:szCs w:val="26"/>
          </w:rPr>
        </w:r>
        <w:r>
          <w:rPr>
            <w:noProof/>
            <w:webHidden/>
            <w:szCs w:val="26"/>
          </w:rPr>
          <w:fldChar w:fldCharType="separate"/>
        </w:r>
        <w:r w:rsidR="0000273D">
          <w:rPr>
            <w:noProof/>
            <w:webHidden/>
            <w:szCs w:val="26"/>
          </w:rPr>
          <w:t>17</w:t>
        </w:r>
        <w:r>
          <w:rPr>
            <w:noProof/>
            <w:webHidden/>
            <w:szCs w:val="26"/>
          </w:rPr>
          <w:fldChar w:fldCharType="end"/>
        </w:r>
      </w:hyperlink>
    </w:p>
    <w:p w14:paraId="08E1EEE6" w14:textId="696B5BB7"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23" w:history="1">
        <w:r w:rsidRPr="00FC709B">
          <w:rPr>
            <w:rStyle w:val="Hyperlink"/>
            <w:noProof/>
            <w:szCs w:val="26"/>
            <w:u w:val="none"/>
          </w:rPr>
          <w:t>1.3 Kết quả khảo sát ban đầu</w:t>
        </w:r>
        <w:r>
          <w:rPr>
            <w:noProof/>
            <w:webHidden/>
            <w:szCs w:val="26"/>
          </w:rPr>
          <w:tab/>
        </w:r>
        <w:r>
          <w:rPr>
            <w:noProof/>
            <w:webHidden/>
            <w:szCs w:val="26"/>
          </w:rPr>
          <w:fldChar w:fldCharType="begin"/>
        </w:r>
        <w:r>
          <w:rPr>
            <w:noProof/>
            <w:webHidden/>
            <w:szCs w:val="26"/>
          </w:rPr>
          <w:instrText xml:space="preserve"> PAGEREF _Toc242567223 \h </w:instrText>
        </w:r>
        <w:r>
          <w:rPr>
            <w:noProof/>
            <w:webHidden/>
            <w:szCs w:val="26"/>
          </w:rPr>
        </w:r>
        <w:r>
          <w:rPr>
            <w:noProof/>
            <w:webHidden/>
            <w:szCs w:val="26"/>
          </w:rPr>
          <w:fldChar w:fldCharType="separate"/>
        </w:r>
        <w:r w:rsidR="0000273D">
          <w:rPr>
            <w:noProof/>
            <w:webHidden/>
            <w:szCs w:val="26"/>
          </w:rPr>
          <w:t>17</w:t>
        </w:r>
        <w:r>
          <w:rPr>
            <w:noProof/>
            <w:webHidden/>
            <w:szCs w:val="26"/>
          </w:rPr>
          <w:fldChar w:fldCharType="end"/>
        </w:r>
      </w:hyperlink>
    </w:p>
    <w:p w14:paraId="5E96A2FA" w14:textId="63553165"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24" w:history="1">
        <w:r w:rsidRPr="00FC709B">
          <w:rPr>
            <w:rStyle w:val="Hyperlink"/>
            <w:noProof/>
            <w:szCs w:val="26"/>
            <w:u w:val="none"/>
          </w:rPr>
          <w:t>1.4 Minh chứng giao diện công khai</w:t>
        </w:r>
        <w:r>
          <w:rPr>
            <w:noProof/>
            <w:webHidden/>
            <w:szCs w:val="26"/>
          </w:rPr>
          <w:tab/>
        </w:r>
        <w:r>
          <w:rPr>
            <w:noProof/>
            <w:webHidden/>
            <w:szCs w:val="26"/>
          </w:rPr>
          <w:fldChar w:fldCharType="begin"/>
        </w:r>
        <w:r>
          <w:rPr>
            <w:noProof/>
            <w:webHidden/>
            <w:szCs w:val="26"/>
          </w:rPr>
          <w:instrText xml:space="preserve"> PAGEREF _Toc242567224 \h </w:instrText>
        </w:r>
        <w:r>
          <w:rPr>
            <w:noProof/>
            <w:webHidden/>
            <w:szCs w:val="26"/>
          </w:rPr>
        </w:r>
        <w:r>
          <w:rPr>
            <w:noProof/>
            <w:webHidden/>
            <w:szCs w:val="26"/>
          </w:rPr>
          <w:fldChar w:fldCharType="separate"/>
        </w:r>
        <w:r w:rsidR="0000273D">
          <w:rPr>
            <w:noProof/>
            <w:webHidden/>
            <w:szCs w:val="26"/>
          </w:rPr>
          <w:t>18</w:t>
        </w:r>
        <w:r>
          <w:rPr>
            <w:noProof/>
            <w:webHidden/>
            <w:szCs w:val="26"/>
          </w:rPr>
          <w:fldChar w:fldCharType="end"/>
        </w:r>
      </w:hyperlink>
    </w:p>
    <w:p w14:paraId="53F73E37" w14:textId="0F0349BA"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25" w:history="1">
        <w:r w:rsidRPr="00FC709B">
          <w:rPr>
            <w:rStyle w:val="Hyperlink"/>
            <w:noProof/>
            <w:szCs w:val="26"/>
            <w:u w:val="none"/>
          </w:rPr>
          <w:t>1.5 Minh chứng luồng quản trị hợp lệ</w:t>
        </w:r>
        <w:r>
          <w:rPr>
            <w:noProof/>
            <w:webHidden/>
            <w:szCs w:val="26"/>
          </w:rPr>
          <w:tab/>
        </w:r>
        <w:r>
          <w:rPr>
            <w:noProof/>
            <w:webHidden/>
            <w:szCs w:val="26"/>
          </w:rPr>
          <w:fldChar w:fldCharType="begin"/>
        </w:r>
        <w:r>
          <w:rPr>
            <w:noProof/>
            <w:webHidden/>
            <w:szCs w:val="26"/>
          </w:rPr>
          <w:instrText xml:space="preserve"> PAGEREF _Toc242567225 \h </w:instrText>
        </w:r>
        <w:r>
          <w:rPr>
            <w:noProof/>
            <w:webHidden/>
            <w:szCs w:val="26"/>
          </w:rPr>
        </w:r>
        <w:r>
          <w:rPr>
            <w:noProof/>
            <w:webHidden/>
            <w:szCs w:val="26"/>
          </w:rPr>
          <w:fldChar w:fldCharType="separate"/>
        </w:r>
        <w:r w:rsidR="0000273D">
          <w:rPr>
            <w:noProof/>
            <w:webHidden/>
            <w:szCs w:val="26"/>
          </w:rPr>
          <w:t>19</w:t>
        </w:r>
        <w:r>
          <w:rPr>
            <w:noProof/>
            <w:webHidden/>
            <w:szCs w:val="26"/>
          </w:rPr>
          <w:fldChar w:fldCharType="end"/>
        </w:r>
      </w:hyperlink>
    </w:p>
    <w:p w14:paraId="4F1AA550" w14:textId="2C7631C4"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26" w:history="1">
        <w:r w:rsidRPr="00FC709B">
          <w:rPr>
            <w:rStyle w:val="Hyperlink"/>
            <w:noProof/>
            <w:szCs w:val="26"/>
            <w:u w:val="none"/>
          </w:rPr>
          <w:t>1.6 Minh chứng đầu vào ảnh và URL</w:t>
        </w:r>
        <w:r>
          <w:rPr>
            <w:noProof/>
            <w:webHidden/>
            <w:szCs w:val="26"/>
          </w:rPr>
          <w:tab/>
        </w:r>
        <w:r>
          <w:rPr>
            <w:noProof/>
            <w:webHidden/>
            <w:szCs w:val="26"/>
          </w:rPr>
          <w:fldChar w:fldCharType="begin"/>
        </w:r>
        <w:r>
          <w:rPr>
            <w:noProof/>
            <w:webHidden/>
            <w:szCs w:val="26"/>
          </w:rPr>
          <w:instrText xml:space="preserve"> PAGEREF _Toc242567226 \h </w:instrText>
        </w:r>
        <w:r>
          <w:rPr>
            <w:noProof/>
            <w:webHidden/>
            <w:szCs w:val="26"/>
          </w:rPr>
        </w:r>
        <w:r>
          <w:rPr>
            <w:noProof/>
            <w:webHidden/>
            <w:szCs w:val="26"/>
          </w:rPr>
          <w:fldChar w:fldCharType="separate"/>
        </w:r>
        <w:r w:rsidR="0000273D">
          <w:rPr>
            <w:noProof/>
            <w:webHidden/>
            <w:szCs w:val="26"/>
          </w:rPr>
          <w:t>20</w:t>
        </w:r>
        <w:r>
          <w:rPr>
            <w:noProof/>
            <w:webHidden/>
            <w:szCs w:val="26"/>
          </w:rPr>
          <w:fldChar w:fldCharType="end"/>
        </w:r>
      </w:hyperlink>
    </w:p>
    <w:p w14:paraId="4C44C607" w14:textId="74A16A86"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27" w:history="1">
        <w:r w:rsidRPr="00FC709B">
          <w:rPr>
            <w:rStyle w:val="Hyperlink"/>
            <w:noProof/>
            <w:szCs w:val="26"/>
            <w:u w:val="none"/>
          </w:rPr>
          <w:t>1.7 Hồ sơ bằng chứng và khả năng tái lập</w:t>
        </w:r>
        <w:r>
          <w:rPr>
            <w:noProof/>
            <w:webHidden/>
            <w:szCs w:val="26"/>
          </w:rPr>
          <w:tab/>
        </w:r>
        <w:r>
          <w:rPr>
            <w:noProof/>
            <w:webHidden/>
            <w:szCs w:val="26"/>
          </w:rPr>
          <w:fldChar w:fldCharType="begin"/>
        </w:r>
        <w:r>
          <w:rPr>
            <w:noProof/>
            <w:webHidden/>
            <w:szCs w:val="26"/>
          </w:rPr>
          <w:instrText xml:space="preserve"> PAGEREF _Toc242567227 \h </w:instrText>
        </w:r>
        <w:r>
          <w:rPr>
            <w:noProof/>
            <w:webHidden/>
            <w:szCs w:val="26"/>
          </w:rPr>
        </w:r>
        <w:r>
          <w:rPr>
            <w:noProof/>
            <w:webHidden/>
            <w:szCs w:val="26"/>
          </w:rPr>
          <w:fldChar w:fldCharType="separate"/>
        </w:r>
        <w:r w:rsidR="0000273D">
          <w:rPr>
            <w:noProof/>
            <w:webHidden/>
            <w:szCs w:val="26"/>
          </w:rPr>
          <w:t>20</w:t>
        </w:r>
        <w:r>
          <w:rPr>
            <w:noProof/>
            <w:webHidden/>
            <w:szCs w:val="26"/>
          </w:rPr>
          <w:fldChar w:fldCharType="end"/>
        </w:r>
      </w:hyperlink>
    </w:p>
    <w:p w14:paraId="056DDDD4" w14:textId="30E1A807" w:rsidR="00991C6B" w:rsidRDefault="00991C6B">
      <w:pPr>
        <w:pStyle w:val="TOC1"/>
        <w:rPr>
          <w:rFonts w:asciiTheme="minorHAnsi" w:eastAsiaTheme="minorEastAsia" w:hAnsiTheme="minorHAnsi" w:cstheme="minorBidi"/>
          <w:noProof/>
          <w:color w:val="auto"/>
          <w:kern w:val="2"/>
          <w:sz w:val="24"/>
          <w:szCs w:val="24"/>
          <w14:ligatures w14:val="standardContextual"/>
        </w:rPr>
      </w:pPr>
      <w:hyperlink w:anchor="_Toc242567228" w:history="1">
        <w:r w:rsidRPr="00FC709B">
          <w:rPr>
            <w:rStyle w:val="Hyperlink"/>
            <w:b/>
            <w:bCs/>
            <w:noProof/>
            <w:szCs w:val="26"/>
            <w:u w:val="none"/>
          </w:rPr>
          <w:t>CHƯƠNG 2.</w:t>
        </w:r>
        <w:r w:rsidRPr="00FC709B">
          <w:rPr>
            <w:rStyle w:val="Hyperlink"/>
            <w:noProof/>
            <w:szCs w:val="26"/>
            <w:u w:val="none"/>
          </w:rPr>
          <w:t xml:space="preserve"> XÁC THỰC VÀ QUẢN LÝ PHIÊN</w:t>
        </w:r>
        <w:r>
          <w:rPr>
            <w:noProof/>
            <w:webHidden/>
            <w:szCs w:val="26"/>
          </w:rPr>
          <w:tab/>
        </w:r>
        <w:r>
          <w:rPr>
            <w:noProof/>
            <w:webHidden/>
            <w:szCs w:val="26"/>
          </w:rPr>
          <w:fldChar w:fldCharType="begin"/>
        </w:r>
        <w:r>
          <w:rPr>
            <w:noProof/>
            <w:webHidden/>
            <w:szCs w:val="26"/>
          </w:rPr>
          <w:instrText xml:space="preserve"> PAGEREF _Toc242567228 \h </w:instrText>
        </w:r>
        <w:r>
          <w:rPr>
            <w:noProof/>
            <w:webHidden/>
            <w:szCs w:val="26"/>
          </w:rPr>
        </w:r>
        <w:r>
          <w:rPr>
            <w:noProof/>
            <w:webHidden/>
            <w:szCs w:val="26"/>
          </w:rPr>
          <w:fldChar w:fldCharType="separate"/>
        </w:r>
        <w:r w:rsidR="0000273D">
          <w:rPr>
            <w:noProof/>
            <w:webHidden/>
            <w:szCs w:val="26"/>
          </w:rPr>
          <w:t>22</w:t>
        </w:r>
        <w:r>
          <w:rPr>
            <w:noProof/>
            <w:webHidden/>
            <w:szCs w:val="26"/>
          </w:rPr>
          <w:fldChar w:fldCharType="end"/>
        </w:r>
      </w:hyperlink>
    </w:p>
    <w:p w14:paraId="62E3B4FA" w14:textId="505604B9"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29" w:history="1">
        <w:r w:rsidRPr="00FC709B">
          <w:rPr>
            <w:rStyle w:val="Hyperlink"/>
            <w:noProof/>
            <w:szCs w:val="26"/>
            <w:u w:val="none"/>
          </w:rPr>
          <w:t>2.1 Phạm vi môi trường và bảo toàn dữ liệu</w:t>
        </w:r>
        <w:r>
          <w:rPr>
            <w:noProof/>
            <w:webHidden/>
            <w:szCs w:val="26"/>
          </w:rPr>
          <w:tab/>
        </w:r>
        <w:r>
          <w:rPr>
            <w:noProof/>
            <w:webHidden/>
            <w:szCs w:val="26"/>
          </w:rPr>
          <w:fldChar w:fldCharType="begin"/>
        </w:r>
        <w:r>
          <w:rPr>
            <w:noProof/>
            <w:webHidden/>
            <w:szCs w:val="26"/>
          </w:rPr>
          <w:instrText xml:space="preserve"> PAGEREF _Toc242567229 \h </w:instrText>
        </w:r>
        <w:r>
          <w:rPr>
            <w:noProof/>
            <w:webHidden/>
            <w:szCs w:val="26"/>
          </w:rPr>
        </w:r>
        <w:r>
          <w:rPr>
            <w:noProof/>
            <w:webHidden/>
            <w:szCs w:val="26"/>
          </w:rPr>
          <w:fldChar w:fldCharType="separate"/>
        </w:r>
        <w:r w:rsidR="0000273D">
          <w:rPr>
            <w:noProof/>
            <w:webHidden/>
            <w:szCs w:val="26"/>
          </w:rPr>
          <w:t>22</w:t>
        </w:r>
        <w:r>
          <w:rPr>
            <w:noProof/>
            <w:webHidden/>
            <w:szCs w:val="26"/>
          </w:rPr>
          <w:fldChar w:fldCharType="end"/>
        </w:r>
      </w:hyperlink>
    </w:p>
    <w:p w14:paraId="54A2C60B" w14:textId="1006DE6E"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30" w:history="1">
        <w:r w:rsidRPr="00FC709B">
          <w:rPr>
            <w:rStyle w:val="Hyperlink"/>
            <w:b/>
            <w:bCs/>
            <w:noProof/>
            <w:szCs w:val="26"/>
            <w:u w:val="none"/>
          </w:rPr>
          <w:t>2.1.1</w:t>
        </w:r>
        <w:r w:rsidRPr="00FC709B">
          <w:rPr>
            <w:rStyle w:val="Hyperlink"/>
            <w:noProof/>
            <w:szCs w:val="26"/>
            <w:u w:val="none"/>
          </w:rPr>
          <w:t xml:space="preserve"> Sao lưu và dọn dữ liệu</w:t>
        </w:r>
        <w:r>
          <w:rPr>
            <w:noProof/>
            <w:webHidden/>
            <w:szCs w:val="26"/>
          </w:rPr>
          <w:tab/>
        </w:r>
        <w:r>
          <w:rPr>
            <w:noProof/>
            <w:webHidden/>
            <w:szCs w:val="26"/>
          </w:rPr>
          <w:fldChar w:fldCharType="begin"/>
        </w:r>
        <w:r>
          <w:rPr>
            <w:noProof/>
            <w:webHidden/>
            <w:szCs w:val="26"/>
          </w:rPr>
          <w:instrText xml:space="preserve"> PAGEREF _Toc242567230 \h </w:instrText>
        </w:r>
        <w:r>
          <w:rPr>
            <w:noProof/>
            <w:webHidden/>
            <w:szCs w:val="26"/>
          </w:rPr>
        </w:r>
        <w:r>
          <w:rPr>
            <w:noProof/>
            <w:webHidden/>
            <w:szCs w:val="26"/>
          </w:rPr>
          <w:fldChar w:fldCharType="separate"/>
        </w:r>
        <w:r w:rsidR="0000273D">
          <w:rPr>
            <w:noProof/>
            <w:webHidden/>
            <w:szCs w:val="26"/>
          </w:rPr>
          <w:t>23</w:t>
        </w:r>
        <w:r>
          <w:rPr>
            <w:noProof/>
            <w:webHidden/>
            <w:szCs w:val="26"/>
          </w:rPr>
          <w:fldChar w:fldCharType="end"/>
        </w:r>
      </w:hyperlink>
    </w:p>
    <w:p w14:paraId="03946B11" w14:textId="14046F77"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31" w:history="1">
        <w:r w:rsidRPr="00FC709B">
          <w:rPr>
            <w:rStyle w:val="Hyperlink"/>
            <w:noProof/>
            <w:szCs w:val="26"/>
            <w:u w:val="none"/>
          </w:rPr>
          <w:t>2.2 F-P2-001 Phân biệt email đã đăng ký</w:t>
        </w:r>
        <w:r>
          <w:rPr>
            <w:noProof/>
            <w:webHidden/>
            <w:szCs w:val="26"/>
          </w:rPr>
          <w:tab/>
        </w:r>
        <w:r>
          <w:rPr>
            <w:noProof/>
            <w:webHidden/>
            <w:szCs w:val="26"/>
          </w:rPr>
          <w:fldChar w:fldCharType="begin"/>
        </w:r>
        <w:r>
          <w:rPr>
            <w:noProof/>
            <w:webHidden/>
            <w:szCs w:val="26"/>
          </w:rPr>
          <w:instrText xml:space="preserve"> PAGEREF _Toc242567231 \h </w:instrText>
        </w:r>
        <w:r>
          <w:rPr>
            <w:noProof/>
            <w:webHidden/>
            <w:szCs w:val="26"/>
          </w:rPr>
        </w:r>
        <w:r>
          <w:rPr>
            <w:noProof/>
            <w:webHidden/>
            <w:szCs w:val="26"/>
          </w:rPr>
          <w:fldChar w:fldCharType="separate"/>
        </w:r>
        <w:r w:rsidR="0000273D">
          <w:rPr>
            <w:noProof/>
            <w:webHidden/>
            <w:szCs w:val="26"/>
          </w:rPr>
          <w:t>23</w:t>
        </w:r>
        <w:r>
          <w:rPr>
            <w:noProof/>
            <w:webHidden/>
            <w:szCs w:val="26"/>
          </w:rPr>
          <w:fldChar w:fldCharType="end"/>
        </w:r>
      </w:hyperlink>
    </w:p>
    <w:p w14:paraId="6FDC2132" w14:textId="4C7E792F"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32" w:history="1">
        <w:r w:rsidRPr="00FC709B">
          <w:rPr>
            <w:rStyle w:val="Hyperlink"/>
            <w:b/>
            <w:bCs/>
            <w:noProof/>
            <w:szCs w:val="26"/>
            <w:u w:val="none"/>
          </w:rPr>
          <w:t>2.2.1</w:t>
        </w:r>
        <w:r w:rsidRPr="00FC709B">
          <w:rPr>
            <w:rStyle w:val="Hyperlink"/>
            <w:noProof/>
            <w:szCs w:val="26"/>
            <w:u w:val="none"/>
          </w:rPr>
          <w:t xml:space="preserve"> Tiền điều kiện và tác động</w:t>
        </w:r>
        <w:r>
          <w:rPr>
            <w:noProof/>
            <w:webHidden/>
            <w:szCs w:val="26"/>
          </w:rPr>
          <w:tab/>
        </w:r>
        <w:r>
          <w:rPr>
            <w:noProof/>
            <w:webHidden/>
            <w:szCs w:val="26"/>
          </w:rPr>
          <w:fldChar w:fldCharType="begin"/>
        </w:r>
        <w:r>
          <w:rPr>
            <w:noProof/>
            <w:webHidden/>
            <w:szCs w:val="26"/>
          </w:rPr>
          <w:instrText xml:space="preserve"> PAGEREF _Toc242567232 \h </w:instrText>
        </w:r>
        <w:r>
          <w:rPr>
            <w:noProof/>
            <w:webHidden/>
            <w:szCs w:val="26"/>
          </w:rPr>
        </w:r>
        <w:r>
          <w:rPr>
            <w:noProof/>
            <w:webHidden/>
            <w:szCs w:val="26"/>
          </w:rPr>
          <w:fldChar w:fldCharType="separate"/>
        </w:r>
        <w:r w:rsidR="0000273D">
          <w:rPr>
            <w:noProof/>
            <w:webHidden/>
            <w:szCs w:val="26"/>
          </w:rPr>
          <w:t>23</w:t>
        </w:r>
        <w:r>
          <w:rPr>
            <w:noProof/>
            <w:webHidden/>
            <w:szCs w:val="26"/>
          </w:rPr>
          <w:fldChar w:fldCharType="end"/>
        </w:r>
      </w:hyperlink>
    </w:p>
    <w:p w14:paraId="6AF279F1" w14:textId="1ABB797E"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33" w:history="1">
        <w:r w:rsidRPr="00FC709B">
          <w:rPr>
            <w:rStyle w:val="Hyperlink"/>
            <w:b/>
            <w:bCs/>
            <w:noProof/>
            <w:szCs w:val="26"/>
            <w:u w:val="none"/>
          </w:rPr>
          <w:t>2.2.2</w:t>
        </w:r>
        <w:r w:rsidRPr="00FC709B">
          <w:rPr>
            <w:rStyle w:val="Hyperlink"/>
            <w:noProof/>
            <w:szCs w:val="26"/>
            <w:u w:val="none"/>
          </w:rPr>
          <w:t xml:space="preserve"> Các bước tái hiện đã thực hiện</w:t>
        </w:r>
        <w:r>
          <w:rPr>
            <w:noProof/>
            <w:webHidden/>
            <w:szCs w:val="26"/>
          </w:rPr>
          <w:tab/>
        </w:r>
        <w:r>
          <w:rPr>
            <w:noProof/>
            <w:webHidden/>
            <w:szCs w:val="26"/>
          </w:rPr>
          <w:fldChar w:fldCharType="begin"/>
        </w:r>
        <w:r>
          <w:rPr>
            <w:noProof/>
            <w:webHidden/>
            <w:szCs w:val="26"/>
          </w:rPr>
          <w:instrText xml:space="preserve"> PAGEREF _Toc242567233 \h </w:instrText>
        </w:r>
        <w:r>
          <w:rPr>
            <w:noProof/>
            <w:webHidden/>
            <w:szCs w:val="26"/>
          </w:rPr>
        </w:r>
        <w:r>
          <w:rPr>
            <w:noProof/>
            <w:webHidden/>
            <w:szCs w:val="26"/>
          </w:rPr>
          <w:fldChar w:fldCharType="separate"/>
        </w:r>
        <w:r w:rsidR="0000273D">
          <w:rPr>
            <w:noProof/>
            <w:webHidden/>
            <w:szCs w:val="26"/>
          </w:rPr>
          <w:t>23</w:t>
        </w:r>
        <w:r>
          <w:rPr>
            <w:noProof/>
            <w:webHidden/>
            <w:szCs w:val="26"/>
          </w:rPr>
          <w:fldChar w:fldCharType="end"/>
        </w:r>
      </w:hyperlink>
    </w:p>
    <w:p w14:paraId="733CF946" w14:textId="5508EA55"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34" w:history="1">
        <w:r w:rsidRPr="00FC709B">
          <w:rPr>
            <w:rStyle w:val="Hyperlink"/>
            <w:b/>
            <w:bCs/>
            <w:noProof/>
            <w:szCs w:val="26"/>
            <w:u w:val="none"/>
          </w:rPr>
          <w:t>2.2.3</w:t>
        </w:r>
        <w:r w:rsidRPr="00FC709B">
          <w:rPr>
            <w:rStyle w:val="Hyperlink"/>
            <w:noProof/>
            <w:szCs w:val="26"/>
            <w:u w:val="none"/>
          </w:rPr>
          <w:t xml:space="preserve"> Nguyên nhân và khắc phục</w:t>
        </w:r>
        <w:r>
          <w:rPr>
            <w:noProof/>
            <w:webHidden/>
            <w:szCs w:val="26"/>
          </w:rPr>
          <w:tab/>
        </w:r>
        <w:r>
          <w:rPr>
            <w:noProof/>
            <w:webHidden/>
            <w:szCs w:val="26"/>
          </w:rPr>
          <w:fldChar w:fldCharType="begin"/>
        </w:r>
        <w:r>
          <w:rPr>
            <w:noProof/>
            <w:webHidden/>
            <w:szCs w:val="26"/>
          </w:rPr>
          <w:instrText xml:space="preserve"> PAGEREF _Toc242567234 \h </w:instrText>
        </w:r>
        <w:r>
          <w:rPr>
            <w:noProof/>
            <w:webHidden/>
            <w:szCs w:val="26"/>
          </w:rPr>
        </w:r>
        <w:r>
          <w:rPr>
            <w:noProof/>
            <w:webHidden/>
            <w:szCs w:val="26"/>
          </w:rPr>
          <w:fldChar w:fldCharType="separate"/>
        </w:r>
        <w:r w:rsidR="0000273D">
          <w:rPr>
            <w:noProof/>
            <w:webHidden/>
            <w:szCs w:val="26"/>
          </w:rPr>
          <w:t>23</w:t>
        </w:r>
        <w:r>
          <w:rPr>
            <w:noProof/>
            <w:webHidden/>
            <w:szCs w:val="26"/>
          </w:rPr>
          <w:fldChar w:fldCharType="end"/>
        </w:r>
      </w:hyperlink>
    </w:p>
    <w:p w14:paraId="0533F3D6" w14:textId="2E00E1F3"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35" w:history="1">
        <w:r w:rsidRPr="00FC709B">
          <w:rPr>
            <w:rStyle w:val="Hyperlink"/>
            <w:noProof/>
            <w:szCs w:val="26"/>
            <w:u w:val="none"/>
          </w:rPr>
          <w:t>2.3 Ảnh minh chứng phản hồi đăng ký</w:t>
        </w:r>
        <w:r>
          <w:rPr>
            <w:noProof/>
            <w:webHidden/>
            <w:szCs w:val="26"/>
          </w:rPr>
          <w:tab/>
        </w:r>
        <w:r>
          <w:rPr>
            <w:noProof/>
            <w:webHidden/>
            <w:szCs w:val="26"/>
          </w:rPr>
          <w:fldChar w:fldCharType="begin"/>
        </w:r>
        <w:r>
          <w:rPr>
            <w:noProof/>
            <w:webHidden/>
            <w:szCs w:val="26"/>
          </w:rPr>
          <w:instrText xml:space="preserve"> PAGEREF _Toc242567235 \h </w:instrText>
        </w:r>
        <w:r>
          <w:rPr>
            <w:noProof/>
            <w:webHidden/>
            <w:szCs w:val="26"/>
          </w:rPr>
        </w:r>
        <w:r>
          <w:rPr>
            <w:noProof/>
            <w:webHidden/>
            <w:szCs w:val="26"/>
          </w:rPr>
          <w:fldChar w:fldCharType="separate"/>
        </w:r>
        <w:r w:rsidR="0000273D">
          <w:rPr>
            <w:noProof/>
            <w:webHidden/>
            <w:szCs w:val="26"/>
          </w:rPr>
          <w:t>24</w:t>
        </w:r>
        <w:r>
          <w:rPr>
            <w:noProof/>
            <w:webHidden/>
            <w:szCs w:val="26"/>
          </w:rPr>
          <w:fldChar w:fldCharType="end"/>
        </w:r>
      </w:hyperlink>
    </w:p>
    <w:p w14:paraId="351E0088" w14:textId="6CFCCEAD"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36" w:history="1">
        <w:r w:rsidRPr="00FC709B">
          <w:rPr>
            <w:rStyle w:val="Hyperlink"/>
            <w:noProof/>
            <w:szCs w:val="26"/>
            <w:u w:val="none"/>
          </w:rPr>
          <w:t>2.4 Kết quả chi tiết P2-01 đến P2-03</w:t>
        </w:r>
        <w:r>
          <w:rPr>
            <w:noProof/>
            <w:webHidden/>
            <w:szCs w:val="26"/>
          </w:rPr>
          <w:tab/>
        </w:r>
        <w:r>
          <w:rPr>
            <w:noProof/>
            <w:webHidden/>
            <w:szCs w:val="26"/>
          </w:rPr>
          <w:fldChar w:fldCharType="begin"/>
        </w:r>
        <w:r>
          <w:rPr>
            <w:noProof/>
            <w:webHidden/>
            <w:szCs w:val="26"/>
          </w:rPr>
          <w:instrText xml:space="preserve"> PAGEREF _Toc242567236 \h </w:instrText>
        </w:r>
        <w:r>
          <w:rPr>
            <w:noProof/>
            <w:webHidden/>
            <w:szCs w:val="26"/>
          </w:rPr>
        </w:r>
        <w:r>
          <w:rPr>
            <w:noProof/>
            <w:webHidden/>
            <w:szCs w:val="26"/>
          </w:rPr>
          <w:fldChar w:fldCharType="separate"/>
        </w:r>
        <w:r w:rsidR="0000273D">
          <w:rPr>
            <w:noProof/>
            <w:webHidden/>
            <w:szCs w:val="26"/>
          </w:rPr>
          <w:t>24</w:t>
        </w:r>
        <w:r>
          <w:rPr>
            <w:noProof/>
            <w:webHidden/>
            <w:szCs w:val="26"/>
          </w:rPr>
          <w:fldChar w:fldCharType="end"/>
        </w:r>
      </w:hyperlink>
    </w:p>
    <w:p w14:paraId="5B072630" w14:textId="25093D19"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37" w:history="1">
        <w:r w:rsidRPr="00FC709B">
          <w:rPr>
            <w:rStyle w:val="Hyperlink"/>
            <w:b/>
            <w:bCs/>
            <w:noProof/>
            <w:szCs w:val="26"/>
            <w:u w:val="none"/>
          </w:rPr>
          <w:t>2.4.1</w:t>
        </w:r>
        <w:r w:rsidRPr="00FC709B">
          <w:rPr>
            <w:rStyle w:val="Hyperlink"/>
            <w:noProof/>
            <w:szCs w:val="26"/>
            <w:u w:val="none"/>
          </w:rPr>
          <w:t xml:space="preserve"> P2-01 Dữ liệu ban đầu và kiểm tra đăng ký</w:t>
        </w:r>
        <w:r>
          <w:rPr>
            <w:noProof/>
            <w:webHidden/>
            <w:szCs w:val="26"/>
          </w:rPr>
          <w:tab/>
        </w:r>
        <w:r>
          <w:rPr>
            <w:noProof/>
            <w:webHidden/>
            <w:szCs w:val="26"/>
          </w:rPr>
          <w:fldChar w:fldCharType="begin"/>
        </w:r>
        <w:r>
          <w:rPr>
            <w:noProof/>
            <w:webHidden/>
            <w:szCs w:val="26"/>
          </w:rPr>
          <w:instrText xml:space="preserve"> PAGEREF _Toc242567237 \h </w:instrText>
        </w:r>
        <w:r>
          <w:rPr>
            <w:noProof/>
            <w:webHidden/>
            <w:szCs w:val="26"/>
          </w:rPr>
        </w:r>
        <w:r>
          <w:rPr>
            <w:noProof/>
            <w:webHidden/>
            <w:szCs w:val="26"/>
          </w:rPr>
          <w:fldChar w:fldCharType="separate"/>
        </w:r>
        <w:r w:rsidR="0000273D">
          <w:rPr>
            <w:noProof/>
            <w:webHidden/>
            <w:szCs w:val="26"/>
          </w:rPr>
          <w:t>24</w:t>
        </w:r>
        <w:r>
          <w:rPr>
            <w:noProof/>
            <w:webHidden/>
            <w:szCs w:val="26"/>
          </w:rPr>
          <w:fldChar w:fldCharType="end"/>
        </w:r>
      </w:hyperlink>
    </w:p>
    <w:p w14:paraId="3C50F5E6" w14:textId="4AE4280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38" w:history="1">
        <w:r w:rsidRPr="00FC709B">
          <w:rPr>
            <w:rStyle w:val="Hyperlink"/>
            <w:b/>
            <w:bCs/>
            <w:noProof/>
            <w:szCs w:val="26"/>
            <w:u w:val="none"/>
          </w:rPr>
          <w:t>2.4.2</w:t>
        </w:r>
        <w:r w:rsidRPr="00FC709B">
          <w:rPr>
            <w:rStyle w:val="Hyperlink"/>
            <w:noProof/>
            <w:szCs w:val="26"/>
            <w:u w:val="none"/>
          </w:rPr>
          <w:t xml:space="preserve"> P2-02 Đăng ký hợp lệ và thuộc tính cookie</w:t>
        </w:r>
        <w:r>
          <w:rPr>
            <w:noProof/>
            <w:webHidden/>
            <w:szCs w:val="26"/>
          </w:rPr>
          <w:tab/>
        </w:r>
        <w:r>
          <w:rPr>
            <w:noProof/>
            <w:webHidden/>
            <w:szCs w:val="26"/>
          </w:rPr>
          <w:fldChar w:fldCharType="begin"/>
        </w:r>
        <w:r>
          <w:rPr>
            <w:noProof/>
            <w:webHidden/>
            <w:szCs w:val="26"/>
          </w:rPr>
          <w:instrText xml:space="preserve"> PAGEREF _Toc242567238 \h </w:instrText>
        </w:r>
        <w:r>
          <w:rPr>
            <w:noProof/>
            <w:webHidden/>
            <w:szCs w:val="26"/>
          </w:rPr>
        </w:r>
        <w:r>
          <w:rPr>
            <w:noProof/>
            <w:webHidden/>
            <w:szCs w:val="26"/>
          </w:rPr>
          <w:fldChar w:fldCharType="separate"/>
        </w:r>
        <w:r w:rsidR="0000273D">
          <w:rPr>
            <w:noProof/>
            <w:webHidden/>
            <w:szCs w:val="26"/>
          </w:rPr>
          <w:t>25</w:t>
        </w:r>
        <w:r>
          <w:rPr>
            <w:noProof/>
            <w:webHidden/>
            <w:szCs w:val="26"/>
          </w:rPr>
          <w:fldChar w:fldCharType="end"/>
        </w:r>
      </w:hyperlink>
    </w:p>
    <w:p w14:paraId="08F65911" w14:textId="1328D79C"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39" w:history="1">
        <w:r w:rsidRPr="00FC709B">
          <w:rPr>
            <w:rStyle w:val="Hyperlink"/>
            <w:b/>
            <w:bCs/>
            <w:noProof/>
            <w:szCs w:val="26"/>
            <w:u w:val="none"/>
          </w:rPr>
          <w:t>2.4.3</w:t>
        </w:r>
        <w:r w:rsidRPr="00FC709B">
          <w:rPr>
            <w:rStyle w:val="Hyperlink"/>
            <w:noProof/>
            <w:szCs w:val="26"/>
            <w:u w:val="none"/>
          </w:rPr>
          <w:t xml:space="preserve"> P2-03 Nhận diện tài khoản qua đăng ký</w:t>
        </w:r>
        <w:r>
          <w:rPr>
            <w:noProof/>
            <w:webHidden/>
            <w:szCs w:val="26"/>
          </w:rPr>
          <w:tab/>
        </w:r>
        <w:r>
          <w:rPr>
            <w:noProof/>
            <w:webHidden/>
            <w:szCs w:val="26"/>
          </w:rPr>
          <w:fldChar w:fldCharType="begin"/>
        </w:r>
        <w:r>
          <w:rPr>
            <w:noProof/>
            <w:webHidden/>
            <w:szCs w:val="26"/>
          </w:rPr>
          <w:instrText xml:space="preserve"> PAGEREF _Toc242567239 \h </w:instrText>
        </w:r>
        <w:r>
          <w:rPr>
            <w:noProof/>
            <w:webHidden/>
            <w:szCs w:val="26"/>
          </w:rPr>
        </w:r>
        <w:r>
          <w:rPr>
            <w:noProof/>
            <w:webHidden/>
            <w:szCs w:val="26"/>
          </w:rPr>
          <w:fldChar w:fldCharType="separate"/>
        </w:r>
        <w:r w:rsidR="0000273D">
          <w:rPr>
            <w:noProof/>
            <w:webHidden/>
            <w:szCs w:val="26"/>
          </w:rPr>
          <w:t>25</w:t>
        </w:r>
        <w:r>
          <w:rPr>
            <w:noProof/>
            <w:webHidden/>
            <w:szCs w:val="26"/>
          </w:rPr>
          <w:fldChar w:fldCharType="end"/>
        </w:r>
      </w:hyperlink>
    </w:p>
    <w:p w14:paraId="6DC392DA" w14:textId="6C0BA0D2"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40" w:history="1">
        <w:r w:rsidRPr="00FC709B">
          <w:rPr>
            <w:rStyle w:val="Hyperlink"/>
            <w:noProof/>
            <w:szCs w:val="26"/>
            <w:u w:val="none"/>
          </w:rPr>
          <w:t>2.5 Kết quả chi tiết P2-04 đến P2-06</w:t>
        </w:r>
        <w:r>
          <w:rPr>
            <w:noProof/>
            <w:webHidden/>
            <w:szCs w:val="26"/>
          </w:rPr>
          <w:tab/>
        </w:r>
        <w:r>
          <w:rPr>
            <w:noProof/>
            <w:webHidden/>
            <w:szCs w:val="26"/>
          </w:rPr>
          <w:fldChar w:fldCharType="begin"/>
        </w:r>
        <w:r>
          <w:rPr>
            <w:noProof/>
            <w:webHidden/>
            <w:szCs w:val="26"/>
          </w:rPr>
          <w:instrText xml:space="preserve"> PAGEREF _Toc242567240 \h </w:instrText>
        </w:r>
        <w:r>
          <w:rPr>
            <w:noProof/>
            <w:webHidden/>
            <w:szCs w:val="26"/>
          </w:rPr>
        </w:r>
        <w:r>
          <w:rPr>
            <w:noProof/>
            <w:webHidden/>
            <w:szCs w:val="26"/>
          </w:rPr>
          <w:fldChar w:fldCharType="separate"/>
        </w:r>
        <w:r w:rsidR="0000273D">
          <w:rPr>
            <w:noProof/>
            <w:webHidden/>
            <w:szCs w:val="26"/>
          </w:rPr>
          <w:t>25</w:t>
        </w:r>
        <w:r>
          <w:rPr>
            <w:noProof/>
            <w:webHidden/>
            <w:szCs w:val="26"/>
          </w:rPr>
          <w:fldChar w:fldCharType="end"/>
        </w:r>
      </w:hyperlink>
    </w:p>
    <w:p w14:paraId="02E59F73" w14:textId="5BF0C732"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41" w:history="1">
        <w:r w:rsidRPr="00FC709B">
          <w:rPr>
            <w:rStyle w:val="Hyperlink"/>
            <w:b/>
            <w:bCs/>
            <w:noProof/>
            <w:szCs w:val="26"/>
            <w:u w:val="none"/>
          </w:rPr>
          <w:t>2.5.1</w:t>
        </w:r>
        <w:r w:rsidRPr="00FC709B">
          <w:rPr>
            <w:rStyle w:val="Hyperlink"/>
            <w:noProof/>
            <w:szCs w:val="26"/>
            <w:u w:val="none"/>
          </w:rPr>
          <w:t xml:space="preserve"> P2-04 Thông báo đăng nhập và chuẩn hóa email</w:t>
        </w:r>
        <w:r>
          <w:rPr>
            <w:noProof/>
            <w:webHidden/>
            <w:szCs w:val="26"/>
          </w:rPr>
          <w:tab/>
        </w:r>
        <w:r>
          <w:rPr>
            <w:noProof/>
            <w:webHidden/>
            <w:szCs w:val="26"/>
          </w:rPr>
          <w:fldChar w:fldCharType="begin"/>
        </w:r>
        <w:r>
          <w:rPr>
            <w:noProof/>
            <w:webHidden/>
            <w:szCs w:val="26"/>
          </w:rPr>
          <w:instrText xml:space="preserve"> PAGEREF _Toc242567241 \h </w:instrText>
        </w:r>
        <w:r>
          <w:rPr>
            <w:noProof/>
            <w:webHidden/>
            <w:szCs w:val="26"/>
          </w:rPr>
        </w:r>
        <w:r>
          <w:rPr>
            <w:noProof/>
            <w:webHidden/>
            <w:szCs w:val="26"/>
          </w:rPr>
          <w:fldChar w:fldCharType="separate"/>
        </w:r>
        <w:r w:rsidR="0000273D">
          <w:rPr>
            <w:noProof/>
            <w:webHidden/>
            <w:szCs w:val="26"/>
          </w:rPr>
          <w:t>25</w:t>
        </w:r>
        <w:r>
          <w:rPr>
            <w:noProof/>
            <w:webHidden/>
            <w:szCs w:val="26"/>
          </w:rPr>
          <w:fldChar w:fldCharType="end"/>
        </w:r>
      </w:hyperlink>
    </w:p>
    <w:p w14:paraId="3E22A1C5" w14:textId="6361048F"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42" w:history="1">
        <w:r w:rsidRPr="00FC709B">
          <w:rPr>
            <w:rStyle w:val="Hyperlink"/>
            <w:b/>
            <w:bCs/>
            <w:noProof/>
            <w:szCs w:val="26"/>
            <w:u w:val="none"/>
          </w:rPr>
          <w:t>2.5.2</w:t>
        </w:r>
        <w:r w:rsidRPr="00FC709B">
          <w:rPr>
            <w:rStyle w:val="Hyperlink"/>
            <w:noProof/>
            <w:szCs w:val="26"/>
            <w:u w:val="none"/>
          </w:rPr>
          <w:t xml:space="preserve"> P2-05 Bearer token không hợp lệ</w:t>
        </w:r>
        <w:r>
          <w:rPr>
            <w:noProof/>
            <w:webHidden/>
            <w:szCs w:val="26"/>
          </w:rPr>
          <w:tab/>
        </w:r>
        <w:r>
          <w:rPr>
            <w:noProof/>
            <w:webHidden/>
            <w:szCs w:val="26"/>
          </w:rPr>
          <w:fldChar w:fldCharType="begin"/>
        </w:r>
        <w:r>
          <w:rPr>
            <w:noProof/>
            <w:webHidden/>
            <w:szCs w:val="26"/>
          </w:rPr>
          <w:instrText xml:space="preserve"> PAGEREF _Toc242567242 \h </w:instrText>
        </w:r>
        <w:r>
          <w:rPr>
            <w:noProof/>
            <w:webHidden/>
            <w:szCs w:val="26"/>
          </w:rPr>
        </w:r>
        <w:r>
          <w:rPr>
            <w:noProof/>
            <w:webHidden/>
            <w:szCs w:val="26"/>
          </w:rPr>
          <w:fldChar w:fldCharType="separate"/>
        </w:r>
        <w:r w:rsidR="0000273D">
          <w:rPr>
            <w:noProof/>
            <w:webHidden/>
            <w:szCs w:val="26"/>
          </w:rPr>
          <w:t>25</w:t>
        </w:r>
        <w:r>
          <w:rPr>
            <w:noProof/>
            <w:webHidden/>
            <w:szCs w:val="26"/>
          </w:rPr>
          <w:fldChar w:fldCharType="end"/>
        </w:r>
      </w:hyperlink>
    </w:p>
    <w:p w14:paraId="51A4D5BD" w14:textId="31EF930C"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43" w:history="1">
        <w:r w:rsidRPr="00FC709B">
          <w:rPr>
            <w:rStyle w:val="Hyperlink"/>
            <w:b/>
            <w:bCs/>
            <w:noProof/>
            <w:szCs w:val="26"/>
            <w:u w:val="none"/>
          </w:rPr>
          <w:t>2.5.3</w:t>
        </w:r>
        <w:r w:rsidRPr="00FC709B">
          <w:rPr>
            <w:rStyle w:val="Hyperlink"/>
            <w:noProof/>
            <w:szCs w:val="26"/>
            <w:u w:val="none"/>
          </w:rPr>
          <w:t xml:space="preserve"> P2-06 Origin của refresh và logout</w:t>
        </w:r>
        <w:r>
          <w:rPr>
            <w:noProof/>
            <w:webHidden/>
            <w:szCs w:val="26"/>
          </w:rPr>
          <w:tab/>
        </w:r>
        <w:r>
          <w:rPr>
            <w:noProof/>
            <w:webHidden/>
            <w:szCs w:val="26"/>
          </w:rPr>
          <w:fldChar w:fldCharType="begin"/>
        </w:r>
        <w:r>
          <w:rPr>
            <w:noProof/>
            <w:webHidden/>
            <w:szCs w:val="26"/>
          </w:rPr>
          <w:instrText xml:space="preserve"> PAGEREF _Toc242567243 \h </w:instrText>
        </w:r>
        <w:r>
          <w:rPr>
            <w:noProof/>
            <w:webHidden/>
            <w:szCs w:val="26"/>
          </w:rPr>
        </w:r>
        <w:r>
          <w:rPr>
            <w:noProof/>
            <w:webHidden/>
            <w:szCs w:val="26"/>
          </w:rPr>
          <w:fldChar w:fldCharType="separate"/>
        </w:r>
        <w:r w:rsidR="0000273D">
          <w:rPr>
            <w:noProof/>
            <w:webHidden/>
            <w:szCs w:val="26"/>
          </w:rPr>
          <w:t>26</w:t>
        </w:r>
        <w:r>
          <w:rPr>
            <w:noProof/>
            <w:webHidden/>
            <w:szCs w:val="26"/>
          </w:rPr>
          <w:fldChar w:fldCharType="end"/>
        </w:r>
      </w:hyperlink>
    </w:p>
    <w:p w14:paraId="3BA895F7" w14:textId="590EC45A"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44" w:history="1">
        <w:r w:rsidRPr="00FC709B">
          <w:rPr>
            <w:rStyle w:val="Hyperlink"/>
            <w:noProof/>
            <w:szCs w:val="26"/>
            <w:u w:val="none"/>
          </w:rPr>
          <w:t>2.6 Kết quả chi tiết P2-07 đến P2-09</w:t>
        </w:r>
        <w:r>
          <w:rPr>
            <w:noProof/>
            <w:webHidden/>
            <w:szCs w:val="26"/>
          </w:rPr>
          <w:tab/>
        </w:r>
        <w:r>
          <w:rPr>
            <w:noProof/>
            <w:webHidden/>
            <w:szCs w:val="26"/>
          </w:rPr>
          <w:fldChar w:fldCharType="begin"/>
        </w:r>
        <w:r>
          <w:rPr>
            <w:noProof/>
            <w:webHidden/>
            <w:szCs w:val="26"/>
          </w:rPr>
          <w:instrText xml:space="preserve"> PAGEREF _Toc242567244 \h </w:instrText>
        </w:r>
        <w:r>
          <w:rPr>
            <w:noProof/>
            <w:webHidden/>
            <w:szCs w:val="26"/>
          </w:rPr>
        </w:r>
        <w:r>
          <w:rPr>
            <w:noProof/>
            <w:webHidden/>
            <w:szCs w:val="26"/>
          </w:rPr>
          <w:fldChar w:fldCharType="separate"/>
        </w:r>
        <w:r w:rsidR="0000273D">
          <w:rPr>
            <w:noProof/>
            <w:webHidden/>
            <w:szCs w:val="26"/>
          </w:rPr>
          <w:t>26</w:t>
        </w:r>
        <w:r>
          <w:rPr>
            <w:noProof/>
            <w:webHidden/>
            <w:szCs w:val="26"/>
          </w:rPr>
          <w:fldChar w:fldCharType="end"/>
        </w:r>
      </w:hyperlink>
    </w:p>
    <w:p w14:paraId="4D8E0A8F" w14:textId="6C8E9242"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45" w:history="1">
        <w:r w:rsidRPr="00FC709B">
          <w:rPr>
            <w:rStyle w:val="Hyperlink"/>
            <w:b/>
            <w:bCs/>
            <w:noProof/>
            <w:szCs w:val="26"/>
            <w:u w:val="none"/>
          </w:rPr>
          <w:t>2.6.1</w:t>
        </w:r>
        <w:r w:rsidRPr="00FC709B">
          <w:rPr>
            <w:rStyle w:val="Hyperlink"/>
            <w:noProof/>
            <w:szCs w:val="26"/>
            <w:u w:val="none"/>
          </w:rPr>
          <w:t xml:space="preserve"> P2-07 Refresh thiếu hoặc ngẫu nhiên</w:t>
        </w:r>
        <w:r>
          <w:rPr>
            <w:noProof/>
            <w:webHidden/>
            <w:szCs w:val="26"/>
          </w:rPr>
          <w:tab/>
        </w:r>
        <w:r>
          <w:rPr>
            <w:noProof/>
            <w:webHidden/>
            <w:szCs w:val="26"/>
          </w:rPr>
          <w:fldChar w:fldCharType="begin"/>
        </w:r>
        <w:r>
          <w:rPr>
            <w:noProof/>
            <w:webHidden/>
            <w:szCs w:val="26"/>
          </w:rPr>
          <w:instrText xml:space="preserve"> PAGEREF _Toc242567245 \h </w:instrText>
        </w:r>
        <w:r>
          <w:rPr>
            <w:noProof/>
            <w:webHidden/>
            <w:szCs w:val="26"/>
          </w:rPr>
        </w:r>
        <w:r>
          <w:rPr>
            <w:noProof/>
            <w:webHidden/>
            <w:szCs w:val="26"/>
          </w:rPr>
          <w:fldChar w:fldCharType="separate"/>
        </w:r>
        <w:r w:rsidR="0000273D">
          <w:rPr>
            <w:noProof/>
            <w:webHidden/>
            <w:szCs w:val="26"/>
          </w:rPr>
          <w:t>26</w:t>
        </w:r>
        <w:r>
          <w:rPr>
            <w:noProof/>
            <w:webHidden/>
            <w:szCs w:val="26"/>
          </w:rPr>
          <w:fldChar w:fldCharType="end"/>
        </w:r>
      </w:hyperlink>
    </w:p>
    <w:p w14:paraId="5D37E404" w14:textId="404B36AC"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46" w:history="1">
        <w:r w:rsidRPr="00FC709B">
          <w:rPr>
            <w:rStyle w:val="Hyperlink"/>
            <w:b/>
            <w:bCs/>
            <w:noProof/>
            <w:szCs w:val="26"/>
            <w:u w:val="none"/>
          </w:rPr>
          <w:t>2.6.2</w:t>
        </w:r>
        <w:r w:rsidRPr="00FC709B">
          <w:rPr>
            <w:rStyle w:val="Hyperlink"/>
            <w:noProof/>
            <w:szCs w:val="26"/>
            <w:u w:val="none"/>
          </w:rPr>
          <w:t xml:space="preserve"> P2-08 Xoay token và phát hiện dùng lại</w:t>
        </w:r>
        <w:r>
          <w:rPr>
            <w:noProof/>
            <w:webHidden/>
            <w:szCs w:val="26"/>
          </w:rPr>
          <w:tab/>
        </w:r>
        <w:r>
          <w:rPr>
            <w:noProof/>
            <w:webHidden/>
            <w:szCs w:val="26"/>
          </w:rPr>
          <w:fldChar w:fldCharType="begin"/>
        </w:r>
        <w:r>
          <w:rPr>
            <w:noProof/>
            <w:webHidden/>
            <w:szCs w:val="26"/>
          </w:rPr>
          <w:instrText xml:space="preserve"> PAGEREF _Toc242567246 \h </w:instrText>
        </w:r>
        <w:r>
          <w:rPr>
            <w:noProof/>
            <w:webHidden/>
            <w:szCs w:val="26"/>
          </w:rPr>
        </w:r>
        <w:r>
          <w:rPr>
            <w:noProof/>
            <w:webHidden/>
            <w:szCs w:val="26"/>
          </w:rPr>
          <w:fldChar w:fldCharType="separate"/>
        </w:r>
        <w:r w:rsidR="0000273D">
          <w:rPr>
            <w:noProof/>
            <w:webHidden/>
            <w:szCs w:val="26"/>
          </w:rPr>
          <w:t>26</w:t>
        </w:r>
        <w:r>
          <w:rPr>
            <w:noProof/>
            <w:webHidden/>
            <w:szCs w:val="26"/>
          </w:rPr>
          <w:fldChar w:fldCharType="end"/>
        </w:r>
      </w:hyperlink>
    </w:p>
    <w:p w14:paraId="44336603" w14:textId="00766033"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47" w:history="1">
        <w:r w:rsidRPr="00FC709B">
          <w:rPr>
            <w:rStyle w:val="Hyperlink"/>
            <w:b/>
            <w:bCs/>
            <w:noProof/>
            <w:szCs w:val="26"/>
            <w:u w:val="none"/>
          </w:rPr>
          <w:t>2.6.3</w:t>
        </w:r>
        <w:r w:rsidRPr="00FC709B">
          <w:rPr>
            <w:rStyle w:val="Hyperlink"/>
            <w:noProof/>
            <w:szCs w:val="26"/>
            <w:u w:val="none"/>
          </w:rPr>
          <w:t xml:space="preserve"> P2-09 Thu hồi token khi đăng xuất</w:t>
        </w:r>
        <w:r>
          <w:rPr>
            <w:noProof/>
            <w:webHidden/>
            <w:szCs w:val="26"/>
          </w:rPr>
          <w:tab/>
        </w:r>
        <w:r>
          <w:rPr>
            <w:noProof/>
            <w:webHidden/>
            <w:szCs w:val="26"/>
          </w:rPr>
          <w:fldChar w:fldCharType="begin"/>
        </w:r>
        <w:r>
          <w:rPr>
            <w:noProof/>
            <w:webHidden/>
            <w:szCs w:val="26"/>
          </w:rPr>
          <w:instrText xml:space="preserve"> PAGEREF _Toc242567247 \h </w:instrText>
        </w:r>
        <w:r>
          <w:rPr>
            <w:noProof/>
            <w:webHidden/>
            <w:szCs w:val="26"/>
          </w:rPr>
        </w:r>
        <w:r>
          <w:rPr>
            <w:noProof/>
            <w:webHidden/>
            <w:szCs w:val="26"/>
          </w:rPr>
          <w:fldChar w:fldCharType="separate"/>
        </w:r>
        <w:r w:rsidR="0000273D">
          <w:rPr>
            <w:noProof/>
            <w:webHidden/>
            <w:szCs w:val="26"/>
          </w:rPr>
          <w:t>26</w:t>
        </w:r>
        <w:r>
          <w:rPr>
            <w:noProof/>
            <w:webHidden/>
            <w:szCs w:val="26"/>
          </w:rPr>
          <w:fldChar w:fldCharType="end"/>
        </w:r>
      </w:hyperlink>
    </w:p>
    <w:p w14:paraId="02DD64E6" w14:textId="564FC72F"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48" w:history="1">
        <w:r w:rsidRPr="00FC709B">
          <w:rPr>
            <w:rStyle w:val="Hyperlink"/>
            <w:noProof/>
            <w:szCs w:val="26"/>
            <w:u w:val="none"/>
          </w:rPr>
          <w:t>2.7 Kết quả chi tiết P2-10 đến P2-12</w:t>
        </w:r>
        <w:r>
          <w:rPr>
            <w:noProof/>
            <w:webHidden/>
            <w:szCs w:val="26"/>
          </w:rPr>
          <w:tab/>
        </w:r>
        <w:r>
          <w:rPr>
            <w:noProof/>
            <w:webHidden/>
            <w:szCs w:val="26"/>
          </w:rPr>
          <w:fldChar w:fldCharType="begin"/>
        </w:r>
        <w:r>
          <w:rPr>
            <w:noProof/>
            <w:webHidden/>
            <w:szCs w:val="26"/>
          </w:rPr>
          <w:instrText xml:space="preserve"> PAGEREF _Toc242567248 \h </w:instrText>
        </w:r>
        <w:r>
          <w:rPr>
            <w:noProof/>
            <w:webHidden/>
            <w:szCs w:val="26"/>
          </w:rPr>
        </w:r>
        <w:r>
          <w:rPr>
            <w:noProof/>
            <w:webHidden/>
            <w:szCs w:val="26"/>
          </w:rPr>
          <w:fldChar w:fldCharType="separate"/>
        </w:r>
        <w:r w:rsidR="0000273D">
          <w:rPr>
            <w:noProof/>
            <w:webHidden/>
            <w:szCs w:val="26"/>
          </w:rPr>
          <w:t>27</w:t>
        </w:r>
        <w:r>
          <w:rPr>
            <w:noProof/>
            <w:webHidden/>
            <w:szCs w:val="26"/>
          </w:rPr>
          <w:fldChar w:fldCharType="end"/>
        </w:r>
      </w:hyperlink>
    </w:p>
    <w:p w14:paraId="02747CF0" w14:textId="0BC6D38B"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49" w:history="1">
        <w:r w:rsidRPr="00FC709B">
          <w:rPr>
            <w:rStyle w:val="Hyperlink"/>
            <w:b/>
            <w:bCs/>
            <w:noProof/>
            <w:szCs w:val="26"/>
            <w:u w:val="none"/>
          </w:rPr>
          <w:t>2.7.1</w:t>
        </w:r>
        <w:r w:rsidRPr="00FC709B">
          <w:rPr>
            <w:rStyle w:val="Hyperlink"/>
            <w:noProof/>
            <w:szCs w:val="26"/>
            <w:u w:val="none"/>
          </w:rPr>
          <w:t xml:space="preserve"> P2-10 Hạn phiên và trạng thái tài khoản</w:t>
        </w:r>
        <w:r>
          <w:rPr>
            <w:noProof/>
            <w:webHidden/>
            <w:szCs w:val="26"/>
          </w:rPr>
          <w:tab/>
        </w:r>
        <w:r>
          <w:rPr>
            <w:noProof/>
            <w:webHidden/>
            <w:szCs w:val="26"/>
          </w:rPr>
          <w:fldChar w:fldCharType="begin"/>
        </w:r>
        <w:r>
          <w:rPr>
            <w:noProof/>
            <w:webHidden/>
            <w:szCs w:val="26"/>
          </w:rPr>
          <w:instrText xml:space="preserve"> PAGEREF _Toc242567249 \h </w:instrText>
        </w:r>
        <w:r>
          <w:rPr>
            <w:noProof/>
            <w:webHidden/>
            <w:szCs w:val="26"/>
          </w:rPr>
        </w:r>
        <w:r>
          <w:rPr>
            <w:noProof/>
            <w:webHidden/>
            <w:szCs w:val="26"/>
          </w:rPr>
          <w:fldChar w:fldCharType="separate"/>
        </w:r>
        <w:r w:rsidR="0000273D">
          <w:rPr>
            <w:noProof/>
            <w:webHidden/>
            <w:szCs w:val="26"/>
          </w:rPr>
          <w:t>27</w:t>
        </w:r>
        <w:r>
          <w:rPr>
            <w:noProof/>
            <w:webHidden/>
            <w:szCs w:val="26"/>
          </w:rPr>
          <w:fldChar w:fldCharType="end"/>
        </w:r>
      </w:hyperlink>
    </w:p>
    <w:p w14:paraId="49E9AB34" w14:textId="642AB0B3"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50" w:history="1">
        <w:r w:rsidRPr="00FC709B">
          <w:rPr>
            <w:rStyle w:val="Hyperlink"/>
            <w:b/>
            <w:bCs/>
            <w:noProof/>
            <w:szCs w:val="26"/>
            <w:u w:val="none"/>
          </w:rPr>
          <w:t>2.7.2</w:t>
        </w:r>
        <w:r w:rsidRPr="00FC709B">
          <w:rPr>
            <w:rStyle w:val="Hyperlink"/>
            <w:noProof/>
            <w:szCs w:val="26"/>
            <w:u w:val="none"/>
          </w:rPr>
          <w:t xml:space="preserve"> P2-11 Quên mật khẩu và token không hợp lệ</w:t>
        </w:r>
        <w:r>
          <w:rPr>
            <w:noProof/>
            <w:webHidden/>
            <w:szCs w:val="26"/>
          </w:rPr>
          <w:tab/>
        </w:r>
        <w:r>
          <w:rPr>
            <w:noProof/>
            <w:webHidden/>
            <w:szCs w:val="26"/>
          </w:rPr>
          <w:fldChar w:fldCharType="begin"/>
        </w:r>
        <w:r>
          <w:rPr>
            <w:noProof/>
            <w:webHidden/>
            <w:szCs w:val="26"/>
          </w:rPr>
          <w:instrText xml:space="preserve"> PAGEREF _Toc242567250 \h </w:instrText>
        </w:r>
        <w:r>
          <w:rPr>
            <w:noProof/>
            <w:webHidden/>
            <w:szCs w:val="26"/>
          </w:rPr>
        </w:r>
        <w:r>
          <w:rPr>
            <w:noProof/>
            <w:webHidden/>
            <w:szCs w:val="26"/>
          </w:rPr>
          <w:fldChar w:fldCharType="separate"/>
        </w:r>
        <w:r w:rsidR="0000273D">
          <w:rPr>
            <w:noProof/>
            <w:webHidden/>
            <w:szCs w:val="26"/>
          </w:rPr>
          <w:t>27</w:t>
        </w:r>
        <w:r>
          <w:rPr>
            <w:noProof/>
            <w:webHidden/>
            <w:szCs w:val="26"/>
          </w:rPr>
          <w:fldChar w:fldCharType="end"/>
        </w:r>
      </w:hyperlink>
    </w:p>
    <w:p w14:paraId="2459B438" w14:textId="57DE27F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51" w:history="1">
        <w:r w:rsidRPr="00FC709B">
          <w:rPr>
            <w:rStyle w:val="Hyperlink"/>
            <w:b/>
            <w:bCs/>
            <w:noProof/>
            <w:szCs w:val="26"/>
            <w:u w:val="none"/>
          </w:rPr>
          <w:t>2.7.3</w:t>
        </w:r>
        <w:r w:rsidRPr="00FC709B">
          <w:rPr>
            <w:rStyle w:val="Hyperlink"/>
            <w:noProof/>
            <w:szCs w:val="26"/>
            <w:u w:val="none"/>
          </w:rPr>
          <w:t xml:space="preserve"> P2-12 Reset token thay thế và hết hạn</w:t>
        </w:r>
        <w:r>
          <w:rPr>
            <w:noProof/>
            <w:webHidden/>
            <w:szCs w:val="26"/>
          </w:rPr>
          <w:tab/>
        </w:r>
        <w:r>
          <w:rPr>
            <w:noProof/>
            <w:webHidden/>
            <w:szCs w:val="26"/>
          </w:rPr>
          <w:fldChar w:fldCharType="begin"/>
        </w:r>
        <w:r>
          <w:rPr>
            <w:noProof/>
            <w:webHidden/>
            <w:szCs w:val="26"/>
          </w:rPr>
          <w:instrText xml:space="preserve"> PAGEREF _Toc242567251 \h </w:instrText>
        </w:r>
        <w:r>
          <w:rPr>
            <w:noProof/>
            <w:webHidden/>
            <w:szCs w:val="26"/>
          </w:rPr>
        </w:r>
        <w:r>
          <w:rPr>
            <w:noProof/>
            <w:webHidden/>
            <w:szCs w:val="26"/>
          </w:rPr>
          <w:fldChar w:fldCharType="separate"/>
        </w:r>
        <w:r w:rsidR="0000273D">
          <w:rPr>
            <w:noProof/>
            <w:webHidden/>
            <w:szCs w:val="26"/>
          </w:rPr>
          <w:t>27</w:t>
        </w:r>
        <w:r>
          <w:rPr>
            <w:noProof/>
            <w:webHidden/>
            <w:szCs w:val="26"/>
          </w:rPr>
          <w:fldChar w:fldCharType="end"/>
        </w:r>
      </w:hyperlink>
    </w:p>
    <w:p w14:paraId="20637B5F" w14:textId="5474A54D"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52" w:history="1">
        <w:r w:rsidRPr="00FC709B">
          <w:rPr>
            <w:rStyle w:val="Hyperlink"/>
            <w:noProof/>
            <w:szCs w:val="26"/>
            <w:u w:val="none"/>
          </w:rPr>
          <w:t>2.8 Kết quả chi tiết P2-13 đến P2-15</w:t>
        </w:r>
        <w:r>
          <w:rPr>
            <w:noProof/>
            <w:webHidden/>
            <w:szCs w:val="26"/>
          </w:rPr>
          <w:tab/>
        </w:r>
        <w:r>
          <w:rPr>
            <w:noProof/>
            <w:webHidden/>
            <w:szCs w:val="26"/>
          </w:rPr>
          <w:fldChar w:fldCharType="begin"/>
        </w:r>
        <w:r>
          <w:rPr>
            <w:noProof/>
            <w:webHidden/>
            <w:szCs w:val="26"/>
          </w:rPr>
          <w:instrText xml:space="preserve"> PAGEREF _Toc242567252 \h </w:instrText>
        </w:r>
        <w:r>
          <w:rPr>
            <w:noProof/>
            <w:webHidden/>
            <w:szCs w:val="26"/>
          </w:rPr>
        </w:r>
        <w:r>
          <w:rPr>
            <w:noProof/>
            <w:webHidden/>
            <w:szCs w:val="26"/>
          </w:rPr>
          <w:fldChar w:fldCharType="separate"/>
        </w:r>
        <w:r w:rsidR="0000273D">
          <w:rPr>
            <w:noProof/>
            <w:webHidden/>
            <w:szCs w:val="26"/>
          </w:rPr>
          <w:t>27</w:t>
        </w:r>
        <w:r>
          <w:rPr>
            <w:noProof/>
            <w:webHidden/>
            <w:szCs w:val="26"/>
          </w:rPr>
          <w:fldChar w:fldCharType="end"/>
        </w:r>
      </w:hyperlink>
    </w:p>
    <w:p w14:paraId="2380B9BD" w14:textId="199692E9"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53" w:history="1">
        <w:r w:rsidRPr="00FC709B">
          <w:rPr>
            <w:rStyle w:val="Hyperlink"/>
            <w:b/>
            <w:bCs/>
            <w:noProof/>
            <w:szCs w:val="26"/>
            <w:u w:val="none"/>
          </w:rPr>
          <w:t>2.8.1</w:t>
        </w:r>
        <w:r w:rsidRPr="00FC709B">
          <w:rPr>
            <w:rStyle w:val="Hyperlink"/>
            <w:noProof/>
            <w:szCs w:val="26"/>
            <w:u w:val="none"/>
          </w:rPr>
          <w:t xml:space="preserve"> P2-13 Đặt lại mật khẩu và thu hồi toàn bộ phiên</w:t>
        </w:r>
        <w:r>
          <w:rPr>
            <w:noProof/>
            <w:webHidden/>
            <w:szCs w:val="26"/>
          </w:rPr>
          <w:tab/>
        </w:r>
        <w:r>
          <w:rPr>
            <w:noProof/>
            <w:webHidden/>
            <w:szCs w:val="26"/>
          </w:rPr>
          <w:fldChar w:fldCharType="begin"/>
        </w:r>
        <w:r>
          <w:rPr>
            <w:noProof/>
            <w:webHidden/>
            <w:szCs w:val="26"/>
          </w:rPr>
          <w:instrText xml:space="preserve"> PAGEREF _Toc242567253 \h </w:instrText>
        </w:r>
        <w:r>
          <w:rPr>
            <w:noProof/>
            <w:webHidden/>
            <w:szCs w:val="26"/>
          </w:rPr>
        </w:r>
        <w:r>
          <w:rPr>
            <w:noProof/>
            <w:webHidden/>
            <w:szCs w:val="26"/>
          </w:rPr>
          <w:fldChar w:fldCharType="separate"/>
        </w:r>
        <w:r w:rsidR="0000273D">
          <w:rPr>
            <w:noProof/>
            <w:webHidden/>
            <w:szCs w:val="26"/>
          </w:rPr>
          <w:t>27</w:t>
        </w:r>
        <w:r>
          <w:rPr>
            <w:noProof/>
            <w:webHidden/>
            <w:szCs w:val="26"/>
          </w:rPr>
          <w:fldChar w:fldCharType="end"/>
        </w:r>
      </w:hyperlink>
    </w:p>
    <w:p w14:paraId="1C62536A" w14:textId="3B75A33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54" w:history="1">
        <w:r w:rsidRPr="00FC709B">
          <w:rPr>
            <w:rStyle w:val="Hyperlink"/>
            <w:b/>
            <w:bCs/>
            <w:noProof/>
            <w:szCs w:val="26"/>
            <w:u w:val="none"/>
          </w:rPr>
          <w:t>2.8.2</w:t>
        </w:r>
        <w:r w:rsidRPr="00FC709B">
          <w:rPr>
            <w:rStyle w:val="Hyperlink"/>
            <w:noProof/>
            <w:szCs w:val="26"/>
            <w:u w:val="none"/>
          </w:rPr>
          <w:t xml:space="preserve"> P2-14 Refresh đồng thời tối thiểu</w:t>
        </w:r>
        <w:r>
          <w:rPr>
            <w:noProof/>
            <w:webHidden/>
            <w:szCs w:val="26"/>
          </w:rPr>
          <w:tab/>
        </w:r>
        <w:r>
          <w:rPr>
            <w:noProof/>
            <w:webHidden/>
            <w:szCs w:val="26"/>
          </w:rPr>
          <w:fldChar w:fldCharType="begin"/>
        </w:r>
        <w:r>
          <w:rPr>
            <w:noProof/>
            <w:webHidden/>
            <w:szCs w:val="26"/>
          </w:rPr>
          <w:instrText xml:space="preserve"> PAGEREF _Toc242567254 \h </w:instrText>
        </w:r>
        <w:r>
          <w:rPr>
            <w:noProof/>
            <w:webHidden/>
            <w:szCs w:val="26"/>
          </w:rPr>
        </w:r>
        <w:r>
          <w:rPr>
            <w:noProof/>
            <w:webHidden/>
            <w:szCs w:val="26"/>
          </w:rPr>
          <w:fldChar w:fldCharType="separate"/>
        </w:r>
        <w:r w:rsidR="0000273D">
          <w:rPr>
            <w:noProof/>
            <w:webHidden/>
            <w:szCs w:val="26"/>
          </w:rPr>
          <w:t>28</w:t>
        </w:r>
        <w:r>
          <w:rPr>
            <w:noProof/>
            <w:webHidden/>
            <w:szCs w:val="26"/>
          </w:rPr>
          <w:fldChar w:fldCharType="end"/>
        </w:r>
      </w:hyperlink>
    </w:p>
    <w:p w14:paraId="0326D57D" w14:textId="2505658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55" w:history="1">
        <w:r w:rsidRPr="00FC709B">
          <w:rPr>
            <w:rStyle w:val="Hyperlink"/>
            <w:b/>
            <w:bCs/>
            <w:noProof/>
            <w:szCs w:val="26"/>
            <w:u w:val="none"/>
          </w:rPr>
          <w:t>2.8.3</w:t>
        </w:r>
        <w:r w:rsidRPr="00FC709B">
          <w:rPr>
            <w:rStyle w:val="Hyperlink"/>
            <w:noProof/>
            <w:szCs w:val="26"/>
            <w:u w:val="none"/>
          </w:rPr>
          <w:t xml:space="preserve"> P2-15 Nhận diện email qua trình duyệt</w:t>
        </w:r>
        <w:r>
          <w:rPr>
            <w:noProof/>
            <w:webHidden/>
            <w:szCs w:val="26"/>
          </w:rPr>
          <w:tab/>
        </w:r>
        <w:r>
          <w:rPr>
            <w:noProof/>
            <w:webHidden/>
            <w:szCs w:val="26"/>
          </w:rPr>
          <w:fldChar w:fldCharType="begin"/>
        </w:r>
        <w:r>
          <w:rPr>
            <w:noProof/>
            <w:webHidden/>
            <w:szCs w:val="26"/>
          </w:rPr>
          <w:instrText xml:space="preserve"> PAGEREF _Toc242567255 \h </w:instrText>
        </w:r>
        <w:r>
          <w:rPr>
            <w:noProof/>
            <w:webHidden/>
            <w:szCs w:val="26"/>
          </w:rPr>
        </w:r>
        <w:r>
          <w:rPr>
            <w:noProof/>
            <w:webHidden/>
            <w:szCs w:val="26"/>
          </w:rPr>
          <w:fldChar w:fldCharType="separate"/>
        </w:r>
        <w:r w:rsidR="0000273D">
          <w:rPr>
            <w:noProof/>
            <w:webHidden/>
            <w:szCs w:val="26"/>
          </w:rPr>
          <w:t>28</w:t>
        </w:r>
        <w:r>
          <w:rPr>
            <w:noProof/>
            <w:webHidden/>
            <w:szCs w:val="26"/>
          </w:rPr>
          <w:fldChar w:fldCharType="end"/>
        </w:r>
      </w:hyperlink>
    </w:p>
    <w:p w14:paraId="03D8D6EF" w14:textId="33C7BDCB"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56" w:history="1">
        <w:r w:rsidRPr="00FC709B">
          <w:rPr>
            <w:rStyle w:val="Hyperlink"/>
            <w:noProof/>
            <w:szCs w:val="26"/>
            <w:u w:val="none"/>
          </w:rPr>
          <w:t>2.9 Kết quả chi tiết P2-16 đến P2-18</w:t>
        </w:r>
        <w:r>
          <w:rPr>
            <w:noProof/>
            <w:webHidden/>
            <w:szCs w:val="26"/>
          </w:rPr>
          <w:tab/>
        </w:r>
        <w:r>
          <w:rPr>
            <w:noProof/>
            <w:webHidden/>
            <w:szCs w:val="26"/>
          </w:rPr>
          <w:fldChar w:fldCharType="begin"/>
        </w:r>
        <w:r>
          <w:rPr>
            <w:noProof/>
            <w:webHidden/>
            <w:szCs w:val="26"/>
          </w:rPr>
          <w:instrText xml:space="preserve"> PAGEREF _Toc242567256 \h </w:instrText>
        </w:r>
        <w:r>
          <w:rPr>
            <w:noProof/>
            <w:webHidden/>
            <w:szCs w:val="26"/>
          </w:rPr>
        </w:r>
        <w:r>
          <w:rPr>
            <w:noProof/>
            <w:webHidden/>
            <w:szCs w:val="26"/>
          </w:rPr>
          <w:fldChar w:fldCharType="separate"/>
        </w:r>
        <w:r w:rsidR="0000273D">
          <w:rPr>
            <w:noProof/>
            <w:webHidden/>
            <w:szCs w:val="26"/>
          </w:rPr>
          <w:t>28</w:t>
        </w:r>
        <w:r>
          <w:rPr>
            <w:noProof/>
            <w:webHidden/>
            <w:szCs w:val="26"/>
          </w:rPr>
          <w:fldChar w:fldCharType="end"/>
        </w:r>
      </w:hyperlink>
    </w:p>
    <w:p w14:paraId="30BA3CFC" w14:textId="05003E7E"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57" w:history="1">
        <w:r w:rsidRPr="00FC709B">
          <w:rPr>
            <w:rStyle w:val="Hyperlink"/>
            <w:b/>
            <w:bCs/>
            <w:noProof/>
            <w:szCs w:val="26"/>
            <w:u w:val="none"/>
          </w:rPr>
          <w:t>2.9.1</w:t>
        </w:r>
        <w:r w:rsidRPr="00FC709B">
          <w:rPr>
            <w:rStyle w:val="Hyperlink"/>
            <w:noProof/>
            <w:szCs w:val="26"/>
            <w:u w:val="none"/>
          </w:rPr>
          <w:t xml:space="preserve"> P2-16 Lưu token và đăng xuất trên trình duyệt</w:t>
        </w:r>
        <w:r>
          <w:rPr>
            <w:noProof/>
            <w:webHidden/>
            <w:szCs w:val="26"/>
          </w:rPr>
          <w:tab/>
        </w:r>
        <w:r>
          <w:rPr>
            <w:noProof/>
            <w:webHidden/>
            <w:szCs w:val="26"/>
          </w:rPr>
          <w:fldChar w:fldCharType="begin"/>
        </w:r>
        <w:r>
          <w:rPr>
            <w:noProof/>
            <w:webHidden/>
            <w:szCs w:val="26"/>
          </w:rPr>
          <w:instrText xml:space="preserve"> PAGEREF _Toc242567257 \h </w:instrText>
        </w:r>
        <w:r>
          <w:rPr>
            <w:noProof/>
            <w:webHidden/>
            <w:szCs w:val="26"/>
          </w:rPr>
        </w:r>
        <w:r>
          <w:rPr>
            <w:noProof/>
            <w:webHidden/>
            <w:szCs w:val="26"/>
          </w:rPr>
          <w:fldChar w:fldCharType="separate"/>
        </w:r>
        <w:r w:rsidR="0000273D">
          <w:rPr>
            <w:noProof/>
            <w:webHidden/>
            <w:szCs w:val="26"/>
          </w:rPr>
          <w:t>28</w:t>
        </w:r>
        <w:r>
          <w:rPr>
            <w:noProof/>
            <w:webHidden/>
            <w:szCs w:val="26"/>
          </w:rPr>
          <w:fldChar w:fldCharType="end"/>
        </w:r>
      </w:hyperlink>
    </w:p>
    <w:p w14:paraId="73C255D1" w14:textId="7FD8781F"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58" w:history="1">
        <w:r w:rsidRPr="00FC709B">
          <w:rPr>
            <w:rStyle w:val="Hyperlink"/>
            <w:b/>
            <w:bCs/>
            <w:noProof/>
            <w:szCs w:val="26"/>
            <w:u w:val="none"/>
          </w:rPr>
          <w:t>2.9.2</w:t>
        </w:r>
        <w:r w:rsidRPr="00FC709B">
          <w:rPr>
            <w:rStyle w:val="Hyperlink"/>
            <w:noProof/>
            <w:szCs w:val="26"/>
            <w:u w:val="none"/>
          </w:rPr>
          <w:t xml:space="preserve"> P2-17 Kiểm tra hạn dùng và các claim của JWT</w:t>
        </w:r>
        <w:r>
          <w:rPr>
            <w:noProof/>
            <w:webHidden/>
            <w:szCs w:val="26"/>
          </w:rPr>
          <w:tab/>
        </w:r>
        <w:r>
          <w:rPr>
            <w:noProof/>
            <w:webHidden/>
            <w:szCs w:val="26"/>
          </w:rPr>
          <w:fldChar w:fldCharType="begin"/>
        </w:r>
        <w:r>
          <w:rPr>
            <w:noProof/>
            <w:webHidden/>
            <w:szCs w:val="26"/>
          </w:rPr>
          <w:instrText xml:space="preserve"> PAGEREF _Toc242567258 \h </w:instrText>
        </w:r>
        <w:r>
          <w:rPr>
            <w:noProof/>
            <w:webHidden/>
            <w:szCs w:val="26"/>
          </w:rPr>
        </w:r>
        <w:r>
          <w:rPr>
            <w:noProof/>
            <w:webHidden/>
            <w:szCs w:val="26"/>
          </w:rPr>
          <w:fldChar w:fldCharType="separate"/>
        </w:r>
        <w:r w:rsidR="0000273D">
          <w:rPr>
            <w:noProof/>
            <w:webHidden/>
            <w:szCs w:val="26"/>
          </w:rPr>
          <w:t>28</w:t>
        </w:r>
        <w:r>
          <w:rPr>
            <w:noProof/>
            <w:webHidden/>
            <w:szCs w:val="26"/>
          </w:rPr>
          <w:fldChar w:fldCharType="end"/>
        </w:r>
      </w:hyperlink>
    </w:p>
    <w:p w14:paraId="0163326C" w14:textId="4712A14F"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59" w:history="1">
        <w:r w:rsidRPr="00FC709B">
          <w:rPr>
            <w:rStyle w:val="Hyperlink"/>
            <w:b/>
            <w:bCs/>
            <w:noProof/>
            <w:szCs w:val="26"/>
            <w:u w:val="none"/>
          </w:rPr>
          <w:t>2.9.3</w:t>
        </w:r>
        <w:r w:rsidRPr="00FC709B">
          <w:rPr>
            <w:rStyle w:val="Hyperlink"/>
            <w:noProof/>
            <w:szCs w:val="26"/>
            <w:u w:val="none"/>
          </w:rPr>
          <w:t xml:space="preserve"> P2-18 Rate limit và X Forwarded For</w:t>
        </w:r>
        <w:r>
          <w:rPr>
            <w:noProof/>
            <w:webHidden/>
            <w:szCs w:val="26"/>
          </w:rPr>
          <w:tab/>
        </w:r>
        <w:r>
          <w:rPr>
            <w:noProof/>
            <w:webHidden/>
            <w:szCs w:val="26"/>
          </w:rPr>
          <w:fldChar w:fldCharType="begin"/>
        </w:r>
        <w:r>
          <w:rPr>
            <w:noProof/>
            <w:webHidden/>
            <w:szCs w:val="26"/>
          </w:rPr>
          <w:instrText xml:space="preserve"> PAGEREF _Toc242567259 \h </w:instrText>
        </w:r>
        <w:r>
          <w:rPr>
            <w:noProof/>
            <w:webHidden/>
            <w:szCs w:val="26"/>
          </w:rPr>
        </w:r>
        <w:r>
          <w:rPr>
            <w:noProof/>
            <w:webHidden/>
            <w:szCs w:val="26"/>
          </w:rPr>
          <w:fldChar w:fldCharType="separate"/>
        </w:r>
        <w:r w:rsidR="0000273D">
          <w:rPr>
            <w:noProof/>
            <w:webHidden/>
            <w:szCs w:val="26"/>
          </w:rPr>
          <w:t>29</w:t>
        </w:r>
        <w:r>
          <w:rPr>
            <w:noProof/>
            <w:webHidden/>
            <w:szCs w:val="26"/>
          </w:rPr>
          <w:fldChar w:fldCharType="end"/>
        </w:r>
      </w:hyperlink>
    </w:p>
    <w:p w14:paraId="5591FBED" w14:textId="4835D5A5"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60" w:history="1">
        <w:r w:rsidRPr="00FC709B">
          <w:rPr>
            <w:rStyle w:val="Hyperlink"/>
            <w:noProof/>
            <w:szCs w:val="26"/>
            <w:u w:val="none"/>
          </w:rPr>
          <w:t>2.10 Kết quả chi tiết P2-19 đến P2-21</w:t>
        </w:r>
        <w:r>
          <w:rPr>
            <w:noProof/>
            <w:webHidden/>
            <w:szCs w:val="26"/>
          </w:rPr>
          <w:tab/>
        </w:r>
        <w:r>
          <w:rPr>
            <w:noProof/>
            <w:webHidden/>
            <w:szCs w:val="26"/>
          </w:rPr>
          <w:fldChar w:fldCharType="begin"/>
        </w:r>
        <w:r>
          <w:rPr>
            <w:noProof/>
            <w:webHidden/>
            <w:szCs w:val="26"/>
          </w:rPr>
          <w:instrText xml:space="preserve"> PAGEREF _Toc242567260 \h </w:instrText>
        </w:r>
        <w:r>
          <w:rPr>
            <w:noProof/>
            <w:webHidden/>
            <w:szCs w:val="26"/>
          </w:rPr>
        </w:r>
        <w:r>
          <w:rPr>
            <w:noProof/>
            <w:webHidden/>
            <w:szCs w:val="26"/>
          </w:rPr>
          <w:fldChar w:fldCharType="separate"/>
        </w:r>
        <w:r w:rsidR="0000273D">
          <w:rPr>
            <w:noProof/>
            <w:webHidden/>
            <w:szCs w:val="26"/>
          </w:rPr>
          <w:t>29</w:t>
        </w:r>
        <w:r>
          <w:rPr>
            <w:noProof/>
            <w:webHidden/>
            <w:szCs w:val="26"/>
          </w:rPr>
          <w:fldChar w:fldCharType="end"/>
        </w:r>
      </w:hyperlink>
    </w:p>
    <w:p w14:paraId="5C7A90C2" w14:textId="66D5121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61" w:history="1">
        <w:r w:rsidRPr="00FC709B">
          <w:rPr>
            <w:rStyle w:val="Hyperlink"/>
            <w:b/>
            <w:bCs/>
            <w:noProof/>
            <w:szCs w:val="26"/>
            <w:u w:val="none"/>
          </w:rPr>
          <w:t>2.10.1</w:t>
        </w:r>
        <w:r w:rsidRPr="00FC709B">
          <w:rPr>
            <w:rStyle w:val="Hyperlink"/>
            <w:noProof/>
            <w:szCs w:val="26"/>
            <w:u w:val="none"/>
          </w:rPr>
          <w:t xml:space="preserve"> P2-19 Đổi mật khẩu cần xác thực và mật khẩu hiện tại</w:t>
        </w:r>
        <w:r>
          <w:rPr>
            <w:noProof/>
            <w:webHidden/>
            <w:szCs w:val="26"/>
          </w:rPr>
          <w:tab/>
        </w:r>
        <w:r>
          <w:rPr>
            <w:noProof/>
            <w:webHidden/>
            <w:szCs w:val="26"/>
          </w:rPr>
          <w:fldChar w:fldCharType="begin"/>
        </w:r>
        <w:r>
          <w:rPr>
            <w:noProof/>
            <w:webHidden/>
            <w:szCs w:val="26"/>
          </w:rPr>
          <w:instrText xml:space="preserve"> PAGEREF _Toc242567261 \h </w:instrText>
        </w:r>
        <w:r>
          <w:rPr>
            <w:noProof/>
            <w:webHidden/>
            <w:szCs w:val="26"/>
          </w:rPr>
        </w:r>
        <w:r>
          <w:rPr>
            <w:noProof/>
            <w:webHidden/>
            <w:szCs w:val="26"/>
          </w:rPr>
          <w:fldChar w:fldCharType="separate"/>
        </w:r>
        <w:r w:rsidR="0000273D">
          <w:rPr>
            <w:noProof/>
            <w:webHidden/>
            <w:szCs w:val="26"/>
          </w:rPr>
          <w:t>29</w:t>
        </w:r>
        <w:r>
          <w:rPr>
            <w:noProof/>
            <w:webHidden/>
            <w:szCs w:val="26"/>
          </w:rPr>
          <w:fldChar w:fldCharType="end"/>
        </w:r>
      </w:hyperlink>
    </w:p>
    <w:p w14:paraId="651049BA" w14:textId="44362DA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62" w:history="1">
        <w:r w:rsidRPr="00FC709B">
          <w:rPr>
            <w:rStyle w:val="Hyperlink"/>
            <w:b/>
            <w:bCs/>
            <w:noProof/>
            <w:szCs w:val="26"/>
            <w:u w:val="none"/>
          </w:rPr>
          <w:t>2.10.2</w:t>
        </w:r>
        <w:r w:rsidRPr="00FC709B">
          <w:rPr>
            <w:rStyle w:val="Hyperlink"/>
            <w:noProof/>
            <w:szCs w:val="26"/>
            <w:u w:val="none"/>
          </w:rPr>
          <w:t xml:space="preserve"> P2-20 Session fixation qua cookie trước login</w:t>
        </w:r>
        <w:r>
          <w:rPr>
            <w:noProof/>
            <w:webHidden/>
            <w:szCs w:val="26"/>
          </w:rPr>
          <w:tab/>
        </w:r>
        <w:r>
          <w:rPr>
            <w:noProof/>
            <w:webHidden/>
            <w:szCs w:val="26"/>
          </w:rPr>
          <w:fldChar w:fldCharType="begin"/>
        </w:r>
        <w:r>
          <w:rPr>
            <w:noProof/>
            <w:webHidden/>
            <w:szCs w:val="26"/>
          </w:rPr>
          <w:instrText xml:space="preserve"> PAGEREF _Toc242567262 \h </w:instrText>
        </w:r>
        <w:r>
          <w:rPr>
            <w:noProof/>
            <w:webHidden/>
            <w:szCs w:val="26"/>
          </w:rPr>
        </w:r>
        <w:r>
          <w:rPr>
            <w:noProof/>
            <w:webHidden/>
            <w:szCs w:val="26"/>
          </w:rPr>
          <w:fldChar w:fldCharType="separate"/>
        </w:r>
        <w:r w:rsidR="0000273D">
          <w:rPr>
            <w:noProof/>
            <w:webHidden/>
            <w:szCs w:val="26"/>
          </w:rPr>
          <w:t>29</w:t>
        </w:r>
        <w:r>
          <w:rPr>
            <w:noProof/>
            <w:webHidden/>
            <w:szCs w:val="26"/>
          </w:rPr>
          <w:fldChar w:fldCharType="end"/>
        </w:r>
      </w:hyperlink>
    </w:p>
    <w:p w14:paraId="3CE949F3" w14:textId="1158DDE1"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63" w:history="1">
        <w:r w:rsidRPr="00FC709B">
          <w:rPr>
            <w:rStyle w:val="Hyperlink"/>
            <w:b/>
            <w:bCs/>
            <w:noProof/>
            <w:szCs w:val="26"/>
            <w:u w:val="none"/>
          </w:rPr>
          <w:t>2.10.3</w:t>
        </w:r>
        <w:r w:rsidRPr="00FC709B">
          <w:rPr>
            <w:rStyle w:val="Hyperlink"/>
            <w:noProof/>
            <w:szCs w:val="26"/>
            <w:u w:val="none"/>
          </w:rPr>
          <w:t xml:space="preserve"> P2-21 Đổi mật khẩu thu hồi phiên và link reset</w:t>
        </w:r>
        <w:r>
          <w:rPr>
            <w:noProof/>
            <w:webHidden/>
            <w:szCs w:val="26"/>
          </w:rPr>
          <w:tab/>
        </w:r>
        <w:r>
          <w:rPr>
            <w:noProof/>
            <w:webHidden/>
            <w:szCs w:val="26"/>
          </w:rPr>
          <w:fldChar w:fldCharType="begin"/>
        </w:r>
        <w:r>
          <w:rPr>
            <w:noProof/>
            <w:webHidden/>
            <w:szCs w:val="26"/>
          </w:rPr>
          <w:instrText xml:space="preserve"> PAGEREF _Toc242567263 \h </w:instrText>
        </w:r>
        <w:r>
          <w:rPr>
            <w:noProof/>
            <w:webHidden/>
            <w:szCs w:val="26"/>
          </w:rPr>
        </w:r>
        <w:r>
          <w:rPr>
            <w:noProof/>
            <w:webHidden/>
            <w:szCs w:val="26"/>
          </w:rPr>
          <w:fldChar w:fldCharType="separate"/>
        </w:r>
        <w:r w:rsidR="0000273D">
          <w:rPr>
            <w:noProof/>
            <w:webHidden/>
            <w:szCs w:val="26"/>
          </w:rPr>
          <w:t>29</w:t>
        </w:r>
        <w:r>
          <w:rPr>
            <w:noProof/>
            <w:webHidden/>
            <w:szCs w:val="26"/>
          </w:rPr>
          <w:fldChar w:fldCharType="end"/>
        </w:r>
      </w:hyperlink>
    </w:p>
    <w:p w14:paraId="5CC6BFE6" w14:textId="7A6F42E9"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64" w:history="1">
        <w:r w:rsidRPr="00FC709B">
          <w:rPr>
            <w:rStyle w:val="Hyperlink"/>
            <w:noProof/>
            <w:szCs w:val="26"/>
            <w:u w:val="none"/>
          </w:rPr>
          <w:t>2.11 Ảnh minh chứng reset mật khẩu</w:t>
        </w:r>
        <w:r>
          <w:rPr>
            <w:noProof/>
            <w:webHidden/>
            <w:szCs w:val="26"/>
          </w:rPr>
          <w:tab/>
        </w:r>
        <w:r>
          <w:rPr>
            <w:noProof/>
            <w:webHidden/>
            <w:szCs w:val="26"/>
          </w:rPr>
          <w:fldChar w:fldCharType="begin"/>
        </w:r>
        <w:r>
          <w:rPr>
            <w:noProof/>
            <w:webHidden/>
            <w:szCs w:val="26"/>
          </w:rPr>
          <w:instrText xml:space="preserve"> PAGEREF _Toc242567264 \h </w:instrText>
        </w:r>
        <w:r>
          <w:rPr>
            <w:noProof/>
            <w:webHidden/>
            <w:szCs w:val="26"/>
          </w:rPr>
        </w:r>
        <w:r>
          <w:rPr>
            <w:noProof/>
            <w:webHidden/>
            <w:szCs w:val="26"/>
          </w:rPr>
          <w:fldChar w:fldCharType="separate"/>
        </w:r>
        <w:r w:rsidR="0000273D">
          <w:rPr>
            <w:noProof/>
            <w:webHidden/>
            <w:szCs w:val="26"/>
          </w:rPr>
          <w:t>30</w:t>
        </w:r>
        <w:r>
          <w:rPr>
            <w:noProof/>
            <w:webHidden/>
            <w:szCs w:val="26"/>
          </w:rPr>
          <w:fldChar w:fldCharType="end"/>
        </w:r>
      </w:hyperlink>
    </w:p>
    <w:p w14:paraId="4FBCC57A" w14:textId="1977C0D3"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65" w:history="1">
        <w:r w:rsidRPr="00FC709B">
          <w:rPr>
            <w:rStyle w:val="Hyperlink"/>
            <w:noProof/>
            <w:szCs w:val="26"/>
            <w:u w:val="none"/>
          </w:rPr>
          <w:t>2.12 Giới hạn và tài liệu tham khảo</w:t>
        </w:r>
        <w:r>
          <w:rPr>
            <w:noProof/>
            <w:webHidden/>
            <w:szCs w:val="26"/>
          </w:rPr>
          <w:tab/>
        </w:r>
        <w:r>
          <w:rPr>
            <w:noProof/>
            <w:webHidden/>
            <w:szCs w:val="26"/>
          </w:rPr>
          <w:fldChar w:fldCharType="begin"/>
        </w:r>
        <w:r>
          <w:rPr>
            <w:noProof/>
            <w:webHidden/>
            <w:szCs w:val="26"/>
          </w:rPr>
          <w:instrText xml:space="preserve"> PAGEREF _Toc242567265 \h </w:instrText>
        </w:r>
        <w:r>
          <w:rPr>
            <w:noProof/>
            <w:webHidden/>
            <w:szCs w:val="26"/>
          </w:rPr>
        </w:r>
        <w:r>
          <w:rPr>
            <w:noProof/>
            <w:webHidden/>
            <w:szCs w:val="26"/>
          </w:rPr>
          <w:fldChar w:fldCharType="separate"/>
        </w:r>
        <w:r w:rsidR="0000273D">
          <w:rPr>
            <w:noProof/>
            <w:webHidden/>
            <w:szCs w:val="26"/>
          </w:rPr>
          <w:t>30</w:t>
        </w:r>
        <w:r>
          <w:rPr>
            <w:noProof/>
            <w:webHidden/>
            <w:szCs w:val="26"/>
          </w:rPr>
          <w:fldChar w:fldCharType="end"/>
        </w:r>
      </w:hyperlink>
    </w:p>
    <w:p w14:paraId="17F0BAE1" w14:textId="39D4C2DB"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66" w:history="1">
        <w:r w:rsidRPr="00FC709B">
          <w:rPr>
            <w:rStyle w:val="Hyperlink"/>
            <w:b/>
            <w:bCs/>
            <w:noProof/>
            <w:szCs w:val="26"/>
            <w:u w:val="none"/>
          </w:rPr>
          <w:t>2.12.1</w:t>
        </w:r>
        <w:r w:rsidRPr="00FC709B">
          <w:rPr>
            <w:rStyle w:val="Hyperlink"/>
            <w:noProof/>
            <w:szCs w:val="26"/>
            <w:u w:val="none"/>
          </w:rPr>
          <w:t xml:space="preserve"> Những điểm chưa thể kết luận</w:t>
        </w:r>
        <w:r>
          <w:rPr>
            <w:noProof/>
            <w:webHidden/>
            <w:szCs w:val="26"/>
          </w:rPr>
          <w:tab/>
        </w:r>
        <w:r>
          <w:rPr>
            <w:noProof/>
            <w:webHidden/>
            <w:szCs w:val="26"/>
          </w:rPr>
          <w:fldChar w:fldCharType="begin"/>
        </w:r>
        <w:r>
          <w:rPr>
            <w:noProof/>
            <w:webHidden/>
            <w:szCs w:val="26"/>
          </w:rPr>
          <w:instrText xml:space="preserve"> PAGEREF _Toc242567266 \h </w:instrText>
        </w:r>
        <w:r>
          <w:rPr>
            <w:noProof/>
            <w:webHidden/>
            <w:szCs w:val="26"/>
          </w:rPr>
        </w:r>
        <w:r>
          <w:rPr>
            <w:noProof/>
            <w:webHidden/>
            <w:szCs w:val="26"/>
          </w:rPr>
          <w:fldChar w:fldCharType="separate"/>
        </w:r>
        <w:r w:rsidR="0000273D">
          <w:rPr>
            <w:noProof/>
            <w:webHidden/>
            <w:szCs w:val="26"/>
          </w:rPr>
          <w:t>30</w:t>
        </w:r>
        <w:r>
          <w:rPr>
            <w:noProof/>
            <w:webHidden/>
            <w:szCs w:val="26"/>
          </w:rPr>
          <w:fldChar w:fldCharType="end"/>
        </w:r>
      </w:hyperlink>
    </w:p>
    <w:p w14:paraId="093E1040" w14:textId="7817115B"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67" w:history="1">
        <w:r w:rsidRPr="00FC709B">
          <w:rPr>
            <w:rStyle w:val="Hyperlink"/>
            <w:b/>
            <w:bCs/>
            <w:noProof/>
            <w:szCs w:val="26"/>
            <w:u w:val="none"/>
          </w:rPr>
          <w:t>2.12.2</w:t>
        </w:r>
        <w:r w:rsidRPr="00FC709B">
          <w:rPr>
            <w:rStyle w:val="Hyperlink"/>
            <w:noProof/>
            <w:szCs w:val="26"/>
            <w:u w:val="none"/>
          </w:rPr>
          <w:t xml:space="preserve"> Hồ sơ bằng chứng và cách tái lập</w:t>
        </w:r>
        <w:r>
          <w:rPr>
            <w:noProof/>
            <w:webHidden/>
            <w:szCs w:val="26"/>
          </w:rPr>
          <w:tab/>
        </w:r>
        <w:r>
          <w:rPr>
            <w:noProof/>
            <w:webHidden/>
            <w:szCs w:val="26"/>
          </w:rPr>
          <w:fldChar w:fldCharType="begin"/>
        </w:r>
        <w:r>
          <w:rPr>
            <w:noProof/>
            <w:webHidden/>
            <w:szCs w:val="26"/>
          </w:rPr>
          <w:instrText xml:space="preserve"> PAGEREF _Toc242567267 \h </w:instrText>
        </w:r>
        <w:r>
          <w:rPr>
            <w:noProof/>
            <w:webHidden/>
            <w:szCs w:val="26"/>
          </w:rPr>
        </w:r>
        <w:r>
          <w:rPr>
            <w:noProof/>
            <w:webHidden/>
            <w:szCs w:val="26"/>
          </w:rPr>
          <w:fldChar w:fldCharType="separate"/>
        </w:r>
        <w:r w:rsidR="0000273D">
          <w:rPr>
            <w:noProof/>
            <w:webHidden/>
            <w:szCs w:val="26"/>
          </w:rPr>
          <w:t>31</w:t>
        </w:r>
        <w:r>
          <w:rPr>
            <w:noProof/>
            <w:webHidden/>
            <w:szCs w:val="26"/>
          </w:rPr>
          <w:fldChar w:fldCharType="end"/>
        </w:r>
      </w:hyperlink>
    </w:p>
    <w:p w14:paraId="2D0217CE" w14:textId="6A0C7BBC"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68" w:history="1">
        <w:r w:rsidRPr="00FC709B">
          <w:rPr>
            <w:rStyle w:val="Hyperlink"/>
            <w:b/>
            <w:bCs/>
            <w:noProof/>
            <w:szCs w:val="26"/>
            <w:u w:val="none"/>
          </w:rPr>
          <w:t>2.12.3</w:t>
        </w:r>
        <w:r w:rsidRPr="00FC709B">
          <w:rPr>
            <w:rStyle w:val="Hyperlink"/>
            <w:noProof/>
            <w:szCs w:val="26"/>
            <w:u w:val="none"/>
          </w:rPr>
          <w:t xml:space="preserve"> Tài liệu đối chiếu</w:t>
        </w:r>
        <w:r>
          <w:rPr>
            <w:noProof/>
            <w:webHidden/>
            <w:szCs w:val="26"/>
          </w:rPr>
          <w:tab/>
        </w:r>
        <w:r>
          <w:rPr>
            <w:noProof/>
            <w:webHidden/>
            <w:szCs w:val="26"/>
          </w:rPr>
          <w:fldChar w:fldCharType="begin"/>
        </w:r>
        <w:r>
          <w:rPr>
            <w:noProof/>
            <w:webHidden/>
            <w:szCs w:val="26"/>
          </w:rPr>
          <w:instrText xml:space="preserve"> PAGEREF _Toc242567268 \h </w:instrText>
        </w:r>
        <w:r>
          <w:rPr>
            <w:noProof/>
            <w:webHidden/>
            <w:szCs w:val="26"/>
          </w:rPr>
        </w:r>
        <w:r>
          <w:rPr>
            <w:noProof/>
            <w:webHidden/>
            <w:szCs w:val="26"/>
          </w:rPr>
          <w:fldChar w:fldCharType="separate"/>
        </w:r>
        <w:r w:rsidR="0000273D">
          <w:rPr>
            <w:noProof/>
            <w:webHidden/>
            <w:szCs w:val="26"/>
          </w:rPr>
          <w:t>31</w:t>
        </w:r>
        <w:r>
          <w:rPr>
            <w:noProof/>
            <w:webHidden/>
            <w:szCs w:val="26"/>
          </w:rPr>
          <w:fldChar w:fldCharType="end"/>
        </w:r>
      </w:hyperlink>
    </w:p>
    <w:p w14:paraId="44580849" w14:textId="538C4271" w:rsidR="00991C6B" w:rsidRDefault="00991C6B">
      <w:pPr>
        <w:pStyle w:val="TOC1"/>
        <w:rPr>
          <w:rFonts w:asciiTheme="minorHAnsi" w:eastAsiaTheme="minorEastAsia" w:hAnsiTheme="minorHAnsi" w:cstheme="minorBidi"/>
          <w:noProof/>
          <w:color w:val="auto"/>
          <w:kern w:val="2"/>
          <w:sz w:val="24"/>
          <w:szCs w:val="24"/>
          <w14:ligatures w14:val="standardContextual"/>
        </w:rPr>
      </w:pPr>
      <w:hyperlink w:anchor="_Toc242567269" w:history="1">
        <w:r w:rsidRPr="00FC709B">
          <w:rPr>
            <w:rStyle w:val="Hyperlink"/>
            <w:b/>
            <w:bCs/>
            <w:noProof/>
            <w:szCs w:val="26"/>
            <w:u w:val="none"/>
          </w:rPr>
          <w:t>CHƯƠNG 3.</w:t>
        </w:r>
        <w:r w:rsidRPr="00FC709B">
          <w:rPr>
            <w:rStyle w:val="Hyperlink"/>
            <w:noProof/>
            <w:szCs w:val="26"/>
            <w:u w:val="none"/>
          </w:rPr>
          <w:t xml:space="preserve"> PHÂN QUYỀN VÀ IDOR</w:t>
        </w:r>
        <w:r>
          <w:rPr>
            <w:noProof/>
            <w:webHidden/>
            <w:szCs w:val="26"/>
          </w:rPr>
          <w:tab/>
        </w:r>
        <w:r>
          <w:rPr>
            <w:noProof/>
            <w:webHidden/>
            <w:szCs w:val="26"/>
          </w:rPr>
          <w:fldChar w:fldCharType="begin"/>
        </w:r>
        <w:r>
          <w:rPr>
            <w:noProof/>
            <w:webHidden/>
            <w:szCs w:val="26"/>
          </w:rPr>
          <w:instrText xml:space="preserve"> PAGEREF _Toc242567269 \h </w:instrText>
        </w:r>
        <w:r>
          <w:rPr>
            <w:noProof/>
            <w:webHidden/>
            <w:szCs w:val="26"/>
          </w:rPr>
        </w:r>
        <w:r>
          <w:rPr>
            <w:noProof/>
            <w:webHidden/>
            <w:szCs w:val="26"/>
          </w:rPr>
          <w:fldChar w:fldCharType="separate"/>
        </w:r>
        <w:r w:rsidR="0000273D">
          <w:rPr>
            <w:noProof/>
            <w:webHidden/>
            <w:szCs w:val="26"/>
          </w:rPr>
          <w:t>32</w:t>
        </w:r>
        <w:r>
          <w:rPr>
            <w:noProof/>
            <w:webHidden/>
            <w:szCs w:val="26"/>
          </w:rPr>
          <w:fldChar w:fldCharType="end"/>
        </w:r>
      </w:hyperlink>
    </w:p>
    <w:p w14:paraId="0042B92E" w14:textId="4484B6C2"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70" w:history="1">
        <w:r w:rsidRPr="00FC709B">
          <w:rPr>
            <w:rStyle w:val="Hyperlink"/>
            <w:noProof/>
            <w:szCs w:val="26"/>
            <w:u w:val="none"/>
          </w:rPr>
          <w:t>3.1 Phạm vi tiền điều kiện và cách thực hiện</w:t>
        </w:r>
        <w:r>
          <w:rPr>
            <w:noProof/>
            <w:webHidden/>
            <w:szCs w:val="26"/>
          </w:rPr>
          <w:tab/>
        </w:r>
        <w:r>
          <w:rPr>
            <w:noProof/>
            <w:webHidden/>
            <w:szCs w:val="26"/>
          </w:rPr>
          <w:fldChar w:fldCharType="begin"/>
        </w:r>
        <w:r>
          <w:rPr>
            <w:noProof/>
            <w:webHidden/>
            <w:szCs w:val="26"/>
          </w:rPr>
          <w:instrText xml:space="preserve"> PAGEREF _Toc242567270 \h </w:instrText>
        </w:r>
        <w:r>
          <w:rPr>
            <w:noProof/>
            <w:webHidden/>
            <w:szCs w:val="26"/>
          </w:rPr>
        </w:r>
        <w:r>
          <w:rPr>
            <w:noProof/>
            <w:webHidden/>
            <w:szCs w:val="26"/>
          </w:rPr>
          <w:fldChar w:fldCharType="separate"/>
        </w:r>
        <w:r w:rsidR="0000273D">
          <w:rPr>
            <w:noProof/>
            <w:webHidden/>
            <w:szCs w:val="26"/>
          </w:rPr>
          <w:t>32</w:t>
        </w:r>
        <w:r>
          <w:rPr>
            <w:noProof/>
            <w:webHidden/>
            <w:szCs w:val="26"/>
          </w:rPr>
          <w:fldChar w:fldCharType="end"/>
        </w:r>
      </w:hyperlink>
    </w:p>
    <w:p w14:paraId="1AC6D954" w14:textId="441789A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71" w:history="1">
        <w:r w:rsidRPr="00FC709B">
          <w:rPr>
            <w:rStyle w:val="Hyperlink"/>
            <w:b/>
            <w:bCs/>
            <w:noProof/>
            <w:szCs w:val="26"/>
            <w:u w:val="none"/>
          </w:rPr>
          <w:t>3.1.1</w:t>
        </w:r>
        <w:r w:rsidRPr="00FC709B">
          <w:rPr>
            <w:rStyle w:val="Hyperlink"/>
            <w:noProof/>
            <w:szCs w:val="26"/>
            <w:u w:val="none"/>
          </w:rPr>
          <w:t xml:space="preserve"> Các ranh giới quan trọng</w:t>
        </w:r>
        <w:r>
          <w:rPr>
            <w:noProof/>
            <w:webHidden/>
            <w:szCs w:val="26"/>
          </w:rPr>
          <w:tab/>
        </w:r>
        <w:r>
          <w:rPr>
            <w:noProof/>
            <w:webHidden/>
            <w:szCs w:val="26"/>
          </w:rPr>
          <w:fldChar w:fldCharType="begin"/>
        </w:r>
        <w:r>
          <w:rPr>
            <w:noProof/>
            <w:webHidden/>
            <w:szCs w:val="26"/>
          </w:rPr>
          <w:instrText xml:space="preserve"> PAGEREF _Toc242567271 \h </w:instrText>
        </w:r>
        <w:r>
          <w:rPr>
            <w:noProof/>
            <w:webHidden/>
            <w:szCs w:val="26"/>
          </w:rPr>
        </w:r>
        <w:r>
          <w:rPr>
            <w:noProof/>
            <w:webHidden/>
            <w:szCs w:val="26"/>
          </w:rPr>
          <w:fldChar w:fldCharType="separate"/>
        </w:r>
        <w:r w:rsidR="0000273D">
          <w:rPr>
            <w:noProof/>
            <w:webHidden/>
            <w:szCs w:val="26"/>
          </w:rPr>
          <w:t>33</w:t>
        </w:r>
        <w:r>
          <w:rPr>
            <w:noProof/>
            <w:webHidden/>
            <w:szCs w:val="26"/>
          </w:rPr>
          <w:fldChar w:fldCharType="end"/>
        </w:r>
      </w:hyperlink>
    </w:p>
    <w:p w14:paraId="598C2729" w14:textId="1DF44C46"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72" w:history="1">
        <w:r w:rsidRPr="00FC709B">
          <w:rPr>
            <w:rStyle w:val="Hyperlink"/>
            <w:noProof/>
            <w:szCs w:val="26"/>
            <w:u w:val="none"/>
          </w:rPr>
          <w:t>3.2 Ma trận kết quả quyền đã quan sát</w:t>
        </w:r>
        <w:r>
          <w:rPr>
            <w:noProof/>
            <w:webHidden/>
            <w:szCs w:val="26"/>
          </w:rPr>
          <w:tab/>
        </w:r>
        <w:r>
          <w:rPr>
            <w:noProof/>
            <w:webHidden/>
            <w:szCs w:val="26"/>
          </w:rPr>
          <w:fldChar w:fldCharType="begin"/>
        </w:r>
        <w:r>
          <w:rPr>
            <w:noProof/>
            <w:webHidden/>
            <w:szCs w:val="26"/>
          </w:rPr>
          <w:instrText xml:space="preserve"> PAGEREF _Toc242567272 \h </w:instrText>
        </w:r>
        <w:r>
          <w:rPr>
            <w:noProof/>
            <w:webHidden/>
            <w:szCs w:val="26"/>
          </w:rPr>
        </w:r>
        <w:r>
          <w:rPr>
            <w:noProof/>
            <w:webHidden/>
            <w:szCs w:val="26"/>
          </w:rPr>
          <w:fldChar w:fldCharType="separate"/>
        </w:r>
        <w:r w:rsidR="0000273D">
          <w:rPr>
            <w:noProof/>
            <w:webHidden/>
            <w:szCs w:val="26"/>
          </w:rPr>
          <w:t>33</w:t>
        </w:r>
        <w:r>
          <w:rPr>
            <w:noProof/>
            <w:webHidden/>
            <w:szCs w:val="26"/>
          </w:rPr>
          <w:fldChar w:fldCharType="end"/>
        </w:r>
      </w:hyperlink>
    </w:p>
    <w:p w14:paraId="70C7283B" w14:textId="79262C42"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73" w:history="1">
        <w:r w:rsidRPr="00FC709B">
          <w:rPr>
            <w:rStyle w:val="Hyperlink"/>
            <w:noProof/>
            <w:szCs w:val="26"/>
            <w:u w:val="none"/>
          </w:rPr>
          <w:t>3.3 Kết quả P3-01 đến P3-03</w:t>
        </w:r>
        <w:r>
          <w:rPr>
            <w:noProof/>
            <w:webHidden/>
            <w:szCs w:val="26"/>
          </w:rPr>
          <w:tab/>
        </w:r>
        <w:r>
          <w:rPr>
            <w:noProof/>
            <w:webHidden/>
            <w:szCs w:val="26"/>
          </w:rPr>
          <w:fldChar w:fldCharType="begin"/>
        </w:r>
        <w:r>
          <w:rPr>
            <w:noProof/>
            <w:webHidden/>
            <w:szCs w:val="26"/>
          </w:rPr>
          <w:instrText xml:space="preserve"> PAGEREF _Toc242567273 \h </w:instrText>
        </w:r>
        <w:r>
          <w:rPr>
            <w:noProof/>
            <w:webHidden/>
            <w:szCs w:val="26"/>
          </w:rPr>
        </w:r>
        <w:r>
          <w:rPr>
            <w:noProof/>
            <w:webHidden/>
            <w:szCs w:val="26"/>
          </w:rPr>
          <w:fldChar w:fldCharType="separate"/>
        </w:r>
        <w:r w:rsidR="0000273D">
          <w:rPr>
            <w:noProof/>
            <w:webHidden/>
            <w:szCs w:val="26"/>
          </w:rPr>
          <w:t>34</w:t>
        </w:r>
        <w:r>
          <w:rPr>
            <w:noProof/>
            <w:webHidden/>
            <w:szCs w:val="26"/>
          </w:rPr>
          <w:fldChar w:fldCharType="end"/>
        </w:r>
      </w:hyperlink>
    </w:p>
    <w:p w14:paraId="235F658F" w14:textId="7B32452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74" w:history="1">
        <w:r w:rsidRPr="00FC709B">
          <w:rPr>
            <w:rStyle w:val="Hyperlink"/>
            <w:b/>
            <w:bCs/>
            <w:noProof/>
            <w:szCs w:val="26"/>
            <w:u w:val="none"/>
          </w:rPr>
          <w:t>3.3.1</w:t>
        </w:r>
        <w:r w:rsidRPr="00FC709B">
          <w:rPr>
            <w:rStyle w:val="Hyperlink"/>
            <w:noProof/>
            <w:szCs w:val="26"/>
            <w:u w:val="none"/>
          </w:rPr>
          <w:t xml:space="preserve"> P3-01 Chuẩn bị tài khoản và đối chứng phiên</w:t>
        </w:r>
        <w:r>
          <w:rPr>
            <w:noProof/>
            <w:webHidden/>
            <w:szCs w:val="26"/>
          </w:rPr>
          <w:tab/>
        </w:r>
        <w:r>
          <w:rPr>
            <w:noProof/>
            <w:webHidden/>
            <w:szCs w:val="26"/>
          </w:rPr>
          <w:fldChar w:fldCharType="begin"/>
        </w:r>
        <w:r>
          <w:rPr>
            <w:noProof/>
            <w:webHidden/>
            <w:szCs w:val="26"/>
          </w:rPr>
          <w:instrText xml:space="preserve"> PAGEREF _Toc242567274 \h </w:instrText>
        </w:r>
        <w:r>
          <w:rPr>
            <w:noProof/>
            <w:webHidden/>
            <w:szCs w:val="26"/>
          </w:rPr>
        </w:r>
        <w:r>
          <w:rPr>
            <w:noProof/>
            <w:webHidden/>
            <w:szCs w:val="26"/>
          </w:rPr>
          <w:fldChar w:fldCharType="separate"/>
        </w:r>
        <w:r w:rsidR="0000273D">
          <w:rPr>
            <w:noProof/>
            <w:webHidden/>
            <w:szCs w:val="26"/>
          </w:rPr>
          <w:t>34</w:t>
        </w:r>
        <w:r>
          <w:rPr>
            <w:noProof/>
            <w:webHidden/>
            <w:szCs w:val="26"/>
          </w:rPr>
          <w:fldChar w:fldCharType="end"/>
        </w:r>
      </w:hyperlink>
    </w:p>
    <w:p w14:paraId="1DC7D7D2" w14:textId="65E3F18F"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75" w:history="1">
        <w:r w:rsidRPr="00FC709B">
          <w:rPr>
            <w:rStyle w:val="Hyperlink"/>
            <w:b/>
            <w:bCs/>
            <w:noProof/>
            <w:szCs w:val="26"/>
            <w:u w:val="none"/>
          </w:rPr>
          <w:t>3.3.2</w:t>
        </w:r>
        <w:r w:rsidRPr="00FC709B">
          <w:rPr>
            <w:rStyle w:val="Hyperlink"/>
            <w:noProof/>
            <w:szCs w:val="26"/>
            <w:u w:val="none"/>
          </w:rPr>
          <w:t xml:space="preserve"> P3-02 Không đăng nhập trên API riêng tư</w:t>
        </w:r>
        <w:r>
          <w:rPr>
            <w:noProof/>
            <w:webHidden/>
            <w:szCs w:val="26"/>
          </w:rPr>
          <w:tab/>
        </w:r>
        <w:r>
          <w:rPr>
            <w:noProof/>
            <w:webHidden/>
            <w:szCs w:val="26"/>
          </w:rPr>
          <w:fldChar w:fldCharType="begin"/>
        </w:r>
        <w:r>
          <w:rPr>
            <w:noProof/>
            <w:webHidden/>
            <w:szCs w:val="26"/>
          </w:rPr>
          <w:instrText xml:space="preserve"> PAGEREF _Toc242567275 \h </w:instrText>
        </w:r>
        <w:r>
          <w:rPr>
            <w:noProof/>
            <w:webHidden/>
            <w:szCs w:val="26"/>
          </w:rPr>
        </w:r>
        <w:r>
          <w:rPr>
            <w:noProof/>
            <w:webHidden/>
            <w:szCs w:val="26"/>
          </w:rPr>
          <w:fldChar w:fldCharType="separate"/>
        </w:r>
        <w:r w:rsidR="0000273D">
          <w:rPr>
            <w:noProof/>
            <w:webHidden/>
            <w:szCs w:val="26"/>
          </w:rPr>
          <w:t>34</w:t>
        </w:r>
        <w:r>
          <w:rPr>
            <w:noProof/>
            <w:webHidden/>
            <w:szCs w:val="26"/>
          </w:rPr>
          <w:fldChar w:fldCharType="end"/>
        </w:r>
      </w:hyperlink>
    </w:p>
    <w:p w14:paraId="16AF67F6" w14:textId="2705246D"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76" w:history="1">
        <w:r w:rsidRPr="00FC709B">
          <w:rPr>
            <w:rStyle w:val="Hyperlink"/>
            <w:b/>
            <w:bCs/>
            <w:noProof/>
            <w:szCs w:val="26"/>
            <w:u w:val="none"/>
          </w:rPr>
          <w:t>3.3.3</w:t>
        </w:r>
        <w:r w:rsidRPr="00FC709B">
          <w:rPr>
            <w:rStyle w:val="Hyperlink"/>
            <w:noProof/>
            <w:szCs w:val="26"/>
            <w:u w:val="none"/>
          </w:rPr>
          <w:t xml:space="preserve"> P3-03 Người dùng gọi API quản trị</w:t>
        </w:r>
        <w:r>
          <w:rPr>
            <w:noProof/>
            <w:webHidden/>
            <w:szCs w:val="26"/>
          </w:rPr>
          <w:tab/>
        </w:r>
        <w:r>
          <w:rPr>
            <w:noProof/>
            <w:webHidden/>
            <w:szCs w:val="26"/>
          </w:rPr>
          <w:fldChar w:fldCharType="begin"/>
        </w:r>
        <w:r>
          <w:rPr>
            <w:noProof/>
            <w:webHidden/>
            <w:szCs w:val="26"/>
          </w:rPr>
          <w:instrText xml:space="preserve"> PAGEREF _Toc242567276 \h </w:instrText>
        </w:r>
        <w:r>
          <w:rPr>
            <w:noProof/>
            <w:webHidden/>
            <w:szCs w:val="26"/>
          </w:rPr>
        </w:r>
        <w:r>
          <w:rPr>
            <w:noProof/>
            <w:webHidden/>
            <w:szCs w:val="26"/>
          </w:rPr>
          <w:fldChar w:fldCharType="separate"/>
        </w:r>
        <w:r w:rsidR="0000273D">
          <w:rPr>
            <w:noProof/>
            <w:webHidden/>
            <w:szCs w:val="26"/>
          </w:rPr>
          <w:t>35</w:t>
        </w:r>
        <w:r>
          <w:rPr>
            <w:noProof/>
            <w:webHidden/>
            <w:szCs w:val="26"/>
          </w:rPr>
          <w:fldChar w:fldCharType="end"/>
        </w:r>
      </w:hyperlink>
    </w:p>
    <w:p w14:paraId="62340595" w14:textId="0FA8E6E7"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77" w:history="1">
        <w:r w:rsidRPr="00FC709B">
          <w:rPr>
            <w:rStyle w:val="Hyperlink"/>
            <w:noProof/>
            <w:szCs w:val="26"/>
            <w:u w:val="none"/>
          </w:rPr>
          <w:t>3.4 Kết quả P3-04 đến P3-06</w:t>
        </w:r>
        <w:r>
          <w:rPr>
            <w:noProof/>
            <w:webHidden/>
            <w:szCs w:val="26"/>
          </w:rPr>
          <w:tab/>
        </w:r>
        <w:r>
          <w:rPr>
            <w:noProof/>
            <w:webHidden/>
            <w:szCs w:val="26"/>
          </w:rPr>
          <w:fldChar w:fldCharType="begin"/>
        </w:r>
        <w:r>
          <w:rPr>
            <w:noProof/>
            <w:webHidden/>
            <w:szCs w:val="26"/>
          </w:rPr>
          <w:instrText xml:space="preserve"> PAGEREF _Toc242567277 \h </w:instrText>
        </w:r>
        <w:r>
          <w:rPr>
            <w:noProof/>
            <w:webHidden/>
            <w:szCs w:val="26"/>
          </w:rPr>
        </w:r>
        <w:r>
          <w:rPr>
            <w:noProof/>
            <w:webHidden/>
            <w:szCs w:val="26"/>
          </w:rPr>
          <w:fldChar w:fldCharType="separate"/>
        </w:r>
        <w:r w:rsidR="0000273D">
          <w:rPr>
            <w:noProof/>
            <w:webHidden/>
            <w:szCs w:val="26"/>
          </w:rPr>
          <w:t>35</w:t>
        </w:r>
        <w:r>
          <w:rPr>
            <w:noProof/>
            <w:webHidden/>
            <w:szCs w:val="26"/>
          </w:rPr>
          <w:fldChar w:fldCharType="end"/>
        </w:r>
      </w:hyperlink>
    </w:p>
    <w:p w14:paraId="00C70E55" w14:textId="1B6358D8"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78" w:history="1">
        <w:r w:rsidRPr="00FC709B">
          <w:rPr>
            <w:rStyle w:val="Hyperlink"/>
            <w:b/>
            <w:bCs/>
            <w:noProof/>
            <w:szCs w:val="26"/>
            <w:u w:val="none"/>
          </w:rPr>
          <w:t>3.4.1</w:t>
        </w:r>
        <w:r w:rsidRPr="00FC709B">
          <w:rPr>
            <w:rStyle w:val="Hyperlink"/>
            <w:noProof/>
            <w:szCs w:val="26"/>
            <w:u w:val="none"/>
          </w:rPr>
          <w:t xml:space="preserve"> P3-04 Đối chứng admin đọc hợp lệ</w:t>
        </w:r>
        <w:r>
          <w:rPr>
            <w:noProof/>
            <w:webHidden/>
            <w:szCs w:val="26"/>
          </w:rPr>
          <w:tab/>
        </w:r>
        <w:r>
          <w:rPr>
            <w:noProof/>
            <w:webHidden/>
            <w:szCs w:val="26"/>
          </w:rPr>
          <w:fldChar w:fldCharType="begin"/>
        </w:r>
        <w:r>
          <w:rPr>
            <w:noProof/>
            <w:webHidden/>
            <w:szCs w:val="26"/>
          </w:rPr>
          <w:instrText xml:space="preserve"> PAGEREF _Toc242567278 \h </w:instrText>
        </w:r>
        <w:r>
          <w:rPr>
            <w:noProof/>
            <w:webHidden/>
            <w:szCs w:val="26"/>
          </w:rPr>
        </w:r>
        <w:r>
          <w:rPr>
            <w:noProof/>
            <w:webHidden/>
            <w:szCs w:val="26"/>
          </w:rPr>
          <w:fldChar w:fldCharType="separate"/>
        </w:r>
        <w:r w:rsidR="0000273D">
          <w:rPr>
            <w:noProof/>
            <w:webHidden/>
            <w:szCs w:val="26"/>
          </w:rPr>
          <w:t>35</w:t>
        </w:r>
        <w:r>
          <w:rPr>
            <w:noProof/>
            <w:webHidden/>
            <w:szCs w:val="26"/>
          </w:rPr>
          <w:fldChar w:fldCharType="end"/>
        </w:r>
      </w:hyperlink>
    </w:p>
    <w:p w14:paraId="6F7D8740" w14:textId="2FB7706D"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79" w:history="1">
        <w:r w:rsidRPr="00FC709B">
          <w:rPr>
            <w:rStyle w:val="Hyperlink"/>
            <w:b/>
            <w:bCs/>
            <w:noProof/>
            <w:szCs w:val="26"/>
            <w:u w:val="none"/>
          </w:rPr>
          <w:t>3.4.2</w:t>
        </w:r>
        <w:r w:rsidRPr="00FC709B">
          <w:rPr>
            <w:rStyle w:val="Hyperlink"/>
            <w:noProof/>
            <w:szCs w:val="26"/>
            <w:u w:val="none"/>
          </w:rPr>
          <w:t xml:space="preserve"> P3-05 Danh tính người dùng và mass assignment</w:t>
        </w:r>
        <w:r>
          <w:rPr>
            <w:noProof/>
            <w:webHidden/>
            <w:szCs w:val="26"/>
          </w:rPr>
          <w:tab/>
        </w:r>
        <w:r>
          <w:rPr>
            <w:noProof/>
            <w:webHidden/>
            <w:szCs w:val="26"/>
          </w:rPr>
          <w:fldChar w:fldCharType="begin"/>
        </w:r>
        <w:r>
          <w:rPr>
            <w:noProof/>
            <w:webHidden/>
            <w:szCs w:val="26"/>
          </w:rPr>
          <w:instrText xml:space="preserve"> PAGEREF _Toc242567279 \h </w:instrText>
        </w:r>
        <w:r>
          <w:rPr>
            <w:noProof/>
            <w:webHidden/>
            <w:szCs w:val="26"/>
          </w:rPr>
        </w:r>
        <w:r>
          <w:rPr>
            <w:noProof/>
            <w:webHidden/>
            <w:szCs w:val="26"/>
          </w:rPr>
          <w:fldChar w:fldCharType="separate"/>
        </w:r>
        <w:r w:rsidR="0000273D">
          <w:rPr>
            <w:noProof/>
            <w:webHidden/>
            <w:szCs w:val="26"/>
          </w:rPr>
          <w:t>35</w:t>
        </w:r>
        <w:r>
          <w:rPr>
            <w:noProof/>
            <w:webHidden/>
            <w:szCs w:val="26"/>
          </w:rPr>
          <w:fldChar w:fldCharType="end"/>
        </w:r>
      </w:hyperlink>
    </w:p>
    <w:p w14:paraId="3DBAA12E" w14:textId="3E3A9F6E"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80" w:history="1">
        <w:r w:rsidRPr="00FC709B">
          <w:rPr>
            <w:rStyle w:val="Hyperlink"/>
            <w:b/>
            <w:bCs/>
            <w:noProof/>
            <w:szCs w:val="26"/>
            <w:u w:val="none"/>
          </w:rPr>
          <w:t>3.4.3</w:t>
        </w:r>
        <w:r w:rsidRPr="00FC709B">
          <w:rPr>
            <w:rStyle w:val="Hyperlink"/>
            <w:noProof/>
            <w:szCs w:val="26"/>
            <w:u w:val="none"/>
          </w:rPr>
          <w:t xml:space="preserve"> P3-06 Đọc đơn hàng chéo tài khoản</w:t>
        </w:r>
        <w:r>
          <w:rPr>
            <w:noProof/>
            <w:webHidden/>
            <w:szCs w:val="26"/>
          </w:rPr>
          <w:tab/>
        </w:r>
        <w:r>
          <w:rPr>
            <w:noProof/>
            <w:webHidden/>
            <w:szCs w:val="26"/>
          </w:rPr>
          <w:fldChar w:fldCharType="begin"/>
        </w:r>
        <w:r>
          <w:rPr>
            <w:noProof/>
            <w:webHidden/>
            <w:szCs w:val="26"/>
          </w:rPr>
          <w:instrText xml:space="preserve"> PAGEREF _Toc242567280 \h </w:instrText>
        </w:r>
        <w:r>
          <w:rPr>
            <w:noProof/>
            <w:webHidden/>
            <w:szCs w:val="26"/>
          </w:rPr>
        </w:r>
        <w:r>
          <w:rPr>
            <w:noProof/>
            <w:webHidden/>
            <w:szCs w:val="26"/>
          </w:rPr>
          <w:fldChar w:fldCharType="separate"/>
        </w:r>
        <w:r w:rsidR="0000273D">
          <w:rPr>
            <w:noProof/>
            <w:webHidden/>
            <w:szCs w:val="26"/>
          </w:rPr>
          <w:t>36</w:t>
        </w:r>
        <w:r>
          <w:rPr>
            <w:noProof/>
            <w:webHidden/>
            <w:szCs w:val="26"/>
          </w:rPr>
          <w:fldChar w:fldCharType="end"/>
        </w:r>
      </w:hyperlink>
    </w:p>
    <w:p w14:paraId="3BC63B8D" w14:textId="122C158C"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81" w:history="1">
        <w:r w:rsidRPr="00FC709B">
          <w:rPr>
            <w:rStyle w:val="Hyperlink"/>
            <w:noProof/>
            <w:szCs w:val="26"/>
            <w:u w:val="none"/>
          </w:rPr>
          <w:t>3.5 Kết quả P3-07 đến P3-09</w:t>
        </w:r>
        <w:r>
          <w:rPr>
            <w:noProof/>
            <w:webHidden/>
            <w:szCs w:val="26"/>
          </w:rPr>
          <w:tab/>
        </w:r>
        <w:r>
          <w:rPr>
            <w:noProof/>
            <w:webHidden/>
            <w:szCs w:val="26"/>
          </w:rPr>
          <w:fldChar w:fldCharType="begin"/>
        </w:r>
        <w:r>
          <w:rPr>
            <w:noProof/>
            <w:webHidden/>
            <w:szCs w:val="26"/>
          </w:rPr>
          <w:instrText xml:space="preserve"> PAGEREF _Toc242567281 \h </w:instrText>
        </w:r>
        <w:r>
          <w:rPr>
            <w:noProof/>
            <w:webHidden/>
            <w:szCs w:val="26"/>
          </w:rPr>
        </w:r>
        <w:r>
          <w:rPr>
            <w:noProof/>
            <w:webHidden/>
            <w:szCs w:val="26"/>
          </w:rPr>
          <w:fldChar w:fldCharType="separate"/>
        </w:r>
        <w:r w:rsidR="0000273D">
          <w:rPr>
            <w:noProof/>
            <w:webHidden/>
            <w:szCs w:val="26"/>
          </w:rPr>
          <w:t>36</w:t>
        </w:r>
        <w:r>
          <w:rPr>
            <w:noProof/>
            <w:webHidden/>
            <w:szCs w:val="26"/>
          </w:rPr>
          <w:fldChar w:fldCharType="end"/>
        </w:r>
      </w:hyperlink>
    </w:p>
    <w:p w14:paraId="3EE761E5" w14:textId="71DCE13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82" w:history="1">
        <w:r w:rsidRPr="00FC709B">
          <w:rPr>
            <w:rStyle w:val="Hyperlink"/>
            <w:b/>
            <w:bCs/>
            <w:noProof/>
            <w:szCs w:val="26"/>
            <w:u w:val="none"/>
          </w:rPr>
          <w:t>3.5.1</w:t>
        </w:r>
        <w:r w:rsidRPr="00FC709B">
          <w:rPr>
            <w:rStyle w:val="Hyperlink"/>
            <w:noProof/>
            <w:szCs w:val="26"/>
            <w:u w:val="none"/>
          </w:rPr>
          <w:t xml:space="preserve"> P3-07 Quyền hủy đơn và cập nhật trạng thái</w:t>
        </w:r>
        <w:r>
          <w:rPr>
            <w:noProof/>
            <w:webHidden/>
            <w:szCs w:val="26"/>
          </w:rPr>
          <w:tab/>
        </w:r>
        <w:r>
          <w:rPr>
            <w:noProof/>
            <w:webHidden/>
            <w:szCs w:val="26"/>
          </w:rPr>
          <w:fldChar w:fldCharType="begin"/>
        </w:r>
        <w:r>
          <w:rPr>
            <w:noProof/>
            <w:webHidden/>
            <w:szCs w:val="26"/>
          </w:rPr>
          <w:instrText xml:space="preserve"> PAGEREF _Toc242567282 \h </w:instrText>
        </w:r>
        <w:r>
          <w:rPr>
            <w:noProof/>
            <w:webHidden/>
            <w:szCs w:val="26"/>
          </w:rPr>
        </w:r>
        <w:r>
          <w:rPr>
            <w:noProof/>
            <w:webHidden/>
            <w:szCs w:val="26"/>
          </w:rPr>
          <w:fldChar w:fldCharType="separate"/>
        </w:r>
        <w:r w:rsidR="0000273D">
          <w:rPr>
            <w:noProof/>
            <w:webHidden/>
            <w:szCs w:val="26"/>
          </w:rPr>
          <w:t>36</w:t>
        </w:r>
        <w:r>
          <w:rPr>
            <w:noProof/>
            <w:webHidden/>
            <w:szCs w:val="26"/>
          </w:rPr>
          <w:fldChar w:fldCharType="end"/>
        </w:r>
      </w:hyperlink>
    </w:p>
    <w:p w14:paraId="4DA36795" w14:textId="44DB42E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83" w:history="1">
        <w:r w:rsidRPr="00FC709B">
          <w:rPr>
            <w:rStyle w:val="Hyperlink"/>
            <w:b/>
            <w:bCs/>
            <w:noProof/>
            <w:szCs w:val="26"/>
            <w:u w:val="none"/>
          </w:rPr>
          <w:t>3.5.2</w:t>
        </w:r>
        <w:r w:rsidRPr="00FC709B">
          <w:rPr>
            <w:rStyle w:val="Hyperlink"/>
            <w:noProof/>
            <w:szCs w:val="26"/>
            <w:u w:val="none"/>
          </w:rPr>
          <w:t xml:space="preserve"> P3-08 Quyền sở hữu mục giỏ hàng</w:t>
        </w:r>
        <w:r>
          <w:rPr>
            <w:noProof/>
            <w:webHidden/>
            <w:szCs w:val="26"/>
          </w:rPr>
          <w:tab/>
        </w:r>
        <w:r>
          <w:rPr>
            <w:noProof/>
            <w:webHidden/>
            <w:szCs w:val="26"/>
          </w:rPr>
          <w:fldChar w:fldCharType="begin"/>
        </w:r>
        <w:r>
          <w:rPr>
            <w:noProof/>
            <w:webHidden/>
            <w:szCs w:val="26"/>
          </w:rPr>
          <w:instrText xml:space="preserve"> PAGEREF _Toc242567283 \h </w:instrText>
        </w:r>
        <w:r>
          <w:rPr>
            <w:noProof/>
            <w:webHidden/>
            <w:szCs w:val="26"/>
          </w:rPr>
        </w:r>
        <w:r>
          <w:rPr>
            <w:noProof/>
            <w:webHidden/>
            <w:szCs w:val="26"/>
          </w:rPr>
          <w:fldChar w:fldCharType="separate"/>
        </w:r>
        <w:r w:rsidR="0000273D">
          <w:rPr>
            <w:noProof/>
            <w:webHidden/>
            <w:szCs w:val="26"/>
          </w:rPr>
          <w:t>36</w:t>
        </w:r>
        <w:r>
          <w:rPr>
            <w:noProof/>
            <w:webHidden/>
            <w:szCs w:val="26"/>
          </w:rPr>
          <w:fldChar w:fldCharType="end"/>
        </w:r>
      </w:hyperlink>
    </w:p>
    <w:p w14:paraId="10C98D5B" w14:textId="2F6F90A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84" w:history="1">
        <w:r w:rsidRPr="00FC709B">
          <w:rPr>
            <w:rStyle w:val="Hyperlink"/>
            <w:b/>
            <w:bCs/>
            <w:noProof/>
            <w:szCs w:val="26"/>
            <w:u w:val="none"/>
          </w:rPr>
          <w:t>3.5.3</w:t>
        </w:r>
        <w:r w:rsidRPr="00FC709B">
          <w:rPr>
            <w:rStyle w:val="Hyperlink"/>
            <w:noProof/>
            <w:szCs w:val="26"/>
            <w:u w:val="none"/>
          </w:rPr>
          <w:t xml:space="preserve"> P3-09 Sửa xóa và kiểm duyệt đánh giá</w:t>
        </w:r>
        <w:r>
          <w:rPr>
            <w:noProof/>
            <w:webHidden/>
            <w:szCs w:val="26"/>
          </w:rPr>
          <w:tab/>
        </w:r>
        <w:r>
          <w:rPr>
            <w:noProof/>
            <w:webHidden/>
            <w:szCs w:val="26"/>
          </w:rPr>
          <w:fldChar w:fldCharType="begin"/>
        </w:r>
        <w:r>
          <w:rPr>
            <w:noProof/>
            <w:webHidden/>
            <w:szCs w:val="26"/>
          </w:rPr>
          <w:instrText xml:space="preserve"> PAGEREF _Toc242567284 \h </w:instrText>
        </w:r>
        <w:r>
          <w:rPr>
            <w:noProof/>
            <w:webHidden/>
            <w:szCs w:val="26"/>
          </w:rPr>
        </w:r>
        <w:r>
          <w:rPr>
            <w:noProof/>
            <w:webHidden/>
            <w:szCs w:val="26"/>
          </w:rPr>
          <w:fldChar w:fldCharType="separate"/>
        </w:r>
        <w:r w:rsidR="0000273D">
          <w:rPr>
            <w:noProof/>
            <w:webHidden/>
            <w:szCs w:val="26"/>
          </w:rPr>
          <w:t>36</w:t>
        </w:r>
        <w:r>
          <w:rPr>
            <w:noProof/>
            <w:webHidden/>
            <w:szCs w:val="26"/>
          </w:rPr>
          <w:fldChar w:fldCharType="end"/>
        </w:r>
      </w:hyperlink>
    </w:p>
    <w:p w14:paraId="1F40A7D0" w14:textId="1BC130D5"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85" w:history="1">
        <w:r w:rsidRPr="00FC709B">
          <w:rPr>
            <w:rStyle w:val="Hyperlink"/>
            <w:noProof/>
            <w:szCs w:val="26"/>
            <w:u w:val="none"/>
          </w:rPr>
          <w:t>3.6 Kết quả P3-10 đến P3-12</w:t>
        </w:r>
        <w:r>
          <w:rPr>
            <w:noProof/>
            <w:webHidden/>
            <w:szCs w:val="26"/>
          </w:rPr>
          <w:tab/>
        </w:r>
        <w:r>
          <w:rPr>
            <w:noProof/>
            <w:webHidden/>
            <w:szCs w:val="26"/>
          </w:rPr>
          <w:fldChar w:fldCharType="begin"/>
        </w:r>
        <w:r>
          <w:rPr>
            <w:noProof/>
            <w:webHidden/>
            <w:szCs w:val="26"/>
          </w:rPr>
          <w:instrText xml:space="preserve"> PAGEREF _Toc242567285 \h </w:instrText>
        </w:r>
        <w:r>
          <w:rPr>
            <w:noProof/>
            <w:webHidden/>
            <w:szCs w:val="26"/>
          </w:rPr>
        </w:r>
        <w:r>
          <w:rPr>
            <w:noProof/>
            <w:webHidden/>
            <w:szCs w:val="26"/>
          </w:rPr>
          <w:fldChar w:fldCharType="separate"/>
        </w:r>
        <w:r w:rsidR="0000273D">
          <w:rPr>
            <w:noProof/>
            <w:webHidden/>
            <w:szCs w:val="26"/>
          </w:rPr>
          <w:t>37</w:t>
        </w:r>
        <w:r>
          <w:rPr>
            <w:noProof/>
            <w:webHidden/>
            <w:szCs w:val="26"/>
          </w:rPr>
          <w:fldChar w:fldCharType="end"/>
        </w:r>
      </w:hyperlink>
    </w:p>
    <w:p w14:paraId="0E72A28B" w14:textId="59036A8B"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86" w:history="1">
        <w:r w:rsidRPr="00FC709B">
          <w:rPr>
            <w:rStyle w:val="Hyperlink"/>
            <w:b/>
            <w:bCs/>
            <w:noProof/>
            <w:szCs w:val="26"/>
            <w:u w:val="none"/>
          </w:rPr>
          <w:t>3.6.1</w:t>
        </w:r>
        <w:r w:rsidRPr="00FC709B">
          <w:rPr>
            <w:rStyle w:val="Hyperlink"/>
            <w:noProof/>
            <w:szCs w:val="26"/>
            <w:u w:val="none"/>
          </w:rPr>
          <w:t xml:space="preserve"> P3-10 Danh sách và quyền đọc ticket</w:t>
        </w:r>
        <w:r>
          <w:rPr>
            <w:noProof/>
            <w:webHidden/>
            <w:szCs w:val="26"/>
          </w:rPr>
          <w:tab/>
        </w:r>
        <w:r>
          <w:rPr>
            <w:noProof/>
            <w:webHidden/>
            <w:szCs w:val="26"/>
          </w:rPr>
          <w:fldChar w:fldCharType="begin"/>
        </w:r>
        <w:r>
          <w:rPr>
            <w:noProof/>
            <w:webHidden/>
            <w:szCs w:val="26"/>
          </w:rPr>
          <w:instrText xml:space="preserve"> PAGEREF _Toc242567286 \h </w:instrText>
        </w:r>
        <w:r>
          <w:rPr>
            <w:noProof/>
            <w:webHidden/>
            <w:szCs w:val="26"/>
          </w:rPr>
        </w:r>
        <w:r>
          <w:rPr>
            <w:noProof/>
            <w:webHidden/>
            <w:szCs w:val="26"/>
          </w:rPr>
          <w:fldChar w:fldCharType="separate"/>
        </w:r>
        <w:r w:rsidR="0000273D">
          <w:rPr>
            <w:noProof/>
            <w:webHidden/>
            <w:szCs w:val="26"/>
          </w:rPr>
          <w:t>37</w:t>
        </w:r>
        <w:r>
          <w:rPr>
            <w:noProof/>
            <w:webHidden/>
            <w:szCs w:val="26"/>
          </w:rPr>
          <w:fldChar w:fldCharType="end"/>
        </w:r>
      </w:hyperlink>
    </w:p>
    <w:p w14:paraId="5ED26903" w14:textId="764DB713"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87" w:history="1">
        <w:r w:rsidRPr="00FC709B">
          <w:rPr>
            <w:rStyle w:val="Hyperlink"/>
            <w:b/>
            <w:bCs/>
            <w:noProof/>
            <w:szCs w:val="26"/>
            <w:u w:val="none"/>
          </w:rPr>
          <w:t>3.6.2</w:t>
        </w:r>
        <w:r w:rsidRPr="00FC709B">
          <w:rPr>
            <w:rStyle w:val="Hyperlink"/>
            <w:noProof/>
            <w:szCs w:val="26"/>
            <w:u w:val="none"/>
          </w:rPr>
          <w:t xml:space="preserve"> P3-11 Trả lời và đóng ticket của tài khoản khác</w:t>
        </w:r>
        <w:r>
          <w:rPr>
            <w:noProof/>
            <w:webHidden/>
            <w:szCs w:val="26"/>
          </w:rPr>
          <w:tab/>
        </w:r>
        <w:r>
          <w:rPr>
            <w:noProof/>
            <w:webHidden/>
            <w:szCs w:val="26"/>
          </w:rPr>
          <w:fldChar w:fldCharType="begin"/>
        </w:r>
        <w:r>
          <w:rPr>
            <w:noProof/>
            <w:webHidden/>
            <w:szCs w:val="26"/>
          </w:rPr>
          <w:instrText xml:space="preserve"> PAGEREF _Toc242567287 \h </w:instrText>
        </w:r>
        <w:r>
          <w:rPr>
            <w:noProof/>
            <w:webHidden/>
            <w:szCs w:val="26"/>
          </w:rPr>
        </w:r>
        <w:r>
          <w:rPr>
            <w:noProof/>
            <w:webHidden/>
            <w:szCs w:val="26"/>
          </w:rPr>
          <w:fldChar w:fldCharType="separate"/>
        </w:r>
        <w:r w:rsidR="0000273D">
          <w:rPr>
            <w:noProof/>
            <w:webHidden/>
            <w:szCs w:val="26"/>
          </w:rPr>
          <w:t>37</w:t>
        </w:r>
        <w:r>
          <w:rPr>
            <w:noProof/>
            <w:webHidden/>
            <w:szCs w:val="26"/>
          </w:rPr>
          <w:fldChar w:fldCharType="end"/>
        </w:r>
      </w:hyperlink>
    </w:p>
    <w:p w14:paraId="491392F9" w14:textId="1342C2ED"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88" w:history="1">
        <w:r w:rsidRPr="00FC709B">
          <w:rPr>
            <w:rStyle w:val="Hyperlink"/>
            <w:b/>
            <w:bCs/>
            <w:noProof/>
            <w:szCs w:val="26"/>
            <w:u w:val="none"/>
          </w:rPr>
          <w:t>3.6.3</w:t>
        </w:r>
        <w:r w:rsidRPr="00FC709B">
          <w:rPr>
            <w:rStyle w:val="Hyperlink"/>
            <w:noProof/>
            <w:szCs w:val="26"/>
            <w:u w:val="none"/>
          </w:rPr>
          <w:t xml:space="preserve"> P3-12 Mass assignment đối với trường chủ sở hữu</w:t>
        </w:r>
        <w:r>
          <w:rPr>
            <w:noProof/>
            <w:webHidden/>
            <w:szCs w:val="26"/>
          </w:rPr>
          <w:tab/>
        </w:r>
        <w:r>
          <w:rPr>
            <w:noProof/>
            <w:webHidden/>
            <w:szCs w:val="26"/>
          </w:rPr>
          <w:fldChar w:fldCharType="begin"/>
        </w:r>
        <w:r>
          <w:rPr>
            <w:noProof/>
            <w:webHidden/>
            <w:szCs w:val="26"/>
          </w:rPr>
          <w:instrText xml:space="preserve"> PAGEREF _Toc242567288 \h </w:instrText>
        </w:r>
        <w:r>
          <w:rPr>
            <w:noProof/>
            <w:webHidden/>
            <w:szCs w:val="26"/>
          </w:rPr>
        </w:r>
        <w:r>
          <w:rPr>
            <w:noProof/>
            <w:webHidden/>
            <w:szCs w:val="26"/>
          </w:rPr>
          <w:fldChar w:fldCharType="separate"/>
        </w:r>
        <w:r w:rsidR="0000273D">
          <w:rPr>
            <w:noProof/>
            <w:webHidden/>
            <w:szCs w:val="26"/>
          </w:rPr>
          <w:t>37</w:t>
        </w:r>
        <w:r>
          <w:rPr>
            <w:noProof/>
            <w:webHidden/>
            <w:szCs w:val="26"/>
          </w:rPr>
          <w:fldChar w:fldCharType="end"/>
        </w:r>
      </w:hyperlink>
    </w:p>
    <w:p w14:paraId="0EFA301A" w14:textId="49CB8DB4"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89" w:history="1">
        <w:r w:rsidRPr="00FC709B">
          <w:rPr>
            <w:rStyle w:val="Hyperlink"/>
            <w:noProof/>
            <w:szCs w:val="26"/>
            <w:u w:val="none"/>
          </w:rPr>
          <w:t>3.7 Kết quả P3-13 đến P3-15</w:t>
        </w:r>
        <w:r>
          <w:rPr>
            <w:noProof/>
            <w:webHidden/>
            <w:szCs w:val="26"/>
          </w:rPr>
          <w:tab/>
        </w:r>
        <w:r>
          <w:rPr>
            <w:noProof/>
            <w:webHidden/>
            <w:szCs w:val="26"/>
          </w:rPr>
          <w:fldChar w:fldCharType="begin"/>
        </w:r>
        <w:r>
          <w:rPr>
            <w:noProof/>
            <w:webHidden/>
            <w:szCs w:val="26"/>
          </w:rPr>
          <w:instrText xml:space="preserve"> PAGEREF _Toc242567289 \h </w:instrText>
        </w:r>
        <w:r>
          <w:rPr>
            <w:noProof/>
            <w:webHidden/>
            <w:szCs w:val="26"/>
          </w:rPr>
        </w:r>
        <w:r>
          <w:rPr>
            <w:noProof/>
            <w:webHidden/>
            <w:szCs w:val="26"/>
          </w:rPr>
          <w:fldChar w:fldCharType="separate"/>
        </w:r>
        <w:r w:rsidR="0000273D">
          <w:rPr>
            <w:noProof/>
            <w:webHidden/>
            <w:szCs w:val="26"/>
          </w:rPr>
          <w:t>38</w:t>
        </w:r>
        <w:r>
          <w:rPr>
            <w:noProof/>
            <w:webHidden/>
            <w:szCs w:val="26"/>
          </w:rPr>
          <w:fldChar w:fldCharType="end"/>
        </w:r>
      </w:hyperlink>
    </w:p>
    <w:p w14:paraId="2F142086" w14:textId="4EAA2683"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90" w:history="1">
        <w:r w:rsidRPr="00FC709B">
          <w:rPr>
            <w:rStyle w:val="Hyperlink"/>
            <w:b/>
            <w:bCs/>
            <w:noProof/>
            <w:szCs w:val="26"/>
            <w:u w:val="none"/>
          </w:rPr>
          <w:t>3.7.1</w:t>
        </w:r>
        <w:r w:rsidRPr="00FC709B">
          <w:rPr>
            <w:rStyle w:val="Hyperlink"/>
            <w:noProof/>
            <w:szCs w:val="26"/>
            <w:u w:val="none"/>
          </w:rPr>
          <w:t xml:space="preserve"> P3-13 Quyền đính kèm theo ticket và tác giả</w:t>
        </w:r>
        <w:r>
          <w:rPr>
            <w:noProof/>
            <w:webHidden/>
            <w:szCs w:val="26"/>
          </w:rPr>
          <w:tab/>
        </w:r>
        <w:r>
          <w:rPr>
            <w:noProof/>
            <w:webHidden/>
            <w:szCs w:val="26"/>
          </w:rPr>
          <w:fldChar w:fldCharType="begin"/>
        </w:r>
        <w:r>
          <w:rPr>
            <w:noProof/>
            <w:webHidden/>
            <w:szCs w:val="26"/>
          </w:rPr>
          <w:instrText xml:space="preserve"> PAGEREF _Toc242567290 \h </w:instrText>
        </w:r>
        <w:r>
          <w:rPr>
            <w:noProof/>
            <w:webHidden/>
            <w:szCs w:val="26"/>
          </w:rPr>
        </w:r>
        <w:r>
          <w:rPr>
            <w:noProof/>
            <w:webHidden/>
            <w:szCs w:val="26"/>
          </w:rPr>
          <w:fldChar w:fldCharType="separate"/>
        </w:r>
        <w:r w:rsidR="0000273D">
          <w:rPr>
            <w:noProof/>
            <w:webHidden/>
            <w:szCs w:val="26"/>
          </w:rPr>
          <w:t>38</w:t>
        </w:r>
        <w:r>
          <w:rPr>
            <w:noProof/>
            <w:webHidden/>
            <w:szCs w:val="26"/>
          </w:rPr>
          <w:fldChar w:fldCharType="end"/>
        </w:r>
      </w:hyperlink>
    </w:p>
    <w:p w14:paraId="32308EAB" w14:textId="02BDDF0D"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91" w:history="1">
        <w:r w:rsidRPr="00FC709B">
          <w:rPr>
            <w:rStyle w:val="Hyperlink"/>
            <w:b/>
            <w:bCs/>
            <w:noProof/>
            <w:szCs w:val="26"/>
            <w:u w:val="none"/>
          </w:rPr>
          <w:t>3.7.2</w:t>
        </w:r>
        <w:r w:rsidRPr="00FC709B">
          <w:rPr>
            <w:rStyle w:val="Hyperlink"/>
            <w:noProof/>
            <w:szCs w:val="26"/>
            <w:u w:val="none"/>
          </w:rPr>
          <w:t xml:space="preserve"> P3-14 Quyền tải tệp đính kèm và cách ly tệp riêng tư</w:t>
        </w:r>
        <w:r>
          <w:rPr>
            <w:noProof/>
            <w:webHidden/>
            <w:szCs w:val="26"/>
          </w:rPr>
          <w:tab/>
        </w:r>
        <w:r>
          <w:rPr>
            <w:noProof/>
            <w:webHidden/>
            <w:szCs w:val="26"/>
          </w:rPr>
          <w:fldChar w:fldCharType="begin"/>
        </w:r>
        <w:r>
          <w:rPr>
            <w:noProof/>
            <w:webHidden/>
            <w:szCs w:val="26"/>
          </w:rPr>
          <w:instrText xml:space="preserve"> PAGEREF _Toc242567291 \h </w:instrText>
        </w:r>
        <w:r>
          <w:rPr>
            <w:noProof/>
            <w:webHidden/>
            <w:szCs w:val="26"/>
          </w:rPr>
        </w:r>
        <w:r>
          <w:rPr>
            <w:noProof/>
            <w:webHidden/>
            <w:szCs w:val="26"/>
          </w:rPr>
          <w:fldChar w:fldCharType="separate"/>
        </w:r>
        <w:r w:rsidR="0000273D">
          <w:rPr>
            <w:noProof/>
            <w:webHidden/>
            <w:szCs w:val="26"/>
          </w:rPr>
          <w:t>38</w:t>
        </w:r>
        <w:r>
          <w:rPr>
            <w:noProof/>
            <w:webHidden/>
            <w:szCs w:val="26"/>
          </w:rPr>
          <w:fldChar w:fldCharType="end"/>
        </w:r>
      </w:hyperlink>
    </w:p>
    <w:p w14:paraId="0BDE15BC" w14:textId="53824707"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92" w:history="1">
        <w:r w:rsidRPr="00FC709B">
          <w:rPr>
            <w:rStyle w:val="Hyperlink"/>
            <w:b/>
            <w:bCs/>
            <w:noProof/>
            <w:szCs w:val="26"/>
            <w:u w:val="none"/>
          </w:rPr>
          <w:t>3.7.3</w:t>
        </w:r>
        <w:r w:rsidRPr="00FC709B">
          <w:rPr>
            <w:rStyle w:val="Hyperlink"/>
            <w:noProof/>
            <w:szCs w:val="26"/>
            <w:u w:val="none"/>
          </w:rPr>
          <w:t xml:space="preserve"> P3-15 Gán chủ sở hữu ảnh đại diện</w:t>
        </w:r>
        <w:r>
          <w:rPr>
            <w:noProof/>
            <w:webHidden/>
            <w:szCs w:val="26"/>
          </w:rPr>
          <w:tab/>
        </w:r>
        <w:r>
          <w:rPr>
            <w:noProof/>
            <w:webHidden/>
            <w:szCs w:val="26"/>
          </w:rPr>
          <w:fldChar w:fldCharType="begin"/>
        </w:r>
        <w:r>
          <w:rPr>
            <w:noProof/>
            <w:webHidden/>
            <w:szCs w:val="26"/>
          </w:rPr>
          <w:instrText xml:space="preserve"> PAGEREF _Toc242567292 \h </w:instrText>
        </w:r>
        <w:r>
          <w:rPr>
            <w:noProof/>
            <w:webHidden/>
            <w:szCs w:val="26"/>
          </w:rPr>
        </w:r>
        <w:r>
          <w:rPr>
            <w:noProof/>
            <w:webHidden/>
            <w:szCs w:val="26"/>
          </w:rPr>
          <w:fldChar w:fldCharType="separate"/>
        </w:r>
        <w:r w:rsidR="0000273D">
          <w:rPr>
            <w:noProof/>
            <w:webHidden/>
            <w:szCs w:val="26"/>
          </w:rPr>
          <w:t>38</w:t>
        </w:r>
        <w:r>
          <w:rPr>
            <w:noProof/>
            <w:webHidden/>
            <w:szCs w:val="26"/>
          </w:rPr>
          <w:fldChar w:fldCharType="end"/>
        </w:r>
      </w:hyperlink>
    </w:p>
    <w:p w14:paraId="61F47814" w14:textId="3706B987"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93" w:history="1">
        <w:r w:rsidRPr="00FC709B">
          <w:rPr>
            <w:rStyle w:val="Hyperlink"/>
            <w:noProof/>
            <w:szCs w:val="26"/>
            <w:u w:val="none"/>
          </w:rPr>
          <w:t>3.8 Kết quả P3-16 đến P3-18</w:t>
        </w:r>
        <w:r>
          <w:rPr>
            <w:noProof/>
            <w:webHidden/>
            <w:szCs w:val="26"/>
          </w:rPr>
          <w:tab/>
        </w:r>
        <w:r>
          <w:rPr>
            <w:noProof/>
            <w:webHidden/>
            <w:szCs w:val="26"/>
          </w:rPr>
          <w:fldChar w:fldCharType="begin"/>
        </w:r>
        <w:r>
          <w:rPr>
            <w:noProof/>
            <w:webHidden/>
            <w:szCs w:val="26"/>
          </w:rPr>
          <w:instrText xml:space="preserve"> PAGEREF _Toc242567293 \h </w:instrText>
        </w:r>
        <w:r>
          <w:rPr>
            <w:noProof/>
            <w:webHidden/>
            <w:szCs w:val="26"/>
          </w:rPr>
        </w:r>
        <w:r>
          <w:rPr>
            <w:noProof/>
            <w:webHidden/>
            <w:szCs w:val="26"/>
          </w:rPr>
          <w:fldChar w:fldCharType="separate"/>
        </w:r>
        <w:r w:rsidR="0000273D">
          <w:rPr>
            <w:noProof/>
            <w:webHidden/>
            <w:szCs w:val="26"/>
          </w:rPr>
          <w:t>38</w:t>
        </w:r>
        <w:r>
          <w:rPr>
            <w:noProof/>
            <w:webHidden/>
            <w:szCs w:val="26"/>
          </w:rPr>
          <w:fldChar w:fldCharType="end"/>
        </w:r>
      </w:hyperlink>
    </w:p>
    <w:p w14:paraId="7AAF8C9A" w14:textId="0D3300E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94" w:history="1">
        <w:r w:rsidRPr="00FC709B">
          <w:rPr>
            <w:rStyle w:val="Hyperlink"/>
            <w:b/>
            <w:bCs/>
            <w:noProof/>
            <w:szCs w:val="26"/>
            <w:u w:val="none"/>
          </w:rPr>
          <w:t>3.8.1</w:t>
        </w:r>
        <w:r w:rsidRPr="00FC709B">
          <w:rPr>
            <w:rStyle w:val="Hyperlink"/>
            <w:noProof/>
            <w:szCs w:val="26"/>
            <w:u w:val="none"/>
          </w:rPr>
          <w:t xml:space="preserve"> P3-16 Giả header danh tính và thay đổi URL quản trị</w:t>
        </w:r>
        <w:r>
          <w:rPr>
            <w:noProof/>
            <w:webHidden/>
            <w:szCs w:val="26"/>
          </w:rPr>
          <w:tab/>
        </w:r>
        <w:r>
          <w:rPr>
            <w:noProof/>
            <w:webHidden/>
            <w:szCs w:val="26"/>
          </w:rPr>
          <w:fldChar w:fldCharType="begin"/>
        </w:r>
        <w:r>
          <w:rPr>
            <w:noProof/>
            <w:webHidden/>
            <w:szCs w:val="26"/>
          </w:rPr>
          <w:instrText xml:space="preserve"> PAGEREF _Toc242567294 \h </w:instrText>
        </w:r>
        <w:r>
          <w:rPr>
            <w:noProof/>
            <w:webHidden/>
            <w:szCs w:val="26"/>
          </w:rPr>
        </w:r>
        <w:r>
          <w:rPr>
            <w:noProof/>
            <w:webHidden/>
            <w:szCs w:val="26"/>
          </w:rPr>
          <w:fldChar w:fldCharType="separate"/>
        </w:r>
        <w:r w:rsidR="0000273D">
          <w:rPr>
            <w:noProof/>
            <w:webHidden/>
            <w:szCs w:val="26"/>
          </w:rPr>
          <w:t>38</w:t>
        </w:r>
        <w:r>
          <w:rPr>
            <w:noProof/>
            <w:webHidden/>
            <w:szCs w:val="26"/>
          </w:rPr>
          <w:fldChar w:fldCharType="end"/>
        </w:r>
      </w:hyperlink>
    </w:p>
    <w:p w14:paraId="3BB1DB05" w14:textId="60AE67DF"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95" w:history="1">
        <w:r w:rsidRPr="00FC709B">
          <w:rPr>
            <w:rStyle w:val="Hyperlink"/>
            <w:b/>
            <w:bCs/>
            <w:noProof/>
            <w:szCs w:val="26"/>
            <w:u w:val="none"/>
          </w:rPr>
          <w:t>3.8.2</w:t>
        </w:r>
        <w:r w:rsidRPr="00FC709B">
          <w:rPr>
            <w:rStyle w:val="Hyperlink"/>
            <w:noProof/>
            <w:szCs w:val="26"/>
            <w:u w:val="none"/>
          </w:rPr>
          <w:t xml:space="preserve"> P3-17 Phản hồi với tài nguyên không tồn tại hoặc khác chủ sở hữu</w:t>
        </w:r>
        <w:r>
          <w:rPr>
            <w:noProof/>
            <w:webHidden/>
            <w:szCs w:val="26"/>
          </w:rPr>
          <w:tab/>
        </w:r>
        <w:r>
          <w:rPr>
            <w:noProof/>
            <w:webHidden/>
            <w:szCs w:val="26"/>
          </w:rPr>
          <w:fldChar w:fldCharType="begin"/>
        </w:r>
        <w:r>
          <w:rPr>
            <w:noProof/>
            <w:webHidden/>
            <w:szCs w:val="26"/>
          </w:rPr>
          <w:instrText xml:space="preserve"> PAGEREF _Toc242567295 \h </w:instrText>
        </w:r>
        <w:r>
          <w:rPr>
            <w:noProof/>
            <w:webHidden/>
            <w:szCs w:val="26"/>
          </w:rPr>
        </w:r>
        <w:r>
          <w:rPr>
            <w:noProof/>
            <w:webHidden/>
            <w:szCs w:val="26"/>
          </w:rPr>
          <w:fldChar w:fldCharType="separate"/>
        </w:r>
        <w:r w:rsidR="0000273D">
          <w:rPr>
            <w:noProof/>
            <w:webHidden/>
            <w:szCs w:val="26"/>
          </w:rPr>
          <w:t>39</w:t>
        </w:r>
        <w:r>
          <w:rPr>
            <w:noProof/>
            <w:webHidden/>
            <w:szCs w:val="26"/>
          </w:rPr>
          <w:fldChar w:fldCharType="end"/>
        </w:r>
      </w:hyperlink>
    </w:p>
    <w:p w14:paraId="312C1806" w14:textId="5CB21401"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96" w:history="1">
        <w:r w:rsidRPr="00FC709B">
          <w:rPr>
            <w:rStyle w:val="Hyperlink"/>
            <w:b/>
            <w:bCs/>
            <w:noProof/>
            <w:szCs w:val="26"/>
            <w:u w:val="none"/>
          </w:rPr>
          <w:t>3.8.3</w:t>
        </w:r>
        <w:r w:rsidRPr="00FC709B">
          <w:rPr>
            <w:rStyle w:val="Hyperlink"/>
            <w:noProof/>
            <w:szCs w:val="26"/>
            <w:u w:val="none"/>
          </w:rPr>
          <w:t xml:space="preserve"> P3-18 Thu hồi phiên khi đổi quyền hoặc khóa tài khoản</w:t>
        </w:r>
        <w:r>
          <w:rPr>
            <w:noProof/>
            <w:webHidden/>
            <w:szCs w:val="26"/>
          </w:rPr>
          <w:tab/>
        </w:r>
        <w:r>
          <w:rPr>
            <w:noProof/>
            <w:webHidden/>
            <w:szCs w:val="26"/>
          </w:rPr>
          <w:fldChar w:fldCharType="begin"/>
        </w:r>
        <w:r>
          <w:rPr>
            <w:noProof/>
            <w:webHidden/>
            <w:szCs w:val="26"/>
          </w:rPr>
          <w:instrText xml:space="preserve"> PAGEREF _Toc242567296 \h </w:instrText>
        </w:r>
        <w:r>
          <w:rPr>
            <w:noProof/>
            <w:webHidden/>
            <w:szCs w:val="26"/>
          </w:rPr>
        </w:r>
        <w:r>
          <w:rPr>
            <w:noProof/>
            <w:webHidden/>
            <w:szCs w:val="26"/>
          </w:rPr>
          <w:fldChar w:fldCharType="separate"/>
        </w:r>
        <w:r w:rsidR="0000273D">
          <w:rPr>
            <w:noProof/>
            <w:webHidden/>
            <w:szCs w:val="26"/>
          </w:rPr>
          <w:t>39</w:t>
        </w:r>
        <w:r>
          <w:rPr>
            <w:noProof/>
            <w:webHidden/>
            <w:szCs w:val="26"/>
          </w:rPr>
          <w:fldChar w:fldCharType="end"/>
        </w:r>
      </w:hyperlink>
    </w:p>
    <w:p w14:paraId="03A2636B" w14:textId="0BD5F45F"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297" w:history="1">
        <w:r w:rsidRPr="00FC709B">
          <w:rPr>
            <w:rStyle w:val="Hyperlink"/>
            <w:noProof/>
            <w:szCs w:val="26"/>
            <w:u w:val="none"/>
          </w:rPr>
          <w:t>3.9 Kết quả P3-19 đến P3-20</w:t>
        </w:r>
        <w:r>
          <w:rPr>
            <w:noProof/>
            <w:webHidden/>
            <w:szCs w:val="26"/>
          </w:rPr>
          <w:tab/>
        </w:r>
        <w:r>
          <w:rPr>
            <w:noProof/>
            <w:webHidden/>
            <w:szCs w:val="26"/>
          </w:rPr>
          <w:fldChar w:fldCharType="begin"/>
        </w:r>
        <w:r>
          <w:rPr>
            <w:noProof/>
            <w:webHidden/>
            <w:szCs w:val="26"/>
          </w:rPr>
          <w:instrText xml:space="preserve"> PAGEREF _Toc242567297 \h </w:instrText>
        </w:r>
        <w:r>
          <w:rPr>
            <w:noProof/>
            <w:webHidden/>
            <w:szCs w:val="26"/>
          </w:rPr>
        </w:r>
        <w:r>
          <w:rPr>
            <w:noProof/>
            <w:webHidden/>
            <w:szCs w:val="26"/>
          </w:rPr>
          <w:fldChar w:fldCharType="separate"/>
        </w:r>
        <w:r w:rsidR="0000273D">
          <w:rPr>
            <w:noProof/>
            <w:webHidden/>
            <w:szCs w:val="26"/>
          </w:rPr>
          <w:t>39</w:t>
        </w:r>
        <w:r>
          <w:rPr>
            <w:noProof/>
            <w:webHidden/>
            <w:szCs w:val="26"/>
          </w:rPr>
          <w:fldChar w:fldCharType="end"/>
        </w:r>
      </w:hyperlink>
    </w:p>
    <w:p w14:paraId="07CCAD0E" w14:textId="42DD7CD2"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98" w:history="1">
        <w:r w:rsidRPr="00FC709B">
          <w:rPr>
            <w:rStyle w:val="Hyperlink"/>
            <w:b/>
            <w:bCs/>
            <w:noProof/>
            <w:szCs w:val="26"/>
            <w:u w:val="none"/>
          </w:rPr>
          <w:t>3.9.1</w:t>
        </w:r>
        <w:r w:rsidRPr="00FC709B">
          <w:rPr>
            <w:rStyle w:val="Hyperlink"/>
            <w:noProof/>
            <w:szCs w:val="26"/>
            <w:u w:val="none"/>
          </w:rPr>
          <w:t xml:space="preserve"> P3-19 Đối chiếu quyền trên trình duyệt</w:t>
        </w:r>
        <w:r>
          <w:rPr>
            <w:noProof/>
            <w:webHidden/>
            <w:szCs w:val="26"/>
          </w:rPr>
          <w:tab/>
        </w:r>
        <w:r>
          <w:rPr>
            <w:noProof/>
            <w:webHidden/>
            <w:szCs w:val="26"/>
          </w:rPr>
          <w:fldChar w:fldCharType="begin"/>
        </w:r>
        <w:r>
          <w:rPr>
            <w:noProof/>
            <w:webHidden/>
            <w:szCs w:val="26"/>
          </w:rPr>
          <w:instrText xml:space="preserve"> PAGEREF _Toc242567298 \h </w:instrText>
        </w:r>
        <w:r>
          <w:rPr>
            <w:noProof/>
            <w:webHidden/>
            <w:szCs w:val="26"/>
          </w:rPr>
        </w:r>
        <w:r>
          <w:rPr>
            <w:noProof/>
            <w:webHidden/>
            <w:szCs w:val="26"/>
          </w:rPr>
          <w:fldChar w:fldCharType="separate"/>
        </w:r>
        <w:r w:rsidR="0000273D">
          <w:rPr>
            <w:noProof/>
            <w:webHidden/>
            <w:szCs w:val="26"/>
          </w:rPr>
          <w:t>39</w:t>
        </w:r>
        <w:r>
          <w:rPr>
            <w:noProof/>
            <w:webHidden/>
            <w:szCs w:val="26"/>
          </w:rPr>
          <w:fldChar w:fldCharType="end"/>
        </w:r>
      </w:hyperlink>
    </w:p>
    <w:p w14:paraId="5217B9DE" w14:textId="149C42C1"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299" w:history="1">
        <w:r w:rsidRPr="00FC709B">
          <w:rPr>
            <w:rStyle w:val="Hyperlink"/>
            <w:b/>
            <w:bCs/>
            <w:noProof/>
            <w:szCs w:val="26"/>
            <w:u w:val="none"/>
          </w:rPr>
          <w:t>3.9.2</w:t>
        </w:r>
        <w:r w:rsidRPr="00FC709B">
          <w:rPr>
            <w:rStyle w:val="Hyperlink"/>
            <w:noProof/>
            <w:szCs w:val="26"/>
            <w:u w:val="none"/>
          </w:rPr>
          <w:t xml:space="preserve"> P3-20 Đối chứng thao tác quản trị và đóng ticket</w:t>
        </w:r>
        <w:r>
          <w:rPr>
            <w:noProof/>
            <w:webHidden/>
            <w:szCs w:val="26"/>
          </w:rPr>
          <w:tab/>
        </w:r>
        <w:r>
          <w:rPr>
            <w:noProof/>
            <w:webHidden/>
            <w:szCs w:val="26"/>
          </w:rPr>
          <w:fldChar w:fldCharType="begin"/>
        </w:r>
        <w:r>
          <w:rPr>
            <w:noProof/>
            <w:webHidden/>
            <w:szCs w:val="26"/>
          </w:rPr>
          <w:instrText xml:space="preserve"> PAGEREF _Toc242567299 \h </w:instrText>
        </w:r>
        <w:r>
          <w:rPr>
            <w:noProof/>
            <w:webHidden/>
            <w:szCs w:val="26"/>
          </w:rPr>
        </w:r>
        <w:r>
          <w:rPr>
            <w:noProof/>
            <w:webHidden/>
            <w:szCs w:val="26"/>
          </w:rPr>
          <w:fldChar w:fldCharType="separate"/>
        </w:r>
        <w:r w:rsidR="0000273D">
          <w:rPr>
            <w:noProof/>
            <w:webHidden/>
            <w:szCs w:val="26"/>
          </w:rPr>
          <w:t>40</w:t>
        </w:r>
        <w:r>
          <w:rPr>
            <w:noProof/>
            <w:webHidden/>
            <w:szCs w:val="26"/>
          </w:rPr>
          <w:fldChar w:fldCharType="end"/>
        </w:r>
      </w:hyperlink>
    </w:p>
    <w:p w14:paraId="734253EF" w14:textId="6F4912E8"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00" w:history="1">
        <w:r w:rsidRPr="00FC709B">
          <w:rPr>
            <w:rStyle w:val="Hyperlink"/>
            <w:noProof/>
            <w:szCs w:val="26"/>
            <w:u w:val="none"/>
          </w:rPr>
          <w:t>3.10 Minh chứng chặn đọc đơn hàng khác tài khoản</w:t>
        </w:r>
        <w:r>
          <w:rPr>
            <w:noProof/>
            <w:webHidden/>
            <w:szCs w:val="26"/>
          </w:rPr>
          <w:tab/>
        </w:r>
        <w:r>
          <w:rPr>
            <w:noProof/>
            <w:webHidden/>
            <w:szCs w:val="26"/>
          </w:rPr>
          <w:fldChar w:fldCharType="begin"/>
        </w:r>
        <w:r>
          <w:rPr>
            <w:noProof/>
            <w:webHidden/>
            <w:szCs w:val="26"/>
          </w:rPr>
          <w:instrText xml:space="preserve"> PAGEREF _Toc242567300 \h </w:instrText>
        </w:r>
        <w:r>
          <w:rPr>
            <w:noProof/>
            <w:webHidden/>
            <w:szCs w:val="26"/>
          </w:rPr>
        </w:r>
        <w:r>
          <w:rPr>
            <w:noProof/>
            <w:webHidden/>
            <w:szCs w:val="26"/>
          </w:rPr>
          <w:fldChar w:fldCharType="separate"/>
        </w:r>
        <w:r w:rsidR="0000273D">
          <w:rPr>
            <w:noProof/>
            <w:webHidden/>
            <w:szCs w:val="26"/>
          </w:rPr>
          <w:t>40</w:t>
        </w:r>
        <w:r>
          <w:rPr>
            <w:noProof/>
            <w:webHidden/>
            <w:szCs w:val="26"/>
          </w:rPr>
          <w:fldChar w:fldCharType="end"/>
        </w:r>
      </w:hyperlink>
    </w:p>
    <w:p w14:paraId="529AF34E" w14:textId="5004A1C8"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01" w:history="1">
        <w:r w:rsidRPr="00FC709B">
          <w:rPr>
            <w:rStyle w:val="Hyperlink"/>
            <w:noProof/>
            <w:szCs w:val="26"/>
            <w:u w:val="none"/>
          </w:rPr>
          <w:t>3.11 Minh chứng chủ sở hữu đọc được đơn hàng</w:t>
        </w:r>
        <w:r>
          <w:rPr>
            <w:noProof/>
            <w:webHidden/>
            <w:szCs w:val="26"/>
          </w:rPr>
          <w:tab/>
        </w:r>
        <w:r>
          <w:rPr>
            <w:noProof/>
            <w:webHidden/>
            <w:szCs w:val="26"/>
          </w:rPr>
          <w:fldChar w:fldCharType="begin"/>
        </w:r>
        <w:r>
          <w:rPr>
            <w:noProof/>
            <w:webHidden/>
            <w:szCs w:val="26"/>
          </w:rPr>
          <w:instrText xml:space="preserve"> PAGEREF _Toc242567301 \h </w:instrText>
        </w:r>
        <w:r>
          <w:rPr>
            <w:noProof/>
            <w:webHidden/>
            <w:szCs w:val="26"/>
          </w:rPr>
        </w:r>
        <w:r>
          <w:rPr>
            <w:noProof/>
            <w:webHidden/>
            <w:szCs w:val="26"/>
          </w:rPr>
          <w:fldChar w:fldCharType="separate"/>
        </w:r>
        <w:r w:rsidR="0000273D">
          <w:rPr>
            <w:noProof/>
            <w:webHidden/>
            <w:szCs w:val="26"/>
          </w:rPr>
          <w:t>41</w:t>
        </w:r>
        <w:r>
          <w:rPr>
            <w:noProof/>
            <w:webHidden/>
            <w:szCs w:val="26"/>
          </w:rPr>
          <w:fldChar w:fldCharType="end"/>
        </w:r>
      </w:hyperlink>
    </w:p>
    <w:p w14:paraId="1D74DE5D" w14:textId="31BB73EC"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02" w:history="1">
        <w:r w:rsidRPr="00FC709B">
          <w:rPr>
            <w:rStyle w:val="Hyperlink"/>
            <w:noProof/>
            <w:szCs w:val="26"/>
            <w:u w:val="none"/>
          </w:rPr>
          <w:t>3.12 Dọn dữ liệu và giới hạn kiểm thử</w:t>
        </w:r>
        <w:r>
          <w:rPr>
            <w:noProof/>
            <w:webHidden/>
            <w:szCs w:val="26"/>
          </w:rPr>
          <w:tab/>
        </w:r>
        <w:r>
          <w:rPr>
            <w:noProof/>
            <w:webHidden/>
            <w:szCs w:val="26"/>
          </w:rPr>
          <w:fldChar w:fldCharType="begin"/>
        </w:r>
        <w:r>
          <w:rPr>
            <w:noProof/>
            <w:webHidden/>
            <w:szCs w:val="26"/>
          </w:rPr>
          <w:instrText xml:space="preserve"> PAGEREF _Toc242567302 \h </w:instrText>
        </w:r>
        <w:r>
          <w:rPr>
            <w:noProof/>
            <w:webHidden/>
            <w:szCs w:val="26"/>
          </w:rPr>
        </w:r>
        <w:r>
          <w:rPr>
            <w:noProof/>
            <w:webHidden/>
            <w:szCs w:val="26"/>
          </w:rPr>
          <w:fldChar w:fldCharType="separate"/>
        </w:r>
        <w:r w:rsidR="0000273D">
          <w:rPr>
            <w:noProof/>
            <w:webHidden/>
            <w:szCs w:val="26"/>
          </w:rPr>
          <w:t>41</w:t>
        </w:r>
        <w:r>
          <w:rPr>
            <w:noProof/>
            <w:webHidden/>
            <w:szCs w:val="26"/>
          </w:rPr>
          <w:fldChar w:fldCharType="end"/>
        </w:r>
      </w:hyperlink>
    </w:p>
    <w:p w14:paraId="27836643" w14:textId="604CC5ED"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03" w:history="1">
        <w:r w:rsidRPr="00FC709B">
          <w:rPr>
            <w:rStyle w:val="Hyperlink"/>
            <w:b/>
            <w:bCs/>
            <w:noProof/>
            <w:szCs w:val="26"/>
            <w:u w:val="none"/>
          </w:rPr>
          <w:t>3.12.1</w:t>
        </w:r>
        <w:r w:rsidRPr="00FC709B">
          <w:rPr>
            <w:rStyle w:val="Hyperlink"/>
            <w:noProof/>
            <w:szCs w:val="26"/>
            <w:u w:val="none"/>
          </w:rPr>
          <w:t xml:space="preserve"> Kết quả bảo toàn dữ liệu</w:t>
        </w:r>
        <w:r>
          <w:rPr>
            <w:noProof/>
            <w:webHidden/>
            <w:szCs w:val="26"/>
          </w:rPr>
          <w:tab/>
        </w:r>
        <w:r>
          <w:rPr>
            <w:noProof/>
            <w:webHidden/>
            <w:szCs w:val="26"/>
          </w:rPr>
          <w:fldChar w:fldCharType="begin"/>
        </w:r>
        <w:r>
          <w:rPr>
            <w:noProof/>
            <w:webHidden/>
            <w:szCs w:val="26"/>
          </w:rPr>
          <w:instrText xml:space="preserve"> PAGEREF _Toc242567303 \h </w:instrText>
        </w:r>
        <w:r>
          <w:rPr>
            <w:noProof/>
            <w:webHidden/>
            <w:szCs w:val="26"/>
          </w:rPr>
        </w:r>
        <w:r>
          <w:rPr>
            <w:noProof/>
            <w:webHidden/>
            <w:szCs w:val="26"/>
          </w:rPr>
          <w:fldChar w:fldCharType="separate"/>
        </w:r>
        <w:r w:rsidR="0000273D">
          <w:rPr>
            <w:noProof/>
            <w:webHidden/>
            <w:szCs w:val="26"/>
          </w:rPr>
          <w:t>41</w:t>
        </w:r>
        <w:r>
          <w:rPr>
            <w:noProof/>
            <w:webHidden/>
            <w:szCs w:val="26"/>
          </w:rPr>
          <w:fldChar w:fldCharType="end"/>
        </w:r>
      </w:hyperlink>
    </w:p>
    <w:p w14:paraId="76F6CEF6" w14:textId="72365198"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04" w:history="1">
        <w:r w:rsidRPr="00FC709B">
          <w:rPr>
            <w:rStyle w:val="Hyperlink"/>
            <w:b/>
            <w:bCs/>
            <w:noProof/>
            <w:szCs w:val="26"/>
            <w:u w:val="none"/>
          </w:rPr>
          <w:t>3.12.2</w:t>
        </w:r>
        <w:r w:rsidRPr="00FC709B">
          <w:rPr>
            <w:rStyle w:val="Hyperlink"/>
            <w:noProof/>
            <w:szCs w:val="26"/>
            <w:u w:val="none"/>
          </w:rPr>
          <w:t xml:space="preserve"> Giới hạn cần giữ trong kết luận</w:t>
        </w:r>
        <w:r>
          <w:rPr>
            <w:noProof/>
            <w:webHidden/>
            <w:szCs w:val="26"/>
          </w:rPr>
          <w:tab/>
        </w:r>
        <w:r>
          <w:rPr>
            <w:noProof/>
            <w:webHidden/>
            <w:szCs w:val="26"/>
          </w:rPr>
          <w:fldChar w:fldCharType="begin"/>
        </w:r>
        <w:r>
          <w:rPr>
            <w:noProof/>
            <w:webHidden/>
            <w:szCs w:val="26"/>
          </w:rPr>
          <w:instrText xml:space="preserve"> PAGEREF _Toc242567304 \h </w:instrText>
        </w:r>
        <w:r>
          <w:rPr>
            <w:noProof/>
            <w:webHidden/>
            <w:szCs w:val="26"/>
          </w:rPr>
        </w:r>
        <w:r>
          <w:rPr>
            <w:noProof/>
            <w:webHidden/>
            <w:szCs w:val="26"/>
          </w:rPr>
          <w:fldChar w:fldCharType="separate"/>
        </w:r>
        <w:r w:rsidR="0000273D">
          <w:rPr>
            <w:noProof/>
            <w:webHidden/>
            <w:szCs w:val="26"/>
          </w:rPr>
          <w:t>42</w:t>
        </w:r>
        <w:r>
          <w:rPr>
            <w:noProof/>
            <w:webHidden/>
            <w:szCs w:val="26"/>
          </w:rPr>
          <w:fldChar w:fldCharType="end"/>
        </w:r>
      </w:hyperlink>
    </w:p>
    <w:p w14:paraId="756E9D2A" w14:textId="78980D5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05" w:history="1">
        <w:r w:rsidRPr="00FC709B">
          <w:rPr>
            <w:rStyle w:val="Hyperlink"/>
            <w:b/>
            <w:bCs/>
            <w:noProof/>
            <w:szCs w:val="26"/>
            <w:u w:val="none"/>
          </w:rPr>
          <w:t>3.12.3</w:t>
        </w:r>
        <w:r w:rsidRPr="00FC709B">
          <w:rPr>
            <w:rStyle w:val="Hyperlink"/>
            <w:noProof/>
            <w:szCs w:val="26"/>
            <w:u w:val="none"/>
          </w:rPr>
          <w:t xml:space="preserve"> Hồ sơ bàn giao</w:t>
        </w:r>
        <w:r>
          <w:rPr>
            <w:noProof/>
            <w:webHidden/>
            <w:szCs w:val="26"/>
          </w:rPr>
          <w:tab/>
        </w:r>
        <w:r>
          <w:rPr>
            <w:noProof/>
            <w:webHidden/>
            <w:szCs w:val="26"/>
          </w:rPr>
          <w:fldChar w:fldCharType="begin"/>
        </w:r>
        <w:r>
          <w:rPr>
            <w:noProof/>
            <w:webHidden/>
            <w:szCs w:val="26"/>
          </w:rPr>
          <w:instrText xml:space="preserve"> PAGEREF _Toc242567305 \h </w:instrText>
        </w:r>
        <w:r>
          <w:rPr>
            <w:noProof/>
            <w:webHidden/>
            <w:szCs w:val="26"/>
          </w:rPr>
        </w:r>
        <w:r>
          <w:rPr>
            <w:noProof/>
            <w:webHidden/>
            <w:szCs w:val="26"/>
          </w:rPr>
          <w:fldChar w:fldCharType="separate"/>
        </w:r>
        <w:r w:rsidR="0000273D">
          <w:rPr>
            <w:noProof/>
            <w:webHidden/>
            <w:szCs w:val="26"/>
          </w:rPr>
          <w:t>42</w:t>
        </w:r>
        <w:r>
          <w:rPr>
            <w:noProof/>
            <w:webHidden/>
            <w:szCs w:val="26"/>
          </w:rPr>
          <w:fldChar w:fldCharType="end"/>
        </w:r>
      </w:hyperlink>
    </w:p>
    <w:p w14:paraId="2F904061" w14:textId="61E44C7C"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06" w:history="1">
        <w:r w:rsidRPr="00FC709B">
          <w:rPr>
            <w:rStyle w:val="Hyperlink"/>
            <w:b/>
            <w:bCs/>
            <w:noProof/>
            <w:szCs w:val="26"/>
            <w:u w:val="none"/>
          </w:rPr>
          <w:t>3.12.4</w:t>
        </w:r>
        <w:r w:rsidRPr="00FC709B">
          <w:rPr>
            <w:rStyle w:val="Hyperlink"/>
            <w:noProof/>
            <w:szCs w:val="26"/>
            <w:u w:val="none"/>
          </w:rPr>
          <w:t xml:space="preserve"> Tài liệu đối chiếu</w:t>
        </w:r>
        <w:r>
          <w:rPr>
            <w:noProof/>
            <w:webHidden/>
            <w:szCs w:val="26"/>
          </w:rPr>
          <w:tab/>
        </w:r>
        <w:r>
          <w:rPr>
            <w:noProof/>
            <w:webHidden/>
            <w:szCs w:val="26"/>
          </w:rPr>
          <w:fldChar w:fldCharType="begin"/>
        </w:r>
        <w:r>
          <w:rPr>
            <w:noProof/>
            <w:webHidden/>
            <w:szCs w:val="26"/>
          </w:rPr>
          <w:instrText xml:space="preserve"> PAGEREF _Toc242567306 \h </w:instrText>
        </w:r>
        <w:r>
          <w:rPr>
            <w:noProof/>
            <w:webHidden/>
            <w:szCs w:val="26"/>
          </w:rPr>
        </w:r>
        <w:r>
          <w:rPr>
            <w:noProof/>
            <w:webHidden/>
            <w:szCs w:val="26"/>
          </w:rPr>
          <w:fldChar w:fldCharType="separate"/>
        </w:r>
        <w:r w:rsidR="0000273D">
          <w:rPr>
            <w:noProof/>
            <w:webHidden/>
            <w:szCs w:val="26"/>
          </w:rPr>
          <w:t>42</w:t>
        </w:r>
        <w:r>
          <w:rPr>
            <w:noProof/>
            <w:webHidden/>
            <w:szCs w:val="26"/>
          </w:rPr>
          <w:fldChar w:fldCharType="end"/>
        </w:r>
      </w:hyperlink>
    </w:p>
    <w:p w14:paraId="4C02A746" w14:textId="4003CD33" w:rsidR="00991C6B" w:rsidRDefault="00991C6B">
      <w:pPr>
        <w:pStyle w:val="TOC1"/>
        <w:rPr>
          <w:rFonts w:asciiTheme="minorHAnsi" w:eastAsiaTheme="minorEastAsia" w:hAnsiTheme="minorHAnsi" w:cstheme="minorBidi"/>
          <w:noProof/>
          <w:color w:val="auto"/>
          <w:kern w:val="2"/>
          <w:sz w:val="24"/>
          <w:szCs w:val="24"/>
          <w14:ligatures w14:val="standardContextual"/>
        </w:rPr>
      </w:pPr>
      <w:hyperlink w:anchor="_Toc242567307" w:history="1">
        <w:r w:rsidRPr="00FC709B">
          <w:rPr>
            <w:rStyle w:val="Hyperlink"/>
            <w:b/>
            <w:bCs/>
            <w:noProof/>
            <w:szCs w:val="26"/>
            <w:u w:val="none"/>
          </w:rPr>
          <w:t>CHƯƠNG 4.</w:t>
        </w:r>
        <w:r w:rsidRPr="00FC709B">
          <w:rPr>
            <w:rStyle w:val="Hyperlink"/>
            <w:noProof/>
            <w:szCs w:val="26"/>
            <w:u w:val="none"/>
          </w:rPr>
          <w:t xml:space="preserve"> LOGIC NGHIỆP VỤ</w:t>
        </w:r>
        <w:r>
          <w:rPr>
            <w:noProof/>
            <w:webHidden/>
            <w:szCs w:val="26"/>
          </w:rPr>
          <w:tab/>
        </w:r>
        <w:r>
          <w:rPr>
            <w:noProof/>
            <w:webHidden/>
            <w:szCs w:val="26"/>
          </w:rPr>
          <w:fldChar w:fldCharType="begin"/>
        </w:r>
        <w:r>
          <w:rPr>
            <w:noProof/>
            <w:webHidden/>
            <w:szCs w:val="26"/>
          </w:rPr>
          <w:instrText xml:space="preserve"> PAGEREF _Toc242567307 \h </w:instrText>
        </w:r>
        <w:r>
          <w:rPr>
            <w:noProof/>
            <w:webHidden/>
            <w:szCs w:val="26"/>
          </w:rPr>
        </w:r>
        <w:r>
          <w:rPr>
            <w:noProof/>
            <w:webHidden/>
            <w:szCs w:val="26"/>
          </w:rPr>
          <w:fldChar w:fldCharType="separate"/>
        </w:r>
        <w:r w:rsidR="0000273D">
          <w:rPr>
            <w:noProof/>
            <w:webHidden/>
            <w:szCs w:val="26"/>
          </w:rPr>
          <w:t>43</w:t>
        </w:r>
        <w:r>
          <w:rPr>
            <w:noProof/>
            <w:webHidden/>
            <w:szCs w:val="26"/>
          </w:rPr>
          <w:fldChar w:fldCharType="end"/>
        </w:r>
      </w:hyperlink>
    </w:p>
    <w:p w14:paraId="1CD800B3" w14:textId="0272CD5B"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08" w:history="1">
        <w:r w:rsidRPr="00FC709B">
          <w:rPr>
            <w:rStyle w:val="Hyperlink"/>
            <w:noProof/>
            <w:szCs w:val="26"/>
            <w:u w:val="none"/>
          </w:rPr>
          <w:t>4.1 Phạm vi và phương pháp</w:t>
        </w:r>
        <w:r>
          <w:rPr>
            <w:noProof/>
            <w:webHidden/>
            <w:szCs w:val="26"/>
          </w:rPr>
          <w:tab/>
        </w:r>
        <w:r>
          <w:rPr>
            <w:noProof/>
            <w:webHidden/>
            <w:szCs w:val="26"/>
          </w:rPr>
          <w:fldChar w:fldCharType="begin"/>
        </w:r>
        <w:r>
          <w:rPr>
            <w:noProof/>
            <w:webHidden/>
            <w:szCs w:val="26"/>
          </w:rPr>
          <w:instrText xml:space="preserve"> PAGEREF _Toc242567308 \h </w:instrText>
        </w:r>
        <w:r>
          <w:rPr>
            <w:noProof/>
            <w:webHidden/>
            <w:szCs w:val="26"/>
          </w:rPr>
        </w:r>
        <w:r>
          <w:rPr>
            <w:noProof/>
            <w:webHidden/>
            <w:szCs w:val="26"/>
          </w:rPr>
          <w:fldChar w:fldCharType="separate"/>
        </w:r>
        <w:r w:rsidR="0000273D">
          <w:rPr>
            <w:noProof/>
            <w:webHidden/>
            <w:szCs w:val="26"/>
          </w:rPr>
          <w:t>43</w:t>
        </w:r>
        <w:r>
          <w:rPr>
            <w:noProof/>
            <w:webHidden/>
            <w:szCs w:val="26"/>
          </w:rPr>
          <w:fldChar w:fldCharType="end"/>
        </w:r>
      </w:hyperlink>
    </w:p>
    <w:p w14:paraId="259F8575" w14:textId="7DD88218"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09" w:history="1">
        <w:r w:rsidRPr="00FC709B">
          <w:rPr>
            <w:rStyle w:val="Hyperlink"/>
            <w:b/>
            <w:bCs/>
            <w:noProof/>
            <w:szCs w:val="26"/>
            <w:u w:val="none"/>
          </w:rPr>
          <w:t>4.1.1</w:t>
        </w:r>
        <w:r w:rsidRPr="00FC709B">
          <w:rPr>
            <w:rStyle w:val="Hyperlink"/>
            <w:noProof/>
            <w:szCs w:val="26"/>
            <w:u w:val="none"/>
          </w:rPr>
          <w:t xml:space="preserve"> Cách đọc hồ sơ</w:t>
        </w:r>
        <w:r>
          <w:rPr>
            <w:noProof/>
            <w:webHidden/>
            <w:szCs w:val="26"/>
          </w:rPr>
          <w:tab/>
        </w:r>
        <w:r>
          <w:rPr>
            <w:noProof/>
            <w:webHidden/>
            <w:szCs w:val="26"/>
          </w:rPr>
          <w:fldChar w:fldCharType="begin"/>
        </w:r>
        <w:r>
          <w:rPr>
            <w:noProof/>
            <w:webHidden/>
            <w:szCs w:val="26"/>
          </w:rPr>
          <w:instrText xml:space="preserve"> PAGEREF _Toc242567309 \h </w:instrText>
        </w:r>
        <w:r>
          <w:rPr>
            <w:noProof/>
            <w:webHidden/>
            <w:szCs w:val="26"/>
          </w:rPr>
        </w:r>
        <w:r>
          <w:rPr>
            <w:noProof/>
            <w:webHidden/>
            <w:szCs w:val="26"/>
          </w:rPr>
          <w:fldChar w:fldCharType="separate"/>
        </w:r>
        <w:r w:rsidR="0000273D">
          <w:rPr>
            <w:noProof/>
            <w:webHidden/>
            <w:szCs w:val="26"/>
          </w:rPr>
          <w:t>44</w:t>
        </w:r>
        <w:r>
          <w:rPr>
            <w:noProof/>
            <w:webHidden/>
            <w:szCs w:val="26"/>
          </w:rPr>
          <w:fldChar w:fldCharType="end"/>
        </w:r>
      </w:hyperlink>
    </w:p>
    <w:p w14:paraId="73CF9658" w14:textId="0BB67DF0"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10" w:history="1">
        <w:r w:rsidRPr="00FC709B">
          <w:rPr>
            <w:rStyle w:val="Hyperlink"/>
            <w:noProof/>
            <w:szCs w:val="26"/>
            <w:u w:val="none"/>
          </w:rPr>
          <w:t>4.2 F-P4-001 Checkout vượt giới hạn tiền</w:t>
        </w:r>
        <w:r>
          <w:rPr>
            <w:noProof/>
            <w:webHidden/>
            <w:szCs w:val="26"/>
          </w:rPr>
          <w:tab/>
        </w:r>
        <w:r>
          <w:rPr>
            <w:noProof/>
            <w:webHidden/>
            <w:szCs w:val="26"/>
          </w:rPr>
          <w:fldChar w:fldCharType="begin"/>
        </w:r>
        <w:r>
          <w:rPr>
            <w:noProof/>
            <w:webHidden/>
            <w:szCs w:val="26"/>
          </w:rPr>
          <w:instrText xml:space="preserve"> PAGEREF _Toc242567310 \h </w:instrText>
        </w:r>
        <w:r>
          <w:rPr>
            <w:noProof/>
            <w:webHidden/>
            <w:szCs w:val="26"/>
          </w:rPr>
        </w:r>
        <w:r>
          <w:rPr>
            <w:noProof/>
            <w:webHidden/>
            <w:szCs w:val="26"/>
          </w:rPr>
          <w:fldChar w:fldCharType="separate"/>
        </w:r>
        <w:r w:rsidR="0000273D">
          <w:rPr>
            <w:noProof/>
            <w:webHidden/>
            <w:szCs w:val="26"/>
          </w:rPr>
          <w:t>44</w:t>
        </w:r>
        <w:r>
          <w:rPr>
            <w:noProof/>
            <w:webHidden/>
            <w:szCs w:val="26"/>
          </w:rPr>
          <w:fldChar w:fldCharType="end"/>
        </w:r>
      </w:hyperlink>
    </w:p>
    <w:p w14:paraId="7DC79AB0" w14:textId="62738B8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11" w:history="1">
        <w:r w:rsidRPr="00FC709B">
          <w:rPr>
            <w:rStyle w:val="Hyperlink"/>
            <w:b/>
            <w:bCs/>
            <w:noProof/>
            <w:szCs w:val="26"/>
            <w:u w:val="none"/>
          </w:rPr>
          <w:t>4.2.1</w:t>
        </w:r>
        <w:r w:rsidRPr="00FC709B">
          <w:rPr>
            <w:rStyle w:val="Hyperlink"/>
            <w:noProof/>
            <w:szCs w:val="26"/>
            <w:u w:val="none"/>
          </w:rPr>
          <w:t xml:space="preserve"> Các bước tái hiện</w:t>
        </w:r>
        <w:r>
          <w:rPr>
            <w:noProof/>
            <w:webHidden/>
            <w:szCs w:val="26"/>
          </w:rPr>
          <w:tab/>
        </w:r>
        <w:r>
          <w:rPr>
            <w:noProof/>
            <w:webHidden/>
            <w:szCs w:val="26"/>
          </w:rPr>
          <w:fldChar w:fldCharType="begin"/>
        </w:r>
        <w:r>
          <w:rPr>
            <w:noProof/>
            <w:webHidden/>
            <w:szCs w:val="26"/>
          </w:rPr>
          <w:instrText xml:space="preserve"> PAGEREF _Toc242567311 \h </w:instrText>
        </w:r>
        <w:r>
          <w:rPr>
            <w:noProof/>
            <w:webHidden/>
            <w:szCs w:val="26"/>
          </w:rPr>
        </w:r>
        <w:r>
          <w:rPr>
            <w:noProof/>
            <w:webHidden/>
            <w:szCs w:val="26"/>
          </w:rPr>
          <w:fldChar w:fldCharType="separate"/>
        </w:r>
        <w:r w:rsidR="0000273D">
          <w:rPr>
            <w:noProof/>
            <w:webHidden/>
            <w:szCs w:val="26"/>
          </w:rPr>
          <w:t>44</w:t>
        </w:r>
        <w:r>
          <w:rPr>
            <w:noProof/>
            <w:webHidden/>
            <w:szCs w:val="26"/>
          </w:rPr>
          <w:fldChar w:fldCharType="end"/>
        </w:r>
      </w:hyperlink>
    </w:p>
    <w:p w14:paraId="6D86415A" w14:textId="2205A69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12" w:history="1">
        <w:r w:rsidRPr="00FC709B">
          <w:rPr>
            <w:rStyle w:val="Hyperlink"/>
            <w:b/>
            <w:bCs/>
            <w:noProof/>
            <w:szCs w:val="26"/>
            <w:u w:val="none"/>
          </w:rPr>
          <w:t>4.2.2</w:t>
        </w:r>
        <w:r w:rsidRPr="00FC709B">
          <w:rPr>
            <w:rStyle w:val="Hyperlink"/>
            <w:noProof/>
            <w:szCs w:val="26"/>
            <w:u w:val="none"/>
          </w:rPr>
          <w:t xml:space="preserve"> Nguyên nhân và phạm vi kết luận</w:t>
        </w:r>
        <w:r>
          <w:rPr>
            <w:noProof/>
            <w:webHidden/>
            <w:szCs w:val="26"/>
          </w:rPr>
          <w:tab/>
        </w:r>
        <w:r>
          <w:rPr>
            <w:noProof/>
            <w:webHidden/>
            <w:szCs w:val="26"/>
          </w:rPr>
          <w:fldChar w:fldCharType="begin"/>
        </w:r>
        <w:r>
          <w:rPr>
            <w:noProof/>
            <w:webHidden/>
            <w:szCs w:val="26"/>
          </w:rPr>
          <w:instrText xml:space="preserve"> PAGEREF _Toc242567312 \h </w:instrText>
        </w:r>
        <w:r>
          <w:rPr>
            <w:noProof/>
            <w:webHidden/>
            <w:szCs w:val="26"/>
          </w:rPr>
        </w:r>
        <w:r>
          <w:rPr>
            <w:noProof/>
            <w:webHidden/>
            <w:szCs w:val="26"/>
          </w:rPr>
          <w:fldChar w:fldCharType="separate"/>
        </w:r>
        <w:r w:rsidR="0000273D">
          <w:rPr>
            <w:noProof/>
            <w:webHidden/>
            <w:szCs w:val="26"/>
          </w:rPr>
          <w:t>44</w:t>
        </w:r>
        <w:r>
          <w:rPr>
            <w:noProof/>
            <w:webHidden/>
            <w:szCs w:val="26"/>
          </w:rPr>
          <w:fldChar w:fldCharType="end"/>
        </w:r>
      </w:hyperlink>
    </w:p>
    <w:p w14:paraId="52861DCB" w14:textId="6E2E4D89"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13" w:history="1">
        <w:r w:rsidRPr="00FC709B">
          <w:rPr>
            <w:rStyle w:val="Hyperlink"/>
            <w:noProof/>
            <w:szCs w:val="26"/>
            <w:u w:val="none"/>
          </w:rPr>
          <w:t>4.3 Khắc phục và điều kiện retest</w:t>
        </w:r>
        <w:r>
          <w:rPr>
            <w:noProof/>
            <w:webHidden/>
            <w:szCs w:val="26"/>
          </w:rPr>
          <w:tab/>
        </w:r>
        <w:r>
          <w:rPr>
            <w:noProof/>
            <w:webHidden/>
            <w:szCs w:val="26"/>
          </w:rPr>
          <w:fldChar w:fldCharType="begin"/>
        </w:r>
        <w:r>
          <w:rPr>
            <w:noProof/>
            <w:webHidden/>
            <w:szCs w:val="26"/>
          </w:rPr>
          <w:instrText xml:space="preserve"> PAGEREF _Toc242567313 \h </w:instrText>
        </w:r>
        <w:r>
          <w:rPr>
            <w:noProof/>
            <w:webHidden/>
            <w:szCs w:val="26"/>
          </w:rPr>
        </w:r>
        <w:r>
          <w:rPr>
            <w:noProof/>
            <w:webHidden/>
            <w:szCs w:val="26"/>
          </w:rPr>
          <w:fldChar w:fldCharType="separate"/>
        </w:r>
        <w:r w:rsidR="0000273D">
          <w:rPr>
            <w:noProof/>
            <w:webHidden/>
            <w:szCs w:val="26"/>
          </w:rPr>
          <w:t>45</w:t>
        </w:r>
        <w:r>
          <w:rPr>
            <w:noProof/>
            <w:webHidden/>
            <w:szCs w:val="26"/>
          </w:rPr>
          <w:fldChar w:fldCharType="end"/>
        </w:r>
      </w:hyperlink>
    </w:p>
    <w:p w14:paraId="7E31D793" w14:textId="12F43559"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14" w:history="1">
        <w:r w:rsidRPr="00FC709B">
          <w:rPr>
            <w:rStyle w:val="Hyperlink"/>
            <w:b/>
            <w:bCs/>
            <w:noProof/>
            <w:szCs w:val="26"/>
            <w:u w:val="none"/>
          </w:rPr>
          <w:t>4.3.1</w:t>
        </w:r>
        <w:r w:rsidRPr="00FC709B">
          <w:rPr>
            <w:rStyle w:val="Hyperlink"/>
            <w:noProof/>
            <w:szCs w:val="26"/>
            <w:u w:val="none"/>
          </w:rPr>
          <w:t xml:space="preserve"> Kiểm thử lại sau khắc phục chưa thực hiện</w:t>
        </w:r>
        <w:r>
          <w:rPr>
            <w:noProof/>
            <w:webHidden/>
            <w:szCs w:val="26"/>
          </w:rPr>
          <w:tab/>
        </w:r>
        <w:r>
          <w:rPr>
            <w:noProof/>
            <w:webHidden/>
            <w:szCs w:val="26"/>
          </w:rPr>
          <w:fldChar w:fldCharType="begin"/>
        </w:r>
        <w:r>
          <w:rPr>
            <w:noProof/>
            <w:webHidden/>
            <w:szCs w:val="26"/>
          </w:rPr>
          <w:instrText xml:space="preserve"> PAGEREF _Toc242567314 \h </w:instrText>
        </w:r>
        <w:r>
          <w:rPr>
            <w:noProof/>
            <w:webHidden/>
            <w:szCs w:val="26"/>
          </w:rPr>
        </w:r>
        <w:r>
          <w:rPr>
            <w:noProof/>
            <w:webHidden/>
            <w:szCs w:val="26"/>
          </w:rPr>
          <w:fldChar w:fldCharType="separate"/>
        </w:r>
        <w:r w:rsidR="0000273D">
          <w:rPr>
            <w:noProof/>
            <w:webHidden/>
            <w:szCs w:val="26"/>
          </w:rPr>
          <w:t>45</w:t>
        </w:r>
        <w:r>
          <w:rPr>
            <w:noProof/>
            <w:webHidden/>
            <w:szCs w:val="26"/>
          </w:rPr>
          <w:fldChar w:fldCharType="end"/>
        </w:r>
      </w:hyperlink>
    </w:p>
    <w:p w14:paraId="592812A5" w14:textId="093A5FDA"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15" w:history="1">
        <w:r w:rsidRPr="00FC709B">
          <w:rPr>
            <w:rStyle w:val="Hyperlink"/>
            <w:b/>
            <w:bCs/>
            <w:noProof/>
            <w:szCs w:val="26"/>
            <w:u w:val="none"/>
          </w:rPr>
          <w:t>4.3.2</w:t>
        </w:r>
        <w:r w:rsidRPr="00FC709B">
          <w:rPr>
            <w:rStyle w:val="Hyperlink"/>
            <w:noProof/>
            <w:szCs w:val="26"/>
            <w:u w:val="none"/>
          </w:rPr>
          <w:t xml:space="preserve"> Minh chứng lỗi trên giao diện</w:t>
        </w:r>
        <w:r>
          <w:rPr>
            <w:noProof/>
            <w:webHidden/>
            <w:szCs w:val="26"/>
          </w:rPr>
          <w:tab/>
        </w:r>
        <w:r>
          <w:rPr>
            <w:noProof/>
            <w:webHidden/>
            <w:szCs w:val="26"/>
          </w:rPr>
          <w:fldChar w:fldCharType="begin"/>
        </w:r>
        <w:r>
          <w:rPr>
            <w:noProof/>
            <w:webHidden/>
            <w:szCs w:val="26"/>
          </w:rPr>
          <w:instrText xml:space="preserve"> PAGEREF _Toc242567315 \h </w:instrText>
        </w:r>
        <w:r>
          <w:rPr>
            <w:noProof/>
            <w:webHidden/>
            <w:szCs w:val="26"/>
          </w:rPr>
        </w:r>
        <w:r>
          <w:rPr>
            <w:noProof/>
            <w:webHidden/>
            <w:szCs w:val="26"/>
          </w:rPr>
          <w:fldChar w:fldCharType="separate"/>
        </w:r>
        <w:r w:rsidR="0000273D">
          <w:rPr>
            <w:noProof/>
            <w:webHidden/>
            <w:szCs w:val="26"/>
          </w:rPr>
          <w:t>45</w:t>
        </w:r>
        <w:r>
          <w:rPr>
            <w:noProof/>
            <w:webHidden/>
            <w:szCs w:val="26"/>
          </w:rPr>
          <w:fldChar w:fldCharType="end"/>
        </w:r>
      </w:hyperlink>
    </w:p>
    <w:p w14:paraId="716021AD" w14:textId="6C514EE4"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16" w:history="1">
        <w:r w:rsidRPr="00FC709B">
          <w:rPr>
            <w:rStyle w:val="Hyperlink"/>
            <w:noProof/>
            <w:szCs w:val="26"/>
            <w:u w:val="none"/>
          </w:rPr>
          <w:t>4.4 Kết quả P4-01 đến P4-03</w:t>
        </w:r>
        <w:r>
          <w:rPr>
            <w:noProof/>
            <w:webHidden/>
            <w:szCs w:val="26"/>
          </w:rPr>
          <w:tab/>
        </w:r>
        <w:r>
          <w:rPr>
            <w:noProof/>
            <w:webHidden/>
            <w:szCs w:val="26"/>
          </w:rPr>
          <w:fldChar w:fldCharType="begin"/>
        </w:r>
        <w:r>
          <w:rPr>
            <w:noProof/>
            <w:webHidden/>
            <w:szCs w:val="26"/>
          </w:rPr>
          <w:instrText xml:space="preserve"> PAGEREF _Toc242567316 \h </w:instrText>
        </w:r>
        <w:r>
          <w:rPr>
            <w:noProof/>
            <w:webHidden/>
            <w:szCs w:val="26"/>
          </w:rPr>
        </w:r>
        <w:r>
          <w:rPr>
            <w:noProof/>
            <w:webHidden/>
            <w:szCs w:val="26"/>
          </w:rPr>
          <w:fldChar w:fldCharType="separate"/>
        </w:r>
        <w:r w:rsidR="0000273D">
          <w:rPr>
            <w:noProof/>
            <w:webHidden/>
            <w:szCs w:val="26"/>
          </w:rPr>
          <w:t>46</w:t>
        </w:r>
        <w:r>
          <w:rPr>
            <w:noProof/>
            <w:webHidden/>
            <w:szCs w:val="26"/>
          </w:rPr>
          <w:fldChar w:fldCharType="end"/>
        </w:r>
      </w:hyperlink>
    </w:p>
    <w:p w14:paraId="0FF8CC9B" w14:textId="3C58ABC2"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17" w:history="1">
        <w:r w:rsidRPr="00FC709B">
          <w:rPr>
            <w:rStyle w:val="Hyperlink"/>
            <w:b/>
            <w:bCs/>
            <w:noProof/>
            <w:szCs w:val="26"/>
            <w:u w:val="none"/>
          </w:rPr>
          <w:t>4.4.1</w:t>
        </w:r>
        <w:r w:rsidRPr="00FC709B">
          <w:rPr>
            <w:rStyle w:val="Hyperlink"/>
            <w:noProof/>
            <w:szCs w:val="26"/>
            <w:u w:val="none"/>
          </w:rPr>
          <w:t xml:space="preserve"> P4-01 Trạng thái ban đầu và tài khoản kiểm thử</w:t>
        </w:r>
        <w:r>
          <w:rPr>
            <w:noProof/>
            <w:webHidden/>
            <w:szCs w:val="26"/>
          </w:rPr>
          <w:tab/>
        </w:r>
        <w:r>
          <w:rPr>
            <w:noProof/>
            <w:webHidden/>
            <w:szCs w:val="26"/>
          </w:rPr>
          <w:fldChar w:fldCharType="begin"/>
        </w:r>
        <w:r>
          <w:rPr>
            <w:noProof/>
            <w:webHidden/>
            <w:szCs w:val="26"/>
          </w:rPr>
          <w:instrText xml:space="preserve"> PAGEREF _Toc242567317 \h </w:instrText>
        </w:r>
        <w:r>
          <w:rPr>
            <w:noProof/>
            <w:webHidden/>
            <w:szCs w:val="26"/>
          </w:rPr>
        </w:r>
        <w:r>
          <w:rPr>
            <w:noProof/>
            <w:webHidden/>
            <w:szCs w:val="26"/>
          </w:rPr>
          <w:fldChar w:fldCharType="separate"/>
        </w:r>
        <w:r w:rsidR="0000273D">
          <w:rPr>
            <w:noProof/>
            <w:webHidden/>
            <w:szCs w:val="26"/>
          </w:rPr>
          <w:t>46</w:t>
        </w:r>
        <w:r>
          <w:rPr>
            <w:noProof/>
            <w:webHidden/>
            <w:szCs w:val="26"/>
          </w:rPr>
          <w:fldChar w:fldCharType="end"/>
        </w:r>
      </w:hyperlink>
    </w:p>
    <w:p w14:paraId="56CE195E" w14:textId="20BD02A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18" w:history="1">
        <w:r w:rsidRPr="00FC709B">
          <w:rPr>
            <w:rStyle w:val="Hyperlink"/>
            <w:b/>
            <w:bCs/>
            <w:noProof/>
            <w:szCs w:val="26"/>
            <w:u w:val="none"/>
          </w:rPr>
          <w:t>4.4.2</w:t>
        </w:r>
        <w:r w:rsidRPr="00FC709B">
          <w:rPr>
            <w:rStyle w:val="Hyperlink"/>
            <w:noProof/>
            <w:szCs w:val="26"/>
            <w:u w:val="none"/>
          </w:rPr>
          <w:t xml:space="preserve"> P4-02 Giới hạn số lượng và giá từ client</w:t>
        </w:r>
        <w:r>
          <w:rPr>
            <w:noProof/>
            <w:webHidden/>
            <w:szCs w:val="26"/>
          </w:rPr>
          <w:tab/>
        </w:r>
        <w:r>
          <w:rPr>
            <w:noProof/>
            <w:webHidden/>
            <w:szCs w:val="26"/>
          </w:rPr>
          <w:fldChar w:fldCharType="begin"/>
        </w:r>
        <w:r>
          <w:rPr>
            <w:noProof/>
            <w:webHidden/>
            <w:szCs w:val="26"/>
          </w:rPr>
          <w:instrText xml:space="preserve"> PAGEREF _Toc242567318 \h </w:instrText>
        </w:r>
        <w:r>
          <w:rPr>
            <w:noProof/>
            <w:webHidden/>
            <w:szCs w:val="26"/>
          </w:rPr>
        </w:r>
        <w:r>
          <w:rPr>
            <w:noProof/>
            <w:webHidden/>
            <w:szCs w:val="26"/>
          </w:rPr>
          <w:fldChar w:fldCharType="separate"/>
        </w:r>
        <w:r w:rsidR="0000273D">
          <w:rPr>
            <w:noProof/>
            <w:webHidden/>
            <w:szCs w:val="26"/>
          </w:rPr>
          <w:t>46</w:t>
        </w:r>
        <w:r>
          <w:rPr>
            <w:noProof/>
            <w:webHidden/>
            <w:szCs w:val="26"/>
          </w:rPr>
          <w:fldChar w:fldCharType="end"/>
        </w:r>
      </w:hyperlink>
    </w:p>
    <w:p w14:paraId="3BB01ACB" w14:textId="3FD0078E"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19" w:history="1">
        <w:r w:rsidRPr="00FC709B">
          <w:rPr>
            <w:rStyle w:val="Hyperlink"/>
            <w:b/>
            <w:bCs/>
            <w:noProof/>
            <w:szCs w:val="26"/>
            <w:u w:val="none"/>
          </w:rPr>
          <w:t>4.4.3</w:t>
        </w:r>
        <w:r w:rsidRPr="00FC709B">
          <w:rPr>
            <w:rStyle w:val="Hyperlink"/>
            <w:noProof/>
            <w:szCs w:val="26"/>
            <w:u w:val="none"/>
          </w:rPr>
          <w:t xml:space="preserve"> P4-03 Xác thực thay thế và bỏ mã giảm giá</w:t>
        </w:r>
        <w:r>
          <w:rPr>
            <w:noProof/>
            <w:webHidden/>
            <w:szCs w:val="26"/>
          </w:rPr>
          <w:tab/>
        </w:r>
        <w:r>
          <w:rPr>
            <w:noProof/>
            <w:webHidden/>
            <w:szCs w:val="26"/>
          </w:rPr>
          <w:fldChar w:fldCharType="begin"/>
        </w:r>
        <w:r>
          <w:rPr>
            <w:noProof/>
            <w:webHidden/>
            <w:szCs w:val="26"/>
          </w:rPr>
          <w:instrText xml:space="preserve"> PAGEREF _Toc242567319 \h </w:instrText>
        </w:r>
        <w:r>
          <w:rPr>
            <w:noProof/>
            <w:webHidden/>
            <w:szCs w:val="26"/>
          </w:rPr>
        </w:r>
        <w:r>
          <w:rPr>
            <w:noProof/>
            <w:webHidden/>
            <w:szCs w:val="26"/>
          </w:rPr>
          <w:fldChar w:fldCharType="separate"/>
        </w:r>
        <w:r w:rsidR="0000273D">
          <w:rPr>
            <w:noProof/>
            <w:webHidden/>
            <w:szCs w:val="26"/>
          </w:rPr>
          <w:t>46</w:t>
        </w:r>
        <w:r>
          <w:rPr>
            <w:noProof/>
            <w:webHidden/>
            <w:szCs w:val="26"/>
          </w:rPr>
          <w:fldChar w:fldCharType="end"/>
        </w:r>
      </w:hyperlink>
    </w:p>
    <w:p w14:paraId="6E00A9F2" w14:textId="714B335C"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20" w:history="1">
        <w:r w:rsidRPr="00FC709B">
          <w:rPr>
            <w:rStyle w:val="Hyperlink"/>
            <w:noProof/>
            <w:szCs w:val="26"/>
            <w:u w:val="none"/>
          </w:rPr>
          <w:t>4.5 Kết quả P4-04 đến P4-06</w:t>
        </w:r>
        <w:r>
          <w:rPr>
            <w:noProof/>
            <w:webHidden/>
            <w:szCs w:val="26"/>
          </w:rPr>
          <w:tab/>
        </w:r>
        <w:r>
          <w:rPr>
            <w:noProof/>
            <w:webHidden/>
            <w:szCs w:val="26"/>
          </w:rPr>
          <w:fldChar w:fldCharType="begin"/>
        </w:r>
        <w:r>
          <w:rPr>
            <w:noProof/>
            <w:webHidden/>
            <w:szCs w:val="26"/>
          </w:rPr>
          <w:instrText xml:space="preserve"> PAGEREF _Toc242567320 \h </w:instrText>
        </w:r>
        <w:r>
          <w:rPr>
            <w:noProof/>
            <w:webHidden/>
            <w:szCs w:val="26"/>
          </w:rPr>
        </w:r>
        <w:r>
          <w:rPr>
            <w:noProof/>
            <w:webHidden/>
            <w:szCs w:val="26"/>
          </w:rPr>
          <w:fldChar w:fldCharType="separate"/>
        </w:r>
        <w:r w:rsidR="0000273D">
          <w:rPr>
            <w:noProof/>
            <w:webHidden/>
            <w:szCs w:val="26"/>
          </w:rPr>
          <w:t>46</w:t>
        </w:r>
        <w:r>
          <w:rPr>
            <w:noProof/>
            <w:webHidden/>
            <w:szCs w:val="26"/>
          </w:rPr>
          <w:fldChar w:fldCharType="end"/>
        </w:r>
      </w:hyperlink>
    </w:p>
    <w:p w14:paraId="2A849EB4" w14:textId="721D4AAB"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21" w:history="1">
        <w:r w:rsidRPr="00FC709B">
          <w:rPr>
            <w:rStyle w:val="Hyperlink"/>
            <w:b/>
            <w:bCs/>
            <w:noProof/>
            <w:szCs w:val="26"/>
            <w:u w:val="none"/>
          </w:rPr>
          <w:t>4.5.1</w:t>
        </w:r>
        <w:r w:rsidRPr="00FC709B">
          <w:rPr>
            <w:rStyle w:val="Hyperlink"/>
            <w:noProof/>
            <w:szCs w:val="26"/>
            <w:u w:val="none"/>
          </w:rPr>
          <w:t xml:space="preserve"> P4-04 Tổng tiền phía server và dữ liệu đơn hàng</w:t>
        </w:r>
        <w:r>
          <w:rPr>
            <w:noProof/>
            <w:webHidden/>
            <w:szCs w:val="26"/>
          </w:rPr>
          <w:tab/>
        </w:r>
        <w:r>
          <w:rPr>
            <w:noProof/>
            <w:webHidden/>
            <w:szCs w:val="26"/>
          </w:rPr>
          <w:fldChar w:fldCharType="begin"/>
        </w:r>
        <w:r>
          <w:rPr>
            <w:noProof/>
            <w:webHidden/>
            <w:szCs w:val="26"/>
          </w:rPr>
          <w:instrText xml:space="preserve"> PAGEREF _Toc242567321 \h </w:instrText>
        </w:r>
        <w:r>
          <w:rPr>
            <w:noProof/>
            <w:webHidden/>
            <w:szCs w:val="26"/>
          </w:rPr>
        </w:r>
        <w:r>
          <w:rPr>
            <w:noProof/>
            <w:webHidden/>
            <w:szCs w:val="26"/>
          </w:rPr>
          <w:fldChar w:fldCharType="separate"/>
        </w:r>
        <w:r w:rsidR="0000273D">
          <w:rPr>
            <w:noProof/>
            <w:webHidden/>
            <w:szCs w:val="26"/>
          </w:rPr>
          <w:t>46</w:t>
        </w:r>
        <w:r>
          <w:rPr>
            <w:noProof/>
            <w:webHidden/>
            <w:szCs w:val="26"/>
          </w:rPr>
          <w:fldChar w:fldCharType="end"/>
        </w:r>
      </w:hyperlink>
    </w:p>
    <w:p w14:paraId="3CC9278C" w14:textId="1EBCA75B"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22" w:history="1">
        <w:r w:rsidRPr="00FC709B">
          <w:rPr>
            <w:rStyle w:val="Hyperlink"/>
            <w:b/>
            <w:bCs/>
            <w:noProof/>
            <w:szCs w:val="26"/>
            <w:u w:val="none"/>
          </w:rPr>
          <w:t>4.5.2</w:t>
        </w:r>
        <w:r w:rsidRPr="00FC709B">
          <w:rPr>
            <w:rStyle w:val="Hyperlink"/>
            <w:noProof/>
            <w:szCs w:val="26"/>
            <w:u w:val="none"/>
          </w:rPr>
          <w:t xml:space="preserve"> P4-05 Thay đổi tồn kho và trạng thái sản phẩm trước đặt hàng</w:t>
        </w:r>
        <w:r>
          <w:rPr>
            <w:noProof/>
            <w:webHidden/>
            <w:szCs w:val="26"/>
          </w:rPr>
          <w:tab/>
        </w:r>
        <w:r>
          <w:rPr>
            <w:noProof/>
            <w:webHidden/>
            <w:szCs w:val="26"/>
          </w:rPr>
          <w:fldChar w:fldCharType="begin"/>
        </w:r>
        <w:r>
          <w:rPr>
            <w:noProof/>
            <w:webHidden/>
            <w:szCs w:val="26"/>
          </w:rPr>
          <w:instrText xml:space="preserve"> PAGEREF _Toc242567322 \h </w:instrText>
        </w:r>
        <w:r>
          <w:rPr>
            <w:noProof/>
            <w:webHidden/>
            <w:szCs w:val="26"/>
          </w:rPr>
        </w:r>
        <w:r>
          <w:rPr>
            <w:noProof/>
            <w:webHidden/>
            <w:szCs w:val="26"/>
          </w:rPr>
          <w:fldChar w:fldCharType="separate"/>
        </w:r>
        <w:r w:rsidR="0000273D">
          <w:rPr>
            <w:noProof/>
            <w:webHidden/>
            <w:szCs w:val="26"/>
          </w:rPr>
          <w:t>46</w:t>
        </w:r>
        <w:r>
          <w:rPr>
            <w:noProof/>
            <w:webHidden/>
            <w:szCs w:val="26"/>
          </w:rPr>
          <w:fldChar w:fldCharType="end"/>
        </w:r>
      </w:hyperlink>
    </w:p>
    <w:p w14:paraId="0BFEFCA1" w14:textId="6064C4FB"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23" w:history="1">
        <w:r w:rsidRPr="00FC709B">
          <w:rPr>
            <w:rStyle w:val="Hyperlink"/>
            <w:b/>
            <w:bCs/>
            <w:noProof/>
            <w:szCs w:val="26"/>
            <w:u w:val="none"/>
          </w:rPr>
          <w:t>4.5.3</w:t>
        </w:r>
        <w:r w:rsidRPr="00FC709B">
          <w:rPr>
            <w:rStyle w:val="Hyperlink"/>
            <w:noProof/>
            <w:szCs w:val="26"/>
            <w:u w:val="none"/>
          </w:rPr>
          <w:t xml:space="preserve"> P4-06 Giá thay đổi trước và sau checkout</w:t>
        </w:r>
        <w:r>
          <w:rPr>
            <w:noProof/>
            <w:webHidden/>
            <w:szCs w:val="26"/>
          </w:rPr>
          <w:tab/>
        </w:r>
        <w:r>
          <w:rPr>
            <w:noProof/>
            <w:webHidden/>
            <w:szCs w:val="26"/>
          </w:rPr>
          <w:fldChar w:fldCharType="begin"/>
        </w:r>
        <w:r>
          <w:rPr>
            <w:noProof/>
            <w:webHidden/>
            <w:szCs w:val="26"/>
          </w:rPr>
          <w:instrText xml:space="preserve"> PAGEREF _Toc242567323 \h </w:instrText>
        </w:r>
        <w:r>
          <w:rPr>
            <w:noProof/>
            <w:webHidden/>
            <w:szCs w:val="26"/>
          </w:rPr>
        </w:r>
        <w:r>
          <w:rPr>
            <w:noProof/>
            <w:webHidden/>
            <w:szCs w:val="26"/>
          </w:rPr>
          <w:fldChar w:fldCharType="separate"/>
        </w:r>
        <w:r w:rsidR="0000273D">
          <w:rPr>
            <w:noProof/>
            <w:webHidden/>
            <w:szCs w:val="26"/>
          </w:rPr>
          <w:t>47</w:t>
        </w:r>
        <w:r>
          <w:rPr>
            <w:noProof/>
            <w:webHidden/>
            <w:szCs w:val="26"/>
          </w:rPr>
          <w:fldChar w:fldCharType="end"/>
        </w:r>
      </w:hyperlink>
    </w:p>
    <w:p w14:paraId="502E6D00" w14:textId="4CAA96A6"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24" w:history="1">
        <w:r w:rsidRPr="00FC709B">
          <w:rPr>
            <w:rStyle w:val="Hyperlink"/>
            <w:noProof/>
            <w:szCs w:val="26"/>
            <w:u w:val="none"/>
          </w:rPr>
          <w:t>4.6 Kết quả P4-07 đến P4-09</w:t>
        </w:r>
        <w:r>
          <w:rPr>
            <w:noProof/>
            <w:webHidden/>
            <w:szCs w:val="26"/>
          </w:rPr>
          <w:tab/>
        </w:r>
        <w:r>
          <w:rPr>
            <w:noProof/>
            <w:webHidden/>
            <w:szCs w:val="26"/>
          </w:rPr>
          <w:fldChar w:fldCharType="begin"/>
        </w:r>
        <w:r>
          <w:rPr>
            <w:noProof/>
            <w:webHidden/>
            <w:szCs w:val="26"/>
          </w:rPr>
          <w:instrText xml:space="preserve"> PAGEREF _Toc242567324 \h </w:instrText>
        </w:r>
        <w:r>
          <w:rPr>
            <w:noProof/>
            <w:webHidden/>
            <w:szCs w:val="26"/>
          </w:rPr>
        </w:r>
        <w:r>
          <w:rPr>
            <w:noProof/>
            <w:webHidden/>
            <w:szCs w:val="26"/>
          </w:rPr>
          <w:fldChar w:fldCharType="separate"/>
        </w:r>
        <w:r w:rsidR="0000273D">
          <w:rPr>
            <w:noProof/>
            <w:webHidden/>
            <w:szCs w:val="26"/>
          </w:rPr>
          <w:t>47</w:t>
        </w:r>
        <w:r>
          <w:rPr>
            <w:noProof/>
            <w:webHidden/>
            <w:szCs w:val="26"/>
          </w:rPr>
          <w:fldChar w:fldCharType="end"/>
        </w:r>
      </w:hyperlink>
    </w:p>
    <w:p w14:paraId="201881E7" w14:textId="1F724535"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25" w:history="1">
        <w:r w:rsidRPr="00FC709B">
          <w:rPr>
            <w:rStyle w:val="Hyperlink"/>
            <w:b/>
            <w:bCs/>
            <w:noProof/>
            <w:szCs w:val="26"/>
            <w:u w:val="none"/>
          </w:rPr>
          <w:t>4.6.1</w:t>
        </w:r>
        <w:r w:rsidRPr="00FC709B">
          <w:rPr>
            <w:rStyle w:val="Hyperlink"/>
            <w:noProof/>
            <w:szCs w:val="26"/>
            <w:u w:val="none"/>
          </w:rPr>
          <w:t xml:space="preserve"> P4-07 Coupon bị tắt hoặc hết hạn sau khi áp dụng</w:t>
        </w:r>
        <w:r>
          <w:rPr>
            <w:noProof/>
            <w:webHidden/>
            <w:szCs w:val="26"/>
          </w:rPr>
          <w:tab/>
        </w:r>
        <w:r>
          <w:rPr>
            <w:noProof/>
            <w:webHidden/>
            <w:szCs w:val="26"/>
          </w:rPr>
          <w:fldChar w:fldCharType="begin"/>
        </w:r>
        <w:r>
          <w:rPr>
            <w:noProof/>
            <w:webHidden/>
            <w:szCs w:val="26"/>
          </w:rPr>
          <w:instrText xml:space="preserve"> PAGEREF _Toc242567325 \h </w:instrText>
        </w:r>
        <w:r>
          <w:rPr>
            <w:noProof/>
            <w:webHidden/>
            <w:szCs w:val="26"/>
          </w:rPr>
        </w:r>
        <w:r>
          <w:rPr>
            <w:noProof/>
            <w:webHidden/>
            <w:szCs w:val="26"/>
          </w:rPr>
          <w:fldChar w:fldCharType="separate"/>
        </w:r>
        <w:r w:rsidR="0000273D">
          <w:rPr>
            <w:noProof/>
            <w:webHidden/>
            <w:szCs w:val="26"/>
          </w:rPr>
          <w:t>47</w:t>
        </w:r>
        <w:r>
          <w:rPr>
            <w:noProof/>
            <w:webHidden/>
            <w:szCs w:val="26"/>
          </w:rPr>
          <w:fldChar w:fldCharType="end"/>
        </w:r>
      </w:hyperlink>
    </w:p>
    <w:p w14:paraId="673C39C8" w14:textId="0F1EC54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26" w:history="1">
        <w:r w:rsidRPr="00FC709B">
          <w:rPr>
            <w:rStyle w:val="Hyperlink"/>
            <w:b/>
            <w:bCs/>
            <w:noProof/>
            <w:szCs w:val="26"/>
            <w:u w:val="none"/>
          </w:rPr>
          <w:t>4.6.2</w:t>
        </w:r>
        <w:r w:rsidRPr="00FC709B">
          <w:rPr>
            <w:rStyle w:val="Hyperlink"/>
            <w:noProof/>
            <w:szCs w:val="26"/>
            <w:u w:val="none"/>
          </w:rPr>
          <w:t xml:space="preserve"> P4-08 Idempotency tuần tự theo tài khoản</w:t>
        </w:r>
        <w:r>
          <w:rPr>
            <w:noProof/>
            <w:webHidden/>
            <w:szCs w:val="26"/>
          </w:rPr>
          <w:tab/>
        </w:r>
        <w:r>
          <w:rPr>
            <w:noProof/>
            <w:webHidden/>
            <w:szCs w:val="26"/>
          </w:rPr>
          <w:fldChar w:fldCharType="begin"/>
        </w:r>
        <w:r>
          <w:rPr>
            <w:noProof/>
            <w:webHidden/>
            <w:szCs w:val="26"/>
          </w:rPr>
          <w:instrText xml:space="preserve"> PAGEREF _Toc242567326 \h </w:instrText>
        </w:r>
        <w:r>
          <w:rPr>
            <w:noProof/>
            <w:webHidden/>
            <w:szCs w:val="26"/>
          </w:rPr>
        </w:r>
        <w:r>
          <w:rPr>
            <w:noProof/>
            <w:webHidden/>
            <w:szCs w:val="26"/>
          </w:rPr>
          <w:fldChar w:fldCharType="separate"/>
        </w:r>
        <w:r w:rsidR="0000273D">
          <w:rPr>
            <w:noProof/>
            <w:webHidden/>
            <w:szCs w:val="26"/>
          </w:rPr>
          <w:t>47</w:t>
        </w:r>
        <w:r>
          <w:rPr>
            <w:noProof/>
            <w:webHidden/>
            <w:szCs w:val="26"/>
          </w:rPr>
          <w:fldChar w:fldCharType="end"/>
        </w:r>
      </w:hyperlink>
    </w:p>
    <w:p w14:paraId="0C8196B6" w14:textId="6BD0209E"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27" w:history="1">
        <w:r w:rsidRPr="00FC709B">
          <w:rPr>
            <w:rStyle w:val="Hyperlink"/>
            <w:b/>
            <w:bCs/>
            <w:noProof/>
            <w:szCs w:val="26"/>
            <w:u w:val="none"/>
          </w:rPr>
          <w:t>4.6.3</w:t>
        </w:r>
        <w:r w:rsidRPr="00FC709B">
          <w:rPr>
            <w:rStyle w:val="Hyperlink"/>
            <w:noProof/>
            <w:szCs w:val="26"/>
            <w:u w:val="none"/>
          </w:rPr>
          <w:t xml:space="preserve"> P4-09 Bốn checkout đồng thời cùng key</w:t>
        </w:r>
        <w:r>
          <w:rPr>
            <w:noProof/>
            <w:webHidden/>
            <w:szCs w:val="26"/>
          </w:rPr>
          <w:tab/>
        </w:r>
        <w:r>
          <w:rPr>
            <w:noProof/>
            <w:webHidden/>
            <w:szCs w:val="26"/>
          </w:rPr>
          <w:fldChar w:fldCharType="begin"/>
        </w:r>
        <w:r>
          <w:rPr>
            <w:noProof/>
            <w:webHidden/>
            <w:szCs w:val="26"/>
          </w:rPr>
          <w:instrText xml:space="preserve"> PAGEREF _Toc242567327 \h </w:instrText>
        </w:r>
        <w:r>
          <w:rPr>
            <w:noProof/>
            <w:webHidden/>
            <w:szCs w:val="26"/>
          </w:rPr>
        </w:r>
        <w:r>
          <w:rPr>
            <w:noProof/>
            <w:webHidden/>
            <w:szCs w:val="26"/>
          </w:rPr>
          <w:fldChar w:fldCharType="separate"/>
        </w:r>
        <w:r w:rsidR="0000273D">
          <w:rPr>
            <w:noProof/>
            <w:webHidden/>
            <w:szCs w:val="26"/>
          </w:rPr>
          <w:t>47</w:t>
        </w:r>
        <w:r>
          <w:rPr>
            <w:noProof/>
            <w:webHidden/>
            <w:szCs w:val="26"/>
          </w:rPr>
          <w:fldChar w:fldCharType="end"/>
        </w:r>
      </w:hyperlink>
    </w:p>
    <w:p w14:paraId="627F6A8E" w14:textId="17A69943"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28" w:history="1">
        <w:r w:rsidRPr="00FC709B">
          <w:rPr>
            <w:rStyle w:val="Hyperlink"/>
            <w:noProof/>
            <w:szCs w:val="26"/>
            <w:u w:val="none"/>
          </w:rPr>
          <w:t>4.7 Kết quả P4-10 đến P4-12</w:t>
        </w:r>
        <w:r>
          <w:rPr>
            <w:noProof/>
            <w:webHidden/>
            <w:szCs w:val="26"/>
          </w:rPr>
          <w:tab/>
        </w:r>
        <w:r>
          <w:rPr>
            <w:noProof/>
            <w:webHidden/>
            <w:szCs w:val="26"/>
          </w:rPr>
          <w:fldChar w:fldCharType="begin"/>
        </w:r>
        <w:r>
          <w:rPr>
            <w:noProof/>
            <w:webHidden/>
            <w:szCs w:val="26"/>
          </w:rPr>
          <w:instrText xml:space="preserve"> PAGEREF _Toc242567328 \h </w:instrText>
        </w:r>
        <w:r>
          <w:rPr>
            <w:noProof/>
            <w:webHidden/>
            <w:szCs w:val="26"/>
          </w:rPr>
        </w:r>
        <w:r>
          <w:rPr>
            <w:noProof/>
            <w:webHidden/>
            <w:szCs w:val="26"/>
          </w:rPr>
          <w:fldChar w:fldCharType="separate"/>
        </w:r>
        <w:r w:rsidR="0000273D">
          <w:rPr>
            <w:noProof/>
            <w:webHidden/>
            <w:szCs w:val="26"/>
          </w:rPr>
          <w:t>48</w:t>
        </w:r>
        <w:r>
          <w:rPr>
            <w:noProof/>
            <w:webHidden/>
            <w:szCs w:val="26"/>
          </w:rPr>
          <w:fldChar w:fldCharType="end"/>
        </w:r>
      </w:hyperlink>
    </w:p>
    <w:p w14:paraId="4D27AA65" w14:textId="0E08A205"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29" w:history="1">
        <w:r w:rsidRPr="00FC709B">
          <w:rPr>
            <w:rStyle w:val="Hyperlink"/>
            <w:b/>
            <w:bCs/>
            <w:noProof/>
            <w:szCs w:val="26"/>
            <w:u w:val="none"/>
          </w:rPr>
          <w:t>4.7.1</w:t>
        </w:r>
        <w:r w:rsidRPr="00FC709B">
          <w:rPr>
            <w:rStyle w:val="Hyperlink"/>
            <w:noProof/>
            <w:szCs w:val="26"/>
            <w:u w:val="none"/>
          </w:rPr>
          <w:t xml:space="preserve"> P4-10 Hai yêu cầu đặt hàng khác khóa trên cùng giỏ</w:t>
        </w:r>
        <w:r>
          <w:rPr>
            <w:noProof/>
            <w:webHidden/>
            <w:szCs w:val="26"/>
          </w:rPr>
          <w:tab/>
        </w:r>
        <w:r>
          <w:rPr>
            <w:noProof/>
            <w:webHidden/>
            <w:szCs w:val="26"/>
          </w:rPr>
          <w:fldChar w:fldCharType="begin"/>
        </w:r>
        <w:r>
          <w:rPr>
            <w:noProof/>
            <w:webHidden/>
            <w:szCs w:val="26"/>
          </w:rPr>
          <w:instrText xml:space="preserve"> PAGEREF _Toc242567329 \h </w:instrText>
        </w:r>
        <w:r>
          <w:rPr>
            <w:noProof/>
            <w:webHidden/>
            <w:szCs w:val="26"/>
          </w:rPr>
        </w:r>
        <w:r>
          <w:rPr>
            <w:noProof/>
            <w:webHidden/>
            <w:szCs w:val="26"/>
          </w:rPr>
          <w:fldChar w:fldCharType="separate"/>
        </w:r>
        <w:r w:rsidR="0000273D">
          <w:rPr>
            <w:noProof/>
            <w:webHidden/>
            <w:szCs w:val="26"/>
          </w:rPr>
          <w:t>48</w:t>
        </w:r>
        <w:r>
          <w:rPr>
            <w:noProof/>
            <w:webHidden/>
            <w:szCs w:val="26"/>
          </w:rPr>
          <w:fldChar w:fldCharType="end"/>
        </w:r>
      </w:hyperlink>
    </w:p>
    <w:p w14:paraId="05C0B23F" w14:textId="2F3795E3"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30" w:history="1">
        <w:r w:rsidRPr="00FC709B">
          <w:rPr>
            <w:rStyle w:val="Hyperlink"/>
            <w:b/>
            <w:bCs/>
            <w:noProof/>
            <w:szCs w:val="26"/>
            <w:u w:val="none"/>
          </w:rPr>
          <w:t>4.7.2</w:t>
        </w:r>
        <w:r w:rsidRPr="00FC709B">
          <w:rPr>
            <w:rStyle w:val="Hyperlink"/>
            <w:noProof/>
            <w:szCs w:val="26"/>
            <w:u w:val="none"/>
          </w:rPr>
          <w:t xml:space="preserve"> P4-11 Hai user tranh sản phẩm còn một đơn vị</w:t>
        </w:r>
        <w:r>
          <w:rPr>
            <w:noProof/>
            <w:webHidden/>
            <w:szCs w:val="26"/>
          </w:rPr>
          <w:tab/>
        </w:r>
        <w:r>
          <w:rPr>
            <w:noProof/>
            <w:webHidden/>
            <w:szCs w:val="26"/>
          </w:rPr>
          <w:fldChar w:fldCharType="begin"/>
        </w:r>
        <w:r>
          <w:rPr>
            <w:noProof/>
            <w:webHidden/>
            <w:szCs w:val="26"/>
          </w:rPr>
          <w:instrText xml:space="preserve"> PAGEREF _Toc242567330 \h </w:instrText>
        </w:r>
        <w:r>
          <w:rPr>
            <w:noProof/>
            <w:webHidden/>
            <w:szCs w:val="26"/>
          </w:rPr>
        </w:r>
        <w:r>
          <w:rPr>
            <w:noProof/>
            <w:webHidden/>
            <w:szCs w:val="26"/>
          </w:rPr>
          <w:fldChar w:fldCharType="separate"/>
        </w:r>
        <w:r w:rsidR="0000273D">
          <w:rPr>
            <w:noProof/>
            <w:webHidden/>
            <w:szCs w:val="26"/>
          </w:rPr>
          <w:t>48</w:t>
        </w:r>
        <w:r>
          <w:rPr>
            <w:noProof/>
            <w:webHidden/>
            <w:szCs w:val="26"/>
          </w:rPr>
          <w:fldChar w:fldCharType="end"/>
        </w:r>
      </w:hyperlink>
    </w:p>
    <w:p w14:paraId="4C82CE49" w14:textId="34623FE9"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31" w:history="1">
        <w:r w:rsidRPr="00FC709B">
          <w:rPr>
            <w:rStyle w:val="Hyperlink"/>
            <w:b/>
            <w:bCs/>
            <w:noProof/>
            <w:szCs w:val="26"/>
            <w:u w:val="none"/>
          </w:rPr>
          <w:t>4.7.3</w:t>
        </w:r>
        <w:r w:rsidRPr="00FC709B">
          <w:rPr>
            <w:rStyle w:val="Hyperlink"/>
            <w:noProof/>
            <w:szCs w:val="26"/>
            <w:u w:val="none"/>
          </w:rPr>
          <w:t xml:space="preserve"> P4-12 Hai user tranh coupon còn một lượt toàn cục</w:t>
        </w:r>
        <w:r>
          <w:rPr>
            <w:noProof/>
            <w:webHidden/>
            <w:szCs w:val="26"/>
          </w:rPr>
          <w:tab/>
        </w:r>
        <w:r>
          <w:rPr>
            <w:noProof/>
            <w:webHidden/>
            <w:szCs w:val="26"/>
          </w:rPr>
          <w:fldChar w:fldCharType="begin"/>
        </w:r>
        <w:r>
          <w:rPr>
            <w:noProof/>
            <w:webHidden/>
            <w:szCs w:val="26"/>
          </w:rPr>
          <w:instrText xml:space="preserve"> PAGEREF _Toc242567331 \h </w:instrText>
        </w:r>
        <w:r>
          <w:rPr>
            <w:noProof/>
            <w:webHidden/>
            <w:szCs w:val="26"/>
          </w:rPr>
        </w:r>
        <w:r>
          <w:rPr>
            <w:noProof/>
            <w:webHidden/>
            <w:szCs w:val="26"/>
          </w:rPr>
          <w:fldChar w:fldCharType="separate"/>
        </w:r>
        <w:r w:rsidR="0000273D">
          <w:rPr>
            <w:noProof/>
            <w:webHidden/>
            <w:szCs w:val="26"/>
          </w:rPr>
          <w:t>48</w:t>
        </w:r>
        <w:r>
          <w:rPr>
            <w:noProof/>
            <w:webHidden/>
            <w:szCs w:val="26"/>
          </w:rPr>
          <w:fldChar w:fldCharType="end"/>
        </w:r>
      </w:hyperlink>
    </w:p>
    <w:p w14:paraId="5130B796" w14:textId="396114F4"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32" w:history="1">
        <w:r w:rsidRPr="00FC709B">
          <w:rPr>
            <w:rStyle w:val="Hyperlink"/>
            <w:noProof/>
            <w:szCs w:val="26"/>
            <w:u w:val="none"/>
          </w:rPr>
          <w:t>4.8 Kết quả P4-13 đến P4-15</w:t>
        </w:r>
        <w:r>
          <w:rPr>
            <w:noProof/>
            <w:webHidden/>
            <w:szCs w:val="26"/>
          </w:rPr>
          <w:tab/>
        </w:r>
        <w:r>
          <w:rPr>
            <w:noProof/>
            <w:webHidden/>
            <w:szCs w:val="26"/>
          </w:rPr>
          <w:fldChar w:fldCharType="begin"/>
        </w:r>
        <w:r>
          <w:rPr>
            <w:noProof/>
            <w:webHidden/>
            <w:szCs w:val="26"/>
          </w:rPr>
          <w:instrText xml:space="preserve"> PAGEREF _Toc242567332 \h </w:instrText>
        </w:r>
        <w:r>
          <w:rPr>
            <w:noProof/>
            <w:webHidden/>
            <w:szCs w:val="26"/>
          </w:rPr>
        </w:r>
        <w:r>
          <w:rPr>
            <w:noProof/>
            <w:webHidden/>
            <w:szCs w:val="26"/>
          </w:rPr>
          <w:fldChar w:fldCharType="separate"/>
        </w:r>
        <w:r w:rsidR="0000273D">
          <w:rPr>
            <w:noProof/>
            <w:webHidden/>
            <w:szCs w:val="26"/>
          </w:rPr>
          <w:t>48</w:t>
        </w:r>
        <w:r>
          <w:rPr>
            <w:noProof/>
            <w:webHidden/>
            <w:szCs w:val="26"/>
          </w:rPr>
          <w:fldChar w:fldCharType="end"/>
        </w:r>
      </w:hyperlink>
    </w:p>
    <w:p w14:paraId="54FFD300" w14:textId="73DD381B"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33" w:history="1">
        <w:r w:rsidRPr="00FC709B">
          <w:rPr>
            <w:rStyle w:val="Hyperlink"/>
            <w:b/>
            <w:bCs/>
            <w:noProof/>
            <w:szCs w:val="26"/>
            <w:u w:val="none"/>
          </w:rPr>
          <w:t>4.8.1</w:t>
        </w:r>
        <w:r w:rsidRPr="00FC709B">
          <w:rPr>
            <w:rStyle w:val="Hyperlink"/>
            <w:noProof/>
            <w:szCs w:val="26"/>
            <w:u w:val="none"/>
          </w:rPr>
          <w:t xml:space="preserve"> P4-13 Coupon giới hạn mỗi user và hành vi sau hủy</w:t>
        </w:r>
        <w:r>
          <w:rPr>
            <w:noProof/>
            <w:webHidden/>
            <w:szCs w:val="26"/>
          </w:rPr>
          <w:tab/>
        </w:r>
        <w:r>
          <w:rPr>
            <w:noProof/>
            <w:webHidden/>
            <w:szCs w:val="26"/>
          </w:rPr>
          <w:fldChar w:fldCharType="begin"/>
        </w:r>
        <w:r>
          <w:rPr>
            <w:noProof/>
            <w:webHidden/>
            <w:szCs w:val="26"/>
          </w:rPr>
          <w:instrText xml:space="preserve"> PAGEREF _Toc242567333 \h </w:instrText>
        </w:r>
        <w:r>
          <w:rPr>
            <w:noProof/>
            <w:webHidden/>
            <w:szCs w:val="26"/>
          </w:rPr>
        </w:r>
        <w:r>
          <w:rPr>
            <w:noProof/>
            <w:webHidden/>
            <w:szCs w:val="26"/>
          </w:rPr>
          <w:fldChar w:fldCharType="separate"/>
        </w:r>
        <w:r w:rsidR="0000273D">
          <w:rPr>
            <w:noProof/>
            <w:webHidden/>
            <w:szCs w:val="26"/>
          </w:rPr>
          <w:t>48</w:t>
        </w:r>
        <w:r>
          <w:rPr>
            <w:noProof/>
            <w:webHidden/>
            <w:szCs w:val="26"/>
          </w:rPr>
          <w:fldChar w:fldCharType="end"/>
        </w:r>
      </w:hyperlink>
    </w:p>
    <w:p w14:paraId="754E9B36" w14:textId="0B34F71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34" w:history="1">
        <w:r w:rsidRPr="00FC709B">
          <w:rPr>
            <w:rStyle w:val="Hyperlink"/>
            <w:b/>
            <w:bCs/>
            <w:noProof/>
            <w:szCs w:val="26"/>
            <w:u w:val="none"/>
          </w:rPr>
          <w:t>4.8.2</w:t>
        </w:r>
        <w:r w:rsidRPr="00FC709B">
          <w:rPr>
            <w:rStyle w:val="Hyperlink"/>
            <w:noProof/>
            <w:szCs w:val="26"/>
            <w:u w:val="none"/>
          </w:rPr>
          <w:t xml:space="preserve"> P4-14 Hủy đồng thời và hoàn tồn kho</w:t>
        </w:r>
        <w:r>
          <w:rPr>
            <w:noProof/>
            <w:webHidden/>
            <w:szCs w:val="26"/>
          </w:rPr>
          <w:tab/>
        </w:r>
        <w:r>
          <w:rPr>
            <w:noProof/>
            <w:webHidden/>
            <w:szCs w:val="26"/>
          </w:rPr>
          <w:fldChar w:fldCharType="begin"/>
        </w:r>
        <w:r>
          <w:rPr>
            <w:noProof/>
            <w:webHidden/>
            <w:szCs w:val="26"/>
          </w:rPr>
          <w:instrText xml:space="preserve"> PAGEREF _Toc242567334 \h </w:instrText>
        </w:r>
        <w:r>
          <w:rPr>
            <w:noProof/>
            <w:webHidden/>
            <w:szCs w:val="26"/>
          </w:rPr>
        </w:r>
        <w:r>
          <w:rPr>
            <w:noProof/>
            <w:webHidden/>
            <w:szCs w:val="26"/>
          </w:rPr>
          <w:fldChar w:fldCharType="separate"/>
        </w:r>
        <w:r w:rsidR="0000273D">
          <w:rPr>
            <w:noProof/>
            <w:webHidden/>
            <w:szCs w:val="26"/>
          </w:rPr>
          <w:t>48</w:t>
        </w:r>
        <w:r>
          <w:rPr>
            <w:noProof/>
            <w:webHidden/>
            <w:szCs w:val="26"/>
          </w:rPr>
          <w:fldChar w:fldCharType="end"/>
        </w:r>
      </w:hyperlink>
    </w:p>
    <w:p w14:paraId="63A55C41" w14:textId="7D609A4B"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35" w:history="1">
        <w:r w:rsidRPr="00FC709B">
          <w:rPr>
            <w:rStyle w:val="Hyperlink"/>
            <w:b/>
            <w:bCs/>
            <w:noProof/>
            <w:szCs w:val="26"/>
            <w:u w:val="none"/>
          </w:rPr>
          <w:t>4.8.3</w:t>
        </w:r>
        <w:r w:rsidRPr="00FC709B">
          <w:rPr>
            <w:rStyle w:val="Hyperlink"/>
            <w:noProof/>
            <w:szCs w:val="26"/>
            <w:u w:val="none"/>
          </w:rPr>
          <w:t xml:space="preserve"> P4-15 Không bỏ bước trạng thái hoặc hủy order đã hoàn tất</w:t>
        </w:r>
        <w:r>
          <w:rPr>
            <w:noProof/>
            <w:webHidden/>
            <w:szCs w:val="26"/>
          </w:rPr>
          <w:tab/>
        </w:r>
        <w:r>
          <w:rPr>
            <w:noProof/>
            <w:webHidden/>
            <w:szCs w:val="26"/>
          </w:rPr>
          <w:fldChar w:fldCharType="begin"/>
        </w:r>
        <w:r>
          <w:rPr>
            <w:noProof/>
            <w:webHidden/>
            <w:szCs w:val="26"/>
          </w:rPr>
          <w:instrText xml:space="preserve"> PAGEREF _Toc242567335 \h </w:instrText>
        </w:r>
        <w:r>
          <w:rPr>
            <w:noProof/>
            <w:webHidden/>
            <w:szCs w:val="26"/>
          </w:rPr>
        </w:r>
        <w:r>
          <w:rPr>
            <w:noProof/>
            <w:webHidden/>
            <w:szCs w:val="26"/>
          </w:rPr>
          <w:fldChar w:fldCharType="separate"/>
        </w:r>
        <w:r w:rsidR="0000273D">
          <w:rPr>
            <w:noProof/>
            <w:webHidden/>
            <w:szCs w:val="26"/>
          </w:rPr>
          <w:t>49</w:t>
        </w:r>
        <w:r>
          <w:rPr>
            <w:noProof/>
            <w:webHidden/>
            <w:szCs w:val="26"/>
          </w:rPr>
          <w:fldChar w:fldCharType="end"/>
        </w:r>
      </w:hyperlink>
    </w:p>
    <w:p w14:paraId="59D10A58" w14:textId="314C2591"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36" w:history="1">
        <w:r w:rsidRPr="00FC709B">
          <w:rPr>
            <w:rStyle w:val="Hyperlink"/>
            <w:noProof/>
            <w:szCs w:val="26"/>
            <w:u w:val="none"/>
          </w:rPr>
          <w:t>4.9 Kết quả P4-16 đến P4-18</w:t>
        </w:r>
        <w:r>
          <w:rPr>
            <w:noProof/>
            <w:webHidden/>
            <w:szCs w:val="26"/>
          </w:rPr>
          <w:tab/>
        </w:r>
        <w:r>
          <w:rPr>
            <w:noProof/>
            <w:webHidden/>
            <w:szCs w:val="26"/>
          </w:rPr>
          <w:fldChar w:fldCharType="begin"/>
        </w:r>
        <w:r>
          <w:rPr>
            <w:noProof/>
            <w:webHidden/>
            <w:szCs w:val="26"/>
          </w:rPr>
          <w:instrText xml:space="preserve"> PAGEREF _Toc242567336 \h </w:instrText>
        </w:r>
        <w:r>
          <w:rPr>
            <w:noProof/>
            <w:webHidden/>
            <w:szCs w:val="26"/>
          </w:rPr>
        </w:r>
        <w:r>
          <w:rPr>
            <w:noProof/>
            <w:webHidden/>
            <w:szCs w:val="26"/>
          </w:rPr>
          <w:fldChar w:fldCharType="separate"/>
        </w:r>
        <w:r w:rsidR="0000273D">
          <w:rPr>
            <w:noProof/>
            <w:webHidden/>
            <w:szCs w:val="26"/>
          </w:rPr>
          <w:t>49</w:t>
        </w:r>
        <w:r>
          <w:rPr>
            <w:noProof/>
            <w:webHidden/>
            <w:szCs w:val="26"/>
          </w:rPr>
          <w:fldChar w:fldCharType="end"/>
        </w:r>
      </w:hyperlink>
    </w:p>
    <w:p w14:paraId="4386BEEA" w14:textId="1EB9F68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37" w:history="1">
        <w:r w:rsidRPr="00FC709B">
          <w:rPr>
            <w:rStyle w:val="Hyperlink"/>
            <w:b/>
            <w:bCs/>
            <w:noProof/>
            <w:szCs w:val="26"/>
            <w:u w:val="none"/>
          </w:rPr>
          <w:t>4.9.1</w:t>
        </w:r>
        <w:r w:rsidRPr="00FC709B">
          <w:rPr>
            <w:rStyle w:val="Hyperlink"/>
            <w:noProof/>
            <w:szCs w:val="26"/>
            <w:u w:val="none"/>
          </w:rPr>
          <w:t xml:space="preserve"> P4-16 Hủy và xác nhận đồng thời một đơn hàng</w:t>
        </w:r>
        <w:r>
          <w:rPr>
            <w:noProof/>
            <w:webHidden/>
            <w:szCs w:val="26"/>
          </w:rPr>
          <w:tab/>
        </w:r>
        <w:r>
          <w:rPr>
            <w:noProof/>
            <w:webHidden/>
            <w:szCs w:val="26"/>
          </w:rPr>
          <w:fldChar w:fldCharType="begin"/>
        </w:r>
        <w:r>
          <w:rPr>
            <w:noProof/>
            <w:webHidden/>
            <w:szCs w:val="26"/>
          </w:rPr>
          <w:instrText xml:space="preserve"> PAGEREF _Toc242567337 \h </w:instrText>
        </w:r>
        <w:r>
          <w:rPr>
            <w:noProof/>
            <w:webHidden/>
            <w:szCs w:val="26"/>
          </w:rPr>
        </w:r>
        <w:r>
          <w:rPr>
            <w:noProof/>
            <w:webHidden/>
            <w:szCs w:val="26"/>
          </w:rPr>
          <w:fldChar w:fldCharType="separate"/>
        </w:r>
        <w:r w:rsidR="0000273D">
          <w:rPr>
            <w:noProof/>
            <w:webHidden/>
            <w:szCs w:val="26"/>
          </w:rPr>
          <w:t>49</w:t>
        </w:r>
        <w:r>
          <w:rPr>
            <w:noProof/>
            <w:webHidden/>
            <w:szCs w:val="26"/>
          </w:rPr>
          <w:fldChar w:fldCharType="end"/>
        </w:r>
      </w:hyperlink>
    </w:p>
    <w:p w14:paraId="2356F4E5" w14:textId="4D4DA48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38" w:history="1">
        <w:r w:rsidRPr="00FC709B">
          <w:rPr>
            <w:rStyle w:val="Hyperlink"/>
            <w:b/>
            <w:bCs/>
            <w:noProof/>
            <w:szCs w:val="26"/>
            <w:u w:val="none"/>
          </w:rPr>
          <w:t>4.9.2</w:t>
        </w:r>
        <w:r w:rsidRPr="00FC709B">
          <w:rPr>
            <w:rStyle w:val="Hyperlink"/>
            <w:noProof/>
            <w:szCs w:val="26"/>
            <w:u w:val="none"/>
          </w:rPr>
          <w:t xml:space="preserve"> P4-17 Giảm giá 100 phần trăm và làm tròn tiền</w:t>
        </w:r>
        <w:r>
          <w:rPr>
            <w:noProof/>
            <w:webHidden/>
            <w:szCs w:val="26"/>
          </w:rPr>
          <w:tab/>
        </w:r>
        <w:r>
          <w:rPr>
            <w:noProof/>
            <w:webHidden/>
            <w:szCs w:val="26"/>
          </w:rPr>
          <w:fldChar w:fldCharType="begin"/>
        </w:r>
        <w:r>
          <w:rPr>
            <w:noProof/>
            <w:webHidden/>
            <w:szCs w:val="26"/>
          </w:rPr>
          <w:instrText xml:space="preserve"> PAGEREF _Toc242567338 \h </w:instrText>
        </w:r>
        <w:r>
          <w:rPr>
            <w:noProof/>
            <w:webHidden/>
            <w:szCs w:val="26"/>
          </w:rPr>
        </w:r>
        <w:r>
          <w:rPr>
            <w:noProof/>
            <w:webHidden/>
            <w:szCs w:val="26"/>
          </w:rPr>
          <w:fldChar w:fldCharType="separate"/>
        </w:r>
        <w:r w:rsidR="0000273D">
          <w:rPr>
            <w:noProof/>
            <w:webHidden/>
            <w:szCs w:val="26"/>
          </w:rPr>
          <w:t>49</w:t>
        </w:r>
        <w:r>
          <w:rPr>
            <w:noProof/>
            <w:webHidden/>
            <w:szCs w:val="26"/>
          </w:rPr>
          <w:fldChar w:fldCharType="end"/>
        </w:r>
      </w:hyperlink>
    </w:p>
    <w:p w14:paraId="59FDBF85" w14:textId="39E7F4D1"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39" w:history="1">
        <w:r w:rsidRPr="00FC709B">
          <w:rPr>
            <w:rStyle w:val="Hyperlink"/>
            <w:b/>
            <w:bCs/>
            <w:noProof/>
            <w:szCs w:val="26"/>
            <w:u w:val="none"/>
          </w:rPr>
          <w:t>4.9.3</w:t>
        </w:r>
        <w:r w:rsidRPr="00FC709B">
          <w:rPr>
            <w:rStyle w:val="Hyperlink"/>
            <w:noProof/>
            <w:szCs w:val="26"/>
            <w:u w:val="none"/>
          </w:rPr>
          <w:t xml:space="preserve"> P4-18 Biên tổng tiền Decimal và rollback</w:t>
        </w:r>
        <w:r>
          <w:rPr>
            <w:noProof/>
            <w:webHidden/>
            <w:szCs w:val="26"/>
          </w:rPr>
          <w:tab/>
        </w:r>
        <w:r>
          <w:rPr>
            <w:noProof/>
            <w:webHidden/>
            <w:szCs w:val="26"/>
          </w:rPr>
          <w:fldChar w:fldCharType="begin"/>
        </w:r>
        <w:r>
          <w:rPr>
            <w:noProof/>
            <w:webHidden/>
            <w:szCs w:val="26"/>
          </w:rPr>
          <w:instrText xml:space="preserve"> PAGEREF _Toc242567339 \h </w:instrText>
        </w:r>
        <w:r>
          <w:rPr>
            <w:noProof/>
            <w:webHidden/>
            <w:szCs w:val="26"/>
          </w:rPr>
        </w:r>
        <w:r>
          <w:rPr>
            <w:noProof/>
            <w:webHidden/>
            <w:szCs w:val="26"/>
          </w:rPr>
          <w:fldChar w:fldCharType="separate"/>
        </w:r>
        <w:r w:rsidR="0000273D">
          <w:rPr>
            <w:noProof/>
            <w:webHidden/>
            <w:szCs w:val="26"/>
          </w:rPr>
          <w:t>49</w:t>
        </w:r>
        <w:r>
          <w:rPr>
            <w:noProof/>
            <w:webHidden/>
            <w:szCs w:val="26"/>
          </w:rPr>
          <w:fldChar w:fldCharType="end"/>
        </w:r>
      </w:hyperlink>
    </w:p>
    <w:p w14:paraId="76A93258" w14:textId="4914384F"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40" w:history="1">
        <w:r w:rsidRPr="00FC709B">
          <w:rPr>
            <w:rStyle w:val="Hyperlink"/>
            <w:noProof/>
            <w:szCs w:val="26"/>
            <w:u w:val="none"/>
          </w:rPr>
          <w:t>4.10 Kiểm chứng checkout trên giao diện</w:t>
        </w:r>
        <w:r>
          <w:rPr>
            <w:noProof/>
            <w:webHidden/>
            <w:szCs w:val="26"/>
          </w:rPr>
          <w:tab/>
        </w:r>
        <w:r>
          <w:rPr>
            <w:noProof/>
            <w:webHidden/>
            <w:szCs w:val="26"/>
          </w:rPr>
          <w:fldChar w:fldCharType="begin"/>
        </w:r>
        <w:r>
          <w:rPr>
            <w:noProof/>
            <w:webHidden/>
            <w:szCs w:val="26"/>
          </w:rPr>
          <w:instrText xml:space="preserve"> PAGEREF _Toc242567340 \h </w:instrText>
        </w:r>
        <w:r>
          <w:rPr>
            <w:noProof/>
            <w:webHidden/>
            <w:szCs w:val="26"/>
          </w:rPr>
        </w:r>
        <w:r>
          <w:rPr>
            <w:noProof/>
            <w:webHidden/>
            <w:szCs w:val="26"/>
          </w:rPr>
          <w:fldChar w:fldCharType="separate"/>
        </w:r>
        <w:r w:rsidR="0000273D">
          <w:rPr>
            <w:noProof/>
            <w:webHidden/>
            <w:szCs w:val="26"/>
          </w:rPr>
          <w:t>50</w:t>
        </w:r>
        <w:r>
          <w:rPr>
            <w:noProof/>
            <w:webHidden/>
            <w:szCs w:val="26"/>
          </w:rPr>
          <w:fldChar w:fldCharType="end"/>
        </w:r>
      </w:hyperlink>
    </w:p>
    <w:p w14:paraId="53FD62C9" w14:textId="3337EA6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41" w:history="1">
        <w:r w:rsidRPr="00FC709B">
          <w:rPr>
            <w:rStyle w:val="Hyperlink"/>
            <w:b/>
            <w:bCs/>
            <w:noProof/>
            <w:szCs w:val="26"/>
            <w:u w:val="none"/>
          </w:rPr>
          <w:t>4.10.1</w:t>
        </w:r>
        <w:r w:rsidRPr="00FC709B">
          <w:rPr>
            <w:rStyle w:val="Hyperlink"/>
            <w:noProof/>
            <w:szCs w:val="26"/>
            <w:u w:val="none"/>
          </w:rPr>
          <w:t xml:space="preserve"> P4-19 Lỗi giới hạn và đơn hàng hợp lệ trên giao diện</w:t>
        </w:r>
        <w:r>
          <w:rPr>
            <w:noProof/>
            <w:webHidden/>
            <w:szCs w:val="26"/>
          </w:rPr>
          <w:tab/>
        </w:r>
        <w:r>
          <w:rPr>
            <w:noProof/>
            <w:webHidden/>
            <w:szCs w:val="26"/>
          </w:rPr>
          <w:fldChar w:fldCharType="begin"/>
        </w:r>
        <w:r>
          <w:rPr>
            <w:noProof/>
            <w:webHidden/>
            <w:szCs w:val="26"/>
          </w:rPr>
          <w:instrText xml:space="preserve"> PAGEREF _Toc242567341 \h </w:instrText>
        </w:r>
        <w:r>
          <w:rPr>
            <w:noProof/>
            <w:webHidden/>
            <w:szCs w:val="26"/>
          </w:rPr>
        </w:r>
        <w:r>
          <w:rPr>
            <w:noProof/>
            <w:webHidden/>
            <w:szCs w:val="26"/>
          </w:rPr>
          <w:fldChar w:fldCharType="separate"/>
        </w:r>
        <w:r w:rsidR="0000273D">
          <w:rPr>
            <w:noProof/>
            <w:webHidden/>
            <w:szCs w:val="26"/>
          </w:rPr>
          <w:t>50</w:t>
        </w:r>
        <w:r>
          <w:rPr>
            <w:noProof/>
            <w:webHidden/>
            <w:szCs w:val="26"/>
          </w:rPr>
          <w:fldChar w:fldCharType="end"/>
        </w:r>
      </w:hyperlink>
    </w:p>
    <w:p w14:paraId="3AC3ACEF" w14:textId="2B65F23E"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42" w:history="1">
        <w:r w:rsidRPr="00FC709B">
          <w:rPr>
            <w:rStyle w:val="Hyperlink"/>
            <w:noProof/>
            <w:szCs w:val="26"/>
            <w:u w:val="none"/>
          </w:rPr>
          <w:t>4.11 Minh chứng đơn hàng hợp lệ</w:t>
        </w:r>
        <w:r>
          <w:rPr>
            <w:noProof/>
            <w:webHidden/>
            <w:szCs w:val="26"/>
          </w:rPr>
          <w:tab/>
        </w:r>
        <w:r>
          <w:rPr>
            <w:noProof/>
            <w:webHidden/>
            <w:szCs w:val="26"/>
          </w:rPr>
          <w:fldChar w:fldCharType="begin"/>
        </w:r>
        <w:r>
          <w:rPr>
            <w:noProof/>
            <w:webHidden/>
            <w:szCs w:val="26"/>
          </w:rPr>
          <w:instrText xml:space="preserve"> PAGEREF _Toc242567342 \h </w:instrText>
        </w:r>
        <w:r>
          <w:rPr>
            <w:noProof/>
            <w:webHidden/>
            <w:szCs w:val="26"/>
          </w:rPr>
        </w:r>
        <w:r>
          <w:rPr>
            <w:noProof/>
            <w:webHidden/>
            <w:szCs w:val="26"/>
          </w:rPr>
          <w:fldChar w:fldCharType="separate"/>
        </w:r>
        <w:r w:rsidR="0000273D">
          <w:rPr>
            <w:noProof/>
            <w:webHidden/>
            <w:szCs w:val="26"/>
          </w:rPr>
          <w:t>50</w:t>
        </w:r>
        <w:r>
          <w:rPr>
            <w:noProof/>
            <w:webHidden/>
            <w:szCs w:val="26"/>
          </w:rPr>
          <w:fldChar w:fldCharType="end"/>
        </w:r>
      </w:hyperlink>
    </w:p>
    <w:p w14:paraId="7FCE2696" w14:textId="1D2511A4"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43" w:history="1">
        <w:r w:rsidRPr="00FC709B">
          <w:rPr>
            <w:rStyle w:val="Hyperlink"/>
            <w:noProof/>
            <w:szCs w:val="26"/>
            <w:u w:val="none"/>
          </w:rPr>
          <w:t>4.12 Giới hạn và tài liệu đối chiếu</w:t>
        </w:r>
        <w:r>
          <w:rPr>
            <w:noProof/>
            <w:webHidden/>
            <w:szCs w:val="26"/>
          </w:rPr>
          <w:tab/>
        </w:r>
        <w:r>
          <w:rPr>
            <w:noProof/>
            <w:webHidden/>
            <w:szCs w:val="26"/>
          </w:rPr>
          <w:fldChar w:fldCharType="begin"/>
        </w:r>
        <w:r>
          <w:rPr>
            <w:noProof/>
            <w:webHidden/>
            <w:szCs w:val="26"/>
          </w:rPr>
          <w:instrText xml:space="preserve"> PAGEREF _Toc242567343 \h </w:instrText>
        </w:r>
        <w:r>
          <w:rPr>
            <w:noProof/>
            <w:webHidden/>
            <w:szCs w:val="26"/>
          </w:rPr>
        </w:r>
        <w:r>
          <w:rPr>
            <w:noProof/>
            <w:webHidden/>
            <w:szCs w:val="26"/>
          </w:rPr>
          <w:fldChar w:fldCharType="separate"/>
        </w:r>
        <w:r w:rsidR="0000273D">
          <w:rPr>
            <w:noProof/>
            <w:webHidden/>
            <w:szCs w:val="26"/>
          </w:rPr>
          <w:t>51</w:t>
        </w:r>
        <w:r>
          <w:rPr>
            <w:noProof/>
            <w:webHidden/>
            <w:szCs w:val="26"/>
          </w:rPr>
          <w:fldChar w:fldCharType="end"/>
        </w:r>
      </w:hyperlink>
    </w:p>
    <w:p w14:paraId="22AB3990" w14:textId="6E9FFC32" w:rsidR="00991C6B" w:rsidRDefault="00991C6B">
      <w:pPr>
        <w:pStyle w:val="TOC1"/>
        <w:rPr>
          <w:rFonts w:asciiTheme="minorHAnsi" w:eastAsiaTheme="minorEastAsia" w:hAnsiTheme="minorHAnsi" w:cstheme="minorBidi"/>
          <w:noProof/>
          <w:color w:val="auto"/>
          <w:kern w:val="2"/>
          <w:sz w:val="24"/>
          <w:szCs w:val="24"/>
          <w14:ligatures w14:val="standardContextual"/>
        </w:rPr>
      </w:pPr>
      <w:hyperlink w:anchor="_Toc242567344" w:history="1">
        <w:r w:rsidRPr="00FC709B">
          <w:rPr>
            <w:rStyle w:val="Hyperlink"/>
            <w:b/>
            <w:bCs/>
            <w:noProof/>
            <w:szCs w:val="26"/>
            <w:u w:val="none"/>
          </w:rPr>
          <w:t>CHƯƠNG 5.</w:t>
        </w:r>
        <w:r w:rsidRPr="00FC709B">
          <w:rPr>
            <w:rStyle w:val="Hyperlink"/>
            <w:noProof/>
            <w:szCs w:val="26"/>
            <w:u w:val="none"/>
          </w:rPr>
          <w:t xml:space="preserve"> DỮ LIỆU ĐẦU VÀO XSS VÀ CSRF</w:t>
        </w:r>
        <w:r>
          <w:rPr>
            <w:noProof/>
            <w:webHidden/>
            <w:szCs w:val="26"/>
          </w:rPr>
          <w:tab/>
        </w:r>
        <w:r>
          <w:rPr>
            <w:noProof/>
            <w:webHidden/>
            <w:szCs w:val="26"/>
          </w:rPr>
          <w:fldChar w:fldCharType="begin"/>
        </w:r>
        <w:r>
          <w:rPr>
            <w:noProof/>
            <w:webHidden/>
            <w:szCs w:val="26"/>
          </w:rPr>
          <w:instrText xml:space="preserve"> PAGEREF _Toc242567344 \h </w:instrText>
        </w:r>
        <w:r>
          <w:rPr>
            <w:noProof/>
            <w:webHidden/>
            <w:szCs w:val="26"/>
          </w:rPr>
        </w:r>
        <w:r>
          <w:rPr>
            <w:noProof/>
            <w:webHidden/>
            <w:szCs w:val="26"/>
          </w:rPr>
          <w:fldChar w:fldCharType="separate"/>
        </w:r>
        <w:r w:rsidR="0000273D">
          <w:rPr>
            <w:noProof/>
            <w:webHidden/>
            <w:szCs w:val="26"/>
          </w:rPr>
          <w:t>52</w:t>
        </w:r>
        <w:r>
          <w:rPr>
            <w:noProof/>
            <w:webHidden/>
            <w:szCs w:val="26"/>
          </w:rPr>
          <w:fldChar w:fldCharType="end"/>
        </w:r>
      </w:hyperlink>
    </w:p>
    <w:p w14:paraId="1DCC0089" w14:textId="78CE3B15"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45" w:history="1">
        <w:r w:rsidRPr="00FC709B">
          <w:rPr>
            <w:rStyle w:val="Hyperlink"/>
            <w:noProof/>
            <w:szCs w:val="26"/>
            <w:u w:val="none"/>
          </w:rPr>
          <w:t>5.1 Phương pháp và phạm vi bằng chứng</w:t>
        </w:r>
        <w:r>
          <w:rPr>
            <w:noProof/>
            <w:webHidden/>
            <w:szCs w:val="26"/>
          </w:rPr>
          <w:tab/>
        </w:r>
        <w:r>
          <w:rPr>
            <w:noProof/>
            <w:webHidden/>
            <w:szCs w:val="26"/>
          </w:rPr>
          <w:fldChar w:fldCharType="begin"/>
        </w:r>
        <w:r>
          <w:rPr>
            <w:noProof/>
            <w:webHidden/>
            <w:szCs w:val="26"/>
          </w:rPr>
          <w:instrText xml:space="preserve"> PAGEREF _Toc242567345 \h </w:instrText>
        </w:r>
        <w:r>
          <w:rPr>
            <w:noProof/>
            <w:webHidden/>
            <w:szCs w:val="26"/>
          </w:rPr>
        </w:r>
        <w:r>
          <w:rPr>
            <w:noProof/>
            <w:webHidden/>
            <w:szCs w:val="26"/>
          </w:rPr>
          <w:fldChar w:fldCharType="separate"/>
        </w:r>
        <w:r w:rsidR="0000273D">
          <w:rPr>
            <w:noProof/>
            <w:webHidden/>
            <w:szCs w:val="26"/>
          </w:rPr>
          <w:t>52</w:t>
        </w:r>
        <w:r>
          <w:rPr>
            <w:noProof/>
            <w:webHidden/>
            <w:szCs w:val="26"/>
          </w:rPr>
          <w:fldChar w:fldCharType="end"/>
        </w:r>
      </w:hyperlink>
    </w:p>
    <w:p w14:paraId="363D5C97" w14:textId="76961A9A"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46" w:history="1">
        <w:r w:rsidRPr="00FC709B">
          <w:rPr>
            <w:rStyle w:val="Hyperlink"/>
            <w:noProof/>
            <w:szCs w:val="26"/>
            <w:u w:val="none"/>
          </w:rPr>
          <w:t>5.2 F-P5-001 ID vượt giới hạn gây lỗi máy chủ</w:t>
        </w:r>
        <w:r>
          <w:rPr>
            <w:noProof/>
            <w:webHidden/>
            <w:szCs w:val="26"/>
          </w:rPr>
          <w:tab/>
        </w:r>
        <w:r>
          <w:rPr>
            <w:noProof/>
            <w:webHidden/>
            <w:szCs w:val="26"/>
          </w:rPr>
          <w:fldChar w:fldCharType="begin"/>
        </w:r>
        <w:r>
          <w:rPr>
            <w:noProof/>
            <w:webHidden/>
            <w:szCs w:val="26"/>
          </w:rPr>
          <w:instrText xml:space="preserve"> PAGEREF _Toc242567346 \h </w:instrText>
        </w:r>
        <w:r>
          <w:rPr>
            <w:noProof/>
            <w:webHidden/>
            <w:szCs w:val="26"/>
          </w:rPr>
        </w:r>
        <w:r>
          <w:rPr>
            <w:noProof/>
            <w:webHidden/>
            <w:szCs w:val="26"/>
          </w:rPr>
          <w:fldChar w:fldCharType="separate"/>
        </w:r>
        <w:r w:rsidR="0000273D">
          <w:rPr>
            <w:noProof/>
            <w:webHidden/>
            <w:szCs w:val="26"/>
          </w:rPr>
          <w:t>53</w:t>
        </w:r>
        <w:r>
          <w:rPr>
            <w:noProof/>
            <w:webHidden/>
            <w:szCs w:val="26"/>
          </w:rPr>
          <w:fldChar w:fldCharType="end"/>
        </w:r>
      </w:hyperlink>
    </w:p>
    <w:p w14:paraId="6B15D802" w14:textId="24775A09"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47" w:history="1">
        <w:r w:rsidRPr="00FC709B">
          <w:rPr>
            <w:rStyle w:val="Hyperlink"/>
            <w:b/>
            <w:bCs/>
            <w:noProof/>
            <w:szCs w:val="26"/>
            <w:u w:val="none"/>
          </w:rPr>
          <w:t>5.2.1</w:t>
        </w:r>
        <w:r w:rsidRPr="00FC709B">
          <w:rPr>
            <w:rStyle w:val="Hyperlink"/>
            <w:noProof/>
            <w:szCs w:val="26"/>
            <w:u w:val="none"/>
          </w:rPr>
          <w:t xml:space="preserve"> Tái hiện và đối chứng</w:t>
        </w:r>
        <w:r>
          <w:rPr>
            <w:noProof/>
            <w:webHidden/>
            <w:szCs w:val="26"/>
          </w:rPr>
          <w:tab/>
        </w:r>
        <w:r>
          <w:rPr>
            <w:noProof/>
            <w:webHidden/>
            <w:szCs w:val="26"/>
          </w:rPr>
          <w:fldChar w:fldCharType="begin"/>
        </w:r>
        <w:r>
          <w:rPr>
            <w:noProof/>
            <w:webHidden/>
            <w:szCs w:val="26"/>
          </w:rPr>
          <w:instrText xml:space="preserve"> PAGEREF _Toc242567347 \h </w:instrText>
        </w:r>
        <w:r>
          <w:rPr>
            <w:noProof/>
            <w:webHidden/>
            <w:szCs w:val="26"/>
          </w:rPr>
        </w:r>
        <w:r>
          <w:rPr>
            <w:noProof/>
            <w:webHidden/>
            <w:szCs w:val="26"/>
          </w:rPr>
          <w:fldChar w:fldCharType="separate"/>
        </w:r>
        <w:r w:rsidR="0000273D">
          <w:rPr>
            <w:noProof/>
            <w:webHidden/>
            <w:szCs w:val="26"/>
          </w:rPr>
          <w:t>53</w:t>
        </w:r>
        <w:r>
          <w:rPr>
            <w:noProof/>
            <w:webHidden/>
            <w:szCs w:val="26"/>
          </w:rPr>
          <w:fldChar w:fldCharType="end"/>
        </w:r>
      </w:hyperlink>
    </w:p>
    <w:p w14:paraId="400CA5AF" w14:textId="6C21E0D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48" w:history="1">
        <w:r w:rsidRPr="00FC709B">
          <w:rPr>
            <w:rStyle w:val="Hyperlink"/>
            <w:b/>
            <w:bCs/>
            <w:noProof/>
            <w:szCs w:val="26"/>
            <w:u w:val="none"/>
          </w:rPr>
          <w:t>5.2.2</w:t>
        </w:r>
        <w:r w:rsidRPr="00FC709B">
          <w:rPr>
            <w:rStyle w:val="Hyperlink"/>
            <w:noProof/>
            <w:szCs w:val="26"/>
            <w:u w:val="none"/>
          </w:rPr>
          <w:t xml:space="preserve"> Phân tích nguyên nhân từ mã nguồn</w:t>
        </w:r>
        <w:r>
          <w:rPr>
            <w:noProof/>
            <w:webHidden/>
            <w:szCs w:val="26"/>
          </w:rPr>
          <w:tab/>
        </w:r>
        <w:r>
          <w:rPr>
            <w:noProof/>
            <w:webHidden/>
            <w:szCs w:val="26"/>
          </w:rPr>
          <w:fldChar w:fldCharType="begin"/>
        </w:r>
        <w:r>
          <w:rPr>
            <w:noProof/>
            <w:webHidden/>
            <w:szCs w:val="26"/>
          </w:rPr>
          <w:instrText xml:space="preserve"> PAGEREF _Toc242567348 \h </w:instrText>
        </w:r>
        <w:r>
          <w:rPr>
            <w:noProof/>
            <w:webHidden/>
            <w:szCs w:val="26"/>
          </w:rPr>
        </w:r>
        <w:r>
          <w:rPr>
            <w:noProof/>
            <w:webHidden/>
            <w:szCs w:val="26"/>
          </w:rPr>
          <w:fldChar w:fldCharType="separate"/>
        </w:r>
        <w:r w:rsidR="0000273D">
          <w:rPr>
            <w:noProof/>
            <w:webHidden/>
            <w:szCs w:val="26"/>
          </w:rPr>
          <w:t>53</w:t>
        </w:r>
        <w:r>
          <w:rPr>
            <w:noProof/>
            <w:webHidden/>
            <w:szCs w:val="26"/>
          </w:rPr>
          <w:fldChar w:fldCharType="end"/>
        </w:r>
      </w:hyperlink>
    </w:p>
    <w:p w14:paraId="403D0636" w14:textId="0EC21049"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49" w:history="1">
        <w:r w:rsidRPr="00FC709B">
          <w:rPr>
            <w:rStyle w:val="Hyperlink"/>
            <w:b/>
            <w:bCs/>
            <w:noProof/>
            <w:szCs w:val="26"/>
            <w:u w:val="none"/>
          </w:rPr>
          <w:t>5.2.3</w:t>
        </w:r>
        <w:r w:rsidRPr="00FC709B">
          <w:rPr>
            <w:rStyle w:val="Hyperlink"/>
            <w:noProof/>
            <w:szCs w:val="26"/>
            <w:u w:val="none"/>
          </w:rPr>
          <w:t xml:space="preserve"> Khắc phục và tiêu chí kiểm thử lại</w:t>
        </w:r>
        <w:r>
          <w:rPr>
            <w:noProof/>
            <w:webHidden/>
            <w:szCs w:val="26"/>
          </w:rPr>
          <w:tab/>
        </w:r>
        <w:r>
          <w:rPr>
            <w:noProof/>
            <w:webHidden/>
            <w:szCs w:val="26"/>
          </w:rPr>
          <w:fldChar w:fldCharType="begin"/>
        </w:r>
        <w:r>
          <w:rPr>
            <w:noProof/>
            <w:webHidden/>
            <w:szCs w:val="26"/>
          </w:rPr>
          <w:instrText xml:space="preserve"> PAGEREF _Toc242567349 \h </w:instrText>
        </w:r>
        <w:r>
          <w:rPr>
            <w:noProof/>
            <w:webHidden/>
            <w:szCs w:val="26"/>
          </w:rPr>
        </w:r>
        <w:r>
          <w:rPr>
            <w:noProof/>
            <w:webHidden/>
            <w:szCs w:val="26"/>
          </w:rPr>
          <w:fldChar w:fldCharType="separate"/>
        </w:r>
        <w:r w:rsidR="0000273D">
          <w:rPr>
            <w:noProof/>
            <w:webHidden/>
            <w:szCs w:val="26"/>
          </w:rPr>
          <w:t>53</w:t>
        </w:r>
        <w:r>
          <w:rPr>
            <w:noProof/>
            <w:webHidden/>
            <w:szCs w:val="26"/>
          </w:rPr>
          <w:fldChar w:fldCharType="end"/>
        </w:r>
      </w:hyperlink>
    </w:p>
    <w:p w14:paraId="00242514" w14:textId="414F2DA1"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50" w:history="1">
        <w:r w:rsidRPr="00FC709B">
          <w:rPr>
            <w:rStyle w:val="Hyperlink"/>
            <w:noProof/>
            <w:szCs w:val="26"/>
            <w:u w:val="none"/>
          </w:rPr>
          <w:t>5.3 Kết luận CSRF sau đối chứng</w:t>
        </w:r>
        <w:r>
          <w:rPr>
            <w:noProof/>
            <w:webHidden/>
            <w:szCs w:val="26"/>
          </w:rPr>
          <w:tab/>
        </w:r>
        <w:r>
          <w:rPr>
            <w:noProof/>
            <w:webHidden/>
            <w:szCs w:val="26"/>
          </w:rPr>
          <w:fldChar w:fldCharType="begin"/>
        </w:r>
        <w:r>
          <w:rPr>
            <w:noProof/>
            <w:webHidden/>
            <w:szCs w:val="26"/>
          </w:rPr>
          <w:instrText xml:space="preserve"> PAGEREF _Toc242567350 \h </w:instrText>
        </w:r>
        <w:r>
          <w:rPr>
            <w:noProof/>
            <w:webHidden/>
            <w:szCs w:val="26"/>
          </w:rPr>
        </w:r>
        <w:r>
          <w:rPr>
            <w:noProof/>
            <w:webHidden/>
            <w:szCs w:val="26"/>
          </w:rPr>
          <w:fldChar w:fldCharType="separate"/>
        </w:r>
        <w:r w:rsidR="0000273D">
          <w:rPr>
            <w:noProof/>
            <w:webHidden/>
            <w:szCs w:val="26"/>
          </w:rPr>
          <w:t>54</w:t>
        </w:r>
        <w:r>
          <w:rPr>
            <w:noProof/>
            <w:webHidden/>
            <w:szCs w:val="26"/>
          </w:rPr>
          <w:fldChar w:fldCharType="end"/>
        </w:r>
      </w:hyperlink>
    </w:p>
    <w:p w14:paraId="05AF337B" w14:textId="40AECA38"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51" w:history="1">
        <w:r w:rsidRPr="00FC709B">
          <w:rPr>
            <w:rStyle w:val="Hyperlink"/>
            <w:noProof/>
            <w:szCs w:val="26"/>
            <w:u w:val="none"/>
          </w:rPr>
          <w:t>5.4 Chi tiết nhóm P5-01 đến P5-03</w:t>
        </w:r>
        <w:r>
          <w:rPr>
            <w:noProof/>
            <w:webHidden/>
            <w:szCs w:val="26"/>
          </w:rPr>
          <w:tab/>
        </w:r>
        <w:r>
          <w:rPr>
            <w:noProof/>
            <w:webHidden/>
            <w:szCs w:val="26"/>
          </w:rPr>
          <w:fldChar w:fldCharType="begin"/>
        </w:r>
        <w:r>
          <w:rPr>
            <w:noProof/>
            <w:webHidden/>
            <w:szCs w:val="26"/>
          </w:rPr>
          <w:instrText xml:space="preserve"> PAGEREF _Toc242567351 \h </w:instrText>
        </w:r>
        <w:r>
          <w:rPr>
            <w:noProof/>
            <w:webHidden/>
            <w:szCs w:val="26"/>
          </w:rPr>
        </w:r>
        <w:r>
          <w:rPr>
            <w:noProof/>
            <w:webHidden/>
            <w:szCs w:val="26"/>
          </w:rPr>
          <w:fldChar w:fldCharType="separate"/>
        </w:r>
        <w:r w:rsidR="0000273D">
          <w:rPr>
            <w:noProof/>
            <w:webHidden/>
            <w:szCs w:val="26"/>
          </w:rPr>
          <w:t>54</w:t>
        </w:r>
        <w:r>
          <w:rPr>
            <w:noProof/>
            <w:webHidden/>
            <w:szCs w:val="26"/>
          </w:rPr>
          <w:fldChar w:fldCharType="end"/>
        </w:r>
      </w:hyperlink>
    </w:p>
    <w:p w14:paraId="2D56A68A" w14:textId="202501DD"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52" w:history="1">
        <w:r w:rsidRPr="00FC709B">
          <w:rPr>
            <w:rStyle w:val="Hyperlink"/>
            <w:b/>
            <w:bCs/>
            <w:noProof/>
            <w:szCs w:val="26"/>
            <w:u w:val="none"/>
          </w:rPr>
          <w:t>5.4.1</w:t>
        </w:r>
        <w:r w:rsidRPr="00FC709B">
          <w:rPr>
            <w:rStyle w:val="Hyperlink"/>
            <w:noProof/>
            <w:szCs w:val="26"/>
            <w:u w:val="none"/>
          </w:rPr>
          <w:t xml:space="preserve"> P5-01 Trạng thái ban đầu và dữ liệu kiểm thử</w:t>
        </w:r>
        <w:r>
          <w:rPr>
            <w:noProof/>
            <w:webHidden/>
            <w:szCs w:val="26"/>
          </w:rPr>
          <w:tab/>
        </w:r>
        <w:r>
          <w:rPr>
            <w:noProof/>
            <w:webHidden/>
            <w:szCs w:val="26"/>
          </w:rPr>
          <w:fldChar w:fldCharType="begin"/>
        </w:r>
        <w:r>
          <w:rPr>
            <w:noProof/>
            <w:webHidden/>
            <w:szCs w:val="26"/>
          </w:rPr>
          <w:instrText xml:space="preserve"> PAGEREF _Toc242567352 \h </w:instrText>
        </w:r>
        <w:r>
          <w:rPr>
            <w:noProof/>
            <w:webHidden/>
            <w:szCs w:val="26"/>
          </w:rPr>
        </w:r>
        <w:r>
          <w:rPr>
            <w:noProof/>
            <w:webHidden/>
            <w:szCs w:val="26"/>
          </w:rPr>
          <w:fldChar w:fldCharType="separate"/>
        </w:r>
        <w:r w:rsidR="0000273D">
          <w:rPr>
            <w:noProof/>
            <w:webHidden/>
            <w:szCs w:val="26"/>
          </w:rPr>
          <w:t>54</w:t>
        </w:r>
        <w:r>
          <w:rPr>
            <w:noProof/>
            <w:webHidden/>
            <w:szCs w:val="26"/>
          </w:rPr>
          <w:fldChar w:fldCharType="end"/>
        </w:r>
      </w:hyperlink>
    </w:p>
    <w:p w14:paraId="703FCE76" w14:textId="1A542A5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53" w:history="1">
        <w:r w:rsidRPr="00FC709B">
          <w:rPr>
            <w:rStyle w:val="Hyperlink"/>
            <w:b/>
            <w:bCs/>
            <w:noProof/>
            <w:szCs w:val="26"/>
            <w:u w:val="none"/>
          </w:rPr>
          <w:t>5.4.2</w:t>
        </w:r>
        <w:r w:rsidRPr="00FC709B">
          <w:rPr>
            <w:rStyle w:val="Hyperlink"/>
            <w:noProof/>
            <w:szCs w:val="26"/>
            <w:u w:val="none"/>
          </w:rPr>
          <w:t xml:space="preserve"> P5-02 SQL injection trên tìm kiếm</w:t>
        </w:r>
        <w:r>
          <w:rPr>
            <w:noProof/>
            <w:webHidden/>
            <w:szCs w:val="26"/>
          </w:rPr>
          <w:tab/>
        </w:r>
        <w:r>
          <w:rPr>
            <w:noProof/>
            <w:webHidden/>
            <w:szCs w:val="26"/>
          </w:rPr>
          <w:fldChar w:fldCharType="begin"/>
        </w:r>
        <w:r>
          <w:rPr>
            <w:noProof/>
            <w:webHidden/>
            <w:szCs w:val="26"/>
          </w:rPr>
          <w:instrText xml:space="preserve"> PAGEREF _Toc242567353 \h </w:instrText>
        </w:r>
        <w:r>
          <w:rPr>
            <w:noProof/>
            <w:webHidden/>
            <w:szCs w:val="26"/>
          </w:rPr>
        </w:r>
        <w:r>
          <w:rPr>
            <w:noProof/>
            <w:webHidden/>
            <w:szCs w:val="26"/>
          </w:rPr>
          <w:fldChar w:fldCharType="separate"/>
        </w:r>
        <w:r w:rsidR="0000273D">
          <w:rPr>
            <w:noProof/>
            <w:webHidden/>
            <w:szCs w:val="26"/>
          </w:rPr>
          <w:t>54</w:t>
        </w:r>
        <w:r>
          <w:rPr>
            <w:noProof/>
            <w:webHidden/>
            <w:szCs w:val="26"/>
          </w:rPr>
          <w:fldChar w:fldCharType="end"/>
        </w:r>
      </w:hyperlink>
    </w:p>
    <w:p w14:paraId="5AE08614" w14:textId="592FC25E"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54" w:history="1">
        <w:r w:rsidRPr="00FC709B">
          <w:rPr>
            <w:rStyle w:val="Hyperlink"/>
            <w:b/>
            <w:bCs/>
            <w:noProof/>
            <w:szCs w:val="26"/>
            <w:u w:val="none"/>
          </w:rPr>
          <w:t>5.4.3</w:t>
        </w:r>
        <w:r w:rsidRPr="00FC709B">
          <w:rPr>
            <w:rStyle w:val="Hyperlink"/>
            <w:noProof/>
            <w:szCs w:val="26"/>
            <w:u w:val="none"/>
          </w:rPr>
          <w:t xml:space="preserve"> P5-03 SQL và object injection tại đăng nhập</w:t>
        </w:r>
        <w:r>
          <w:rPr>
            <w:noProof/>
            <w:webHidden/>
            <w:szCs w:val="26"/>
          </w:rPr>
          <w:tab/>
        </w:r>
        <w:r>
          <w:rPr>
            <w:noProof/>
            <w:webHidden/>
            <w:szCs w:val="26"/>
          </w:rPr>
          <w:fldChar w:fldCharType="begin"/>
        </w:r>
        <w:r>
          <w:rPr>
            <w:noProof/>
            <w:webHidden/>
            <w:szCs w:val="26"/>
          </w:rPr>
          <w:instrText xml:space="preserve"> PAGEREF _Toc242567354 \h </w:instrText>
        </w:r>
        <w:r>
          <w:rPr>
            <w:noProof/>
            <w:webHidden/>
            <w:szCs w:val="26"/>
          </w:rPr>
        </w:r>
        <w:r>
          <w:rPr>
            <w:noProof/>
            <w:webHidden/>
            <w:szCs w:val="26"/>
          </w:rPr>
          <w:fldChar w:fldCharType="separate"/>
        </w:r>
        <w:r w:rsidR="0000273D">
          <w:rPr>
            <w:noProof/>
            <w:webHidden/>
            <w:szCs w:val="26"/>
          </w:rPr>
          <w:t>55</w:t>
        </w:r>
        <w:r>
          <w:rPr>
            <w:noProof/>
            <w:webHidden/>
            <w:szCs w:val="26"/>
          </w:rPr>
          <w:fldChar w:fldCharType="end"/>
        </w:r>
      </w:hyperlink>
    </w:p>
    <w:p w14:paraId="7284A393" w14:textId="7B28F554"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55" w:history="1">
        <w:r w:rsidRPr="00FC709B">
          <w:rPr>
            <w:rStyle w:val="Hyperlink"/>
            <w:noProof/>
            <w:szCs w:val="26"/>
            <w:u w:val="none"/>
          </w:rPr>
          <w:t>5.5 Chi tiết nhóm P5-04 đến P5-06</w:t>
        </w:r>
        <w:r>
          <w:rPr>
            <w:noProof/>
            <w:webHidden/>
            <w:szCs w:val="26"/>
          </w:rPr>
          <w:tab/>
        </w:r>
        <w:r>
          <w:rPr>
            <w:noProof/>
            <w:webHidden/>
            <w:szCs w:val="26"/>
          </w:rPr>
          <w:fldChar w:fldCharType="begin"/>
        </w:r>
        <w:r>
          <w:rPr>
            <w:noProof/>
            <w:webHidden/>
            <w:szCs w:val="26"/>
          </w:rPr>
          <w:instrText xml:space="preserve"> PAGEREF _Toc242567355 \h </w:instrText>
        </w:r>
        <w:r>
          <w:rPr>
            <w:noProof/>
            <w:webHidden/>
            <w:szCs w:val="26"/>
          </w:rPr>
        </w:r>
        <w:r>
          <w:rPr>
            <w:noProof/>
            <w:webHidden/>
            <w:szCs w:val="26"/>
          </w:rPr>
          <w:fldChar w:fldCharType="separate"/>
        </w:r>
        <w:r w:rsidR="0000273D">
          <w:rPr>
            <w:noProof/>
            <w:webHidden/>
            <w:szCs w:val="26"/>
          </w:rPr>
          <w:t>55</w:t>
        </w:r>
        <w:r>
          <w:rPr>
            <w:noProof/>
            <w:webHidden/>
            <w:szCs w:val="26"/>
          </w:rPr>
          <w:fldChar w:fldCharType="end"/>
        </w:r>
      </w:hyperlink>
    </w:p>
    <w:p w14:paraId="65843756" w14:textId="78B3372E"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56" w:history="1">
        <w:r w:rsidRPr="00FC709B">
          <w:rPr>
            <w:rStyle w:val="Hyperlink"/>
            <w:b/>
            <w:bCs/>
            <w:noProof/>
            <w:szCs w:val="26"/>
            <w:u w:val="none"/>
          </w:rPr>
          <w:t>5.5.1</w:t>
        </w:r>
        <w:r w:rsidRPr="00FC709B">
          <w:rPr>
            <w:rStyle w:val="Hyperlink"/>
            <w:noProof/>
            <w:szCs w:val="26"/>
            <w:u w:val="none"/>
          </w:rPr>
          <w:t xml:space="preserve"> P5-04 Kiểu query và ID không hợp lệ</w:t>
        </w:r>
        <w:r>
          <w:rPr>
            <w:noProof/>
            <w:webHidden/>
            <w:szCs w:val="26"/>
          </w:rPr>
          <w:tab/>
        </w:r>
        <w:r>
          <w:rPr>
            <w:noProof/>
            <w:webHidden/>
            <w:szCs w:val="26"/>
          </w:rPr>
          <w:fldChar w:fldCharType="begin"/>
        </w:r>
        <w:r>
          <w:rPr>
            <w:noProof/>
            <w:webHidden/>
            <w:szCs w:val="26"/>
          </w:rPr>
          <w:instrText xml:space="preserve"> PAGEREF _Toc242567356 \h </w:instrText>
        </w:r>
        <w:r>
          <w:rPr>
            <w:noProof/>
            <w:webHidden/>
            <w:szCs w:val="26"/>
          </w:rPr>
        </w:r>
        <w:r>
          <w:rPr>
            <w:noProof/>
            <w:webHidden/>
            <w:szCs w:val="26"/>
          </w:rPr>
          <w:fldChar w:fldCharType="separate"/>
        </w:r>
        <w:r w:rsidR="0000273D">
          <w:rPr>
            <w:noProof/>
            <w:webHidden/>
            <w:szCs w:val="26"/>
          </w:rPr>
          <w:t>55</w:t>
        </w:r>
        <w:r>
          <w:rPr>
            <w:noProof/>
            <w:webHidden/>
            <w:szCs w:val="26"/>
          </w:rPr>
          <w:fldChar w:fldCharType="end"/>
        </w:r>
      </w:hyperlink>
    </w:p>
    <w:p w14:paraId="1C4BBEAD" w14:textId="008D7D0A"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57" w:history="1">
        <w:r w:rsidRPr="00FC709B">
          <w:rPr>
            <w:rStyle w:val="Hyperlink"/>
            <w:b/>
            <w:bCs/>
            <w:noProof/>
            <w:szCs w:val="26"/>
            <w:u w:val="none"/>
          </w:rPr>
          <w:t>5.5.2</w:t>
        </w:r>
        <w:r w:rsidRPr="00FC709B">
          <w:rPr>
            <w:rStyle w:val="Hyperlink"/>
            <w:noProof/>
            <w:szCs w:val="26"/>
            <w:u w:val="none"/>
          </w:rPr>
          <w:t xml:space="preserve"> P5-05 Giới hạn ID và phân trang</w:t>
        </w:r>
        <w:r>
          <w:rPr>
            <w:noProof/>
            <w:webHidden/>
            <w:szCs w:val="26"/>
          </w:rPr>
          <w:tab/>
        </w:r>
        <w:r>
          <w:rPr>
            <w:noProof/>
            <w:webHidden/>
            <w:szCs w:val="26"/>
          </w:rPr>
          <w:fldChar w:fldCharType="begin"/>
        </w:r>
        <w:r>
          <w:rPr>
            <w:noProof/>
            <w:webHidden/>
            <w:szCs w:val="26"/>
          </w:rPr>
          <w:instrText xml:space="preserve"> PAGEREF _Toc242567357 \h </w:instrText>
        </w:r>
        <w:r>
          <w:rPr>
            <w:noProof/>
            <w:webHidden/>
            <w:szCs w:val="26"/>
          </w:rPr>
        </w:r>
        <w:r>
          <w:rPr>
            <w:noProof/>
            <w:webHidden/>
            <w:szCs w:val="26"/>
          </w:rPr>
          <w:fldChar w:fldCharType="separate"/>
        </w:r>
        <w:r w:rsidR="0000273D">
          <w:rPr>
            <w:noProof/>
            <w:webHidden/>
            <w:szCs w:val="26"/>
          </w:rPr>
          <w:t>55</w:t>
        </w:r>
        <w:r>
          <w:rPr>
            <w:noProof/>
            <w:webHidden/>
            <w:szCs w:val="26"/>
          </w:rPr>
          <w:fldChar w:fldCharType="end"/>
        </w:r>
      </w:hyperlink>
    </w:p>
    <w:p w14:paraId="20DEC3EC" w14:textId="2F547091"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58" w:history="1">
        <w:r w:rsidRPr="00FC709B">
          <w:rPr>
            <w:rStyle w:val="Hyperlink"/>
            <w:b/>
            <w:bCs/>
            <w:noProof/>
            <w:szCs w:val="26"/>
            <w:u w:val="none"/>
          </w:rPr>
          <w:t>5.5.3</w:t>
        </w:r>
        <w:r w:rsidRPr="00FC709B">
          <w:rPr>
            <w:rStyle w:val="Hyperlink"/>
            <w:noProof/>
            <w:szCs w:val="26"/>
            <w:u w:val="none"/>
          </w:rPr>
          <w:t xml:space="preserve"> P5-06 JSON parser kích thước và prototype keys</w:t>
        </w:r>
        <w:r>
          <w:rPr>
            <w:noProof/>
            <w:webHidden/>
            <w:szCs w:val="26"/>
          </w:rPr>
          <w:tab/>
        </w:r>
        <w:r>
          <w:rPr>
            <w:noProof/>
            <w:webHidden/>
            <w:szCs w:val="26"/>
          </w:rPr>
          <w:fldChar w:fldCharType="begin"/>
        </w:r>
        <w:r>
          <w:rPr>
            <w:noProof/>
            <w:webHidden/>
            <w:szCs w:val="26"/>
          </w:rPr>
          <w:instrText xml:space="preserve"> PAGEREF _Toc242567358 \h </w:instrText>
        </w:r>
        <w:r>
          <w:rPr>
            <w:noProof/>
            <w:webHidden/>
            <w:szCs w:val="26"/>
          </w:rPr>
        </w:r>
        <w:r>
          <w:rPr>
            <w:noProof/>
            <w:webHidden/>
            <w:szCs w:val="26"/>
          </w:rPr>
          <w:fldChar w:fldCharType="separate"/>
        </w:r>
        <w:r w:rsidR="0000273D">
          <w:rPr>
            <w:noProof/>
            <w:webHidden/>
            <w:szCs w:val="26"/>
          </w:rPr>
          <w:t>55</w:t>
        </w:r>
        <w:r>
          <w:rPr>
            <w:noProof/>
            <w:webHidden/>
            <w:szCs w:val="26"/>
          </w:rPr>
          <w:fldChar w:fldCharType="end"/>
        </w:r>
      </w:hyperlink>
    </w:p>
    <w:p w14:paraId="1D0EFCBE" w14:textId="2590B110"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59" w:history="1">
        <w:r w:rsidRPr="00FC709B">
          <w:rPr>
            <w:rStyle w:val="Hyperlink"/>
            <w:noProof/>
            <w:szCs w:val="26"/>
            <w:u w:val="none"/>
          </w:rPr>
          <w:t>5.6 Chi tiết nhóm P5-07 đến P5-09</w:t>
        </w:r>
        <w:r>
          <w:rPr>
            <w:noProof/>
            <w:webHidden/>
            <w:szCs w:val="26"/>
          </w:rPr>
          <w:tab/>
        </w:r>
        <w:r>
          <w:rPr>
            <w:noProof/>
            <w:webHidden/>
            <w:szCs w:val="26"/>
          </w:rPr>
          <w:fldChar w:fldCharType="begin"/>
        </w:r>
        <w:r>
          <w:rPr>
            <w:noProof/>
            <w:webHidden/>
            <w:szCs w:val="26"/>
          </w:rPr>
          <w:instrText xml:space="preserve"> PAGEREF _Toc242567359 \h </w:instrText>
        </w:r>
        <w:r>
          <w:rPr>
            <w:noProof/>
            <w:webHidden/>
            <w:szCs w:val="26"/>
          </w:rPr>
        </w:r>
        <w:r>
          <w:rPr>
            <w:noProof/>
            <w:webHidden/>
            <w:szCs w:val="26"/>
          </w:rPr>
          <w:fldChar w:fldCharType="separate"/>
        </w:r>
        <w:r w:rsidR="0000273D">
          <w:rPr>
            <w:noProof/>
            <w:webHidden/>
            <w:szCs w:val="26"/>
          </w:rPr>
          <w:t>56</w:t>
        </w:r>
        <w:r>
          <w:rPr>
            <w:noProof/>
            <w:webHidden/>
            <w:szCs w:val="26"/>
          </w:rPr>
          <w:fldChar w:fldCharType="end"/>
        </w:r>
      </w:hyperlink>
    </w:p>
    <w:p w14:paraId="6302CDDA" w14:textId="0FFEDAA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60" w:history="1">
        <w:r w:rsidRPr="00FC709B">
          <w:rPr>
            <w:rStyle w:val="Hyperlink"/>
            <w:b/>
            <w:bCs/>
            <w:noProof/>
            <w:szCs w:val="26"/>
            <w:u w:val="none"/>
          </w:rPr>
          <w:t>5.6.1</w:t>
        </w:r>
        <w:r w:rsidRPr="00FC709B">
          <w:rPr>
            <w:rStyle w:val="Hyperlink"/>
            <w:noProof/>
            <w:szCs w:val="26"/>
            <w:u w:val="none"/>
          </w:rPr>
          <w:t xml:space="preserve"> P5-07 Độ dài trường dữ liệu và kiểu số</w:t>
        </w:r>
        <w:r>
          <w:rPr>
            <w:noProof/>
            <w:webHidden/>
            <w:szCs w:val="26"/>
          </w:rPr>
          <w:tab/>
        </w:r>
        <w:r>
          <w:rPr>
            <w:noProof/>
            <w:webHidden/>
            <w:szCs w:val="26"/>
          </w:rPr>
          <w:fldChar w:fldCharType="begin"/>
        </w:r>
        <w:r>
          <w:rPr>
            <w:noProof/>
            <w:webHidden/>
            <w:szCs w:val="26"/>
          </w:rPr>
          <w:instrText xml:space="preserve"> PAGEREF _Toc242567360 \h </w:instrText>
        </w:r>
        <w:r>
          <w:rPr>
            <w:noProof/>
            <w:webHidden/>
            <w:szCs w:val="26"/>
          </w:rPr>
        </w:r>
        <w:r>
          <w:rPr>
            <w:noProof/>
            <w:webHidden/>
            <w:szCs w:val="26"/>
          </w:rPr>
          <w:fldChar w:fldCharType="separate"/>
        </w:r>
        <w:r w:rsidR="0000273D">
          <w:rPr>
            <w:noProof/>
            <w:webHidden/>
            <w:szCs w:val="26"/>
          </w:rPr>
          <w:t>56</w:t>
        </w:r>
        <w:r>
          <w:rPr>
            <w:noProof/>
            <w:webHidden/>
            <w:szCs w:val="26"/>
          </w:rPr>
          <w:fldChar w:fldCharType="end"/>
        </w:r>
      </w:hyperlink>
    </w:p>
    <w:p w14:paraId="7DA0134F" w14:textId="43F3B6D8"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61" w:history="1">
        <w:r w:rsidRPr="00FC709B">
          <w:rPr>
            <w:rStyle w:val="Hyperlink"/>
            <w:b/>
            <w:bCs/>
            <w:noProof/>
            <w:szCs w:val="26"/>
            <w:u w:val="none"/>
          </w:rPr>
          <w:t>5.6.2</w:t>
        </w:r>
        <w:r w:rsidRPr="00FC709B">
          <w:rPr>
            <w:rStyle w:val="Hyperlink"/>
            <w:noProof/>
            <w:szCs w:val="26"/>
            <w:u w:val="none"/>
          </w:rPr>
          <w:t xml:space="preserve"> P5-08 Lưu payload vào các trường văn bản</w:t>
        </w:r>
        <w:r>
          <w:rPr>
            <w:noProof/>
            <w:webHidden/>
            <w:szCs w:val="26"/>
          </w:rPr>
          <w:tab/>
        </w:r>
        <w:r>
          <w:rPr>
            <w:noProof/>
            <w:webHidden/>
            <w:szCs w:val="26"/>
          </w:rPr>
          <w:fldChar w:fldCharType="begin"/>
        </w:r>
        <w:r>
          <w:rPr>
            <w:noProof/>
            <w:webHidden/>
            <w:szCs w:val="26"/>
          </w:rPr>
          <w:instrText xml:space="preserve"> PAGEREF _Toc242567361 \h </w:instrText>
        </w:r>
        <w:r>
          <w:rPr>
            <w:noProof/>
            <w:webHidden/>
            <w:szCs w:val="26"/>
          </w:rPr>
        </w:r>
        <w:r>
          <w:rPr>
            <w:noProof/>
            <w:webHidden/>
            <w:szCs w:val="26"/>
          </w:rPr>
          <w:fldChar w:fldCharType="separate"/>
        </w:r>
        <w:r w:rsidR="0000273D">
          <w:rPr>
            <w:noProof/>
            <w:webHidden/>
            <w:szCs w:val="26"/>
          </w:rPr>
          <w:t>56</w:t>
        </w:r>
        <w:r>
          <w:rPr>
            <w:noProof/>
            <w:webHidden/>
            <w:szCs w:val="26"/>
          </w:rPr>
          <w:fldChar w:fldCharType="end"/>
        </w:r>
      </w:hyperlink>
    </w:p>
    <w:p w14:paraId="0111CC38" w14:textId="416E734E"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62" w:history="1">
        <w:r w:rsidRPr="00FC709B">
          <w:rPr>
            <w:rStyle w:val="Hyperlink"/>
            <w:b/>
            <w:bCs/>
            <w:noProof/>
            <w:szCs w:val="26"/>
            <w:u w:val="none"/>
          </w:rPr>
          <w:t>5.6.3</w:t>
        </w:r>
        <w:r w:rsidRPr="00FC709B">
          <w:rPr>
            <w:rStyle w:val="Hyperlink"/>
            <w:noProof/>
            <w:szCs w:val="26"/>
            <w:u w:val="none"/>
          </w:rPr>
          <w:t xml:space="preserve"> P5-09 Stored XSS trong sản phẩm và đánh giá</w:t>
        </w:r>
        <w:r>
          <w:rPr>
            <w:noProof/>
            <w:webHidden/>
            <w:szCs w:val="26"/>
          </w:rPr>
          <w:tab/>
        </w:r>
        <w:r>
          <w:rPr>
            <w:noProof/>
            <w:webHidden/>
            <w:szCs w:val="26"/>
          </w:rPr>
          <w:fldChar w:fldCharType="begin"/>
        </w:r>
        <w:r>
          <w:rPr>
            <w:noProof/>
            <w:webHidden/>
            <w:szCs w:val="26"/>
          </w:rPr>
          <w:instrText xml:space="preserve"> PAGEREF _Toc242567362 \h </w:instrText>
        </w:r>
        <w:r>
          <w:rPr>
            <w:noProof/>
            <w:webHidden/>
            <w:szCs w:val="26"/>
          </w:rPr>
        </w:r>
        <w:r>
          <w:rPr>
            <w:noProof/>
            <w:webHidden/>
            <w:szCs w:val="26"/>
          </w:rPr>
          <w:fldChar w:fldCharType="separate"/>
        </w:r>
        <w:r w:rsidR="0000273D">
          <w:rPr>
            <w:noProof/>
            <w:webHidden/>
            <w:szCs w:val="26"/>
          </w:rPr>
          <w:t>56</w:t>
        </w:r>
        <w:r>
          <w:rPr>
            <w:noProof/>
            <w:webHidden/>
            <w:szCs w:val="26"/>
          </w:rPr>
          <w:fldChar w:fldCharType="end"/>
        </w:r>
      </w:hyperlink>
    </w:p>
    <w:p w14:paraId="22D4200A" w14:textId="4D920E9B"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63" w:history="1">
        <w:r w:rsidRPr="00FC709B">
          <w:rPr>
            <w:rStyle w:val="Hyperlink"/>
            <w:noProof/>
            <w:szCs w:val="26"/>
            <w:u w:val="none"/>
          </w:rPr>
          <w:t>5.7 Chi tiết nhóm P5-10 đến P5-12</w:t>
        </w:r>
        <w:r>
          <w:rPr>
            <w:noProof/>
            <w:webHidden/>
            <w:szCs w:val="26"/>
          </w:rPr>
          <w:tab/>
        </w:r>
        <w:r>
          <w:rPr>
            <w:noProof/>
            <w:webHidden/>
            <w:szCs w:val="26"/>
          </w:rPr>
          <w:fldChar w:fldCharType="begin"/>
        </w:r>
        <w:r>
          <w:rPr>
            <w:noProof/>
            <w:webHidden/>
            <w:szCs w:val="26"/>
          </w:rPr>
          <w:instrText xml:space="preserve"> PAGEREF _Toc242567363 \h </w:instrText>
        </w:r>
        <w:r>
          <w:rPr>
            <w:noProof/>
            <w:webHidden/>
            <w:szCs w:val="26"/>
          </w:rPr>
        </w:r>
        <w:r>
          <w:rPr>
            <w:noProof/>
            <w:webHidden/>
            <w:szCs w:val="26"/>
          </w:rPr>
          <w:fldChar w:fldCharType="separate"/>
        </w:r>
        <w:r w:rsidR="0000273D">
          <w:rPr>
            <w:noProof/>
            <w:webHidden/>
            <w:szCs w:val="26"/>
          </w:rPr>
          <w:t>56</w:t>
        </w:r>
        <w:r>
          <w:rPr>
            <w:noProof/>
            <w:webHidden/>
            <w:szCs w:val="26"/>
          </w:rPr>
          <w:fldChar w:fldCharType="end"/>
        </w:r>
      </w:hyperlink>
    </w:p>
    <w:p w14:paraId="3EDDF31B" w14:textId="03985DE8"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64" w:history="1">
        <w:r w:rsidRPr="00FC709B">
          <w:rPr>
            <w:rStyle w:val="Hyperlink"/>
            <w:b/>
            <w:bCs/>
            <w:noProof/>
            <w:szCs w:val="26"/>
            <w:u w:val="none"/>
          </w:rPr>
          <w:t>5.7.1</w:t>
        </w:r>
        <w:r w:rsidRPr="00FC709B">
          <w:rPr>
            <w:rStyle w:val="Hyperlink"/>
            <w:noProof/>
            <w:szCs w:val="26"/>
            <w:u w:val="none"/>
          </w:rPr>
          <w:t xml:space="preserve"> P5-10 Stored XSS từ ticket đến quản trị viên</w:t>
        </w:r>
        <w:r>
          <w:rPr>
            <w:noProof/>
            <w:webHidden/>
            <w:szCs w:val="26"/>
          </w:rPr>
          <w:tab/>
        </w:r>
        <w:r>
          <w:rPr>
            <w:noProof/>
            <w:webHidden/>
            <w:szCs w:val="26"/>
          </w:rPr>
          <w:fldChar w:fldCharType="begin"/>
        </w:r>
        <w:r>
          <w:rPr>
            <w:noProof/>
            <w:webHidden/>
            <w:szCs w:val="26"/>
          </w:rPr>
          <w:instrText xml:space="preserve"> PAGEREF _Toc242567364 \h </w:instrText>
        </w:r>
        <w:r>
          <w:rPr>
            <w:noProof/>
            <w:webHidden/>
            <w:szCs w:val="26"/>
          </w:rPr>
        </w:r>
        <w:r>
          <w:rPr>
            <w:noProof/>
            <w:webHidden/>
            <w:szCs w:val="26"/>
          </w:rPr>
          <w:fldChar w:fldCharType="separate"/>
        </w:r>
        <w:r w:rsidR="0000273D">
          <w:rPr>
            <w:noProof/>
            <w:webHidden/>
            <w:szCs w:val="26"/>
          </w:rPr>
          <w:t>56</w:t>
        </w:r>
        <w:r>
          <w:rPr>
            <w:noProof/>
            <w:webHidden/>
            <w:szCs w:val="26"/>
          </w:rPr>
          <w:fldChar w:fldCharType="end"/>
        </w:r>
      </w:hyperlink>
    </w:p>
    <w:p w14:paraId="63C41F1F" w14:textId="3A089C6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65" w:history="1">
        <w:r w:rsidRPr="00FC709B">
          <w:rPr>
            <w:rStyle w:val="Hyperlink"/>
            <w:b/>
            <w:bCs/>
            <w:noProof/>
            <w:szCs w:val="26"/>
            <w:u w:val="none"/>
          </w:rPr>
          <w:t>5.7.2</w:t>
        </w:r>
        <w:r w:rsidRPr="00FC709B">
          <w:rPr>
            <w:rStyle w:val="Hyperlink"/>
            <w:noProof/>
            <w:szCs w:val="26"/>
            <w:u w:val="none"/>
          </w:rPr>
          <w:t xml:space="preserve"> P5-11 Hiển thị hồ sơ và đơn hàng</w:t>
        </w:r>
        <w:r>
          <w:rPr>
            <w:noProof/>
            <w:webHidden/>
            <w:szCs w:val="26"/>
          </w:rPr>
          <w:tab/>
        </w:r>
        <w:r>
          <w:rPr>
            <w:noProof/>
            <w:webHidden/>
            <w:szCs w:val="26"/>
          </w:rPr>
          <w:fldChar w:fldCharType="begin"/>
        </w:r>
        <w:r>
          <w:rPr>
            <w:noProof/>
            <w:webHidden/>
            <w:szCs w:val="26"/>
          </w:rPr>
          <w:instrText xml:space="preserve"> PAGEREF _Toc242567365 \h </w:instrText>
        </w:r>
        <w:r>
          <w:rPr>
            <w:noProof/>
            <w:webHidden/>
            <w:szCs w:val="26"/>
          </w:rPr>
        </w:r>
        <w:r>
          <w:rPr>
            <w:noProof/>
            <w:webHidden/>
            <w:szCs w:val="26"/>
          </w:rPr>
          <w:fldChar w:fldCharType="separate"/>
        </w:r>
        <w:r w:rsidR="0000273D">
          <w:rPr>
            <w:noProof/>
            <w:webHidden/>
            <w:szCs w:val="26"/>
          </w:rPr>
          <w:t>57</w:t>
        </w:r>
        <w:r>
          <w:rPr>
            <w:noProof/>
            <w:webHidden/>
            <w:szCs w:val="26"/>
          </w:rPr>
          <w:fldChar w:fldCharType="end"/>
        </w:r>
      </w:hyperlink>
    </w:p>
    <w:p w14:paraId="75EAD55B" w14:textId="6341DB8E"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66" w:history="1">
        <w:r w:rsidRPr="00FC709B">
          <w:rPr>
            <w:rStyle w:val="Hyperlink"/>
            <w:b/>
            <w:bCs/>
            <w:noProof/>
            <w:szCs w:val="26"/>
            <w:u w:val="none"/>
          </w:rPr>
          <w:t>5.7.3</w:t>
        </w:r>
        <w:r w:rsidRPr="00FC709B">
          <w:rPr>
            <w:rStyle w:val="Hyperlink"/>
            <w:noProof/>
            <w:szCs w:val="26"/>
            <w:u w:val="none"/>
          </w:rPr>
          <w:t xml:space="preserve"> P5-12 Reflected DOM XSS và template expression</w:t>
        </w:r>
        <w:r>
          <w:rPr>
            <w:noProof/>
            <w:webHidden/>
            <w:szCs w:val="26"/>
          </w:rPr>
          <w:tab/>
        </w:r>
        <w:r>
          <w:rPr>
            <w:noProof/>
            <w:webHidden/>
            <w:szCs w:val="26"/>
          </w:rPr>
          <w:fldChar w:fldCharType="begin"/>
        </w:r>
        <w:r>
          <w:rPr>
            <w:noProof/>
            <w:webHidden/>
            <w:szCs w:val="26"/>
          </w:rPr>
          <w:instrText xml:space="preserve"> PAGEREF _Toc242567366 \h </w:instrText>
        </w:r>
        <w:r>
          <w:rPr>
            <w:noProof/>
            <w:webHidden/>
            <w:szCs w:val="26"/>
          </w:rPr>
        </w:r>
        <w:r>
          <w:rPr>
            <w:noProof/>
            <w:webHidden/>
            <w:szCs w:val="26"/>
          </w:rPr>
          <w:fldChar w:fldCharType="separate"/>
        </w:r>
        <w:r w:rsidR="0000273D">
          <w:rPr>
            <w:noProof/>
            <w:webHidden/>
            <w:szCs w:val="26"/>
          </w:rPr>
          <w:t>57</w:t>
        </w:r>
        <w:r>
          <w:rPr>
            <w:noProof/>
            <w:webHidden/>
            <w:szCs w:val="26"/>
          </w:rPr>
          <w:fldChar w:fldCharType="end"/>
        </w:r>
      </w:hyperlink>
    </w:p>
    <w:p w14:paraId="4D07EFE1" w14:textId="7A850EFD"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67" w:history="1">
        <w:r w:rsidRPr="00FC709B">
          <w:rPr>
            <w:rStyle w:val="Hyperlink"/>
            <w:noProof/>
            <w:szCs w:val="26"/>
            <w:u w:val="none"/>
          </w:rPr>
          <w:t>5.8 Chi tiết nhóm P5-13 đến P5-15</w:t>
        </w:r>
        <w:r>
          <w:rPr>
            <w:noProof/>
            <w:webHidden/>
            <w:szCs w:val="26"/>
          </w:rPr>
          <w:tab/>
        </w:r>
        <w:r>
          <w:rPr>
            <w:noProof/>
            <w:webHidden/>
            <w:szCs w:val="26"/>
          </w:rPr>
          <w:fldChar w:fldCharType="begin"/>
        </w:r>
        <w:r>
          <w:rPr>
            <w:noProof/>
            <w:webHidden/>
            <w:szCs w:val="26"/>
          </w:rPr>
          <w:instrText xml:space="preserve"> PAGEREF _Toc242567367 \h </w:instrText>
        </w:r>
        <w:r>
          <w:rPr>
            <w:noProof/>
            <w:webHidden/>
            <w:szCs w:val="26"/>
          </w:rPr>
        </w:r>
        <w:r>
          <w:rPr>
            <w:noProof/>
            <w:webHidden/>
            <w:szCs w:val="26"/>
          </w:rPr>
          <w:fldChar w:fldCharType="separate"/>
        </w:r>
        <w:r w:rsidR="0000273D">
          <w:rPr>
            <w:noProof/>
            <w:webHidden/>
            <w:szCs w:val="26"/>
          </w:rPr>
          <w:t>57</w:t>
        </w:r>
        <w:r>
          <w:rPr>
            <w:noProof/>
            <w:webHidden/>
            <w:szCs w:val="26"/>
          </w:rPr>
          <w:fldChar w:fldCharType="end"/>
        </w:r>
      </w:hyperlink>
    </w:p>
    <w:p w14:paraId="448A7343" w14:textId="6BC6A285"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68" w:history="1">
        <w:r w:rsidRPr="00FC709B">
          <w:rPr>
            <w:rStyle w:val="Hyperlink"/>
            <w:b/>
            <w:bCs/>
            <w:noProof/>
            <w:szCs w:val="26"/>
            <w:u w:val="none"/>
          </w:rPr>
          <w:t>5.8.1</w:t>
        </w:r>
        <w:r w:rsidRPr="00FC709B">
          <w:rPr>
            <w:rStyle w:val="Hyperlink"/>
            <w:noProof/>
            <w:szCs w:val="26"/>
            <w:u w:val="none"/>
          </w:rPr>
          <w:t xml:space="preserve"> P5-13 Lưu trữ trình duyệt và cookie</w:t>
        </w:r>
        <w:r>
          <w:rPr>
            <w:noProof/>
            <w:webHidden/>
            <w:szCs w:val="26"/>
          </w:rPr>
          <w:tab/>
        </w:r>
        <w:r>
          <w:rPr>
            <w:noProof/>
            <w:webHidden/>
            <w:szCs w:val="26"/>
          </w:rPr>
          <w:fldChar w:fldCharType="begin"/>
        </w:r>
        <w:r>
          <w:rPr>
            <w:noProof/>
            <w:webHidden/>
            <w:szCs w:val="26"/>
          </w:rPr>
          <w:instrText xml:space="preserve"> PAGEREF _Toc242567368 \h </w:instrText>
        </w:r>
        <w:r>
          <w:rPr>
            <w:noProof/>
            <w:webHidden/>
            <w:szCs w:val="26"/>
          </w:rPr>
        </w:r>
        <w:r>
          <w:rPr>
            <w:noProof/>
            <w:webHidden/>
            <w:szCs w:val="26"/>
          </w:rPr>
          <w:fldChar w:fldCharType="separate"/>
        </w:r>
        <w:r w:rsidR="0000273D">
          <w:rPr>
            <w:noProof/>
            <w:webHidden/>
            <w:szCs w:val="26"/>
          </w:rPr>
          <w:t>57</w:t>
        </w:r>
        <w:r>
          <w:rPr>
            <w:noProof/>
            <w:webHidden/>
            <w:szCs w:val="26"/>
          </w:rPr>
          <w:fldChar w:fldCharType="end"/>
        </w:r>
      </w:hyperlink>
    </w:p>
    <w:p w14:paraId="0E74BA18" w14:textId="7A651A5F"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69" w:history="1">
        <w:r w:rsidRPr="00FC709B">
          <w:rPr>
            <w:rStyle w:val="Hyperlink"/>
            <w:b/>
            <w:bCs/>
            <w:noProof/>
            <w:szCs w:val="26"/>
            <w:u w:val="none"/>
          </w:rPr>
          <w:t>5.8.2</w:t>
        </w:r>
        <w:r w:rsidRPr="00FC709B">
          <w:rPr>
            <w:rStyle w:val="Hyperlink"/>
            <w:noProof/>
            <w:szCs w:val="26"/>
            <w:u w:val="none"/>
          </w:rPr>
          <w:t xml:space="preserve"> P5-14 Origin guard trực tiếp trên refresh logout</w:t>
        </w:r>
        <w:r>
          <w:rPr>
            <w:noProof/>
            <w:webHidden/>
            <w:szCs w:val="26"/>
          </w:rPr>
          <w:tab/>
        </w:r>
        <w:r>
          <w:rPr>
            <w:noProof/>
            <w:webHidden/>
            <w:szCs w:val="26"/>
          </w:rPr>
          <w:fldChar w:fldCharType="begin"/>
        </w:r>
        <w:r>
          <w:rPr>
            <w:noProof/>
            <w:webHidden/>
            <w:szCs w:val="26"/>
          </w:rPr>
          <w:instrText xml:space="preserve"> PAGEREF _Toc242567369 \h </w:instrText>
        </w:r>
        <w:r>
          <w:rPr>
            <w:noProof/>
            <w:webHidden/>
            <w:szCs w:val="26"/>
          </w:rPr>
        </w:r>
        <w:r>
          <w:rPr>
            <w:noProof/>
            <w:webHidden/>
            <w:szCs w:val="26"/>
          </w:rPr>
          <w:fldChar w:fldCharType="separate"/>
        </w:r>
        <w:r w:rsidR="0000273D">
          <w:rPr>
            <w:noProof/>
            <w:webHidden/>
            <w:szCs w:val="26"/>
          </w:rPr>
          <w:t>57</w:t>
        </w:r>
        <w:r>
          <w:rPr>
            <w:noProof/>
            <w:webHidden/>
            <w:szCs w:val="26"/>
          </w:rPr>
          <w:fldChar w:fldCharType="end"/>
        </w:r>
      </w:hyperlink>
    </w:p>
    <w:p w14:paraId="2F13DBA6" w14:textId="1FA5B58B"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70" w:history="1">
        <w:r w:rsidRPr="00FC709B">
          <w:rPr>
            <w:rStyle w:val="Hyperlink"/>
            <w:b/>
            <w:bCs/>
            <w:noProof/>
            <w:szCs w:val="26"/>
            <w:u w:val="none"/>
          </w:rPr>
          <w:t>5.8.3</w:t>
        </w:r>
        <w:r w:rsidRPr="00FC709B">
          <w:rPr>
            <w:rStyle w:val="Hyperlink"/>
            <w:noProof/>
            <w:szCs w:val="26"/>
            <w:u w:val="none"/>
          </w:rPr>
          <w:t xml:space="preserve"> P5-15 Cookie không thay bearer cho thao tác nghiệp vụ</w:t>
        </w:r>
        <w:r>
          <w:rPr>
            <w:noProof/>
            <w:webHidden/>
            <w:szCs w:val="26"/>
          </w:rPr>
          <w:tab/>
        </w:r>
        <w:r>
          <w:rPr>
            <w:noProof/>
            <w:webHidden/>
            <w:szCs w:val="26"/>
          </w:rPr>
          <w:fldChar w:fldCharType="begin"/>
        </w:r>
        <w:r>
          <w:rPr>
            <w:noProof/>
            <w:webHidden/>
            <w:szCs w:val="26"/>
          </w:rPr>
          <w:instrText xml:space="preserve"> PAGEREF _Toc242567370 \h </w:instrText>
        </w:r>
        <w:r>
          <w:rPr>
            <w:noProof/>
            <w:webHidden/>
            <w:szCs w:val="26"/>
          </w:rPr>
        </w:r>
        <w:r>
          <w:rPr>
            <w:noProof/>
            <w:webHidden/>
            <w:szCs w:val="26"/>
          </w:rPr>
          <w:fldChar w:fldCharType="separate"/>
        </w:r>
        <w:r w:rsidR="0000273D">
          <w:rPr>
            <w:noProof/>
            <w:webHidden/>
            <w:szCs w:val="26"/>
          </w:rPr>
          <w:t>57</w:t>
        </w:r>
        <w:r>
          <w:rPr>
            <w:noProof/>
            <w:webHidden/>
            <w:szCs w:val="26"/>
          </w:rPr>
          <w:fldChar w:fldCharType="end"/>
        </w:r>
      </w:hyperlink>
    </w:p>
    <w:p w14:paraId="27DE3A3C" w14:textId="2AE9ECD9"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71" w:history="1">
        <w:r w:rsidRPr="00FC709B">
          <w:rPr>
            <w:rStyle w:val="Hyperlink"/>
            <w:noProof/>
            <w:szCs w:val="26"/>
            <w:u w:val="none"/>
          </w:rPr>
          <w:t>5.9 Chi tiết nhóm P5-16 đến P5-18</w:t>
        </w:r>
        <w:r>
          <w:rPr>
            <w:noProof/>
            <w:webHidden/>
            <w:szCs w:val="26"/>
          </w:rPr>
          <w:tab/>
        </w:r>
        <w:r>
          <w:rPr>
            <w:noProof/>
            <w:webHidden/>
            <w:szCs w:val="26"/>
          </w:rPr>
          <w:fldChar w:fldCharType="begin"/>
        </w:r>
        <w:r>
          <w:rPr>
            <w:noProof/>
            <w:webHidden/>
            <w:szCs w:val="26"/>
          </w:rPr>
          <w:instrText xml:space="preserve"> PAGEREF _Toc242567371 \h </w:instrText>
        </w:r>
        <w:r>
          <w:rPr>
            <w:noProof/>
            <w:webHidden/>
            <w:szCs w:val="26"/>
          </w:rPr>
        </w:r>
        <w:r>
          <w:rPr>
            <w:noProof/>
            <w:webHidden/>
            <w:szCs w:val="26"/>
          </w:rPr>
          <w:fldChar w:fldCharType="separate"/>
        </w:r>
        <w:r w:rsidR="0000273D">
          <w:rPr>
            <w:noProof/>
            <w:webHidden/>
            <w:szCs w:val="26"/>
          </w:rPr>
          <w:t>58</w:t>
        </w:r>
        <w:r>
          <w:rPr>
            <w:noProof/>
            <w:webHidden/>
            <w:szCs w:val="26"/>
          </w:rPr>
          <w:fldChar w:fldCharType="end"/>
        </w:r>
      </w:hyperlink>
    </w:p>
    <w:p w14:paraId="136CDBDA" w14:textId="2B239C35"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72" w:history="1">
        <w:r w:rsidRPr="00FC709B">
          <w:rPr>
            <w:rStyle w:val="Hyperlink"/>
            <w:b/>
            <w:bCs/>
            <w:noProof/>
            <w:szCs w:val="26"/>
            <w:u w:val="none"/>
          </w:rPr>
          <w:t>5.9.1</w:t>
        </w:r>
        <w:r w:rsidRPr="00FC709B">
          <w:rPr>
            <w:rStyle w:val="Hyperlink"/>
            <w:noProof/>
            <w:szCs w:val="26"/>
            <w:u w:val="none"/>
          </w:rPr>
          <w:t xml:space="preserve"> P5-16 Browser cross-origin JSON và CORS</w:t>
        </w:r>
        <w:r>
          <w:rPr>
            <w:noProof/>
            <w:webHidden/>
            <w:szCs w:val="26"/>
          </w:rPr>
          <w:tab/>
        </w:r>
        <w:r>
          <w:rPr>
            <w:noProof/>
            <w:webHidden/>
            <w:szCs w:val="26"/>
          </w:rPr>
          <w:fldChar w:fldCharType="begin"/>
        </w:r>
        <w:r>
          <w:rPr>
            <w:noProof/>
            <w:webHidden/>
            <w:szCs w:val="26"/>
          </w:rPr>
          <w:instrText xml:space="preserve"> PAGEREF _Toc242567372 \h </w:instrText>
        </w:r>
        <w:r>
          <w:rPr>
            <w:noProof/>
            <w:webHidden/>
            <w:szCs w:val="26"/>
          </w:rPr>
        </w:r>
        <w:r>
          <w:rPr>
            <w:noProof/>
            <w:webHidden/>
            <w:szCs w:val="26"/>
          </w:rPr>
          <w:fldChar w:fldCharType="separate"/>
        </w:r>
        <w:r w:rsidR="0000273D">
          <w:rPr>
            <w:noProof/>
            <w:webHidden/>
            <w:szCs w:val="26"/>
          </w:rPr>
          <w:t>58</w:t>
        </w:r>
        <w:r>
          <w:rPr>
            <w:noProof/>
            <w:webHidden/>
            <w:szCs w:val="26"/>
          </w:rPr>
          <w:fldChar w:fldCharType="end"/>
        </w:r>
      </w:hyperlink>
    </w:p>
    <w:p w14:paraId="523AFBAF" w14:textId="125DC25D"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73" w:history="1">
        <w:r w:rsidRPr="00FC709B">
          <w:rPr>
            <w:rStyle w:val="Hyperlink"/>
            <w:b/>
            <w:bCs/>
            <w:noProof/>
            <w:szCs w:val="26"/>
            <w:u w:val="none"/>
          </w:rPr>
          <w:t>5.9.2</w:t>
        </w:r>
        <w:r w:rsidRPr="00FC709B">
          <w:rPr>
            <w:rStyle w:val="Hyperlink"/>
            <w:noProof/>
            <w:szCs w:val="26"/>
            <w:u w:val="none"/>
          </w:rPr>
          <w:t xml:space="preserve"> P5-17 Browser same-site form và simple request</w:t>
        </w:r>
        <w:r>
          <w:rPr>
            <w:noProof/>
            <w:webHidden/>
            <w:szCs w:val="26"/>
          </w:rPr>
          <w:tab/>
        </w:r>
        <w:r>
          <w:rPr>
            <w:noProof/>
            <w:webHidden/>
            <w:szCs w:val="26"/>
          </w:rPr>
          <w:fldChar w:fldCharType="begin"/>
        </w:r>
        <w:r>
          <w:rPr>
            <w:noProof/>
            <w:webHidden/>
            <w:szCs w:val="26"/>
          </w:rPr>
          <w:instrText xml:space="preserve"> PAGEREF _Toc242567373 \h </w:instrText>
        </w:r>
        <w:r>
          <w:rPr>
            <w:noProof/>
            <w:webHidden/>
            <w:szCs w:val="26"/>
          </w:rPr>
        </w:r>
        <w:r>
          <w:rPr>
            <w:noProof/>
            <w:webHidden/>
            <w:szCs w:val="26"/>
          </w:rPr>
          <w:fldChar w:fldCharType="separate"/>
        </w:r>
        <w:r w:rsidR="0000273D">
          <w:rPr>
            <w:noProof/>
            <w:webHidden/>
            <w:szCs w:val="26"/>
          </w:rPr>
          <w:t>58</w:t>
        </w:r>
        <w:r>
          <w:rPr>
            <w:noProof/>
            <w:webHidden/>
            <w:szCs w:val="26"/>
          </w:rPr>
          <w:fldChar w:fldCharType="end"/>
        </w:r>
      </w:hyperlink>
    </w:p>
    <w:p w14:paraId="3BD638F9" w14:textId="4A1821A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74" w:history="1">
        <w:r w:rsidRPr="00FC709B">
          <w:rPr>
            <w:rStyle w:val="Hyperlink"/>
            <w:b/>
            <w:bCs/>
            <w:noProof/>
            <w:szCs w:val="26"/>
            <w:u w:val="none"/>
          </w:rPr>
          <w:t>5.9.3</w:t>
        </w:r>
        <w:r w:rsidRPr="00FC709B">
          <w:rPr>
            <w:rStyle w:val="Hyperlink"/>
            <w:noProof/>
            <w:szCs w:val="26"/>
            <w:u w:val="none"/>
          </w:rPr>
          <w:t xml:space="preserve"> P5-18 Browser cross-site simple request và session control</w:t>
        </w:r>
        <w:r>
          <w:rPr>
            <w:noProof/>
            <w:webHidden/>
            <w:szCs w:val="26"/>
          </w:rPr>
          <w:tab/>
        </w:r>
        <w:r>
          <w:rPr>
            <w:noProof/>
            <w:webHidden/>
            <w:szCs w:val="26"/>
          </w:rPr>
          <w:fldChar w:fldCharType="begin"/>
        </w:r>
        <w:r>
          <w:rPr>
            <w:noProof/>
            <w:webHidden/>
            <w:szCs w:val="26"/>
          </w:rPr>
          <w:instrText xml:space="preserve"> PAGEREF _Toc242567374 \h </w:instrText>
        </w:r>
        <w:r>
          <w:rPr>
            <w:noProof/>
            <w:webHidden/>
            <w:szCs w:val="26"/>
          </w:rPr>
        </w:r>
        <w:r>
          <w:rPr>
            <w:noProof/>
            <w:webHidden/>
            <w:szCs w:val="26"/>
          </w:rPr>
          <w:fldChar w:fldCharType="separate"/>
        </w:r>
        <w:r w:rsidR="0000273D">
          <w:rPr>
            <w:noProof/>
            <w:webHidden/>
            <w:szCs w:val="26"/>
          </w:rPr>
          <w:t>58</w:t>
        </w:r>
        <w:r>
          <w:rPr>
            <w:noProof/>
            <w:webHidden/>
            <w:szCs w:val="26"/>
          </w:rPr>
          <w:fldChar w:fldCharType="end"/>
        </w:r>
      </w:hyperlink>
    </w:p>
    <w:p w14:paraId="24547E7A" w14:textId="2ED14B2F"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75" w:history="1">
        <w:r w:rsidRPr="00FC709B">
          <w:rPr>
            <w:rStyle w:val="Hyperlink"/>
            <w:noProof/>
            <w:szCs w:val="26"/>
            <w:u w:val="none"/>
          </w:rPr>
          <w:t>5.10 Kiểm tra phản hồi lỗi</w:t>
        </w:r>
        <w:r>
          <w:rPr>
            <w:noProof/>
            <w:webHidden/>
            <w:szCs w:val="26"/>
          </w:rPr>
          <w:tab/>
        </w:r>
        <w:r>
          <w:rPr>
            <w:noProof/>
            <w:webHidden/>
            <w:szCs w:val="26"/>
          </w:rPr>
          <w:fldChar w:fldCharType="begin"/>
        </w:r>
        <w:r>
          <w:rPr>
            <w:noProof/>
            <w:webHidden/>
            <w:szCs w:val="26"/>
          </w:rPr>
          <w:instrText xml:space="preserve"> PAGEREF _Toc242567375 \h </w:instrText>
        </w:r>
        <w:r>
          <w:rPr>
            <w:noProof/>
            <w:webHidden/>
            <w:szCs w:val="26"/>
          </w:rPr>
        </w:r>
        <w:r>
          <w:rPr>
            <w:noProof/>
            <w:webHidden/>
            <w:szCs w:val="26"/>
          </w:rPr>
          <w:fldChar w:fldCharType="separate"/>
        </w:r>
        <w:r w:rsidR="0000273D">
          <w:rPr>
            <w:noProof/>
            <w:webHidden/>
            <w:szCs w:val="26"/>
          </w:rPr>
          <w:t>58</w:t>
        </w:r>
        <w:r>
          <w:rPr>
            <w:noProof/>
            <w:webHidden/>
            <w:szCs w:val="26"/>
          </w:rPr>
          <w:fldChar w:fldCharType="end"/>
        </w:r>
      </w:hyperlink>
    </w:p>
    <w:p w14:paraId="5884D5E0" w14:textId="1C9F0B9A"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76" w:history="1">
        <w:r w:rsidRPr="00FC709B">
          <w:rPr>
            <w:rStyle w:val="Hyperlink"/>
            <w:b/>
            <w:bCs/>
            <w:noProof/>
            <w:szCs w:val="26"/>
            <w:u w:val="none"/>
          </w:rPr>
          <w:t>5.10.1</w:t>
        </w:r>
        <w:r w:rsidRPr="00FC709B">
          <w:rPr>
            <w:rStyle w:val="Hyperlink"/>
            <w:noProof/>
            <w:szCs w:val="26"/>
            <w:u w:val="none"/>
          </w:rPr>
          <w:t xml:space="preserve"> P5-19 Phản hồi lỗi và trạng thái dịch vụ</w:t>
        </w:r>
        <w:r>
          <w:rPr>
            <w:noProof/>
            <w:webHidden/>
            <w:szCs w:val="26"/>
          </w:rPr>
          <w:tab/>
        </w:r>
        <w:r>
          <w:rPr>
            <w:noProof/>
            <w:webHidden/>
            <w:szCs w:val="26"/>
          </w:rPr>
          <w:fldChar w:fldCharType="begin"/>
        </w:r>
        <w:r>
          <w:rPr>
            <w:noProof/>
            <w:webHidden/>
            <w:szCs w:val="26"/>
          </w:rPr>
          <w:instrText xml:space="preserve"> PAGEREF _Toc242567376 \h </w:instrText>
        </w:r>
        <w:r>
          <w:rPr>
            <w:noProof/>
            <w:webHidden/>
            <w:szCs w:val="26"/>
          </w:rPr>
        </w:r>
        <w:r>
          <w:rPr>
            <w:noProof/>
            <w:webHidden/>
            <w:szCs w:val="26"/>
          </w:rPr>
          <w:fldChar w:fldCharType="separate"/>
        </w:r>
        <w:r w:rsidR="0000273D">
          <w:rPr>
            <w:noProof/>
            <w:webHidden/>
            <w:szCs w:val="26"/>
          </w:rPr>
          <w:t>58</w:t>
        </w:r>
        <w:r>
          <w:rPr>
            <w:noProof/>
            <w:webHidden/>
            <w:szCs w:val="26"/>
          </w:rPr>
          <w:fldChar w:fldCharType="end"/>
        </w:r>
      </w:hyperlink>
    </w:p>
    <w:p w14:paraId="7B0DDE1E" w14:textId="623FD0E7"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77" w:history="1">
        <w:r w:rsidRPr="00FC709B">
          <w:rPr>
            <w:rStyle w:val="Hyperlink"/>
            <w:noProof/>
            <w:szCs w:val="26"/>
            <w:u w:val="none"/>
          </w:rPr>
          <w:t>5.11 Bốn nhóm đối chứng và kết quả cuối</w:t>
        </w:r>
        <w:r>
          <w:rPr>
            <w:noProof/>
            <w:webHidden/>
            <w:szCs w:val="26"/>
          </w:rPr>
          <w:tab/>
        </w:r>
        <w:r>
          <w:rPr>
            <w:noProof/>
            <w:webHidden/>
            <w:szCs w:val="26"/>
          </w:rPr>
          <w:fldChar w:fldCharType="begin"/>
        </w:r>
        <w:r>
          <w:rPr>
            <w:noProof/>
            <w:webHidden/>
            <w:szCs w:val="26"/>
          </w:rPr>
          <w:instrText xml:space="preserve"> PAGEREF _Toc242567377 \h </w:instrText>
        </w:r>
        <w:r>
          <w:rPr>
            <w:noProof/>
            <w:webHidden/>
            <w:szCs w:val="26"/>
          </w:rPr>
        </w:r>
        <w:r>
          <w:rPr>
            <w:noProof/>
            <w:webHidden/>
            <w:szCs w:val="26"/>
          </w:rPr>
          <w:fldChar w:fldCharType="separate"/>
        </w:r>
        <w:r w:rsidR="0000273D">
          <w:rPr>
            <w:noProof/>
            <w:webHidden/>
            <w:szCs w:val="26"/>
          </w:rPr>
          <w:t>59</w:t>
        </w:r>
        <w:r>
          <w:rPr>
            <w:noProof/>
            <w:webHidden/>
            <w:szCs w:val="26"/>
          </w:rPr>
          <w:fldChar w:fldCharType="end"/>
        </w:r>
      </w:hyperlink>
    </w:p>
    <w:p w14:paraId="5E0F2CBE" w14:textId="781E2AC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78" w:history="1">
        <w:r w:rsidRPr="00FC709B">
          <w:rPr>
            <w:rStyle w:val="Hyperlink"/>
            <w:b/>
            <w:bCs/>
            <w:noProof/>
            <w:szCs w:val="26"/>
            <w:u w:val="none"/>
          </w:rPr>
          <w:t>5.11.1</w:t>
        </w:r>
        <w:r w:rsidRPr="00FC709B">
          <w:rPr>
            <w:rStyle w:val="Hyperlink"/>
            <w:noProof/>
            <w:szCs w:val="26"/>
            <w:u w:val="none"/>
          </w:rPr>
          <w:t xml:space="preserve"> P5C-01 Đối chứng không can thiệp request</w:t>
        </w:r>
        <w:r>
          <w:rPr>
            <w:noProof/>
            <w:webHidden/>
            <w:szCs w:val="26"/>
          </w:rPr>
          <w:tab/>
        </w:r>
        <w:r>
          <w:rPr>
            <w:noProof/>
            <w:webHidden/>
            <w:szCs w:val="26"/>
          </w:rPr>
          <w:fldChar w:fldCharType="begin"/>
        </w:r>
        <w:r>
          <w:rPr>
            <w:noProof/>
            <w:webHidden/>
            <w:szCs w:val="26"/>
          </w:rPr>
          <w:instrText xml:space="preserve"> PAGEREF _Toc242567378 \h </w:instrText>
        </w:r>
        <w:r>
          <w:rPr>
            <w:noProof/>
            <w:webHidden/>
            <w:szCs w:val="26"/>
          </w:rPr>
        </w:r>
        <w:r>
          <w:rPr>
            <w:noProof/>
            <w:webHidden/>
            <w:szCs w:val="26"/>
          </w:rPr>
          <w:fldChar w:fldCharType="separate"/>
        </w:r>
        <w:r w:rsidR="0000273D">
          <w:rPr>
            <w:noProof/>
            <w:webHidden/>
            <w:szCs w:val="26"/>
          </w:rPr>
          <w:t>59</w:t>
        </w:r>
        <w:r>
          <w:rPr>
            <w:noProof/>
            <w:webHidden/>
            <w:szCs w:val="26"/>
          </w:rPr>
          <w:fldChar w:fldCharType="end"/>
        </w:r>
      </w:hyperlink>
    </w:p>
    <w:p w14:paraId="07345B01" w14:textId="137B995C"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79" w:history="1">
        <w:r w:rsidRPr="00FC709B">
          <w:rPr>
            <w:rStyle w:val="Hyperlink"/>
            <w:b/>
            <w:bCs/>
            <w:noProof/>
            <w:szCs w:val="26"/>
            <w:u w:val="none"/>
          </w:rPr>
          <w:t>5.11.2</w:t>
        </w:r>
        <w:r w:rsidRPr="00FC709B">
          <w:rPr>
            <w:rStyle w:val="Hyperlink"/>
            <w:noProof/>
            <w:szCs w:val="26"/>
            <w:u w:val="none"/>
          </w:rPr>
          <w:t xml:space="preserve"> P5C-02 Login CSRF JSON không interception</w:t>
        </w:r>
        <w:r>
          <w:rPr>
            <w:noProof/>
            <w:webHidden/>
            <w:szCs w:val="26"/>
          </w:rPr>
          <w:tab/>
        </w:r>
        <w:r>
          <w:rPr>
            <w:noProof/>
            <w:webHidden/>
            <w:szCs w:val="26"/>
          </w:rPr>
          <w:fldChar w:fldCharType="begin"/>
        </w:r>
        <w:r>
          <w:rPr>
            <w:noProof/>
            <w:webHidden/>
            <w:szCs w:val="26"/>
          </w:rPr>
          <w:instrText xml:space="preserve"> PAGEREF _Toc242567379 \h </w:instrText>
        </w:r>
        <w:r>
          <w:rPr>
            <w:noProof/>
            <w:webHidden/>
            <w:szCs w:val="26"/>
          </w:rPr>
        </w:r>
        <w:r>
          <w:rPr>
            <w:noProof/>
            <w:webHidden/>
            <w:szCs w:val="26"/>
          </w:rPr>
          <w:fldChar w:fldCharType="separate"/>
        </w:r>
        <w:r w:rsidR="0000273D">
          <w:rPr>
            <w:noProof/>
            <w:webHidden/>
            <w:szCs w:val="26"/>
          </w:rPr>
          <w:t>59</w:t>
        </w:r>
        <w:r>
          <w:rPr>
            <w:noProof/>
            <w:webHidden/>
            <w:szCs w:val="26"/>
          </w:rPr>
          <w:fldChar w:fldCharType="end"/>
        </w:r>
      </w:hyperlink>
    </w:p>
    <w:p w14:paraId="7E93F101" w14:textId="1932E852"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80" w:history="1">
        <w:r w:rsidRPr="00FC709B">
          <w:rPr>
            <w:rStyle w:val="Hyperlink"/>
            <w:b/>
            <w:bCs/>
            <w:noProof/>
            <w:szCs w:val="26"/>
            <w:u w:val="none"/>
          </w:rPr>
          <w:t>5.11.3</w:t>
        </w:r>
        <w:r w:rsidRPr="00FC709B">
          <w:rPr>
            <w:rStyle w:val="Hyperlink"/>
            <w:noProof/>
            <w:szCs w:val="26"/>
            <w:u w:val="none"/>
          </w:rPr>
          <w:t xml:space="preserve"> P5C-03 Yêu cầu đơn giản và hồ sơ sau kiểm thử</w:t>
        </w:r>
        <w:r>
          <w:rPr>
            <w:noProof/>
            <w:webHidden/>
            <w:szCs w:val="26"/>
          </w:rPr>
          <w:tab/>
        </w:r>
        <w:r>
          <w:rPr>
            <w:noProof/>
            <w:webHidden/>
            <w:szCs w:val="26"/>
          </w:rPr>
          <w:fldChar w:fldCharType="begin"/>
        </w:r>
        <w:r>
          <w:rPr>
            <w:noProof/>
            <w:webHidden/>
            <w:szCs w:val="26"/>
          </w:rPr>
          <w:instrText xml:space="preserve"> PAGEREF _Toc242567380 \h </w:instrText>
        </w:r>
        <w:r>
          <w:rPr>
            <w:noProof/>
            <w:webHidden/>
            <w:szCs w:val="26"/>
          </w:rPr>
        </w:r>
        <w:r>
          <w:rPr>
            <w:noProof/>
            <w:webHidden/>
            <w:szCs w:val="26"/>
          </w:rPr>
          <w:fldChar w:fldCharType="separate"/>
        </w:r>
        <w:r w:rsidR="0000273D">
          <w:rPr>
            <w:noProof/>
            <w:webHidden/>
            <w:szCs w:val="26"/>
          </w:rPr>
          <w:t>59</w:t>
        </w:r>
        <w:r>
          <w:rPr>
            <w:noProof/>
            <w:webHidden/>
            <w:szCs w:val="26"/>
          </w:rPr>
          <w:fldChar w:fldCharType="end"/>
        </w:r>
      </w:hyperlink>
    </w:p>
    <w:p w14:paraId="0C91A3AF" w14:textId="1E217D1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81" w:history="1">
        <w:r w:rsidRPr="00FC709B">
          <w:rPr>
            <w:rStyle w:val="Hyperlink"/>
            <w:b/>
            <w:bCs/>
            <w:noProof/>
            <w:szCs w:val="26"/>
            <w:u w:val="none"/>
          </w:rPr>
          <w:t>5.11.4</w:t>
        </w:r>
        <w:r w:rsidRPr="00FC709B">
          <w:rPr>
            <w:rStyle w:val="Hyperlink"/>
            <w:noProof/>
            <w:szCs w:val="26"/>
            <w:u w:val="none"/>
          </w:rPr>
          <w:t xml:space="preserve"> P5C-04 Xác nhận ID biên qua API và UI</w:t>
        </w:r>
        <w:r>
          <w:rPr>
            <w:noProof/>
            <w:webHidden/>
            <w:szCs w:val="26"/>
          </w:rPr>
          <w:tab/>
        </w:r>
        <w:r>
          <w:rPr>
            <w:noProof/>
            <w:webHidden/>
            <w:szCs w:val="26"/>
          </w:rPr>
          <w:fldChar w:fldCharType="begin"/>
        </w:r>
        <w:r>
          <w:rPr>
            <w:noProof/>
            <w:webHidden/>
            <w:szCs w:val="26"/>
          </w:rPr>
          <w:instrText xml:space="preserve"> PAGEREF _Toc242567381 \h </w:instrText>
        </w:r>
        <w:r>
          <w:rPr>
            <w:noProof/>
            <w:webHidden/>
            <w:szCs w:val="26"/>
          </w:rPr>
        </w:r>
        <w:r>
          <w:rPr>
            <w:noProof/>
            <w:webHidden/>
            <w:szCs w:val="26"/>
          </w:rPr>
          <w:fldChar w:fldCharType="separate"/>
        </w:r>
        <w:r w:rsidR="0000273D">
          <w:rPr>
            <w:noProof/>
            <w:webHidden/>
            <w:szCs w:val="26"/>
          </w:rPr>
          <w:t>59</w:t>
        </w:r>
        <w:r>
          <w:rPr>
            <w:noProof/>
            <w:webHidden/>
            <w:szCs w:val="26"/>
          </w:rPr>
          <w:fldChar w:fldCharType="end"/>
        </w:r>
      </w:hyperlink>
    </w:p>
    <w:p w14:paraId="4A412ED7" w14:textId="691F36B8"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82" w:history="1">
        <w:r w:rsidRPr="00FC709B">
          <w:rPr>
            <w:rStyle w:val="Hyperlink"/>
            <w:noProof/>
            <w:szCs w:val="26"/>
            <w:u w:val="none"/>
          </w:rPr>
          <w:t>5.12 Minh chứng admin đọc ticket chứa payload</w:t>
        </w:r>
        <w:r>
          <w:rPr>
            <w:noProof/>
            <w:webHidden/>
            <w:szCs w:val="26"/>
          </w:rPr>
          <w:tab/>
        </w:r>
        <w:r>
          <w:rPr>
            <w:noProof/>
            <w:webHidden/>
            <w:szCs w:val="26"/>
          </w:rPr>
          <w:fldChar w:fldCharType="begin"/>
        </w:r>
        <w:r>
          <w:rPr>
            <w:noProof/>
            <w:webHidden/>
            <w:szCs w:val="26"/>
          </w:rPr>
          <w:instrText xml:space="preserve"> PAGEREF _Toc242567382 \h </w:instrText>
        </w:r>
        <w:r>
          <w:rPr>
            <w:noProof/>
            <w:webHidden/>
            <w:szCs w:val="26"/>
          </w:rPr>
        </w:r>
        <w:r>
          <w:rPr>
            <w:noProof/>
            <w:webHidden/>
            <w:szCs w:val="26"/>
          </w:rPr>
          <w:fldChar w:fldCharType="separate"/>
        </w:r>
        <w:r w:rsidR="0000273D">
          <w:rPr>
            <w:noProof/>
            <w:webHidden/>
            <w:szCs w:val="26"/>
          </w:rPr>
          <w:t>60</w:t>
        </w:r>
        <w:r>
          <w:rPr>
            <w:noProof/>
            <w:webHidden/>
            <w:szCs w:val="26"/>
          </w:rPr>
          <w:fldChar w:fldCharType="end"/>
        </w:r>
      </w:hyperlink>
    </w:p>
    <w:p w14:paraId="41AEC5C6" w14:textId="5A376AF9"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83" w:history="1">
        <w:r w:rsidRPr="00FC709B">
          <w:rPr>
            <w:rStyle w:val="Hyperlink"/>
            <w:noProof/>
            <w:szCs w:val="26"/>
            <w:u w:val="none"/>
          </w:rPr>
          <w:t>5.13 Minh chứng phiên không đổi sau thử CSRF không can thiệp mạng</w:t>
        </w:r>
        <w:r>
          <w:rPr>
            <w:noProof/>
            <w:webHidden/>
            <w:szCs w:val="26"/>
          </w:rPr>
          <w:tab/>
        </w:r>
        <w:r>
          <w:rPr>
            <w:noProof/>
            <w:webHidden/>
            <w:szCs w:val="26"/>
          </w:rPr>
          <w:fldChar w:fldCharType="begin"/>
        </w:r>
        <w:r>
          <w:rPr>
            <w:noProof/>
            <w:webHidden/>
            <w:szCs w:val="26"/>
          </w:rPr>
          <w:instrText xml:space="preserve"> PAGEREF _Toc242567383 \h </w:instrText>
        </w:r>
        <w:r>
          <w:rPr>
            <w:noProof/>
            <w:webHidden/>
            <w:szCs w:val="26"/>
          </w:rPr>
        </w:r>
        <w:r>
          <w:rPr>
            <w:noProof/>
            <w:webHidden/>
            <w:szCs w:val="26"/>
          </w:rPr>
          <w:fldChar w:fldCharType="separate"/>
        </w:r>
        <w:r w:rsidR="0000273D">
          <w:rPr>
            <w:noProof/>
            <w:webHidden/>
            <w:szCs w:val="26"/>
          </w:rPr>
          <w:t>61</w:t>
        </w:r>
        <w:r>
          <w:rPr>
            <w:noProof/>
            <w:webHidden/>
            <w:szCs w:val="26"/>
          </w:rPr>
          <w:fldChar w:fldCharType="end"/>
        </w:r>
      </w:hyperlink>
    </w:p>
    <w:p w14:paraId="68E60456" w14:textId="46540E9F"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84" w:history="1">
        <w:r w:rsidRPr="00FC709B">
          <w:rPr>
            <w:rStyle w:val="Hyperlink"/>
            <w:noProof/>
            <w:szCs w:val="26"/>
            <w:u w:val="none"/>
          </w:rPr>
          <w:t>5.14 Dọn dữ liệu và hồ sơ bằng chứng</w:t>
        </w:r>
        <w:r>
          <w:rPr>
            <w:noProof/>
            <w:webHidden/>
            <w:szCs w:val="26"/>
          </w:rPr>
          <w:tab/>
        </w:r>
        <w:r>
          <w:rPr>
            <w:noProof/>
            <w:webHidden/>
            <w:szCs w:val="26"/>
          </w:rPr>
          <w:fldChar w:fldCharType="begin"/>
        </w:r>
        <w:r>
          <w:rPr>
            <w:noProof/>
            <w:webHidden/>
            <w:szCs w:val="26"/>
          </w:rPr>
          <w:instrText xml:space="preserve"> PAGEREF _Toc242567384 \h </w:instrText>
        </w:r>
        <w:r>
          <w:rPr>
            <w:noProof/>
            <w:webHidden/>
            <w:szCs w:val="26"/>
          </w:rPr>
        </w:r>
        <w:r>
          <w:rPr>
            <w:noProof/>
            <w:webHidden/>
            <w:szCs w:val="26"/>
          </w:rPr>
          <w:fldChar w:fldCharType="separate"/>
        </w:r>
        <w:r w:rsidR="0000273D">
          <w:rPr>
            <w:noProof/>
            <w:webHidden/>
            <w:szCs w:val="26"/>
          </w:rPr>
          <w:t>61</w:t>
        </w:r>
        <w:r>
          <w:rPr>
            <w:noProof/>
            <w:webHidden/>
            <w:szCs w:val="26"/>
          </w:rPr>
          <w:fldChar w:fldCharType="end"/>
        </w:r>
      </w:hyperlink>
    </w:p>
    <w:p w14:paraId="5B41350D" w14:textId="229EEF6E"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85" w:history="1">
        <w:r w:rsidRPr="00FC709B">
          <w:rPr>
            <w:rStyle w:val="Hyperlink"/>
            <w:b/>
            <w:bCs/>
            <w:noProof/>
            <w:szCs w:val="26"/>
            <w:u w:val="none"/>
          </w:rPr>
          <w:t>5.14.1</w:t>
        </w:r>
        <w:r w:rsidRPr="00FC709B">
          <w:rPr>
            <w:rStyle w:val="Hyperlink"/>
            <w:noProof/>
            <w:szCs w:val="26"/>
            <w:u w:val="none"/>
          </w:rPr>
          <w:t xml:space="preserve"> Tài liệu đối chiếu</w:t>
        </w:r>
        <w:r>
          <w:rPr>
            <w:noProof/>
            <w:webHidden/>
            <w:szCs w:val="26"/>
          </w:rPr>
          <w:tab/>
        </w:r>
        <w:r>
          <w:rPr>
            <w:noProof/>
            <w:webHidden/>
            <w:szCs w:val="26"/>
          </w:rPr>
          <w:fldChar w:fldCharType="begin"/>
        </w:r>
        <w:r>
          <w:rPr>
            <w:noProof/>
            <w:webHidden/>
            <w:szCs w:val="26"/>
          </w:rPr>
          <w:instrText xml:space="preserve"> PAGEREF _Toc242567385 \h </w:instrText>
        </w:r>
        <w:r>
          <w:rPr>
            <w:noProof/>
            <w:webHidden/>
            <w:szCs w:val="26"/>
          </w:rPr>
        </w:r>
        <w:r>
          <w:rPr>
            <w:noProof/>
            <w:webHidden/>
            <w:szCs w:val="26"/>
          </w:rPr>
          <w:fldChar w:fldCharType="separate"/>
        </w:r>
        <w:r w:rsidR="0000273D">
          <w:rPr>
            <w:noProof/>
            <w:webHidden/>
            <w:szCs w:val="26"/>
          </w:rPr>
          <w:t>62</w:t>
        </w:r>
        <w:r>
          <w:rPr>
            <w:noProof/>
            <w:webHidden/>
            <w:szCs w:val="26"/>
          </w:rPr>
          <w:fldChar w:fldCharType="end"/>
        </w:r>
      </w:hyperlink>
    </w:p>
    <w:p w14:paraId="6F9D1D72" w14:textId="201C524B" w:rsidR="00991C6B" w:rsidRDefault="00991C6B">
      <w:pPr>
        <w:pStyle w:val="TOC1"/>
        <w:rPr>
          <w:rFonts w:asciiTheme="minorHAnsi" w:eastAsiaTheme="minorEastAsia" w:hAnsiTheme="minorHAnsi" w:cstheme="minorBidi"/>
          <w:noProof/>
          <w:color w:val="auto"/>
          <w:kern w:val="2"/>
          <w:sz w:val="24"/>
          <w:szCs w:val="24"/>
          <w14:ligatures w14:val="standardContextual"/>
        </w:rPr>
      </w:pPr>
      <w:hyperlink w:anchor="_Toc242567386" w:history="1">
        <w:r w:rsidRPr="00FC709B">
          <w:rPr>
            <w:rStyle w:val="Hyperlink"/>
            <w:b/>
            <w:bCs/>
            <w:noProof/>
            <w:szCs w:val="26"/>
            <w:u w:val="none"/>
          </w:rPr>
          <w:t>CHƯƠNG 6.</w:t>
        </w:r>
        <w:r w:rsidRPr="00FC709B">
          <w:rPr>
            <w:rStyle w:val="Hyperlink"/>
            <w:noProof/>
            <w:szCs w:val="26"/>
            <w:u w:val="none"/>
          </w:rPr>
          <w:t xml:space="preserve"> TẢI TỆP VÀ SSRF</w:t>
        </w:r>
        <w:r>
          <w:rPr>
            <w:noProof/>
            <w:webHidden/>
            <w:szCs w:val="26"/>
          </w:rPr>
          <w:tab/>
        </w:r>
        <w:r>
          <w:rPr>
            <w:noProof/>
            <w:webHidden/>
            <w:szCs w:val="26"/>
          </w:rPr>
          <w:fldChar w:fldCharType="begin"/>
        </w:r>
        <w:r>
          <w:rPr>
            <w:noProof/>
            <w:webHidden/>
            <w:szCs w:val="26"/>
          </w:rPr>
          <w:instrText xml:space="preserve"> PAGEREF _Toc242567386 \h </w:instrText>
        </w:r>
        <w:r>
          <w:rPr>
            <w:noProof/>
            <w:webHidden/>
            <w:szCs w:val="26"/>
          </w:rPr>
        </w:r>
        <w:r>
          <w:rPr>
            <w:noProof/>
            <w:webHidden/>
            <w:szCs w:val="26"/>
          </w:rPr>
          <w:fldChar w:fldCharType="separate"/>
        </w:r>
        <w:r w:rsidR="0000273D">
          <w:rPr>
            <w:noProof/>
            <w:webHidden/>
            <w:szCs w:val="26"/>
          </w:rPr>
          <w:t>63</w:t>
        </w:r>
        <w:r>
          <w:rPr>
            <w:noProof/>
            <w:webHidden/>
            <w:szCs w:val="26"/>
          </w:rPr>
          <w:fldChar w:fldCharType="end"/>
        </w:r>
      </w:hyperlink>
    </w:p>
    <w:p w14:paraId="797F8390" w14:textId="4ECDCB08"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87" w:history="1">
        <w:r w:rsidRPr="00FC709B">
          <w:rPr>
            <w:rStyle w:val="Hyperlink"/>
            <w:noProof/>
            <w:szCs w:val="26"/>
            <w:u w:val="none"/>
          </w:rPr>
          <w:t>6.1 Phạm vi môi trường và phương pháp</w:t>
        </w:r>
        <w:r>
          <w:rPr>
            <w:noProof/>
            <w:webHidden/>
            <w:szCs w:val="26"/>
          </w:rPr>
          <w:tab/>
        </w:r>
        <w:r>
          <w:rPr>
            <w:noProof/>
            <w:webHidden/>
            <w:szCs w:val="26"/>
          </w:rPr>
          <w:fldChar w:fldCharType="begin"/>
        </w:r>
        <w:r>
          <w:rPr>
            <w:noProof/>
            <w:webHidden/>
            <w:szCs w:val="26"/>
          </w:rPr>
          <w:instrText xml:space="preserve"> PAGEREF _Toc242567387 \h </w:instrText>
        </w:r>
        <w:r>
          <w:rPr>
            <w:noProof/>
            <w:webHidden/>
            <w:szCs w:val="26"/>
          </w:rPr>
        </w:r>
        <w:r>
          <w:rPr>
            <w:noProof/>
            <w:webHidden/>
            <w:szCs w:val="26"/>
          </w:rPr>
          <w:fldChar w:fldCharType="separate"/>
        </w:r>
        <w:r w:rsidR="0000273D">
          <w:rPr>
            <w:noProof/>
            <w:webHidden/>
            <w:szCs w:val="26"/>
          </w:rPr>
          <w:t>63</w:t>
        </w:r>
        <w:r>
          <w:rPr>
            <w:noProof/>
            <w:webHidden/>
            <w:szCs w:val="26"/>
          </w:rPr>
          <w:fldChar w:fldCharType="end"/>
        </w:r>
      </w:hyperlink>
    </w:p>
    <w:p w14:paraId="2BE733E9" w14:textId="4970A532"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88" w:history="1">
        <w:r w:rsidRPr="00FC709B">
          <w:rPr>
            <w:rStyle w:val="Hyperlink"/>
            <w:noProof/>
            <w:szCs w:val="26"/>
            <w:u w:val="none"/>
          </w:rPr>
          <w:t>6.2 Ma trận định dạng và giới hạn</w:t>
        </w:r>
        <w:r>
          <w:rPr>
            <w:noProof/>
            <w:webHidden/>
            <w:szCs w:val="26"/>
          </w:rPr>
          <w:tab/>
        </w:r>
        <w:r>
          <w:rPr>
            <w:noProof/>
            <w:webHidden/>
            <w:szCs w:val="26"/>
          </w:rPr>
          <w:fldChar w:fldCharType="begin"/>
        </w:r>
        <w:r>
          <w:rPr>
            <w:noProof/>
            <w:webHidden/>
            <w:szCs w:val="26"/>
          </w:rPr>
          <w:instrText xml:space="preserve"> PAGEREF _Toc242567388 \h </w:instrText>
        </w:r>
        <w:r>
          <w:rPr>
            <w:noProof/>
            <w:webHidden/>
            <w:szCs w:val="26"/>
          </w:rPr>
        </w:r>
        <w:r>
          <w:rPr>
            <w:noProof/>
            <w:webHidden/>
            <w:szCs w:val="26"/>
          </w:rPr>
          <w:fldChar w:fldCharType="separate"/>
        </w:r>
        <w:r w:rsidR="0000273D">
          <w:rPr>
            <w:noProof/>
            <w:webHidden/>
            <w:szCs w:val="26"/>
          </w:rPr>
          <w:t>64</w:t>
        </w:r>
        <w:r>
          <w:rPr>
            <w:noProof/>
            <w:webHidden/>
            <w:szCs w:val="26"/>
          </w:rPr>
          <w:fldChar w:fldCharType="end"/>
        </w:r>
      </w:hyperlink>
    </w:p>
    <w:p w14:paraId="5FBF2A37" w14:textId="648FBF5C"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89" w:history="1">
        <w:r w:rsidRPr="00FC709B">
          <w:rPr>
            <w:rStyle w:val="Hyperlink"/>
            <w:noProof/>
            <w:szCs w:val="26"/>
            <w:u w:val="none"/>
          </w:rPr>
          <w:t>6.3 O-P6-001 Giới hạn xác thực PDF</w:t>
        </w:r>
        <w:r>
          <w:rPr>
            <w:noProof/>
            <w:webHidden/>
            <w:szCs w:val="26"/>
          </w:rPr>
          <w:tab/>
        </w:r>
        <w:r>
          <w:rPr>
            <w:noProof/>
            <w:webHidden/>
            <w:szCs w:val="26"/>
          </w:rPr>
          <w:fldChar w:fldCharType="begin"/>
        </w:r>
        <w:r>
          <w:rPr>
            <w:noProof/>
            <w:webHidden/>
            <w:szCs w:val="26"/>
          </w:rPr>
          <w:instrText xml:space="preserve"> PAGEREF _Toc242567389 \h </w:instrText>
        </w:r>
        <w:r>
          <w:rPr>
            <w:noProof/>
            <w:webHidden/>
            <w:szCs w:val="26"/>
          </w:rPr>
        </w:r>
        <w:r>
          <w:rPr>
            <w:noProof/>
            <w:webHidden/>
            <w:szCs w:val="26"/>
          </w:rPr>
          <w:fldChar w:fldCharType="separate"/>
        </w:r>
        <w:r w:rsidR="0000273D">
          <w:rPr>
            <w:noProof/>
            <w:webHidden/>
            <w:szCs w:val="26"/>
          </w:rPr>
          <w:t>64</w:t>
        </w:r>
        <w:r>
          <w:rPr>
            <w:noProof/>
            <w:webHidden/>
            <w:szCs w:val="26"/>
          </w:rPr>
          <w:fldChar w:fldCharType="end"/>
        </w:r>
      </w:hyperlink>
    </w:p>
    <w:p w14:paraId="43C35F24" w14:textId="0322D87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90" w:history="1">
        <w:r w:rsidRPr="00FC709B">
          <w:rPr>
            <w:rStyle w:val="Hyperlink"/>
            <w:b/>
            <w:bCs/>
            <w:noProof/>
            <w:szCs w:val="26"/>
            <w:u w:val="none"/>
          </w:rPr>
          <w:t>6.3.1</w:t>
        </w:r>
        <w:r w:rsidRPr="00FC709B">
          <w:rPr>
            <w:rStyle w:val="Hyperlink"/>
            <w:noProof/>
            <w:szCs w:val="26"/>
            <w:u w:val="none"/>
          </w:rPr>
          <w:t xml:space="preserve"> Quan sát và cách tái hiện</w:t>
        </w:r>
        <w:r>
          <w:rPr>
            <w:noProof/>
            <w:webHidden/>
            <w:szCs w:val="26"/>
          </w:rPr>
          <w:tab/>
        </w:r>
        <w:r>
          <w:rPr>
            <w:noProof/>
            <w:webHidden/>
            <w:szCs w:val="26"/>
          </w:rPr>
          <w:fldChar w:fldCharType="begin"/>
        </w:r>
        <w:r>
          <w:rPr>
            <w:noProof/>
            <w:webHidden/>
            <w:szCs w:val="26"/>
          </w:rPr>
          <w:instrText xml:space="preserve"> PAGEREF _Toc242567390 \h </w:instrText>
        </w:r>
        <w:r>
          <w:rPr>
            <w:noProof/>
            <w:webHidden/>
            <w:szCs w:val="26"/>
          </w:rPr>
        </w:r>
        <w:r>
          <w:rPr>
            <w:noProof/>
            <w:webHidden/>
            <w:szCs w:val="26"/>
          </w:rPr>
          <w:fldChar w:fldCharType="separate"/>
        </w:r>
        <w:r w:rsidR="0000273D">
          <w:rPr>
            <w:noProof/>
            <w:webHidden/>
            <w:szCs w:val="26"/>
          </w:rPr>
          <w:t>64</w:t>
        </w:r>
        <w:r>
          <w:rPr>
            <w:noProof/>
            <w:webHidden/>
            <w:szCs w:val="26"/>
          </w:rPr>
          <w:fldChar w:fldCharType="end"/>
        </w:r>
      </w:hyperlink>
    </w:p>
    <w:p w14:paraId="3925B5C8" w14:textId="2D77BBC3"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91" w:history="1">
        <w:r w:rsidRPr="00FC709B">
          <w:rPr>
            <w:rStyle w:val="Hyperlink"/>
            <w:b/>
            <w:bCs/>
            <w:noProof/>
            <w:szCs w:val="26"/>
            <w:u w:val="none"/>
          </w:rPr>
          <w:t>6.3.2</w:t>
        </w:r>
        <w:r w:rsidRPr="00FC709B">
          <w:rPr>
            <w:rStyle w:val="Hyperlink"/>
            <w:noProof/>
            <w:szCs w:val="26"/>
            <w:u w:val="none"/>
          </w:rPr>
          <w:t xml:space="preserve"> Đánh giá tác động và giới hạn</w:t>
        </w:r>
        <w:r>
          <w:rPr>
            <w:noProof/>
            <w:webHidden/>
            <w:szCs w:val="26"/>
          </w:rPr>
          <w:tab/>
        </w:r>
        <w:r>
          <w:rPr>
            <w:noProof/>
            <w:webHidden/>
            <w:szCs w:val="26"/>
          </w:rPr>
          <w:fldChar w:fldCharType="begin"/>
        </w:r>
        <w:r>
          <w:rPr>
            <w:noProof/>
            <w:webHidden/>
            <w:szCs w:val="26"/>
          </w:rPr>
          <w:instrText xml:space="preserve"> PAGEREF _Toc242567391 \h </w:instrText>
        </w:r>
        <w:r>
          <w:rPr>
            <w:noProof/>
            <w:webHidden/>
            <w:szCs w:val="26"/>
          </w:rPr>
        </w:r>
        <w:r>
          <w:rPr>
            <w:noProof/>
            <w:webHidden/>
            <w:szCs w:val="26"/>
          </w:rPr>
          <w:fldChar w:fldCharType="separate"/>
        </w:r>
        <w:r w:rsidR="0000273D">
          <w:rPr>
            <w:noProof/>
            <w:webHidden/>
            <w:szCs w:val="26"/>
          </w:rPr>
          <w:t>64</w:t>
        </w:r>
        <w:r>
          <w:rPr>
            <w:noProof/>
            <w:webHidden/>
            <w:szCs w:val="26"/>
          </w:rPr>
          <w:fldChar w:fldCharType="end"/>
        </w:r>
      </w:hyperlink>
    </w:p>
    <w:p w14:paraId="76BB7AFE" w14:textId="511BB0B3"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92" w:history="1">
        <w:r w:rsidRPr="00FC709B">
          <w:rPr>
            <w:rStyle w:val="Hyperlink"/>
            <w:b/>
            <w:bCs/>
            <w:noProof/>
            <w:szCs w:val="26"/>
            <w:u w:val="none"/>
          </w:rPr>
          <w:t>6.3.3</w:t>
        </w:r>
        <w:r w:rsidRPr="00FC709B">
          <w:rPr>
            <w:rStyle w:val="Hyperlink"/>
            <w:noProof/>
            <w:szCs w:val="26"/>
            <w:u w:val="none"/>
          </w:rPr>
          <w:t xml:space="preserve"> Góp ý cải thiện</w:t>
        </w:r>
        <w:r>
          <w:rPr>
            <w:noProof/>
            <w:webHidden/>
            <w:szCs w:val="26"/>
          </w:rPr>
          <w:tab/>
        </w:r>
        <w:r>
          <w:rPr>
            <w:noProof/>
            <w:webHidden/>
            <w:szCs w:val="26"/>
          </w:rPr>
          <w:fldChar w:fldCharType="begin"/>
        </w:r>
        <w:r>
          <w:rPr>
            <w:noProof/>
            <w:webHidden/>
            <w:szCs w:val="26"/>
          </w:rPr>
          <w:instrText xml:space="preserve"> PAGEREF _Toc242567392 \h </w:instrText>
        </w:r>
        <w:r>
          <w:rPr>
            <w:noProof/>
            <w:webHidden/>
            <w:szCs w:val="26"/>
          </w:rPr>
        </w:r>
        <w:r>
          <w:rPr>
            <w:noProof/>
            <w:webHidden/>
            <w:szCs w:val="26"/>
          </w:rPr>
          <w:fldChar w:fldCharType="separate"/>
        </w:r>
        <w:r w:rsidR="0000273D">
          <w:rPr>
            <w:noProof/>
            <w:webHidden/>
            <w:szCs w:val="26"/>
          </w:rPr>
          <w:t>65</w:t>
        </w:r>
        <w:r>
          <w:rPr>
            <w:noProof/>
            <w:webHidden/>
            <w:szCs w:val="26"/>
          </w:rPr>
          <w:fldChar w:fldCharType="end"/>
        </w:r>
      </w:hyperlink>
    </w:p>
    <w:p w14:paraId="116A4B1A" w14:textId="4B14CA99"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93" w:history="1">
        <w:r w:rsidRPr="00FC709B">
          <w:rPr>
            <w:rStyle w:val="Hyperlink"/>
            <w:noProof/>
            <w:szCs w:val="26"/>
            <w:u w:val="none"/>
          </w:rPr>
          <w:t>6.4 Chi tiết P6-01 đến P6-03</w:t>
        </w:r>
        <w:r>
          <w:rPr>
            <w:noProof/>
            <w:webHidden/>
            <w:szCs w:val="26"/>
          </w:rPr>
          <w:tab/>
        </w:r>
        <w:r>
          <w:rPr>
            <w:noProof/>
            <w:webHidden/>
            <w:szCs w:val="26"/>
          </w:rPr>
          <w:fldChar w:fldCharType="begin"/>
        </w:r>
        <w:r>
          <w:rPr>
            <w:noProof/>
            <w:webHidden/>
            <w:szCs w:val="26"/>
          </w:rPr>
          <w:instrText xml:space="preserve"> PAGEREF _Toc242567393 \h </w:instrText>
        </w:r>
        <w:r>
          <w:rPr>
            <w:noProof/>
            <w:webHidden/>
            <w:szCs w:val="26"/>
          </w:rPr>
        </w:r>
        <w:r>
          <w:rPr>
            <w:noProof/>
            <w:webHidden/>
            <w:szCs w:val="26"/>
          </w:rPr>
          <w:fldChar w:fldCharType="separate"/>
        </w:r>
        <w:r w:rsidR="0000273D">
          <w:rPr>
            <w:noProof/>
            <w:webHidden/>
            <w:szCs w:val="26"/>
          </w:rPr>
          <w:t>65</w:t>
        </w:r>
        <w:r>
          <w:rPr>
            <w:noProof/>
            <w:webHidden/>
            <w:szCs w:val="26"/>
          </w:rPr>
          <w:fldChar w:fldCharType="end"/>
        </w:r>
      </w:hyperlink>
    </w:p>
    <w:p w14:paraId="35CFDC6B" w14:textId="4851AEF5"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94" w:history="1">
        <w:r w:rsidRPr="00FC709B">
          <w:rPr>
            <w:rStyle w:val="Hyperlink"/>
            <w:b/>
            <w:bCs/>
            <w:noProof/>
            <w:szCs w:val="26"/>
            <w:u w:val="none"/>
          </w:rPr>
          <w:t>6.4.1</w:t>
        </w:r>
        <w:r w:rsidRPr="00FC709B">
          <w:rPr>
            <w:rStyle w:val="Hyperlink"/>
            <w:noProof/>
            <w:szCs w:val="26"/>
            <w:u w:val="none"/>
          </w:rPr>
          <w:t xml:space="preserve"> P6-01 Trạng thái ban đầu và dữ liệu kiểm thử</w:t>
        </w:r>
        <w:r>
          <w:rPr>
            <w:noProof/>
            <w:webHidden/>
            <w:szCs w:val="26"/>
          </w:rPr>
          <w:tab/>
        </w:r>
        <w:r>
          <w:rPr>
            <w:noProof/>
            <w:webHidden/>
            <w:szCs w:val="26"/>
          </w:rPr>
          <w:fldChar w:fldCharType="begin"/>
        </w:r>
        <w:r>
          <w:rPr>
            <w:noProof/>
            <w:webHidden/>
            <w:szCs w:val="26"/>
          </w:rPr>
          <w:instrText xml:space="preserve"> PAGEREF _Toc242567394 \h </w:instrText>
        </w:r>
        <w:r>
          <w:rPr>
            <w:noProof/>
            <w:webHidden/>
            <w:szCs w:val="26"/>
          </w:rPr>
        </w:r>
        <w:r>
          <w:rPr>
            <w:noProof/>
            <w:webHidden/>
            <w:szCs w:val="26"/>
          </w:rPr>
          <w:fldChar w:fldCharType="separate"/>
        </w:r>
        <w:r w:rsidR="0000273D">
          <w:rPr>
            <w:noProof/>
            <w:webHidden/>
            <w:szCs w:val="26"/>
          </w:rPr>
          <w:t>65</w:t>
        </w:r>
        <w:r>
          <w:rPr>
            <w:noProof/>
            <w:webHidden/>
            <w:szCs w:val="26"/>
          </w:rPr>
          <w:fldChar w:fldCharType="end"/>
        </w:r>
      </w:hyperlink>
    </w:p>
    <w:p w14:paraId="0247C2A7" w14:textId="42117C8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95" w:history="1">
        <w:r w:rsidRPr="00FC709B">
          <w:rPr>
            <w:rStyle w:val="Hyperlink"/>
            <w:b/>
            <w:bCs/>
            <w:noProof/>
            <w:szCs w:val="26"/>
            <w:u w:val="none"/>
          </w:rPr>
          <w:t>6.4.2</w:t>
        </w:r>
        <w:r w:rsidRPr="00FC709B">
          <w:rPr>
            <w:rStyle w:val="Hyperlink"/>
            <w:noProof/>
            <w:szCs w:val="26"/>
            <w:u w:val="none"/>
          </w:rPr>
          <w:t xml:space="preserve"> P6-02 Ảnh hợp lệ và tái mã hóa</w:t>
        </w:r>
        <w:r>
          <w:rPr>
            <w:noProof/>
            <w:webHidden/>
            <w:szCs w:val="26"/>
          </w:rPr>
          <w:tab/>
        </w:r>
        <w:r>
          <w:rPr>
            <w:noProof/>
            <w:webHidden/>
            <w:szCs w:val="26"/>
          </w:rPr>
          <w:fldChar w:fldCharType="begin"/>
        </w:r>
        <w:r>
          <w:rPr>
            <w:noProof/>
            <w:webHidden/>
            <w:szCs w:val="26"/>
          </w:rPr>
          <w:instrText xml:space="preserve"> PAGEREF _Toc242567395 \h </w:instrText>
        </w:r>
        <w:r>
          <w:rPr>
            <w:noProof/>
            <w:webHidden/>
            <w:szCs w:val="26"/>
          </w:rPr>
        </w:r>
        <w:r>
          <w:rPr>
            <w:noProof/>
            <w:webHidden/>
            <w:szCs w:val="26"/>
          </w:rPr>
          <w:fldChar w:fldCharType="separate"/>
        </w:r>
        <w:r w:rsidR="0000273D">
          <w:rPr>
            <w:noProof/>
            <w:webHidden/>
            <w:szCs w:val="26"/>
          </w:rPr>
          <w:t>65</w:t>
        </w:r>
        <w:r>
          <w:rPr>
            <w:noProof/>
            <w:webHidden/>
            <w:szCs w:val="26"/>
          </w:rPr>
          <w:fldChar w:fldCharType="end"/>
        </w:r>
      </w:hyperlink>
    </w:p>
    <w:p w14:paraId="1603229D" w14:textId="1A885E01"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96" w:history="1">
        <w:r w:rsidRPr="00FC709B">
          <w:rPr>
            <w:rStyle w:val="Hyperlink"/>
            <w:b/>
            <w:bCs/>
            <w:noProof/>
            <w:szCs w:val="26"/>
            <w:u w:val="none"/>
          </w:rPr>
          <w:t>6.4.3</w:t>
        </w:r>
        <w:r w:rsidRPr="00FC709B">
          <w:rPr>
            <w:rStyle w:val="Hyperlink"/>
            <w:noProof/>
            <w:szCs w:val="26"/>
            <w:u w:val="none"/>
          </w:rPr>
          <w:t xml:space="preserve"> P6-03 MIME đuôi tệp và chữ ký không khớp</w:t>
        </w:r>
        <w:r>
          <w:rPr>
            <w:noProof/>
            <w:webHidden/>
            <w:szCs w:val="26"/>
          </w:rPr>
          <w:tab/>
        </w:r>
        <w:r>
          <w:rPr>
            <w:noProof/>
            <w:webHidden/>
            <w:szCs w:val="26"/>
          </w:rPr>
          <w:fldChar w:fldCharType="begin"/>
        </w:r>
        <w:r>
          <w:rPr>
            <w:noProof/>
            <w:webHidden/>
            <w:szCs w:val="26"/>
          </w:rPr>
          <w:instrText xml:space="preserve"> PAGEREF _Toc242567396 \h </w:instrText>
        </w:r>
        <w:r>
          <w:rPr>
            <w:noProof/>
            <w:webHidden/>
            <w:szCs w:val="26"/>
          </w:rPr>
        </w:r>
        <w:r>
          <w:rPr>
            <w:noProof/>
            <w:webHidden/>
            <w:szCs w:val="26"/>
          </w:rPr>
          <w:fldChar w:fldCharType="separate"/>
        </w:r>
        <w:r w:rsidR="0000273D">
          <w:rPr>
            <w:noProof/>
            <w:webHidden/>
            <w:szCs w:val="26"/>
          </w:rPr>
          <w:t>65</w:t>
        </w:r>
        <w:r>
          <w:rPr>
            <w:noProof/>
            <w:webHidden/>
            <w:szCs w:val="26"/>
          </w:rPr>
          <w:fldChar w:fldCharType="end"/>
        </w:r>
      </w:hyperlink>
    </w:p>
    <w:p w14:paraId="11539F62" w14:textId="7EB8E7EA"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397" w:history="1">
        <w:r w:rsidRPr="00FC709B">
          <w:rPr>
            <w:rStyle w:val="Hyperlink"/>
            <w:noProof/>
            <w:szCs w:val="26"/>
            <w:u w:val="none"/>
          </w:rPr>
          <w:t>6.5 Chi tiết P6-04 đến P6-06</w:t>
        </w:r>
        <w:r>
          <w:rPr>
            <w:noProof/>
            <w:webHidden/>
            <w:szCs w:val="26"/>
          </w:rPr>
          <w:tab/>
        </w:r>
        <w:r>
          <w:rPr>
            <w:noProof/>
            <w:webHidden/>
            <w:szCs w:val="26"/>
          </w:rPr>
          <w:fldChar w:fldCharType="begin"/>
        </w:r>
        <w:r>
          <w:rPr>
            <w:noProof/>
            <w:webHidden/>
            <w:szCs w:val="26"/>
          </w:rPr>
          <w:instrText xml:space="preserve"> PAGEREF _Toc242567397 \h </w:instrText>
        </w:r>
        <w:r>
          <w:rPr>
            <w:noProof/>
            <w:webHidden/>
            <w:szCs w:val="26"/>
          </w:rPr>
        </w:r>
        <w:r>
          <w:rPr>
            <w:noProof/>
            <w:webHidden/>
            <w:szCs w:val="26"/>
          </w:rPr>
          <w:fldChar w:fldCharType="separate"/>
        </w:r>
        <w:r w:rsidR="0000273D">
          <w:rPr>
            <w:noProof/>
            <w:webHidden/>
            <w:szCs w:val="26"/>
          </w:rPr>
          <w:t>65</w:t>
        </w:r>
        <w:r>
          <w:rPr>
            <w:noProof/>
            <w:webHidden/>
            <w:szCs w:val="26"/>
          </w:rPr>
          <w:fldChar w:fldCharType="end"/>
        </w:r>
      </w:hyperlink>
    </w:p>
    <w:p w14:paraId="50161B83" w14:textId="7AF15C88"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98" w:history="1">
        <w:r w:rsidRPr="00FC709B">
          <w:rPr>
            <w:rStyle w:val="Hyperlink"/>
            <w:b/>
            <w:bCs/>
            <w:noProof/>
            <w:szCs w:val="26"/>
            <w:u w:val="none"/>
          </w:rPr>
          <w:t>6.5.1</w:t>
        </w:r>
        <w:r w:rsidRPr="00FC709B">
          <w:rPr>
            <w:rStyle w:val="Hyperlink"/>
            <w:noProof/>
            <w:szCs w:val="26"/>
            <w:u w:val="none"/>
          </w:rPr>
          <w:t xml:space="preserve"> P6-04 Giải mã ảnh và giới hạn pixel</w:t>
        </w:r>
        <w:r>
          <w:rPr>
            <w:noProof/>
            <w:webHidden/>
            <w:szCs w:val="26"/>
          </w:rPr>
          <w:tab/>
        </w:r>
        <w:r>
          <w:rPr>
            <w:noProof/>
            <w:webHidden/>
            <w:szCs w:val="26"/>
          </w:rPr>
          <w:fldChar w:fldCharType="begin"/>
        </w:r>
        <w:r>
          <w:rPr>
            <w:noProof/>
            <w:webHidden/>
            <w:szCs w:val="26"/>
          </w:rPr>
          <w:instrText xml:space="preserve"> PAGEREF _Toc242567398 \h </w:instrText>
        </w:r>
        <w:r>
          <w:rPr>
            <w:noProof/>
            <w:webHidden/>
            <w:szCs w:val="26"/>
          </w:rPr>
        </w:r>
        <w:r>
          <w:rPr>
            <w:noProof/>
            <w:webHidden/>
            <w:szCs w:val="26"/>
          </w:rPr>
          <w:fldChar w:fldCharType="separate"/>
        </w:r>
        <w:r w:rsidR="0000273D">
          <w:rPr>
            <w:noProof/>
            <w:webHidden/>
            <w:szCs w:val="26"/>
          </w:rPr>
          <w:t>65</w:t>
        </w:r>
        <w:r>
          <w:rPr>
            <w:noProof/>
            <w:webHidden/>
            <w:szCs w:val="26"/>
          </w:rPr>
          <w:fldChar w:fldCharType="end"/>
        </w:r>
      </w:hyperlink>
    </w:p>
    <w:p w14:paraId="7B2A512B" w14:textId="4479E9A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399" w:history="1">
        <w:r w:rsidRPr="00FC709B">
          <w:rPr>
            <w:rStyle w:val="Hyperlink"/>
            <w:b/>
            <w:bCs/>
            <w:noProof/>
            <w:szCs w:val="26"/>
            <w:u w:val="none"/>
          </w:rPr>
          <w:t>6.5.2</w:t>
        </w:r>
        <w:r w:rsidRPr="00FC709B">
          <w:rPr>
            <w:rStyle w:val="Hyperlink"/>
            <w:noProof/>
            <w:szCs w:val="26"/>
            <w:u w:val="none"/>
          </w:rPr>
          <w:t xml:space="preserve"> P6-05 Biên dung lượng ảnh</w:t>
        </w:r>
        <w:r>
          <w:rPr>
            <w:noProof/>
            <w:webHidden/>
            <w:szCs w:val="26"/>
          </w:rPr>
          <w:tab/>
        </w:r>
        <w:r>
          <w:rPr>
            <w:noProof/>
            <w:webHidden/>
            <w:szCs w:val="26"/>
          </w:rPr>
          <w:fldChar w:fldCharType="begin"/>
        </w:r>
        <w:r>
          <w:rPr>
            <w:noProof/>
            <w:webHidden/>
            <w:szCs w:val="26"/>
          </w:rPr>
          <w:instrText xml:space="preserve"> PAGEREF _Toc242567399 \h </w:instrText>
        </w:r>
        <w:r>
          <w:rPr>
            <w:noProof/>
            <w:webHidden/>
            <w:szCs w:val="26"/>
          </w:rPr>
        </w:r>
        <w:r>
          <w:rPr>
            <w:noProof/>
            <w:webHidden/>
            <w:szCs w:val="26"/>
          </w:rPr>
          <w:fldChar w:fldCharType="separate"/>
        </w:r>
        <w:r w:rsidR="0000273D">
          <w:rPr>
            <w:noProof/>
            <w:webHidden/>
            <w:szCs w:val="26"/>
          </w:rPr>
          <w:t>66</w:t>
        </w:r>
        <w:r>
          <w:rPr>
            <w:noProof/>
            <w:webHidden/>
            <w:szCs w:val="26"/>
          </w:rPr>
          <w:fldChar w:fldCharType="end"/>
        </w:r>
      </w:hyperlink>
    </w:p>
    <w:p w14:paraId="2178E3FF" w14:textId="0CD1F43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00" w:history="1">
        <w:r w:rsidRPr="00FC709B">
          <w:rPr>
            <w:rStyle w:val="Hyperlink"/>
            <w:b/>
            <w:bCs/>
            <w:noProof/>
            <w:szCs w:val="26"/>
            <w:u w:val="none"/>
          </w:rPr>
          <w:t>6.5.3</w:t>
        </w:r>
        <w:r w:rsidRPr="00FC709B">
          <w:rPr>
            <w:rStyle w:val="Hyperlink"/>
            <w:noProof/>
            <w:szCs w:val="26"/>
            <w:u w:val="none"/>
          </w:rPr>
          <w:t xml:space="preserve"> P6-06 Multipart thiếu tệp nhiều tệp và trường dữ liệu</w:t>
        </w:r>
        <w:r>
          <w:rPr>
            <w:noProof/>
            <w:webHidden/>
            <w:szCs w:val="26"/>
          </w:rPr>
          <w:tab/>
        </w:r>
        <w:r>
          <w:rPr>
            <w:noProof/>
            <w:webHidden/>
            <w:szCs w:val="26"/>
          </w:rPr>
          <w:fldChar w:fldCharType="begin"/>
        </w:r>
        <w:r>
          <w:rPr>
            <w:noProof/>
            <w:webHidden/>
            <w:szCs w:val="26"/>
          </w:rPr>
          <w:instrText xml:space="preserve"> PAGEREF _Toc242567400 \h </w:instrText>
        </w:r>
        <w:r>
          <w:rPr>
            <w:noProof/>
            <w:webHidden/>
            <w:szCs w:val="26"/>
          </w:rPr>
        </w:r>
        <w:r>
          <w:rPr>
            <w:noProof/>
            <w:webHidden/>
            <w:szCs w:val="26"/>
          </w:rPr>
          <w:fldChar w:fldCharType="separate"/>
        </w:r>
        <w:r w:rsidR="0000273D">
          <w:rPr>
            <w:noProof/>
            <w:webHidden/>
            <w:szCs w:val="26"/>
          </w:rPr>
          <w:t>66</w:t>
        </w:r>
        <w:r>
          <w:rPr>
            <w:noProof/>
            <w:webHidden/>
            <w:szCs w:val="26"/>
          </w:rPr>
          <w:fldChar w:fldCharType="end"/>
        </w:r>
      </w:hyperlink>
    </w:p>
    <w:p w14:paraId="35CF6D67" w14:textId="037AA7F8"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01" w:history="1">
        <w:r w:rsidRPr="00FC709B">
          <w:rPr>
            <w:rStyle w:val="Hyperlink"/>
            <w:noProof/>
            <w:szCs w:val="26"/>
            <w:u w:val="none"/>
          </w:rPr>
          <w:t>6.6 Chi tiết P6-07 đến P6-09</w:t>
        </w:r>
        <w:r>
          <w:rPr>
            <w:noProof/>
            <w:webHidden/>
            <w:szCs w:val="26"/>
          </w:rPr>
          <w:tab/>
        </w:r>
        <w:r>
          <w:rPr>
            <w:noProof/>
            <w:webHidden/>
            <w:szCs w:val="26"/>
          </w:rPr>
          <w:fldChar w:fldCharType="begin"/>
        </w:r>
        <w:r>
          <w:rPr>
            <w:noProof/>
            <w:webHidden/>
            <w:szCs w:val="26"/>
          </w:rPr>
          <w:instrText xml:space="preserve"> PAGEREF _Toc242567401 \h </w:instrText>
        </w:r>
        <w:r>
          <w:rPr>
            <w:noProof/>
            <w:webHidden/>
            <w:szCs w:val="26"/>
          </w:rPr>
        </w:r>
        <w:r>
          <w:rPr>
            <w:noProof/>
            <w:webHidden/>
            <w:szCs w:val="26"/>
          </w:rPr>
          <w:fldChar w:fldCharType="separate"/>
        </w:r>
        <w:r w:rsidR="0000273D">
          <w:rPr>
            <w:noProof/>
            <w:webHidden/>
            <w:szCs w:val="26"/>
          </w:rPr>
          <w:t>66</w:t>
        </w:r>
        <w:r>
          <w:rPr>
            <w:noProof/>
            <w:webHidden/>
            <w:szCs w:val="26"/>
          </w:rPr>
          <w:fldChar w:fldCharType="end"/>
        </w:r>
      </w:hyperlink>
    </w:p>
    <w:p w14:paraId="71A4D1FF" w14:textId="431F2C4D"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02" w:history="1">
        <w:r w:rsidRPr="00FC709B">
          <w:rPr>
            <w:rStyle w:val="Hyperlink"/>
            <w:b/>
            <w:bCs/>
            <w:noProof/>
            <w:szCs w:val="26"/>
            <w:u w:val="none"/>
          </w:rPr>
          <w:t>6.6.1</w:t>
        </w:r>
        <w:r w:rsidRPr="00FC709B">
          <w:rPr>
            <w:rStyle w:val="Hyperlink"/>
            <w:noProof/>
            <w:szCs w:val="26"/>
            <w:u w:val="none"/>
          </w:rPr>
          <w:t xml:space="preserve"> P6-07 Tên tệp traversal và trùng tên</w:t>
        </w:r>
        <w:r>
          <w:rPr>
            <w:noProof/>
            <w:webHidden/>
            <w:szCs w:val="26"/>
          </w:rPr>
          <w:tab/>
        </w:r>
        <w:r>
          <w:rPr>
            <w:noProof/>
            <w:webHidden/>
            <w:szCs w:val="26"/>
          </w:rPr>
          <w:fldChar w:fldCharType="begin"/>
        </w:r>
        <w:r>
          <w:rPr>
            <w:noProof/>
            <w:webHidden/>
            <w:szCs w:val="26"/>
          </w:rPr>
          <w:instrText xml:space="preserve"> PAGEREF _Toc242567402 \h </w:instrText>
        </w:r>
        <w:r>
          <w:rPr>
            <w:noProof/>
            <w:webHidden/>
            <w:szCs w:val="26"/>
          </w:rPr>
        </w:r>
        <w:r>
          <w:rPr>
            <w:noProof/>
            <w:webHidden/>
            <w:szCs w:val="26"/>
          </w:rPr>
          <w:fldChar w:fldCharType="separate"/>
        </w:r>
        <w:r w:rsidR="0000273D">
          <w:rPr>
            <w:noProof/>
            <w:webHidden/>
            <w:szCs w:val="26"/>
          </w:rPr>
          <w:t>66</w:t>
        </w:r>
        <w:r>
          <w:rPr>
            <w:noProof/>
            <w:webHidden/>
            <w:szCs w:val="26"/>
          </w:rPr>
          <w:fldChar w:fldCharType="end"/>
        </w:r>
      </w:hyperlink>
    </w:p>
    <w:p w14:paraId="5B190BB6" w14:textId="1A5F5AE1"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03" w:history="1">
        <w:r w:rsidRPr="00FC709B">
          <w:rPr>
            <w:rStyle w:val="Hyperlink"/>
            <w:b/>
            <w:bCs/>
            <w:noProof/>
            <w:szCs w:val="26"/>
            <w:u w:val="none"/>
          </w:rPr>
          <w:t>6.6.2</w:t>
        </w:r>
        <w:r w:rsidRPr="00FC709B">
          <w:rPr>
            <w:rStyle w:val="Hyperlink"/>
            <w:noProof/>
            <w:szCs w:val="26"/>
            <w:u w:val="none"/>
          </w:rPr>
          <w:t xml:space="preserve"> P6-08 PDF ticket và giới hạn 5 MiB</w:t>
        </w:r>
        <w:r>
          <w:rPr>
            <w:noProof/>
            <w:webHidden/>
            <w:szCs w:val="26"/>
          </w:rPr>
          <w:tab/>
        </w:r>
        <w:r>
          <w:rPr>
            <w:noProof/>
            <w:webHidden/>
            <w:szCs w:val="26"/>
          </w:rPr>
          <w:fldChar w:fldCharType="begin"/>
        </w:r>
        <w:r>
          <w:rPr>
            <w:noProof/>
            <w:webHidden/>
            <w:szCs w:val="26"/>
          </w:rPr>
          <w:instrText xml:space="preserve"> PAGEREF _Toc242567403 \h </w:instrText>
        </w:r>
        <w:r>
          <w:rPr>
            <w:noProof/>
            <w:webHidden/>
            <w:szCs w:val="26"/>
          </w:rPr>
        </w:r>
        <w:r>
          <w:rPr>
            <w:noProof/>
            <w:webHidden/>
            <w:szCs w:val="26"/>
          </w:rPr>
          <w:fldChar w:fldCharType="separate"/>
        </w:r>
        <w:r w:rsidR="0000273D">
          <w:rPr>
            <w:noProof/>
            <w:webHidden/>
            <w:szCs w:val="26"/>
          </w:rPr>
          <w:t>66</w:t>
        </w:r>
        <w:r>
          <w:rPr>
            <w:noProof/>
            <w:webHidden/>
            <w:szCs w:val="26"/>
          </w:rPr>
          <w:fldChar w:fldCharType="end"/>
        </w:r>
      </w:hyperlink>
    </w:p>
    <w:p w14:paraId="6AE32A7E" w14:textId="1FD010E5"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04" w:history="1">
        <w:r w:rsidRPr="00FC709B">
          <w:rPr>
            <w:rStyle w:val="Hyperlink"/>
            <w:b/>
            <w:bCs/>
            <w:noProof/>
            <w:szCs w:val="26"/>
            <w:u w:val="none"/>
          </w:rPr>
          <w:t>6.6.3</w:t>
        </w:r>
        <w:r w:rsidRPr="00FC709B">
          <w:rPr>
            <w:rStyle w:val="Hyperlink"/>
            <w:noProof/>
            <w:szCs w:val="26"/>
            <w:u w:val="none"/>
          </w:rPr>
          <w:t xml:space="preserve"> P6-09 Mức kiểm tra nội dung PDF</w:t>
        </w:r>
        <w:r>
          <w:rPr>
            <w:noProof/>
            <w:webHidden/>
            <w:szCs w:val="26"/>
          </w:rPr>
          <w:tab/>
        </w:r>
        <w:r>
          <w:rPr>
            <w:noProof/>
            <w:webHidden/>
            <w:szCs w:val="26"/>
          </w:rPr>
          <w:fldChar w:fldCharType="begin"/>
        </w:r>
        <w:r>
          <w:rPr>
            <w:noProof/>
            <w:webHidden/>
            <w:szCs w:val="26"/>
          </w:rPr>
          <w:instrText xml:space="preserve"> PAGEREF _Toc242567404 \h </w:instrText>
        </w:r>
        <w:r>
          <w:rPr>
            <w:noProof/>
            <w:webHidden/>
            <w:szCs w:val="26"/>
          </w:rPr>
        </w:r>
        <w:r>
          <w:rPr>
            <w:noProof/>
            <w:webHidden/>
            <w:szCs w:val="26"/>
          </w:rPr>
          <w:fldChar w:fldCharType="separate"/>
        </w:r>
        <w:r w:rsidR="0000273D">
          <w:rPr>
            <w:noProof/>
            <w:webHidden/>
            <w:szCs w:val="26"/>
          </w:rPr>
          <w:t>66</w:t>
        </w:r>
        <w:r>
          <w:rPr>
            <w:noProof/>
            <w:webHidden/>
            <w:szCs w:val="26"/>
          </w:rPr>
          <w:fldChar w:fldCharType="end"/>
        </w:r>
      </w:hyperlink>
    </w:p>
    <w:p w14:paraId="27E21AC3" w14:textId="7F1E91D6"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05" w:history="1">
        <w:r w:rsidRPr="00FC709B">
          <w:rPr>
            <w:rStyle w:val="Hyperlink"/>
            <w:noProof/>
            <w:szCs w:val="26"/>
            <w:u w:val="none"/>
          </w:rPr>
          <w:t>6.7 Chi tiết P6-10 đến P6-12</w:t>
        </w:r>
        <w:r>
          <w:rPr>
            <w:noProof/>
            <w:webHidden/>
            <w:szCs w:val="26"/>
          </w:rPr>
          <w:tab/>
        </w:r>
        <w:r>
          <w:rPr>
            <w:noProof/>
            <w:webHidden/>
            <w:szCs w:val="26"/>
          </w:rPr>
          <w:fldChar w:fldCharType="begin"/>
        </w:r>
        <w:r>
          <w:rPr>
            <w:noProof/>
            <w:webHidden/>
            <w:szCs w:val="26"/>
          </w:rPr>
          <w:instrText xml:space="preserve"> PAGEREF _Toc242567405 \h </w:instrText>
        </w:r>
        <w:r>
          <w:rPr>
            <w:noProof/>
            <w:webHidden/>
            <w:szCs w:val="26"/>
          </w:rPr>
        </w:r>
        <w:r>
          <w:rPr>
            <w:noProof/>
            <w:webHidden/>
            <w:szCs w:val="26"/>
          </w:rPr>
          <w:fldChar w:fldCharType="separate"/>
        </w:r>
        <w:r w:rsidR="0000273D">
          <w:rPr>
            <w:noProof/>
            <w:webHidden/>
            <w:szCs w:val="26"/>
          </w:rPr>
          <w:t>67</w:t>
        </w:r>
        <w:r>
          <w:rPr>
            <w:noProof/>
            <w:webHidden/>
            <w:szCs w:val="26"/>
          </w:rPr>
          <w:fldChar w:fldCharType="end"/>
        </w:r>
      </w:hyperlink>
    </w:p>
    <w:p w14:paraId="28296F67" w14:textId="3ADB1362"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06" w:history="1">
        <w:r w:rsidRPr="00FC709B">
          <w:rPr>
            <w:rStyle w:val="Hyperlink"/>
            <w:b/>
            <w:bCs/>
            <w:noProof/>
            <w:szCs w:val="26"/>
            <w:u w:val="none"/>
          </w:rPr>
          <w:t>6.7.1</w:t>
        </w:r>
        <w:r w:rsidRPr="00FC709B">
          <w:rPr>
            <w:rStyle w:val="Hyperlink"/>
            <w:noProof/>
            <w:szCs w:val="26"/>
            <w:u w:val="none"/>
          </w:rPr>
          <w:t xml:space="preserve"> P6-10 Giới hạn ba tệp đính kèm và dọn dữ liệu</w:t>
        </w:r>
        <w:r>
          <w:rPr>
            <w:noProof/>
            <w:webHidden/>
            <w:szCs w:val="26"/>
          </w:rPr>
          <w:tab/>
        </w:r>
        <w:r>
          <w:rPr>
            <w:noProof/>
            <w:webHidden/>
            <w:szCs w:val="26"/>
          </w:rPr>
          <w:fldChar w:fldCharType="begin"/>
        </w:r>
        <w:r>
          <w:rPr>
            <w:noProof/>
            <w:webHidden/>
            <w:szCs w:val="26"/>
          </w:rPr>
          <w:instrText xml:space="preserve"> PAGEREF _Toc242567406 \h </w:instrText>
        </w:r>
        <w:r>
          <w:rPr>
            <w:noProof/>
            <w:webHidden/>
            <w:szCs w:val="26"/>
          </w:rPr>
        </w:r>
        <w:r>
          <w:rPr>
            <w:noProof/>
            <w:webHidden/>
            <w:szCs w:val="26"/>
          </w:rPr>
          <w:fldChar w:fldCharType="separate"/>
        </w:r>
        <w:r w:rsidR="0000273D">
          <w:rPr>
            <w:noProof/>
            <w:webHidden/>
            <w:szCs w:val="26"/>
          </w:rPr>
          <w:t>67</w:t>
        </w:r>
        <w:r>
          <w:rPr>
            <w:noProof/>
            <w:webHidden/>
            <w:szCs w:val="26"/>
          </w:rPr>
          <w:fldChar w:fldCharType="end"/>
        </w:r>
      </w:hyperlink>
    </w:p>
    <w:p w14:paraId="58A37D9C" w14:textId="2C2F7D32"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07" w:history="1">
        <w:r w:rsidRPr="00FC709B">
          <w:rPr>
            <w:rStyle w:val="Hyperlink"/>
            <w:b/>
            <w:bCs/>
            <w:noProof/>
            <w:szCs w:val="26"/>
            <w:u w:val="none"/>
          </w:rPr>
          <w:t>6.7.2</w:t>
        </w:r>
        <w:r w:rsidRPr="00FC709B">
          <w:rPr>
            <w:rStyle w:val="Hyperlink"/>
            <w:noProof/>
            <w:szCs w:val="26"/>
            <w:u w:val="none"/>
          </w:rPr>
          <w:t xml:space="preserve"> P6-11 Upload đồng thời tại giới hạn số tệp</w:t>
        </w:r>
        <w:r>
          <w:rPr>
            <w:noProof/>
            <w:webHidden/>
            <w:szCs w:val="26"/>
          </w:rPr>
          <w:tab/>
        </w:r>
        <w:r>
          <w:rPr>
            <w:noProof/>
            <w:webHidden/>
            <w:szCs w:val="26"/>
          </w:rPr>
          <w:fldChar w:fldCharType="begin"/>
        </w:r>
        <w:r>
          <w:rPr>
            <w:noProof/>
            <w:webHidden/>
            <w:szCs w:val="26"/>
          </w:rPr>
          <w:instrText xml:space="preserve"> PAGEREF _Toc242567407 \h </w:instrText>
        </w:r>
        <w:r>
          <w:rPr>
            <w:noProof/>
            <w:webHidden/>
            <w:szCs w:val="26"/>
          </w:rPr>
        </w:r>
        <w:r>
          <w:rPr>
            <w:noProof/>
            <w:webHidden/>
            <w:szCs w:val="26"/>
          </w:rPr>
          <w:fldChar w:fldCharType="separate"/>
        </w:r>
        <w:r w:rsidR="0000273D">
          <w:rPr>
            <w:noProof/>
            <w:webHidden/>
            <w:szCs w:val="26"/>
          </w:rPr>
          <w:t>67</w:t>
        </w:r>
        <w:r>
          <w:rPr>
            <w:noProof/>
            <w:webHidden/>
            <w:szCs w:val="26"/>
          </w:rPr>
          <w:fldChar w:fldCharType="end"/>
        </w:r>
      </w:hyperlink>
    </w:p>
    <w:p w14:paraId="1316B68C" w14:textId="78BD0FEC"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08" w:history="1">
        <w:r w:rsidRPr="00FC709B">
          <w:rPr>
            <w:rStyle w:val="Hyperlink"/>
            <w:b/>
            <w:bCs/>
            <w:noProof/>
            <w:szCs w:val="26"/>
            <w:u w:val="none"/>
          </w:rPr>
          <w:t>6.7.3</w:t>
        </w:r>
        <w:r w:rsidRPr="00FC709B">
          <w:rPr>
            <w:rStyle w:val="Hyperlink"/>
            <w:noProof/>
            <w:szCs w:val="26"/>
            <w:u w:val="none"/>
          </w:rPr>
          <w:t xml:space="preserve"> P6-12 Quyền upload và download tệp riêng tư</w:t>
        </w:r>
        <w:r>
          <w:rPr>
            <w:noProof/>
            <w:webHidden/>
            <w:szCs w:val="26"/>
          </w:rPr>
          <w:tab/>
        </w:r>
        <w:r>
          <w:rPr>
            <w:noProof/>
            <w:webHidden/>
            <w:szCs w:val="26"/>
          </w:rPr>
          <w:fldChar w:fldCharType="begin"/>
        </w:r>
        <w:r>
          <w:rPr>
            <w:noProof/>
            <w:webHidden/>
            <w:szCs w:val="26"/>
          </w:rPr>
          <w:instrText xml:space="preserve"> PAGEREF _Toc242567408 \h </w:instrText>
        </w:r>
        <w:r>
          <w:rPr>
            <w:noProof/>
            <w:webHidden/>
            <w:szCs w:val="26"/>
          </w:rPr>
        </w:r>
        <w:r>
          <w:rPr>
            <w:noProof/>
            <w:webHidden/>
            <w:szCs w:val="26"/>
          </w:rPr>
          <w:fldChar w:fldCharType="separate"/>
        </w:r>
        <w:r w:rsidR="0000273D">
          <w:rPr>
            <w:noProof/>
            <w:webHidden/>
            <w:szCs w:val="26"/>
          </w:rPr>
          <w:t>67</w:t>
        </w:r>
        <w:r>
          <w:rPr>
            <w:noProof/>
            <w:webHidden/>
            <w:szCs w:val="26"/>
          </w:rPr>
          <w:fldChar w:fldCharType="end"/>
        </w:r>
      </w:hyperlink>
    </w:p>
    <w:p w14:paraId="6965C969" w14:textId="3BF5FEBF"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09" w:history="1">
        <w:r w:rsidRPr="00FC709B">
          <w:rPr>
            <w:rStyle w:val="Hyperlink"/>
            <w:noProof/>
            <w:szCs w:val="26"/>
            <w:u w:val="none"/>
          </w:rPr>
          <w:t>6.8 Chi tiết P6-13 đến P6-15</w:t>
        </w:r>
        <w:r>
          <w:rPr>
            <w:noProof/>
            <w:webHidden/>
            <w:szCs w:val="26"/>
          </w:rPr>
          <w:tab/>
        </w:r>
        <w:r>
          <w:rPr>
            <w:noProof/>
            <w:webHidden/>
            <w:szCs w:val="26"/>
          </w:rPr>
          <w:fldChar w:fldCharType="begin"/>
        </w:r>
        <w:r>
          <w:rPr>
            <w:noProof/>
            <w:webHidden/>
            <w:szCs w:val="26"/>
          </w:rPr>
          <w:instrText xml:space="preserve"> PAGEREF _Toc242567409 \h </w:instrText>
        </w:r>
        <w:r>
          <w:rPr>
            <w:noProof/>
            <w:webHidden/>
            <w:szCs w:val="26"/>
          </w:rPr>
        </w:r>
        <w:r>
          <w:rPr>
            <w:noProof/>
            <w:webHidden/>
            <w:szCs w:val="26"/>
          </w:rPr>
          <w:fldChar w:fldCharType="separate"/>
        </w:r>
        <w:r w:rsidR="0000273D">
          <w:rPr>
            <w:noProof/>
            <w:webHidden/>
            <w:szCs w:val="26"/>
          </w:rPr>
          <w:t>67</w:t>
        </w:r>
        <w:r>
          <w:rPr>
            <w:noProof/>
            <w:webHidden/>
            <w:szCs w:val="26"/>
          </w:rPr>
          <w:fldChar w:fldCharType="end"/>
        </w:r>
      </w:hyperlink>
    </w:p>
    <w:p w14:paraId="00ECB5F6" w14:textId="51BE9D2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10" w:history="1">
        <w:r w:rsidRPr="00FC709B">
          <w:rPr>
            <w:rStyle w:val="Hyperlink"/>
            <w:b/>
            <w:bCs/>
            <w:noProof/>
            <w:szCs w:val="26"/>
            <w:u w:val="none"/>
          </w:rPr>
          <w:t>6.8.1</w:t>
        </w:r>
        <w:r w:rsidRPr="00FC709B">
          <w:rPr>
            <w:rStyle w:val="Hyperlink"/>
            <w:noProof/>
            <w:szCs w:val="26"/>
            <w:u w:val="none"/>
          </w:rPr>
          <w:t xml:space="preserve"> P6-13 Kiểm tra đường dẫn lưu trữ và tải tệp</w:t>
        </w:r>
        <w:r>
          <w:rPr>
            <w:noProof/>
            <w:webHidden/>
            <w:szCs w:val="26"/>
          </w:rPr>
          <w:tab/>
        </w:r>
        <w:r>
          <w:rPr>
            <w:noProof/>
            <w:webHidden/>
            <w:szCs w:val="26"/>
          </w:rPr>
          <w:fldChar w:fldCharType="begin"/>
        </w:r>
        <w:r>
          <w:rPr>
            <w:noProof/>
            <w:webHidden/>
            <w:szCs w:val="26"/>
          </w:rPr>
          <w:instrText xml:space="preserve"> PAGEREF _Toc242567410 \h </w:instrText>
        </w:r>
        <w:r>
          <w:rPr>
            <w:noProof/>
            <w:webHidden/>
            <w:szCs w:val="26"/>
          </w:rPr>
        </w:r>
        <w:r>
          <w:rPr>
            <w:noProof/>
            <w:webHidden/>
            <w:szCs w:val="26"/>
          </w:rPr>
          <w:fldChar w:fldCharType="separate"/>
        </w:r>
        <w:r w:rsidR="0000273D">
          <w:rPr>
            <w:noProof/>
            <w:webHidden/>
            <w:szCs w:val="26"/>
          </w:rPr>
          <w:t>67</w:t>
        </w:r>
        <w:r>
          <w:rPr>
            <w:noProof/>
            <w:webHidden/>
            <w:szCs w:val="26"/>
          </w:rPr>
          <w:fldChar w:fldCharType="end"/>
        </w:r>
      </w:hyperlink>
    </w:p>
    <w:p w14:paraId="140D58AA" w14:textId="3F919308"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11" w:history="1">
        <w:r w:rsidRPr="00FC709B">
          <w:rPr>
            <w:rStyle w:val="Hyperlink"/>
            <w:b/>
            <w:bCs/>
            <w:noProof/>
            <w:szCs w:val="26"/>
            <w:u w:val="none"/>
          </w:rPr>
          <w:t>6.8.2</w:t>
        </w:r>
        <w:r w:rsidRPr="00FC709B">
          <w:rPr>
            <w:rStyle w:val="Hyperlink"/>
            <w:noProof/>
            <w:szCs w:val="26"/>
            <w:u w:val="none"/>
          </w:rPr>
          <w:t xml:space="preserve"> P6-14 Hiển thị tên tệp và tải xuống trên trình duyệt</w:t>
        </w:r>
        <w:r>
          <w:rPr>
            <w:noProof/>
            <w:webHidden/>
            <w:szCs w:val="26"/>
          </w:rPr>
          <w:tab/>
        </w:r>
        <w:r>
          <w:rPr>
            <w:noProof/>
            <w:webHidden/>
            <w:szCs w:val="26"/>
          </w:rPr>
          <w:fldChar w:fldCharType="begin"/>
        </w:r>
        <w:r>
          <w:rPr>
            <w:noProof/>
            <w:webHidden/>
            <w:szCs w:val="26"/>
          </w:rPr>
          <w:instrText xml:space="preserve"> PAGEREF _Toc242567411 \h </w:instrText>
        </w:r>
        <w:r>
          <w:rPr>
            <w:noProof/>
            <w:webHidden/>
            <w:szCs w:val="26"/>
          </w:rPr>
        </w:r>
        <w:r>
          <w:rPr>
            <w:noProof/>
            <w:webHidden/>
            <w:szCs w:val="26"/>
          </w:rPr>
          <w:fldChar w:fldCharType="separate"/>
        </w:r>
        <w:r w:rsidR="0000273D">
          <w:rPr>
            <w:noProof/>
            <w:webHidden/>
            <w:szCs w:val="26"/>
          </w:rPr>
          <w:t>68</w:t>
        </w:r>
        <w:r>
          <w:rPr>
            <w:noProof/>
            <w:webHidden/>
            <w:szCs w:val="26"/>
          </w:rPr>
          <w:fldChar w:fldCharType="end"/>
        </w:r>
      </w:hyperlink>
    </w:p>
    <w:p w14:paraId="5F0F315F" w14:textId="164C47A3"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12" w:history="1">
        <w:r w:rsidRPr="00FC709B">
          <w:rPr>
            <w:rStyle w:val="Hyperlink"/>
            <w:b/>
            <w:bCs/>
            <w:noProof/>
            <w:szCs w:val="26"/>
            <w:u w:val="none"/>
          </w:rPr>
          <w:t>6.8.3</w:t>
        </w:r>
        <w:r w:rsidRPr="00FC709B">
          <w:rPr>
            <w:rStyle w:val="Hyperlink"/>
            <w:noProof/>
            <w:szCs w:val="26"/>
            <w:u w:val="none"/>
          </w:rPr>
          <w:t xml:space="preserve"> P6-15 Ticket đóng không nhận file</w:t>
        </w:r>
        <w:r>
          <w:rPr>
            <w:noProof/>
            <w:webHidden/>
            <w:szCs w:val="26"/>
          </w:rPr>
          <w:tab/>
        </w:r>
        <w:r>
          <w:rPr>
            <w:noProof/>
            <w:webHidden/>
            <w:szCs w:val="26"/>
          </w:rPr>
          <w:fldChar w:fldCharType="begin"/>
        </w:r>
        <w:r>
          <w:rPr>
            <w:noProof/>
            <w:webHidden/>
            <w:szCs w:val="26"/>
          </w:rPr>
          <w:instrText xml:space="preserve"> PAGEREF _Toc242567412 \h </w:instrText>
        </w:r>
        <w:r>
          <w:rPr>
            <w:noProof/>
            <w:webHidden/>
            <w:szCs w:val="26"/>
          </w:rPr>
        </w:r>
        <w:r>
          <w:rPr>
            <w:noProof/>
            <w:webHidden/>
            <w:szCs w:val="26"/>
          </w:rPr>
          <w:fldChar w:fldCharType="separate"/>
        </w:r>
        <w:r w:rsidR="0000273D">
          <w:rPr>
            <w:noProof/>
            <w:webHidden/>
            <w:szCs w:val="26"/>
          </w:rPr>
          <w:t>68</w:t>
        </w:r>
        <w:r>
          <w:rPr>
            <w:noProof/>
            <w:webHidden/>
            <w:szCs w:val="26"/>
          </w:rPr>
          <w:fldChar w:fldCharType="end"/>
        </w:r>
      </w:hyperlink>
    </w:p>
    <w:p w14:paraId="64E5F704" w14:textId="47AF8015"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13" w:history="1">
        <w:r w:rsidRPr="00FC709B">
          <w:rPr>
            <w:rStyle w:val="Hyperlink"/>
            <w:noProof/>
            <w:szCs w:val="26"/>
            <w:u w:val="none"/>
          </w:rPr>
          <w:t>6.9 Chi tiết P6-16 đến P6-18</w:t>
        </w:r>
        <w:r>
          <w:rPr>
            <w:noProof/>
            <w:webHidden/>
            <w:szCs w:val="26"/>
          </w:rPr>
          <w:tab/>
        </w:r>
        <w:r>
          <w:rPr>
            <w:noProof/>
            <w:webHidden/>
            <w:szCs w:val="26"/>
          </w:rPr>
          <w:fldChar w:fldCharType="begin"/>
        </w:r>
        <w:r>
          <w:rPr>
            <w:noProof/>
            <w:webHidden/>
            <w:szCs w:val="26"/>
          </w:rPr>
          <w:instrText xml:space="preserve"> PAGEREF _Toc242567413 \h </w:instrText>
        </w:r>
        <w:r>
          <w:rPr>
            <w:noProof/>
            <w:webHidden/>
            <w:szCs w:val="26"/>
          </w:rPr>
        </w:r>
        <w:r>
          <w:rPr>
            <w:noProof/>
            <w:webHidden/>
            <w:szCs w:val="26"/>
          </w:rPr>
          <w:fldChar w:fldCharType="separate"/>
        </w:r>
        <w:r w:rsidR="0000273D">
          <w:rPr>
            <w:noProof/>
            <w:webHidden/>
            <w:szCs w:val="26"/>
          </w:rPr>
          <w:t>68</w:t>
        </w:r>
        <w:r>
          <w:rPr>
            <w:noProof/>
            <w:webHidden/>
            <w:szCs w:val="26"/>
          </w:rPr>
          <w:fldChar w:fldCharType="end"/>
        </w:r>
      </w:hyperlink>
    </w:p>
    <w:p w14:paraId="65425361" w14:textId="29EE91F3"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14" w:history="1">
        <w:r w:rsidRPr="00FC709B">
          <w:rPr>
            <w:rStyle w:val="Hyperlink"/>
            <w:b/>
            <w:bCs/>
            <w:noProof/>
            <w:szCs w:val="26"/>
            <w:u w:val="none"/>
          </w:rPr>
          <w:t>6.9.1</w:t>
        </w:r>
        <w:r w:rsidRPr="00FC709B">
          <w:rPr>
            <w:rStyle w:val="Hyperlink"/>
            <w:noProof/>
            <w:szCs w:val="26"/>
            <w:u w:val="none"/>
          </w:rPr>
          <w:t xml:space="preserve"> P6-16 Import từ nguồn được phép</w:t>
        </w:r>
        <w:r>
          <w:rPr>
            <w:noProof/>
            <w:webHidden/>
            <w:szCs w:val="26"/>
          </w:rPr>
          <w:tab/>
        </w:r>
        <w:r>
          <w:rPr>
            <w:noProof/>
            <w:webHidden/>
            <w:szCs w:val="26"/>
          </w:rPr>
          <w:fldChar w:fldCharType="begin"/>
        </w:r>
        <w:r>
          <w:rPr>
            <w:noProof/>
            <w:webHidden/>
            <w:szCs w:val="26"/>
          </w:rPr>
          <w:instrText xml:space="preserve"> PAGEREF _Toc242567414 \h </w:instrText>
        </w:r>
        <w:r>
          <w:rPr>
            <w:noProof/>
            <w:webHidden/>
            <w:szCs w:val="26"/>
          </w:rPr>
        </w:r>
        <w:r>
          <w:rPr>
            <w:noProof/>
            <w:webHidden/>
            <w:szCs w:val="26"/>
          </w:rPr>
          <w:fldChar w:fldCharType="separate"/>
        </w:r>
        <w:r w:rsidR="0000273D">
          <w:rPr>
            <w:noProof/>
            <w:webHidden/>
            <w:szCs w:val="26"/>
          </w:rPr>
          <w:t>68</w:t>
        </w:r>
        <w:r>
          <w:rPr>
            <w:noProof/>
            <w:webHidden/>
            <w:szCs w:val="26"/>
          </w:rPr>
          <w:fldChar w:fldCharType="end"/>
        </w:r>
      </w:hyperlink>
    </w:p>
    <w:p w14:paraId="3C85A4E7" w14:textId="04E2665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15" w:history="1">
        <w:r w:rsidRPr="00FC709B">
          <w:rPr>
            <w:rStyle w:val="Hyperlink"/>
            <w:b/>
            <w:bCs/>
            <w:noProof/>
            <w:szCs w:val="26"/>
            <w:u w:val="none"/>
          </w:rPr>
          <w:t>6.9.2</w:t>
        </w:r>
        <w:r w:rsidRPr="00FC709B">
          <w:rPr>
            <w:rStyle w:val="Hyperlink"/>
            <w:noProof/>
            <w:szCs w:val="26"/>
            <w:u w:val="none"/>
          </w:rPr>
          <w:t xml:space="preserve"> P6-17 SSRF qua biến thể origin và danh sách cho phép</w:t>
        </w:r>
        <w:r>
          <w:rPr>
            <w:noProof/>
            <w:webHidden/>
            <w:szCs w:val="26"/>
          </w:rPr>
          <w:tab/>
        </w:r>
        <w:r>
          <w:rPr>
            <w:noProof/>
            <w:webHidden/>
            <w:szCs w:val="26"/>
          </w:rPr>
          <w:fldChar w:fldCharType="begin"/>
        </w:r>
        <w:r>
          <w:rPr>
            <w:noProof/>
            <w:webHidden/>
            <w:szCs w:val="26"/>
          </w:rPr>
          <w:instrText xml:space="preserve"> PAGEREF _Toc242567415 \h </w:instrText>
        </w:r>
        <w:r>
          <w:rPr>
            <w:noProof/>
            <w:webHidden/>
            <w:szCs w:val="26"/>
          </w:rPr>
        </w:r>
        <w:r>
          <w:rPr>
            <w:noProof/>
            <w:webHidden/>
            <w:szCs w:val="26"/>
          </w:rPr>
          <w:fldChar w:fldCharType="separate"/>
        </w:r>
        <w:r w:rsidR="0000273D">
          <w:rPr>
            <w:noProof/>
            <w:webHidden/>
            <w:szCs w:val="26"/>
          </w:rPr>
          <w:t>68</w:t>
        </w:r>
        <w:r>
          <w:rPr>
            <w:noProof/>
            <w:webHidden/>
            <w:szCs w:val="26"/>
          </w:rPr>
          <w:fldChar w:fldCharType="end"/>
        </w:r>
      </w:hyperlink>
    </w:p>
    <w:p w14:paraId="6E1404A3" w14:textId="3149B151"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16" w:history="1">
        <w:r w:rsidRPr="00FC709B">
          <w:rPr>
            <w:rStyle w:val="Hyperlink"/>
            <w:b/>
            <w:bCs/>
            <w:noProof/>
            <w:szCs w:val="26"/>
            <w:u w:val="none"/>
          </w:rPr>
          <w:t>6.9.3</w:t>
        </w:r>
        <w:r w:rsidRPr="00FC709B">
          <w:rPr>
            <w:rStyle w:val="Hyperlink"/>
            <w:noProof/>
            <w:szCs w:val="26"/>
            <w:u w:val="none"/>
          </w:rPr>
          <w:t xml:space="preserve"> P6-18 Chuẩn hóa URL và xử lý chuyển hướng</w:t>
        </w:r>
        <w:r>
          <w:rPr>
            <w:noProof/>
            <w:webHidden/>
            <w:szCs w:val="26"/>
          </w:rPr>
          <w:tab/>
        </w:r>
        <w:r>
          <w:rPr>
            <w:noProof/>
            <w:webHidden/>
            <w:szCs w:val="26"/>
          </w:rPr>
          <w:fldChar w:fldCharType="begin"/>
        </w:r>
        <w:r>
          <w:rPr>
            <w:noProof/>
            <w:webHidden/>
            <w:szCs w:val="26"/>
          </w:rPr>
          <w:instrText xml:space="preserve"> PAGEREF _Toc242567416 \h </w:instrText>
        </w:r>
        <w:r>
          <w:rPr>
            <w:noProof/>
            <w:webHidden/>
            <w:szCs w:val="26"/>
          </w:rPr>
        </w:r>
        <w:r>
          <w:rPr>
            <w:noProof/>
            <w:webHidden/>
            <w:szCs w:val="26"/>
          </w:rPr>
          <w:fldChar w:fldCharType="separate"/>
        </w:r>
        <w:r w:rsidR="0000273D">
          <w:rPr>
            <w:noProof/>
            <w:webHidden/>
            <w:szCs w:val="26"/>
          </w:rPr>
          <w:t>68</w:t>
        </w:r>
        <w:r>
          <w:rPr>
            <w:noProof/>
            <w:webHidden/>
            <w:szCs w:val="26"/>
          </w:rPr>
          <w:fldChar w:fldCharType="end"/>
        </w:r>
      </w:hyperlink>
    </w:p>
    <w:p w14:paraId="1102CF70" w14:textId="4FACC21F"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17" w:history="1">
        <w:r w:rsidRPr="00FC709B">
          <w:rPr>
            <w:rStyle w:val="Hyperlink"/>
            <w:noProof/>
            <w:szCs w:val="26"/>
            <w:u w:val="none"/>
          </w:rPr>
          <w:t>6.10 Chi tiết P6-19 đến P6-20</w:t>
        </w:r>
        <w:r>
          <w:rPr>
            <w:noProof/>
            <w:webHidden/>
            <w:szCs w:val="26"/>
          </w:rPr>
          <w:tab/>
        </w:r>
        <w:r>
          <w:rPr>
            <w:noProof/>
            <w:webHidden/>
            <w:szCs w:val="26"/>
          </w:rPr>
          <w:fldChar w:fldCharType="begin"/>
        </w:r>
        <w:r>
          <w:rPr>
            <w:noProof/>
            <w:webHidden/>
            <w:szCs w:val="26"/>
          </w:rPr>
          <w:instrText xml:space="preserve"> PAGEREF _Toc242567417 \h </w:instrText>
        </w:r>
        <w:r>
          <w:rPr>
            <w:noProof/>
            <w:webHidden/>
            <w:szCs w:val="26"/>
          </w:rPr>
        </w:r>
        <w:r>
          <w:rPr>
            <w:noProof/>
            <w:webHidden/>
            <w:szCs w:val="26"/>
          </w:rPr>
          <w:fldChar w:fldCharType="separate"/>
        </w:r>
        <w:r w:rsidR="0000273D">
          <w:rPr>
            <w:noProof/>
            <w:webHidden/>
            <w:szCs w:val="26"/>
          </w:rPr>
          <w:t>69</w:t>
        </w:r>
        <w:r>
          <w:rPr>
            <w:noProof/>
            <w:webHidden/>
            <w:szCs w:val="26"/>
          </w:rPr>
          <w:fldChar w:fldCharType="end"/>
        </w:r>
      </w:hyperlink>
    </w:p>
    <w:p w14:paraId="33DCB6A8" w14:textId="5F63C04A"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18" w:history="1">
        <w:r w:rsidRPr="00FC709B">
          <w:rPr>
            <w:rStyle w:val="Hyperlink"/>
            <w:b/>
            <w:bCs/>
            <w:noProof/>
            <w:szCs w:val="26"/>
            <w:u w:val="none"/>
          </w:rPr>
          <w:t>6.10.1</w:t>
        </w:r>
        <w:r w:rsidRPr="00FC709B">
          <w:rPr>
            <w:rStyle w:val="Hyperlink"/>
            <w:noProof/>
            <w:szCs w:val="26"/>
            <w:u w:val="none"/>
          </w:rPr>
          <w:t xml:space="preserve"> P6-19 Kiểm tra hàm fetchImage và ghi nhận yêu cầu đích</w:t>
        </w:r>
        <w:r>
          <w:rPr>
            <w:noProof/>
            <w:webHidden/>
            <w:szCs w:val="26"/>
          </w:rPr>
          <w:tab/>
        </w:r>
        <w:r>
          <w:rPr>
            <w:noProof/>
            <w:webHidden/>
            <w:szCs w:val="26"/>
          </w:rPr>
          <w:fldChar w:fldCharType="begin"/>
        </w:r>
        <w:r>
          <w:rPr>
            <w:noProof/>
            <w:webHidden/>
            <w:szCs w:val="26"/>
          </w:rPr>
          <w:instrText xml:space="preserve"> PAGEREF _Toc242567418 \h </w:instrText>
        </w:r>
        <w:r>
          <w:rPr>
            <w:noProof/>
            <w:webHidden/>
            <w:szCs w:val="26"/>
          </w:rPr>
        </w:r>
        <w:r>
          <w:rPr>
            <w:noProof/>
            <w:webHidden/>
            <w:szCs w:val="26"/>
          </w:rPr>
          <w:fldChar w:fldCharType="separate"/>
        </w:r>
        <w:r w:rsidR="0000273D">
          <w:rPr>
            <w:noProof/>
            <w:webHidden/>
            <w:szCs w:val="26"/>
          </w:rPr>
          <w:t>69</w:t>
        </w:r>
        <w:r>
          <w:rPr>
            <w:noProof/>
            <w:webHidden/>
            <w:szCs w:val="26"/>
          </w:rPr>
          <w:fldChar w:fldCharType="end"/>
        </w:r>
      </w:hyperlink>
    </w:p>
    <w:p w14:paraId="355822FF" w14:textId="4ED6897A"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19" w:history="1">
        <w:r w:rsidRPr="00FC709B">
          <w:rPr>
            <w:rStyle w:val="Hyperlink"/>
            <w:b/>
            <w:bCs/>
            <w:noProof/>
            <w:szCs w:val="26"/>
            <w:u w:val="none"/>
          </w:rPr>
          <w:t>6.10.2</w:t>
        </w:r>
        <w:r w:rsidRPr="00FC709B">
          <w:rPr>
            <w:rStyle w:val="Hyperlink"/>
            <w:noProof/>
            <w:szCs w:val="26"/>
            <w:u w:val="none"/>
          </w:rPr>
          <w:t xml:space="preserve"> P6-20 Bảo toàn tệp và trạng thái dịch vụ</w:t>
        </w:r>
        <w:r>
          <w:rPr>
            <w:noProof/>
            <w:webHidden/>
            <w:szCs w:val="26"/>
          </w:rPr>
          <w:tab/>
        </w:r>
        <w:r>
          <w:rPr>
            <w:noProof/>
            <w:webHidden/>
            <w:szCs w:val="26"/>
          </w:rPr>
          <w:fldChar w:fldCharType="begin"/>
        </w:r>
        <w:r>
          <w:rPr>
            <w:noProof/>
            <w:webHidden/>
            <w:szCs w:val="26"/>
          </w:rPr>
          <w:instrText xml:space="preserve"> PAGEREF _Toc242567419 \h </w:instrText>
        </w:r>
        <w:r>
          <w:rPr>
            <w:noProof/>
            <w:webHidden/>
            <w:szCs w:val="26"/>
          </w:rPr>
        </w:r>
        <w:r>
          <w:rPr>
            <w:noProof/>
            <w:webHidden/>
            <w:szCs w:val="26"/>
          </w:rPr>
          <w:fldChar w:fldCharType="separate"/>
        </w:r>
        <w:r w:rsidR="0000273D">
          <w:rPr>
            <w:noProof/>
            <w:webHidden/>
            <w:szCs w:val="26"/>
          </w:rPr>
          <w:t>69</w:t>
        </w:r>
        <w:r>
          <w:rPr>
            <w:noProof/>
            <w:webHidden/>
            <w:szCs w:val="26"/>
          </w:rPr>
          <w:fldChar w:fldCharType="end"/>
        </w:r>
      </w:hyperlink>
    </w:p>
    <w:p w14:paraId="114373EB" w14:textId="14BFE4AC"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20" w:history="1">
        <w:r w:rsidRPr="00FC709B">
          <w:rPr>
            <w:rStyle w:val="Hyperlink"/>
            <w:noProof/>
            <w:szCs w:val="26"/>
            <w:u w:val="none"/>
          </w:rPr>
          <w:t>6.11 Kết quả kiểm tra thành phần import URL</w:t>
        </w:r>
        <w:r>
          <w:rPr>
            <w:noProof/>
            <w:webHidden/>
            <w:szCs w:val="26"/>
          </w:rPr>
          <w:tab/>
        </w:r>
        <w:r>
          <w:rPr>
            <w:noProof/>
            <w:webHidden/>
            <w:szCs w:val="26"/>
          </w:rPr>
          <w:fldChar w:fldCharType="begin"/>
        </w:r>
        <w:r>
          <w:rPr>
            <w:noProof/>
            <w:webHidden/>
            <w:szCs w:val="26"/>
          </w:rPr>
          <w:instrText xml:space="preserve"> PAGEREF _Toc242567420 \h </w:instrText>
        </w:r>
        <w:r>
          <w:rPr>
            <w:noProof/>
            <w:webHidden/>
            <w:szCs w:val="26"/>
          </w:rPr>
        </w:r>
        <w:r>
          <w:rPr>
            <w:noProof/>
            <w:webHidden/>
            <w:szCs w:val="26"/>
          </w:rPr>
          <w:fldChar w:fldCharType="separate"/>
        </w:r>
        <w:r w:rsidR="0000273D">
          <w:rPr>
            <w:noProof/>
            <w:webHidden/>
            <w:szCs w:val="26"/>
          </w:rPr>
          <w:t>69</w:t>
        </w:r>
        <w:r>
          <w:rPr>
            <w:noProof/>
            <w:webHidden/>
            <w:szCs w:val="26"/>
          </w:rPr>
          <w:fldChar w:fldCharType="end"/>
        </w:r>
      </w:hyperlink>
    </w:p>
    <w:p w14:paraId="63C2CBB2" w14:textId="43614289"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21" w:history="1">
        <w:r w:rsidRPr="00FC709B">
          <w:rPr>
            <w:rStyle w:val="Hyperlink"/>
            <w:noProof/>
            <w:szCs w:val="26"/>
            <w:u w:val="none"/>
          </w:rPr>
          <w:t>6.12 Minh chứng tên tệp trên giao diện</w:t>
        </w:r>
        <w:r>
          <w:rPr>
            <w:noProof/>
            <w:webHidden/>
            <w:szCs w:val="26"/>
          </w:rPr>
          <w:tab/>
        </w:r>
        <w:r>
          <w:rPr>
            <w:noProof/>
            <w:webHidden/>
            <w:szCs w:val="26"/>
          </w:rPr>
          <w:fldChar w:fldCharType="begin"/>
        </w:r>
        <w:r>
          <w:rPr>
            <w:noProof/>
            <w:webHidden/>
            <w:szCs w:val="26"/>
          </w:rPr>
          <w:instrText xml:space="preserve"> PAGEREF _Toc242567421 \h </w:instrText>
        </w:r>
        <w:r>
          <w:rPr>
            <w:noProof/>
            <w:webHidden/>
            <w:szCs w:val="26"/>
          </w:rPr>
        </w:r>
        <w:r>
          <w:rPr>
            <w:noProof/>
            <w:webHidden/>
            <w:szCs w:val="26"/>
          </w:rPr>
          <w:fldChar w:fldCharType="separate"/>
        </w:r>
        <w:r w:rsidR="0000273D">
          <w:rPr>
            <w:noProof/>
            <w:webHidden/>
            <w:szCs w:val="26"/>
          </w:rPr>
          <w:t>70</w:t>
        </w:r>
        <w:r>
          <w:rPr>
            <w:noProof/>
            <w:webHidden/>
            <w:szCs w:val="26"/>
          </w:rPr>
          <w:fldChar w:fldCharType="end"/>
        </w:r>
      </w:hyperlink>
    </w:p>
    <w:p w14:paraId="430D56E3" w14:textId="5CCFCC35"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22" w:history="1">
        <w:r w:rsidRPr="00FC709B">
          <w:rPr>
            <w:rStyle w:val="Hyperlink"/>
            <w:noProof/>
            <w:szCs w:val="26"/>
            <w:u w:val="none"/>
          </w:rPr>
          <w:t>6.13 Minh chứng ảnh import và bảo toàn dữ liệu</w:t>
        </w:r>
        <w:r>
          <w:rPr>
            <w:noProof/>
            <w:webHidden/>
            <w:szCs w:val="26"/>
          </w:rPr>
          <w:tab/>
        </w:r>
        <w:r>
          <w:rPr>
            <w:noProof/>
            <w:webHidden/>
            <w:szCs w:val="26"/>
          </w:rPr>
          <w:fldChar w:fldCharType="begin"/>
        </w:r>
        <w:r>
          <w:rPr>
            <w:noProof/>
            <w:webHidden/>
            <w:szCs w:val="26"/>
          </w:rPr>
          <w:instrText xml:space="preserve"> PAGEREF _Toc242567422 \h </w:instrText>
        </w:r>
        <w:r>
          <w:rPr>
            <w:noProof/>
            <w:webHidden/>
            <w:szCs w:val="26"/>
          </w:rPr>
        </w:r>
        <w:r>
          <w:rPr>
            <w:noProof/>
            <w:webHidden/>
            <w:szCs w:val="26"/>
          </w:rPr>
          <w:fldChar w:fldCharType="separate"/>
        </w:r>
        <w:r w:rsidR="0000273D">
          <w:rPr>
            <w:noProof/>
            <w:webHidden/>
            <w:szCs w:val="26"/>
          </w:rPr>
          <w:t>71</w:t>
        </w:r>
        <w:r>
          <w:rPr>
            <w:noProof/>
            <w:webHidden/>
            <w:szCs w:val="26"/>
          </w:rPr>
          <w:fldChar w:fldCharType="end"/>
        </w:r>
      </w:hyperlink>
    </w:p>
    <w:p w14:paraId="71CB1987" w14:textId="0494949E"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23" w:history="1">
        <w:r w:rsidRPr="00FC709B">
          <w:rPr>
            <w:rStyle w:val="Hyperlink"/>
            <w:noProof/>
            <w:szCs w:val="26"/>
            <w:u w:val="none"/>
          </w:rPr>
          <w:t>6.14 Hồ sơ bàn giao và giới hạn kết luận</w:t>
        </w:r>
        <w:r>
          <w:rPr>
            <w:noProof/>
            <w:webHidden/>
            <w:szCs w:val="26"/>
          </w:rPr>
          <w:tab/>
        </w:r>
        <w:r>
          <w:rPr>
            <w:noProof/>
            <w:webHidden/>
            <w:szCs w:val="26"/>
          </w:rPr>
          <w:fldChar w:fldCharType="begin"/>
        </w:r>
        <w:r>
          <w:rPr>
            <w:noProof/>
            <w:webHidden/>
            <w:szCs w:val="26"/>
          </w:rPr>
          <w:instrText xml:space="preserve"> PAGEREF _Toc242567423 \h </w:instrText>
        </w:r>
        <w:r>
          <w:rPr>
            <w:noProof/>
            <w:webHidden/>
            <w:szCs w:val="26"/>
          </w:rPr>
        </w:r>
        <w:r>
          <w:rPr>
            <w:noProof/>
            <w:webHidden/>
            <w:szCs w:val="26"/>
          </w:rPr>
          <w:fldChar w:fldCharType="separate"/>
        </w:r>
        <w:r w:rsidR="0000273D">
          <w:rPr>
            <w:noProof/>
            <w:webHidden/>
            <w:szCs w:val="26"/>
          </w:rPr>
          <w:t>71</w:t>
        </w:r>
        <w:r>
          <w:rPr>
            <w:noProof/>
            <w:webHidden/>
            <w:szCs w:val="26"/>
          </w:rPr>
          <w:fldChar w:fldCharType="end"/>
        </w:r>
      </w:hyperlink>
    </w:p>
    <w:p w14:paraId="179F52CC" w14:textId="158B604A"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24" w:history="1">
        <w:r w:rsidRPr="00FC709B">
          <w:rPr>
            <w:rStyle w:val="Hyperlink"/>
            <w:b/>
            <w:bCs/>
            <w:noProof/>
            <w:szCs w:val="26"/>
            <w:u w:val="none"/>
          </w:rPr>
          <w:t>6.14.1</w:t>
        </w:r>
        <w:r w:rsidRPr="00FC709B">
          <w:rPr>
            <w:rStyle w:val="Hyperlink"/>
            <w:noProof/>
            <w:szCs w:val="26"/>
            <w:u w:val="none"/>
          </w:rPr>
          <w:t xml:space="preserve"> Tài liệu đối chiếu</w:t>
        </w:r>
        <w:r>
          <w:rPr>
            <w:noProof/>
            <w:webHidden/>
            <w:szCs w:val="26"/>
          </w:rPr>
          <w:tab/>
        </w:r>
        <w:r>
          <w:rPr>
            <w:noProof/>
            <w:webHidden/>
            <w:szCs w:val="26"/>
          </w:rPr>
          <w:fldChar w:fldCharType="begin"/>
        </w:r>
        <w:r>
          <w:rPr>
            <w:noProof/>
            <w:webHidden/>
            <w:szCs w:val="26"/>
          </w:rPr>
          <w:instrText xml:space="preserve"> PAGEREF _Toc242567424 \h </w:instrText>
        </w:r>
        <w:r>
          <w:rPr>
            <w:noProof/>
            <w:webHidden/>
            <w:szCs w:val="26"/>
          </w:rPr>
        </w:r>
        <w:r>
          <w:rPr>
            <w:noProof/>
            <w:webHidden/>
            <w:szCs w:val="26"/>
          </w:rPr>
          <w:fldChar w:fldCharType="separate"/>
        </w:r>
        <w:r w:rsidR="0000273D">
          <w:rPr>
            <w:noProof/>
            <w:webHidden/>
            <w:szCs w:val="26"/>
          </w:rPr>
          <w:t>72</w:t>
        </w:r>
        <w:r>
          <w:rPr>
            <w:noProof/>
            <w:webHidden/>
            <w:szCs w:val="26"/>
          </w:rPr>
          <w:fldChar w:fldCharType="end"/>
        </w:r>
      </w:hyperlink>
    </w:p>
    <w:p w14:paraId="56380E3C" w14:textId="6B8217A9" w:rsidR="00991C6B" w:rsidRDefault="00991C6B">
      <w:pPr>
        <w:pStyle w:val="TOC1"/>
        <w:rPr>
          <w:rFonts w:asciiTheme="minorHAnsi" w:eastAsiaTheme="minorEastAsia" w:hAnsiTheme="minorHAnsi" w:cstheme="minorBidi"/>
          <w:noProof/>
          <w:color w:val="auto"/>
          <w:kern w:val="2"/>
          <w:sz w:val="24"/>
          <w:szCs w:val="24"/>
          <w14:ligatures w14:val="standardContextual"/>
        </w:rPr>
      </w:pPr>
      <w:hyperlink w:anchor="_Toc242567425" w:history="1">
        <w:r w:rsidRPr="00FC709B">
          <w:rPr>
            <w:rStyle w:val="Hyperlink"/>
            <w:b/>
            <w:bCs/>
            <w:noProof/>
            <w:szCs w:val="26"/>
            <w:u w:val="none"/>
          </w:rPr>
          <w:t>CHƯƠNG 7.</w:t>
        </w:r>
        <w:r w:rsidRPr="00FC709B">
          <w:rPr>
            <w:rStyle w:val="Hyperlink"/>
            <w:noProof/>
            <w:szCs w:val="26"/>
            <w:u w:val="none"/>
          </w:rPr>
          <w:t xml:space="preserve"> CẤU HÌNH THƯ VIỆN PHỤ THUỘC VÀ MÃ NGUỒN</w:t>
        </w:r>
        <w:r>
          <w:rPr>
            <w:noProof/>
            <w:webHidden/>
            <w:szCs w:val="26"/>
          </w:rPr>
          <w:tab/>
        </w:r>
        <w:r>
          <w:rPr>
            <w:noProof/>
            <w:webHidden/>
            <w:szCs w:val="26"/>
          </w:rPr>
          <w:fldChar w:fldCharType="begin"/>
        </w:r>
        <w:r>
          <w:rPr>
            <w:noProof/>
            <w:webHidden/>
            <w:szCs w:val="26"/>
          </w:rPr>
          <w:instrText xml:space="preserve"> PAGEREF _Toc242567425 \h </w:instrText>
        </w:r>
        <w:r>
          <w:rPr>
            <w:noProof/>
            <w:webHidden/>
            <w:szCs w:val="26"/>
          </w:rPr>
        </w:r>
        <w:r>
          <w:rPr>
            <w:noProof/>
            <w:webHidden/>
            <w:szCs w:val="26"/>
          </w:rPr>
          <w:fldChar w:fldCharType="separate"/>
        </w:r>
        <w:r w:rsidR="0000273D">
          <w:rPr>
            <w:noProof/>
            <w:webHidden/>
            <w:szCs w:val="26"/>
          </w:rPr>
          <w:t>73</w:t>
        </w:r>
        <w:r>
          <w:rPr>
            <w:noProof/>
            <w:webHidden/>
            <w:szCs w:val="26"/>
          </w:rPr>
          <w:fldChar w:fldCharType="end"/>
        </w:r>
      </w:hyperlink>
    </w:p>
    <w:p w14:paraId="3F87017E" w14:textId="427E97FD"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26" w:history="1">
        <w:r w:rsidRPr="00FC709B">
          <w:rPr>
            <w:rStyle w:val="Hyperlink"/>
            <w:noProof/>
            <w:szCs w:val="26"/>
            <w:u w:val="none"/>
          </w:rPr>
          <w:t>7.1 F-P7-001 Phạm vi file của Vite quá rộng</w:t>
        </w:r>
        <w:r>
          <w:rPr>
            <w:noProof/>
            <w:webHidden/>
            <w:szCs w:val="26"/>
          </w:rPr>
          <w:tab/>
        </w:r>
        <w:r>
          <w:rPr>
            <w:noProof/>
            <w:webHidden/>
            <w:szCs w:val="26"/>
          </w:rPr>
          <w:fldChar w:fldCharType="begin"/>
        </w:r>
        <w:r>
          <w:rPr>
            <w:noProof/>
            <w:webHidden/>
            <w:szCs w:val="26"/>
          </w:rPr>
          <w:instrText xml:space="preserve"> PAGEREF _Toc242567426 \h </w:instrText>
        </w:r>
        <w:r>
          <w:rPr>
            <w:noProof/>
            <w:webHidden/>
            <w:szCs w:val="26"/>
          </w:rPr>
        </w:r>
        <w:r>
          <w:rPr>
            <w:noProof/>
            <w:webHidden/>
            <w:szCs w:val="26"/>
          </w:rPr>
          <w:fldChar w:fldCharType="separate"/>
        </w:r>
        <w:r w:rsidR="0000273D">
          <w:rPr>
            <w:noProof/>
            <w:webHidden/>
            <w:szCs w:val="26"/>
          </w:rPr>
          <w:t>73</w:t>
        </w:r>
        <w:r>
          <w:rPr>
            <w:noProof/>
            <w:webHidden/>
            <w:szCs w:val="26"/>
          </w:rPr>
          <w:fldChar w:fldCharType="end"/>
        </w:r>
      </w:hyperlink>
    </w:p>
    <w:p w14:paraId="3951159E" w14:textId="59328002"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27" w:history="1">
        <w:r w:rsidRPr="00FC709B">
          <w:rPr>
            <w:rStyle w:val="Hyperlink"/>
            <w:b/>
            <w:bCs/>
            <w:noProof/>
            <w:szCs w:val="26"/>
            <w:u w:val="none"/>
          </w:rPr>
          <w:t>7.1.1</w:t>
        </w:r>
        <w:r w:rsidRPr="00FC709B">
          <w:rPr>
            <w:rStyle w:val="Hyperlink"/>
            <w:noProof/>
            <w:szCs w:val="26"/>
            <w:u w:val="none"/>
          </w:rPr>
          <w:t xml:space="preserve"> Điều kiện và cách tái hiện</w:t>
        </w:r>
        <w:r>
          <w:rPr>
            <w:noProof/>
            <w:webHidden/>
            <w:szCs w:val="26"/>
          </w:rPr>
          <w:tab/>
        </w:r>
        <w:r>
          <w:rPr>
            <w:noProof/>
            <w:webHidden/>
            <w:szCs w:val="26"/>
          </w:rPr>
          <w:fldChar w:fldCharType="begin"/>
        </w:r>
        <w:r>
          <w:rPr>
            <w:noProof/>
            <w:webHidden/>
            <w:szCs w:val="26"/>
          </w:rPr>
          <w:instrText xml:space="preserve"> PAGEREF _Toc242567427 \h </w:instrText>
        </w:r>
        <w:r>
          <w:rPr>
            <w:noProof/>
            <w:webHidden/>
            <w:szCs w:val="26"/>
          </w:rPr>
        </w:r>
        <w:r>
          <w:rPr>
            <w:noProof/>
            <w:webHidden/>
            <w:szCs w:val="26"/>
          </w:rPr>
          <w:fldChar w:fldCharType="separate"/>
        </w:r>
        <w:r w:rsidR="0000273D">
          <w:rPr>
            <w:noProof/>
            <w:webHidden/>
            <w:szCs w:val="26"/>
          </w:rPr>
          <w:t>73</w:t>
        </w:r>
        <w:r>
          <w:rPr>
            <w:noProof/>
            <w:webHidden/>
            <w:szCs w:val="26"/>
          </w:rPr>
          <w:fldChar w:fldCharType="end"/>
        </w:r>
      </w:hyperlink>
    </w:p>
    <w:p w14:paraId="76B715E1" w14:textId="347D114C"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28" w:history="1">
        <w:r w:rsidRPr="00FC709B">
          <w:rPr>
            <w:rStyle w:val="Hyperlink"/>
            <w:b/>
            <w:bCs/>
            <w:noProof/>
            <w:szCs w:val="26"/>
            <w:u w:val="none"/>
          </w:rPr>
          <w:t>7.1.2</w:t>
        </w:r>
        <w:r w:rsidRPr="00FC709B">
          <w:rPr>
            <w:rStyle w:val="Hyperlink"/>
            <w:noProof/>
            <w:szCs w:val="26"/>
            <w:u w:val="none"/>
          </w:rPr>
          <w:t xml:space="preserve"> Nguyên nhân và tác động</w:t>
        </w:r>
        <w:r>
          <w:rPr>
            <w:noProof/>
            <w:webHidden/>
            <w:szCs w:val="26"/>
          </w:rPr>
          <w:tab/>
        </w:r>
        <w:r>
          <w:rPr>
            <w:noProof/>
            <w:webHidden/>
            <w:szCs w:val="26"/>
          </w:rPr>
          <w:fldChar w:fldCharType="begin"/>
        </w:r>
        <w:r>
          <w:rPr>
            <w:noProof/>
            <w:webHidden/>
            <w:szCs w:val="26"/>
          </w:rPr>
          <w:instrText xml:space="preserve"> PAGEREF _Toc242567428 \h </w:instrText>
        </w:r>
        <w:r>
          <w:rPr>
            <w:noProof/>
            <w:webHidden/>
            <w:szCs w:val="26"/>
          </w:rPr>
        </w:r>
        <w:r>
          <w:rPr>
            <w:noProof/>
            <w:webHidden/>
            <w:szCs w:val="26"/>
          </w:rPr>
          <w:fldChar w:fldCharType="separate"/>
        </w:r>
        <w:r w:rsidR="0000273D">
          <w:rPr>
            <w:noProof/>
            <w:webHidden/>
            <w:szCs w:val="26"/>
          </w:rPr>
          <w:t>73</w:t>
        </w:r>
        <w:r>
          <w:rPr>
            <w:noProof/>
            <w:webHidden/>
            <w:szCs w:val="26"/>
          </w:rPr>
          <w:fldChar w:fldCharType="end"/>
        </w:r>
      </w:hyperlink>
    </w:p>
    <w:p w14:paraId="68CF3D84" w14:textId="43ABBE21"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29" w:history="1">
        <w:r w:rsidRPr="00FC709B">
          <w:rPr>
            <w:rStyle w:val="Hyperlink"/>
            <w:b/>
            <w:bCs/>
            <w:noProof/>
            <w:szCs w:val="26"/>
            <w:u w:val="none"/>
          </w:rPr>
          <w:t>7.1.3</w:t>
        </w:r>
        <w:r w:rsidRPr="00FC709B">
          <w:rPr>
            <w:rStyle w:val="Hyperlink"/>
            <w:noProof/>
            <w:szCs w:val="26"/>
            <w:u w:val="none"/>
          </w:rPr>
          <w:t xml:space="preserve"> Giới hạn và khuyến nghị</w:t>
        </w:r>
        <w:r>
          <w:rPr>
            <w:noProof/>
            <w:webHidden/>
            <w:szCs w:val="26"/>
          </w:rPr>
          <w:tab/>
        </w:r>
        <w:r>
          <w:rPr>
            <w:noProof/>
            <w:webHidden/>
            <w:szCs w:val="26"/>
          </w:rPr>
          <w:fldChar w:fldCharType="begin"/>
        </w:r>
        <w:r>
          <w:rPr>
            <w:noProof/>
            <w:webHidden/>
            <w:szCs w:val="26"/>
          </w:rPr>
          <w:instrText xml:space="preserve"> PAGEREF _Toc242567429 \h </w:instrText>
        </w:r>
        <w:r>
          <w:rPr>
            <w:noProof/>
            <w:webHidden/>
            <w:szCs w:val="26"/>
          </w:rPr>
        </w:r>
        <w:r>
          <w:rPr>
            <w:noProof/>
            <w:webHidden/>
            <w:szCs w:val="26"/>
          </w:rPr>
          <w:fldChar w:fldCharType="separate"/>
        </w:r>
        <w:r w:rsidR="0000273D">
          <w:rPr>
            <w:noProof/>
            <w:webHidden/>
            <w:szCs w:val="26"/>
          </w:rPr>
          <w:t>74</w:t>
        </w:r>
        <w:r>
          <w:rPr>
            <w:noProof/>
            <w:webHidden/>
            <w:szCs w:val="26"/>
          </w:rPr>
          <w:fldChar w:fldCharType="end"/>
        </w:r>
      </w:hyperlink>
    </w:p>
    <w:p w14:paraId="7177D6A1" w14:textId="4184FEFA"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30" w:history="1">
        <w:r w:rsidRPr="00FC709B">
          <w:rPr>
            <w:rStyle w:val="Hyperlink"/>
            <w:noProof/>
            <w:szCs w:val="26"/>
            <w:u w:val="none"/>
          </w:rPr>
          <w:t>7.2 Các quan sát cần xử lý trước triển khai</w:t>
        </w:r>
        <w:r>
          <w:rPr>
            <w:noProof/>
            <w:webHidden/>
            <w:szCs w:val="26"/>
          </w:rPr>
          <w:tab/>
        </w:r>
        <w:r>
          <w:rPr>
            <w:noProof/>
            <w:webHidden/>
            <w:szCs w:val="26"/>
          </w:rPr>
          <w:fldChar w:fldCharType="begin"/>
        </w:r>
        <w:r>
          <w:rPr>
            <w:noProof/>
            <w:webHidden/>
            <w:szCs w:val="26"/>
          </w:rPr>
          <w:instrText xml:space="preserve"> PAGEREF _Toc242567430 \h </w:instrText>
        </w:r>
        <w:r>
          <w:rPr>
            <w:noProof/>
            <w:webHidden/>
            <w:szCs w:val="26"/>
          </w:rPr>
        </w:r>
        <w:r>
          <w:rPr>
            <w:noProof/>
            <w:webHidden/>
            <w:szCs w:val="26"/>
          </w:rPr>
          <w:fldChar w:fldCharType="separate"/>
        </w:r>
        <w:r w:rsidR="0000273D">
          <w:rPr>
            <w:noProof/>
            <w:webHidden/>
            <w:szCs w:val="26"/>
          </w:rPr>
          <w:t>74</w:t>
        </w:r>
        <w:r>
          <w:rPr>
            <w:noProof/>
            <w:webHidden/>
            <w:szCs w:val="26"/>
          </w:rPr>
          <w:fldChar w:fldCharType="end"/>
        </w:r>
      </w:hyperlink>
    </w:p>
    <w:p w14:paraId="1D71CAFD" w14:textId="1541D9F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31" w:history="1">
        <w:r w:rsidRPr="00FC709B">
          <w:rPr>
            <w:rStyle w:val="Hyperlink"/>
            <w:b/>
            <w:bCs/>
            <w:noProof/>
            <w:szCs w:val="26"/>
            <w:u w:val="none"/>
          </w:rPr>
          <w:t>7.2.1</w:t>
        </w:r>
        <w:r w:rsidRPr="00FC709B">
          <w:rPr>
            <w:rStyle w:val="Hyperlink"/>
            <w:noProof/>
            <w:szCs w:val="26"/>
            <w:u w:val="none"/>
          </w:rPr>
          <w:t xml:space="preserve"> O-P7-001 Kiểm soát cấu hình production</w:t>
        </w:r>
        <w:r>
          <w:rPr>
            <w:noProof/>
            <w:webHidden/>
            <w:szCs w:val="26"/>
          </w:rPr>
          <w:tab/>
        </w:r>
        <w:r>
          <w:rPr>
            <w:noProof/>
            <w:webHidden/>
            <w:szCs w:val="26"/>
          </w:rPr>
          <w:fldChar w:fldCharType="begin"/>
        </w:r>
        <w:r>
          <w:rPr>
            <w:noProof/>
            <w:webHidden/>
            <w:szCs w:val="26"/>
          </w:rPr>
          <w:instrText xml:space="preserve"> PAGEREF _Toc242567431 \h </w:instrText>
        </w:r>
        <w:r>
          <w:rPr>
            <w:noProof/>
            <w:webHidden/>
            <w:szCs w:val="26"/>
          </w:rPr>
        </w:r>
        <w:r>
          <w:rPr>
            <w:noProof/>
            <w:webHidden/>
            <w:szCs w:val="26"/>
          </w:rPr>
          <w:fldChar w:fldCharType="separate"/>
        </w:r>
        <w:r w:rsidR="0000273D">
          <w:rPr>
            <w:noProof/>
            <w:webHidden/>
            <w:szCs w:val="26"/>
          </w:rPr>
          <w:t>74</w:t>
        </w:r>
        <w:r>
          <w:rPr>
            <w:noProof/>
            <w:webHidden/>
            <w:szCs w:val="26"/>
          </w:rPr>
          <w:fldChar w:fldCharType="end"/>
        </w:r>
      </w:hyperlink>
    </w:p>
    <w:p w14:paraId="3184FFFD" w14:textId="0C79C10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32" w:history="1">
        <w:r w:rsidRPr="00FC709B">
          <w:rPr>
            <w:rStyle w:val="Hyperlink"/>
            <w:b/>
            <w:bCs/>
            <w:noProof/>
            <w:szCs w:val="26"/>
            <w:u w:val="none"/>
          </w:rPr>
          <w:t>7.2.2</w:t>
        </w:r>
        <w:r w:rsidRPr="00FC709B">
          <w:rPr>
            <w:rStyle w:val="Hyperlink"/>
            <w:noProof/>
            <w:szCs w:val="26"/>
            <w:u w:val="none"/>
          </w:rPr>
          <w:t xml:space="preserve"> O-P7-002 Nhận diện client sau proxy</w:t>
        </w:r>
        <w:r>
          <w:rPr>
            <w:noProof/>
            <w:webHidden/>
            <w:szCs w:val="26"/>
          </w:rPr>
          <w:tab/>
        </w:r>
        <w:r>
          <w:rPr>
            <w:noProof/>
            <w:webHidden/>
            <w:szCs w:val="26"/>
          </w:rPr>
          <w:fldChar w:fldCharType="begin"/>
        </w:r>
        <w:r>
          <w:rPr>
            <w:noProof/>
            <w:webHidden/>
            <w:szCs w:val="26"/>
          </w:rPr>
          <w:instrText xml:space="preserve"> PAGEREF _Toc242567432 \h </w:instrText>
        </w:r>
        <w:r>
          <w:rPr>
            <w:noProof/>
            <w:webHidden/>
            <w:szCs w:val="26"/>
          </w:rPr>
        </w:r>
        <w:r>
          <w:rPr>
            <w:noProof/>
            <w:webHidden/>
            <w:szCs w:val="26"/>
          </w:rPr>
          <w:fldChar w:fldCharType="separate"/>
        </w:r>
        <w:r w:rsidR="0000273D">
          <w:rPr>
            <w:noProof/>
            <w:webHidden/>
            <w:szCs w:val="26"/>
          </w:rPr>
          <w:t>74</w:t>
        </w:r>
        <w:r>
          <w:rPr>
            <w:noProof/>
            <w:webHidden/>
            <w:szCs w:val="26"/>
          </w:rPr>
          <w:fldChar w:fldCharType="end"/>
        </w:r>
      </w:hyperlink>
    </w:p>
    <w:p w14:paraId="565D499A" w14:textId="15B3490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33" w:history="1">
        <w:r w:rsidRPr="00FC709B">
          <w:rPr>
            <w:rStyle w:val="Hyperlink"/>
            <w:b/>
            <w:bCs/>
            <w:noProof/>
            <w:szCs w:val="26"/>
            <w:u w:val="none"/>
          </w:rPr>
          <w:t>7.2.3</w:t>
        </w:r>
        <w:r w:rsidRPr="00FC709B">
          <w:rPr>
            <w:rStyle w:val="Hyperlink"/>
            <w:noProof/>
            <w:szCs w:val="26"/>
            <w:u w:val="none"/>
          </w:rPr>
          <w:t xml:space="preserve"> O-P7-003 Chuỗi cung ứng và image runtime</w:t>
        </w:r>
        <w:r>
          <w:rPr>
            <w:noProof/>
            <w:webHidden/>
            <w:szCs w:val="26"/>
          </w:rPr>
          <w:tab/>
        </w:r>
        <w:r>
          <w:rPr>
            <w:noProof/>
            <w:webHidden/>
            <w:szCs w:val="26"/>
          </w:rPr>
          <w:fldChar w:fldCharType="begin"/>
        </w:r>
        <w:r>
          <w:rPr>
            <w:noProof/>
            <w:webHidden/>
            <w:szCs w:val="26"/>
          </w:rPr>
          <w:instrText xml:space="preserve"> PAGEREF _Toc242567433 \h </w:instrText>
        </w:r>
        <w:r>
          <w:rPr>
            <w:noProof/>
            <w:webHidden/>
            <w:szCs w:val="26"/>
          </w:rPr>
        </w:r>
        <w:r>
          <w:rPr>
            <w:noProof/>
            <w:webHidden/>
            <w:szCs w:val="26"/>
          </w:rPr>
          <w:fldChar w:fldCharType="separate"/>
        </w:r>
        <w:r w:rsidR="0000273D">
          <w:rPr>
            <w:noProof/>
            <w:webHidden/>
            <w:szCs w:val="26"/>
          </w:rPr>
          <w:t>74</w:t>
        </w:r>
        <w:r>
          <w:rPr>
            <w:noProof/>
            <w:webHidden/>
            <w:szCs w:val="26"/>
          </w:rPr>
          <w:fldChar w:fldCharType="end"/>
        </w:r>
      </w:hyperlink>
    </w:p>
    <w:p w14:paraId="53DD77BB" w14:textId="549220E1"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34" w:history="1">
        <w:r w:rsidRPr="00FC709B">
          <w:rPr>
            <w:rStyle w:val="Hyperlink"/>
            <w:noProof/>
            <w:szCs w:val="26"/>
            <w:u w:val="none"/>
          </w:rPr>
          <w:t>7.3 Thư viện phụ thuộc và kết quả build</w:t>
        </w:r>
        <w:r>
          <w:rPr>
            <w:noProof/>
            <w:webHidden/>
            <w:szCs w:val="26"/>
          </w:rPr>
          <w:tab/>
        </w:r>
        <w:r>
          <w:rPr>
            <w:noProof/>
            <w:webHidden/>
            <w:szCs w:val="26"/>
          </w:rPr>
          <w:fldChar w:fldCharType="begin"/>
        </w:r>
        <w:r>
          <w:rPr>
            <w:noProof/>
            <w:webHidden/>
            <w:szCs w:val="26"/>
          </w:rPr>
          <w:instrText xml:space="preserve"> PAGEREF _Toc242567434 \h </w:instrText>
        </w:r>
        <w:r>
          <w:rPr>
            <w:noProof/>
            <w:webHidden/>
            <w:szCs w:val="26"/>
          </w:rPr>
        </w:r>
        <w:r>
          <w:rPr>
            <w:noProof/>
            <w:webHidden/>
            <w:szCs w:val="26"/>
          </w:rPr>
          <w:fldChar w:fldCharType="separate"/>
        </w:r>
        <w:r w:rsidR="0000273D">
          <w:rPr>
            <w:noProof/>
            <w:webHidden/>
            <w:szCs w:val="26"/>
          </w:rPr>
          <w:t>75</w:t>
        </w:r>
        <w:r>
          <w:rPr>
            <w:noProof/>
            <w:webHidden/>
            <w:szCs w:val="26"/>
          </w:rPr>
          <w:fldChar w:fldCharType="end"/>
        </w:r>
      </w:hyperlink>
    </w:p>
    <w:p w14:paraId="72471227" w14:textId="0E44DD0D"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35" w:history="1">
        <w:r w:rsidRPr="00FC709B">
          <w:rPr>
            <w:rStyle w:val="Hyperlink"/>
            <w:noProof/>
            <w:szCs w:val="26"/>
            <w:u w:val="none"/>
          </w:rPr>
          <w:t>7.4 Chi tiết P7-01 đến P7-03</w:t>
        </w:r>
        <w:r>
          <w:rPr>
            <w:noProof/>
            <w:webHidden/>
            <w:szCs w:val="26"/>
          </w:rPr>
          <w:tab/>
        </w:r>
        <w:r>
          <w:rPr>
            <w:noProof/>
            <w:webHidden/>
            <w:szCs w:val="26"/>
          </w:rPr>
          <w:fldChar w:fldCharType="begin"/>
        </w:r>
        <w:r>
          <w:rPr>
            <w:noProof/>
            <w:webHidden/>
            <w:szCs w:val="26"/>
          </w:rPr>
          <w:instrText xml:space="preserve"> PAGEREF _Toc242567435 \h </w:instrText>
        </w:r>
        <w:r>
          <w:rPr>
            <w:noProof/>
            <w:webHidden/>
            <w:szCs w:val="26"/>
          </w:rPr>
        </w:r>
        <w:r>
          <w:rPr>
            <w:noProof/>
            <w:webHidden/>
            <w:szCs w:val="26"/>
          </w:rPr>
          <w:fldChar w:fldCharType="separate"/>
        </w:r>
        <w:r w:rsidR="0000273D">
          <w:rPr>
            <w:noProof/>
            <w:webHidden/>
            <w:szCs w:val="26"/>
          </w:rPr>
          <w:t>75</w:t>
        </w:r>
        <w:r>
          <w:rPr>
            <w:noProof/>
            <w:webHidden/>
            <w:szCs w:val="26"/>
          </w:rPr>
          <w:fldChar w:fldCharType="end"/>
        </w:r>
      </w:hyperlink>
    </w:p>
    <w:p w14:paraId="2B905E7A" w14:textId="0B731BA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36" w:history="1">
        <w:r w:rsidRPr="00FC709B">
          <w:rPr>
            <w:rStyle w:val="Hyperlink"/>
            <w:b/>
            <w:bCs/>
            <w:noProof/>
            <w:szCs w:val="26"/>
            <w:u w:val="none"/>
          </w:rPr>
          <w:t>7.4.1</w:t>
        </w:r>
        <w:r w:rsidRPr="00FC709B">
          <w:rPr>
            <w:rStyle w:val="Hyperlink"/>
            <w:noProof/>
            <w:szCs w:val="26"/>
            <w:u w:val="none"/>
          </w:rPr>
          <w:t xml:space="preserve"> P7-01 Môi trường thực tế</w:t>
        </w:r>
        <w:r>
          <w:rPr>
            <w:noProof/>
            <w:webHidden/>
            <w:szCs w:val="26"/>
          </w:rPr>
          <w:tab/>
        </w:r>
        <w:r>
          <w:rPr>
            <w:noProof/>
            <w:webHidden/>
            <w:szCs w:val="26"/>
          </w:rPr>
          <w:fldChar w:fldCharType="begin"/>
        </w:r>
        <w:r>
          <w:rPr>
            <w:noProof/>
            <w:webHidden/>
            <w:szCs w:val="26"/>
          </w:rPr>
          <w:instrText xml:space="preserve"> PAGEREF _Toc242567436 \h </w:instrText>
        </w:r>
        <w:r>
          <w:rPr>
            <w:noProof/>
            <w:webHidden/>
            <w:szCs w:val="26"/>
          </w:rPr>
        </w:r>
        <w:r>
          <w:rPr>
            <w:noProof/>
            <w:webHidden/>
            <w:szCs w:val="26"/>
          </w:rPr>
          <w:fldChar w:fldCharType="separate"/>
        </w:r>
        <w:r w:rsidR="0000273D">
          <w:rPr>
            <w:noProof/>
            <w:webHidden/>
            <w:szCs w:val="26"/>
          </w:rPr>
          <w:t>75</w:t>
        </w:r>
        <w:r>
          <w:rPr>
            <w:noProof/>
            <w:webHidden/>
            <w:szCs w:val="26"/>
          </w:rPr>
          <w:fldChar w:fldCharType="end"/>
        </w:r>
      </w:hyperlink>
    </w:p>
    <w:p w14:paraId="5C852EFB" w14:textId="04C7BBE2"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37" w:history="1">
        <w:r w:rsidRPr="00FC709B">
          <w:rPr>
            <w:rStyle w:val="Hyperlink"/>
            <w:b/>
            <w:bCs/>
            <w:noProof/>
            <w:szCs w:val="26"/>
            <w:u w:val="none"/>
          </w:rPr>
          <w:t>7.4.2</w:t>
        </w:r>
        <w:r w:rsidRPr="00FC709B">
          <w:rPr>
            <w:rStyle w:val="Hyperlink"/>
            <w:noProof/>
            <w:szCs w:val="26"/>
            <w:u w:val="none"/>
          </w:rPr>
          <w:t xml:space="preserve"> P7-02 Header và cache</w:t>
        </w:r>
        <w:r>
          <w:rPr>
            <w:noProof/>
            <w:webHidden/>
            <w:szCs w:val="26"/>
          </w:rPr>
          <w:tab/>
        </w:r>
        <w:r>
          <w:rPr>
            <w:noProof/>
            <w:webHidden/>
            <w:szCs w:val="26"/>
          </w:rPr>
          <w:fldChar w:fldCharType="begin"/>
        </w:r>
        <w:r>
          <w:rPr>
            <w:noProof/>
            <w:webHidden/>
            <w:szCs w:val="26"/>
          </w:rPr>
          <w:instrText xml:space="preserve"> PAGEREF _Toc242567437 \h </w:instrText>
        </w:r>
        <w:r>
          <w:rPr>
            <w:noProof/>
            <w:webHidden/>
            <w:szCs w:val="26"/>
          </w:rPr>
        </w:r>
        <w:r>
          <w:rPr>
            <w:noProof/>
            <w:webHidden/>
            <w:szCs w:val="26"/>
          </w:rPr>
          <w:fldChar w:fldCharType="separate"/>
        </w:r>
        <w:r w:rsidR="0000273D">
          <w:rPr>
            <w:noProof/>
            <w:webHidden/>
            <w:szCs w:val="26"/>
          </w:rPr>
          <w:t>76</w:t>
        </w:r>
        <w:r>
          <w:rPr>
            <w:noProof/>
            <w:webHidden/>
            <w:szCs w:val="26"/>
          </w:rPr>
          <w:fldChar w:fldCharType="end"/>
        </w:r>
      </w:hyperlink>
    </w:p>
    <w:p w14:paraId="7C684A04" w14:textId="218567A5"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38" w:history="1">
        <w:r w:rsidRPr="00FC709B">
          <w:rPr>
            <w:rStyle w:val="Hyperlink"/>
            <w:b/>
            <w:bCs/>
            <w:noProof/>
            <w:szCs w:val="26"/>
            <w:u w:val="none"/>
          </w:rPr>
          <w:t>7.4.3</w:t>
        </w:r>
        <w:r w:rsidRPr="00FC709B">
          <w:rPr>
            <w:rStyle w:val="Hyperlink"/>
            <w:noProof/>
            <w:szCs w:val="26"/>
            <w:u w:val="none"/>
          </w:rPr>
          <w:t xml:space="preserve"> P7-03 Lỗi giao thức và giới hạn body</w:t>
        </w:r>
        <w:r>
          <w:rPr>
            <w:noProof/>
            <w:webHidden/>
            <w:szCs w:val="26"/>
          </w:rPr>
          <w:tab/>
        </w:r>
        <w:r>
          <w:rPr>
            <w:noProof/>
            <w:webHidden/>
            <w:szCs w:val="26"/>
          </w:rPr>
          <w:fldChar w:fldCharType="begin"/>
        </w:r>
        <w:r>
          <w:rPr>
            <w:noProof/>
            <w:webHidden/>
            <w:szCs w:val="26"/>
          </w:rPr>
          <w:instrText xml:space="preserve"> PAGEREF _Toc242567438 \h </w:instrText>
        </w:r>
        <w:r>
          <w:rPr>
            <w:noProof/>
            <w:webHidden/>
            <w:szCs w:val="26"/>
          </w:rPr>
        </w:r>
        <w:r>
          <w:rPr>
            <w:noProof/>
            <w:webHidden/>
            <w:szCs w:val="26"/>
          </w:rPr>
          <w:fldChar w:fldCharType="separate"/>
        </w:r>
        <w:r w:rsidR="0000273D">
          <w:rPr>
            <w:noProof/>
            <w:webHidden/>
            <w:szCs w:val="26"/>
          </w:rPr>
          <w:t>76</w:t>
        </w:r>
        <w:r>
          <w:rPr>
            <w:noProof/>
            <w:webHidden/>
            <w:szCs w:val="26"/>
          </w:rPr>
          <w:fldChar w:fldCharType="end"/>
        </w:r>
      </w:hyperlink>
    </w:p>
    <w:p w14:paraId="47EC7ECD" w14:textId="2EF9C38B"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39" w:history="1">
        <w:r w:rsidRPr="00FC709B">
          <w:rPr>
            <w:rStyle w:val="Hyperlink"/>
            <w:noProof/>
            <w:szCs w:val="26"/>
            <w:u w:val="none"/>
          </w:rPr>
          <w:t>7.5 Chi tiết P7-04 đến P7-06</w:t>
        </w:r>
        <w:r>
          <w:rPr>
            <w:noProof/>
            <w:webHidden/>
            <w:szCs w:val="26"/>
          </w:rPr>
          <w:tab/>
        </w:r>
        <w:r>
          <w:rPr>
            <w:noProof/>
            <w:webHidden/>
            <w:szCs w:val="26"/>
          </w:rPr>
          <w:fldChar w:fldCharType="begin"/>
        </w:r>
        <w:r>
          <w:rPr>
            <w:noProof/>
            <w:webHidden/>
            <w:szCs w:val="26"/>
          </w:rPr>
          <w:instrText xml:space="preserve"> PAGEREF _Toc242567439 \h </w:instrText>
        </w:r>
        <w:r>
          <w:rPr>
            <w:noProof/>
            <w:webHidden/>
            <w:szCs w:val="26"/>
          </w:rPr>
        </w:r>
        <w:r>
          <w:rPr>
            <w:noProof/>
            <w:webHidden/>
            <w:szCs w:val="26"/>
          </w:rPr>
          <w:fldChar w:fldCharType="separate"/>
        </w:r>
        <w:r w:rsidR="0000273D">
          <w:rPr>
            <w:noProof/>
            <w:webHidden/>
            <w:szCs w:val="26"/>
          </w:rPr>
          <w:t>76</w:t>
        </w:r>
        <w:r>
          <w:rPr>
            <w:noProof/>
            <w:webHidden/>
            <w:szCs w:val="26"/>
          </w:rPr>
          <w:fldChar w:fldCharType="end"/>
        </w:r>
      </w:hyperlink>
    </w:p>
    <w:p w14:paraId="56C96858" w14:textId="3783653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40" w:history="1">
        <w:r w:rsidRPr="00FC709B">
          <w:rPr>
            <w:rStyle w:val="Hyperlink"/>
            <w:b/>
            <w:bCs/>
            <w:noProof/>
            <w:szCs w:val="26"/>
            <w:u w:val="none"/>
          </w:rPr>
          <w:t>7.5.1</w:t>
        </w:r>
        <w:r w:rsidRPr="00FC709B">
          <w:rPr>
            <w:rStyle w:val="Hyperlink"/>
            <w:noProof/>
            <w:szCs w:val="26"/>
            <w:u w:val="none"/>
          </w:rPr>
          <w:t xml:space="preserve"> P7-04 Host và CORS cơ bản</w:t>
        </w:r>
        <w:r>
          <w:rPr>
            <w:noProof/>
            <w:webHidden/>
            <w:szCs w:val="26"/>
          </w:rPr>
          <w:tab/>
        </w:r>
        <w:r>
          <w:rPr>
            <w:noProof/>
            <w:webHidden/>
            <w:szCs w:val="26"/>
          </w:rPr>
          <w:fldChar w:fldCharType="begin"/>
        </w:r>
        <w:r>
          <w:rPr>
            <w:noProof/>
            <w:webHidden/>
            <w:szCs w:val="26"/>
          </w:rPr>
          <w:instrText xml:space="preserve"> PAGEREF _Toc242567440 \h </w:instrText>
        </w:r>
        <w:r>
          <w:rPr>
            <w:noProof/>
            <w:webHidden/>
            <w:szCs w:val="26"/>
          </w:rPr>
        </w:r>
        <w:r>
          <w:rPr>
            <w:noProof/>
            <w:webHidden/>
            <w:szCs w:val="26"/>
          </w:rPr>
          <w:fldChar w:fldCharType="separate"/>
        </w:r>
        <w:r w:rsidR="0000273D">
          <w:rPr>
            <w:noProof/>
            <w:webHidden/>
            <w:szCs w:val="26"/>
          </w:rPr>
          <w:t>76</w:t>
        </w:r>
        <w:r>
          <w:rPr>
            <w:noProof/>
            <w:webHidden/>
            <w:szCs w:val="26"/>
          </w:rPr>
          <w:fldChar w:fldCharType="end"/>
        </w:r>
      </w:hyperlink>
    </w:p>
    <w:p w14:paraId="07B4EB10" w14:textId="00243537"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41" w:history="1">
        <w:r w:rsidRPr="00FC709B">
          <w:rPr>
            <w:rStyle w:val="Hyperlink"/>
            <w:b/>
            <w:bCs/>
            <w:noProof/>
            <w:szCs w:val="26"/>
            <w:u w:val="none"/>
          </w:rPr>
          <w:t>7.5.2</w:t>
        </w:r>
        <w:r w:rsidRPr="00FC709B">
          <w:rPr>
            <w:rStyle w:val="Hyperlink"/>
            <w:noProof/>
            <w:szCs w:val="26"/>
            <w:u w:val="none"/>
          </w:rPr>
          <w:t xml:space="preserve"> P7-05 Phạm vi file của dev server</w:t>
        </w:r>
        <w:r>
          <w:rPr>
            <w:noProof/>
            <w:webHidden/>
            <w:szCs w:val="26"/>
          </w:rPr>
          <w:tab/>
        </w:r>
        <w:r>
          <w:rPr>
            <w:noProof/>
            <w:webHidden/>
            <w:szCs w:val="26"/>
          </w:rPr>
          <w:fldChar w:fldCharType="begin"/>
        </w:r>
        <w:r>
          <w:rPr>
            <w:noProof/>
            <w:webHidden/>
            <w:szCs w:val="26"/>
          </w:rPr>
          <w:instrText xml:space="preserve"> PAGEREF _Toc242567441 \h </w:instrText>
        </w:r>
        <w:r>
          <w:rPr>
            <w:noProof/>
            <w:webHidden/>
            <w:szCs w:val="26"/>
          </w:rPr>
        </w:r>
        <w:r>
          <w:rPr>
            <w:noProof/>
            <w:webHidden/>
            <w:szCs w:val="26"/>
          </w:rPr>
          <w:fldChar w:fldCharType="separate"/>
        </w:r>
        <w:r w:rsidR="0000273D">
          <w:rPr>
            <w:noProof/>
            <w:webHidden/>
            <w:szCs w:val="26"/>
          </w:rPr>
          <w:t>76</w:t>
        </w:r>
        <w:r>
          <w:rPr>
            <w:noProof/>
            <w:webHidden/>
            <w:szCs w:val="26"/>
          </w:rPr>
          <w:fldChar w:fldCharType="end"/>
        </w:r>
      </w:hyperlink>
    </w:p>
    <w:p w14:paraId="42AA784A" w14:textId="6F2E4E43"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42" w:history="1">
        <w:r w:rsidRPr="00FC709B">
          <w:rPr>
            <w:rStyle w:val="Hyperlink"/>
            <w:b/>
            <w:bCs/>
            <w:noProof/>
            <w:szCs w:val="26"/>
            <w:u w:val="none"/>
          </w:rPr>
          <w:t>7.5.3</w:t>
        </w:r>
        <w:r w:rsidRPr="00FC709B">
          <w:rPr>
            <w:rStyle w:val="Hyperlink"/>
            <w:noProof/>
            <w:szCs w:val="26"/>
            <w:u w:val="none"/>
          </w:rPr>
          <w:t xml:space="preserve"> P7-06 Kiểm tra cấu hình secret</w:t>
        </w:r>
        <w:r>
          <w:rPr>
            <w:noProof/>
            <w:webHidden/>
            <w:szCs w:val="26"/>
          </w:rPr>
          <w:tab/>
        </w:r>
        <w:r>
          <w:rPr>
            <w:noProof/>
            <w:webHidden/>
            <w:szCs w:val="26"/>
          </w:rPr>
          <w:fldChar w:fldCharType="begin"/>
        </w:r>
        <w:r>
          <w:rPr>
            <w:noProof/>
            <w:webHidden/>
            <w:szCs w:val="26"/>
          </w:rPr>
          <w:instrText xml:space="preserve"> PAGEREF _Toc242567442 \h </w:instrText>
        </w:r>
        <w:r>
          <w:rPr>
            <w:noProof/>
            <w:webHidden/>
            <w:szCs w:val="26"/>
          </w:rPr>
        </w:r>
        <w:r>
          <w:rPr>
            <w:noProof/>
            <w:webHidden/>
            <w:szCs w:val="26"/>
          </w:rPr>
          <w:fldChar w:fldCharType="separate"/>
        </w:r>
        <w:r w:rsidR="0000273D">
          <w:rPr>
            <w:noProof/>
            <w:webHidden/>
            <w:szCs w:val="26"/>
          </w:rPr>
          <w:t>77</w:t>
        </w:r>
        <w:r>
          <w:rPr>
            <w:noProof/>
            <w:webHidden/>
            <w:szCs w:val="26"/>
          </w:rPr>
          <w:fldChar w:fldCharType="end"/>
        </w:r>
      </w:hyperlink>
    </w:p>
    <w:p w14:paraId="20D5808F" w14:textId="0971BB4E"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43" w:history="1">
        <w:r w:rsidRPr="00FC709B">
          <w:rPr>
            <w:rStyle w:val="Hyperlink"/>
            <w:noProof/>
            <w:szCs w:val="26"/>
            <w:u w:val="none"/>
          </w:rPr>
          <w:t>7.6 Chi tiết P7-07 đến P7-09</w:t>
        </w:r>
        <w:r>
          <w:rPr>
            <w:noProof/>
            <w:webHidden/>
            <w:szCs w:val="26"/>
          </w:rPr>
          <w:tab/>
        </w:r>
        <w:r>
          <w:rPr>
            <w:noProof/>
            <w:webHidden/>
            <w:szCs w:val="26"/>
          </w:rPr>
          <w:fldChar w:fldCharType="begin"/>
        </w:r>
        <w:r>
          <w:rPr>
            <w:noProof/>
            <w:webHidden/>
            <w:szCs w:val="26"/>
          </w:rPr>
          <w:instrText xml:space="preserve"> PAGEREF _Toc242567443 \h </w:instrText>
        </w:r>
        <w:r>
          <w:rPr>
            <w:noProof/>
            <w:webHidden/>
            <w:szCs w:val="26"/>
          </w:rPr>
        </w:r>
        <w:r>
          <w:rPr>
            <w:noProof/>
            <w:webHidden/>
            <w:szCs w:val="26"/>
          </w:rPr>
          <w:fldChar w:fldCharType="separate"/>
        </w:r>
        <w:r w:rsidR="0000273D">
          <w:rPr>
            <w:noProof/>
            <w:webHidden/>
            <w:szCs w:val="26"/>
          </w:rPr>
          <w:t>77</w:t>
        </w:r>
        <w:r>
          <w:rPr>
            <w:noProof/>
            <w:webHidden/>
            <w:szCs w:val="26"/>
          </w:rPr>
          <w:fldChar w:fldCharType="end"/>
        </w:r>
      </w:hyperlink>
    </w:p>
    <w:p w14:paraId="39B1A0FA" w14:textId="79C6D3B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44" w:history="1">
        <w:r w:rsidRPr="00FC709B">
          <w:rPr>
            <w:rStyle w:val="Hyperlink"/>
            <w:b/>
            <w:bCs/>
            <w:noProof/>
            <w:szCs w:val="26"/>
            <w:u w:val="none"/>
          </w:rPr>
          <w:t>7.6.1</w:t>
        </w:r>
        <w:r w:rsidRPr="00FC709B">
          <w:rPr>
            <w:rStyle w:val="Hyperlink"/>
            <w:noProof/>
            <w:szCs w:val="26"/>
            <w:u w:val="none"/>
          </w:rPr>
          <w:t xml:space="preserve"> P7-07 Compose và dữ liệu demo</w:t>
        </w:r>
        <w:r>
          <w:rPr>
            <w:noProof/>
            <w:webHidden/>
            <w:szCs w:val="26"/>
          </w:rPr>
          <w:tab/>
        </w:r>
        <w:r>
          <w:rPr>
            <w:noProof/>
            <w:webHidden/>
            <w:szCs w:val="26"/>
          </w:rPr>
          <w:fldChar w:fldCharType="begin"/>
        </w:r>
        <w:r>
          <w:rPr>
            <w:noProof/>
            <w:webHidden/>
            <w:szCs w:val="26"/>
          </w:rPr>
          <w:instrText xml:space="preserve"> PAGEREF _Toc242567444 \h </w:instrText>
        </w:r>
        <w:r>
          <w:rPr>
            <w:noProof/>
            <w:webHidden/>
            <w:szCs w:val="26"/>
          </w:rPr>
        </w:r>
        <w:r>
          <w:rPr>
            <w:noProof/>
            <w:webHidden/>
            <w:szCs w:val="26"/>
          </w:rPr>
          <w:fldChar w:fldCharType="separate"/>
        </w:r>
        <w:r w:rsidR="0000273D">
          <w:rPr>
            <w:noProof/>
            <w:webHidden/>
            <w:szCs w:val="26"/>
          </w:rPr>
          <w:t>77</w:t>
        </w:r>
        <w:r>
          <w:rPr>
            <w:noProof/>
            <w:webHidden/>
            <w:szCs w:val="26"/>
          </w:rPr>
          <w:fldChar w:fldCharType="end"/>
        </w:r>
      </w:hyperlink>
    </w:p>
    <w:p w14:paraId="6E79650B" w14:textId="3A2E883A"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45" w:history="1">
        <w:r w:rsidRPr="00FC709B">
          <w:rPr>
            <w:rStyle w:val="Hyperlink"/>
            <w:b/>
            <w:bCs/>
            <w:noProof/>
            <w:szCs w:val="26"/>
            <w:u w:val="none"/>
          </w:rPr>
          <w:t>7.6.2</w:t>
        </w:r>
        <w:r w:rsidRPr="00FC709B">
          <w:rPr>
            <w:rStyle w:val="Hyperlink"/>
            <w:noProof/>
            <w:szCs w:val="26"/>
            <w:u w:val="none"/>
          </w:rPr>
          <w:t xml:space="preserve"> P7-08 Proxy và rate limit</w:t>
        </w:r>
        <w:r>
          <w:rPr>
            <w:noProof/>
            <w:webHidden/>
            <w:szCs w:val="26"/>
          </w:rPr>
          <w:tab/>
        </w:r>
        <w:r>
          <w:rPr>
            <w:noProof/>
            <w:webHidden/>
            <w:szCs w:val="26"/>
          </w:rPr>
          <w:fldChar w:fldCharType="begin"/>
        </w:r>
        <w:r>
          <w:rPr>
            <w:noProof/>
            <w:webHidden/>
            <w:szCs w:val="26"/>
          </w:rPr>
          <w:instrText xml:space="preserve"> PAGEREF _Toc242567445 \h </w:instrText>
        </w:r>
        <w:r>
          <w:rPr>
            <w:noProof/>
            <w:webHidden/>
            <w:szCs w:val="26"/>
          </w:rPr>
        </w:r>
        <w:r>
          <w:rPr>
            <w:noProof/>
            <w:webHidden/>
            <w:szCs w:val="26"/>
          </w:rPr>
          <w:fldChar w:fldCharType="separate"/>
        </w:r>
        <w:r w:rsidR="0000273D">
          <w:rPr>
            <w:noProof/>
            <w:webHidden/>
            <w:szCs w:val="26"/>
          </w:rPr>
          <w:t>77</w:t>
        </w:r>
        <w:r>
          <w:rPr>
            <w:noProof/>
            <w:webHidden/>
            <w:szCs w:val="26"/>
          </w:rPr>
          <w:fldChar w:fldCharType="end"/>
        </w:r>
      </w:hyperlink>
    </w:p>
    <w:p w14:paraId="4226491D" w14:textId="248C9089"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46" w:history="1">
        <w:r w:rsidRPr="00FC709B">
          <w:rPr>
            <w:rStyle w:val="Hyperlink"/>
            <w:b/>
            <w:bCs/>
            <w:noProof/>
            <w:szCs w:val="26"/>
            <w:u w:val="none"/>
          </w:rPr>
          <w:t>7.6.3</w:t>
        </w:r>
        <w:r w:rsidRPr="00FC709B">
          <w:rPr>
            <w:rStyle w:val="Hyperlink"/>
            <w:noProof/>
            <w:szCs w:val="26"/>
            <w:u w:val="none"/>
          </w:rPr>
          <w:t xml:space="preserve"> P7-09 Image container và chuỗi build</w:t>
        </w:r>
        <w:r>
          <w:rPr>
            <w:noProof/>
            <w:webHidden/>
            <w:szCs w:val="26"/>
          </w:rPr>
          <w:tab/>
        </w:r>
        <w:r>
          <w:rPr>
            <w:noProof/>
            <w:webHidden/>
            <w:szCs w:val="26"/>
          </w:rPr>
          <w:fldChar w:fldCharType="begin"/>
        </w:r>
        <w:r>
          <w:rPr>
            <w:noProof/>
            <w:webHidden/>
            <w:szCs w:val="26"/>
          </w:rPr>
          <w:instrText xml:space="preserve"> PAGEREF _Toc242567446 \h </w:instrText>
        </w:r>
        <w:r>
          <w:rPr>
            <w:noProof/>
            <w:webHidden/>
            <w:szCs w:val="26"/>
          </w:rPr>
        </w:r>
        <w:r>
          <w:rPr>
            <w:noProof/>
            <w:webHidden/>
            <w:szCs w:val="26"/>
          </w:rPr>
          <w:fldChar w:fldCharType="separate"/>
        </w:r>
        <w:r w:rsidR="0000273D">
          <w:rPr>
            <w:noProof/>
            <w:webHidden/>
            <w:szCs w:val="26"/>
          </w:rPr>
          <w:t>78</w:t>
        </w:r>
        <w:r>
          <w:rPr>
            <w:noProof/>
            <w:webHidden/>
            <w:szCs w:val="26"/>
          </w:rPr>
          <w:fldChar w:fldCharType="end"/>
        </w:r>
      </w:hyperlink>
    </w:p>
    <w:p w14:paraId="51CFA996" w14:textId="50524222"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47" w:history="1">
        <w:r w:rsidRPr="00FC709B">
          <w:rPr>
            <w:rStyle w:val="Hyperlink"/>
            <w:noProof/>
            <w:szCs w:val="26"/>
            <w:u w:val="none"/>
          </w:rPr>
          <w:t>7.7 Chi tiết P7-10 đến P7-12</w:t>
        </w:r>
        <w:r>
          <w:rPr>
            <w:noProof/>
            <w:webHidden/>
            <w:szCs w:val="26"/>
          </w:rPr>
          <w:tab/>
        </w:r>
        <w:r>
          <w:rPr>
            <w:noProof/>
            <w:webHidden/>
            <w:szCs w:val="26"/>
          </w:rPr>
          <w:fldChar w:fldCharType="begin"/>
        </w:r>
        <w:r>
          <w:rPr>
            <w:noProof/>
            <w:webHidden/>
            <w:szCs w:val="26"/>
          </w:rPr>
          <w:instrText xml:space="preserve"> PAGEREF _Toc242567447 \h </w:instrText>
        </w:r>
        <w:r>
          <w:rPr>
            <w:noProof/>
            <w:webHidden/>
            <w:szCs w:val="26"/>
          </w:rPr>
        </w:r>
        <w:r>
          <w:rPr>
            <w:noProof/>
            <w:webHidden/>
            <w:szCs w:val="26"/>
          </w:rPr>
          <w:fldChar w:fldCharType="separate"/>
        </w:r>
        <w:r w:rsidR="0000273D">
          <w:rPr>
            <w:noProof/>
            <w:webHidden/>
            <w:szCs w:val="26"/>
          </w:rPr>
          <w:t>78</w:t>
        </w:r>
        <w:r>
          <w:rPr>
            <w:noProof/>
            <w:webHidden/>
            <w:szCs w:val="26"/>
          </w:rPr>
          <w:fldChar w:fldCharType="end"/>
        </w:r>
      </w:hyperlink>
    </w:p>
    <w:p w14:paraId="26A9C758" w14:textId="232B4D1B"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48" w:history="1">
        <w:r w:rsidRPr="00FC709B">
          <w:rPr>
            <w:rStyle w:val="Hyperlink"/>
            <w:b/>
            <w:bCs/>
            <w:noProof/>
            <w:szCs w:val="26"/>
            <w:u w:val="none"/>
          </w:rPr>
          <w:t>7.7.1</w:t>
        </w:r>
        <w:r w:rsidRPr="00FC709B">
          <w:rPr>
            <w:rStyle w:val="Hyperlink"/>
            <w:noProof/>
            <w:szCs w:val="26"/>
            <w:u w:val="none"/>
          </w:rPr>
          <w:t xml:space="preserve"> P7-10 Audit toàn bộ thư viện phụ thuộc</w:t>
        </w:r>
        <w:r>
          <w:rPr>
            <w:noProof/>
            <w:webHidden/>
            <w:szCs w:val="26"/>
          </w:rPr>
          <w:tab/>
        </w:r>
        <w:r>
          <w:rPr>
            <w:noProof/>
            <w:webHidden/>
            <w:szCs w:val="26"/>
          </w:rPr>
          <w:fldChar w:fldCharType="begin"/>
        </w:r>
        <w:r>
          <w:rPr>
            <w:noProof/>
            <w:webHidden/>
            <w:szCs w:val="26"/>
          </w:rPr>
          <w:instrText xml:space="preserve"> PAGEREF _Toc242567448 \h </w:instrText>
        </w:r>
        <w:r>
          <w:rPr>
            <w:noProof/>
            <w:webHidden/>
            <w:szCs w:val="26"/>
          </w:rPr>
        </w:r>
        <w:r>
          <w:rPr>
            <w:noProof/>
            <w:webHidden/>
            <w:szCs w:val="26"/>
          </w:rPr>
          <w:fldChar w:fldCharType="separate"/>
        </w:r>
        <w:r w:rsidR="0000273D">
          <w:rPr>
            <w:noProof/>
            <w:webHidden/>
            <w:szCs w:val="26"/>
          </w:rPr>
          <w:t>78</w:t>
        </w:r>
        <w:r>
          <w:rPr>
            <w:noProof/>
            <w:webHidden/>
            <w:szCs w:val="26"/>
          </w:rPr>
          <w:fldChar w:fldCharType="end"/>
        </w:r>
      </w:hyperlink>
    </w:p>
    <w:p w14:paraId="5A514B5E" w14:textId="7642847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49" w:history="1">
        <w:r w:rsidRPr="00FC709B">
          <w:rPr>
            <w:rStyle w:val="Hyperlink"/>
            <w:b/>
            <w:bCs/>
            <w:noProof/>
            <w:szCs w:val="26"/>
            <w:u w:val="none"/>
          </w:rPr>
          <w:t>7.7.2</w:t>
        </w:r>
        <w:r w:rsidRPr="00FC709B">
          <w:rPr>
            <w:rStyle w:val="Hyperlink"/>
            <w:noProof/>
            <w:szCs w:val="26"/>
            <w:u w:val="none"/>
          </w:rPr>
          <w:t xml:space="preserve"> P7-11 Audit thư viện production và danh mục phiên bản</w:t>
        </w:r>
        <w:r>
          <w:rPr>
            <w:noProof/>
            <w:webHidden/>
            <w:szCs w:val="26"/>
          </w:rPr>
          <w:tab/>
        </w:r>
        <w:r>
          <w:rPr>
            <w:noProof/>
            <w:webHidden/>
            <w:szCs w:val="26"/>
          </w:rPr>
          <w:fldChar w:fldCharType="begin"/>
        </w:r>
        <w:r>
          <w:rPr>
            <w:noProof/>
            <w:webHidden/>
            <w:szCs w:val="26"/>
          </w:rPr>
          <w:instrText xml:space="preserve"> PAGEREF _Toc242567449 \h </w:instrText>
        </w:r>
        <w:r>
          <w:rPr>
            <w:noProof/>
            <w:webHidden/>
            <w:szCs w:val="26"/>
          </w:rPr>
        </w:r>
        <w:r>
          <w:rPr>
            <w:noProof/>
            <w:webHidden/>
            <w:szCs w:val="26"/>
          </w:rPr>
          <w:fldChar w:fldCharType="separate"/>
        </w:r>
        <w:r w:rsidR="0000273D">
          <w:rPr>
            <w:noProof/>
            <w:webHidden/>
            <w:szCs w:val="26"/>
          </w:rPr>
          <w:t>78</w:t>
        </w:r>
        <w:r>
          <w:rPr>
            <w:noProof/>
            <w:webHidden/>
            <w:szCs w:val="26"/>
          </w:rPr>
          <w:fldChar w:fldCharType="end"/>
        </w:r>
      </w:hyperlink>
    </w:p>
    <w:p w14:paraId="7BC52B2A" w14:textId="74867F2A"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50" w:history="1">
        <w:r w:rsidRPr="00FC709B">
          <w:rPr>
            <w:rStyle w:val="Hyperlink"/>
            <w:b/>
            <w:bCs/>
            <w:noProof/>
            <w:szCs w:val="26"/>
            <w:u w:val="none"/>
          </w:rPr>
          <w:t>7.7.3</w:t>
        </w:r>
        <w:r w:rsidRPr="00FC709B">
          <w:rPr>
            <w:rStyle w:val="Hyperlink"/>
            <w:noProof/>
            <w:szCs w:val="26"/>
            <w:u w:val="none"/>
          </w:rPr>
          <w:t xml:space="preserve"> P7-12 Build frontend và dữ liệu trong bundle</w:t>
        </w:r>
        <w:r>
          <w:rPr>
            <w:noProof/>
            <w:webHidden/>
            <w:szCs w:val="26"/>
          </w:rPr>
          <w:tab/>
        </w:r>
        <w:r>
          <w:rPr>
            <w:noProof/>
            <w:webHidden/>
            <w:szCs w:val="26"/>
          </w:rPr>
          <w:fldChar w:fldCharType="begin"/>
        </w:r>
        <w:r>
          <w:rPr>
            <w:noProof/>
            <w:webHidden/>
            <w:szCs w:val="26"/>
          </w:rPr>
          <w:instrText xml:space="preserve"> PAGEREF _Toc242567450 \h </w:instrText>
        </w:r>
        <w:r>
          <w:rPr>
            <w:noProof/>
            <w:webHidden/>
            <w:szCs w:val="26"/>
          </w:rPr>
        </w:r>
        <w:r>
          <w:rPr>
            <w:noProof/>
            <w:webHidden/>
            <w:szCs w:val="26"/>
          </w:rPr>
          <w:fldChar w:fldCharType="separate"/>
        </w:r>
        <w:r w:rsidR="0000273D">
          <w:rPr>
            <w:noProof/>
            <w:webHidden/>
            <w:szCs w:val="26"/>
          </w:rPr>
          <w:t>78</w:t>
        </w:r>
        <w:r>
          <w:rPr>
            <w:noProof/>
            <w:webHidden/>
            <w:szCs w:val="26"/>
          </w:rPr>
          <w:fldChar w:fldCharType="end"/>
        </w:r>
      </w:hyperlink>
    </w:p>
    <w:p w14:paraId="5615D82D" w14:textId="55245EB4"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51" w:history="1">
        <w:r w:rsidRPr="00FC709B">
          <w:rPr>
            <w:rStyle w:val="Hyperlink"/>
            <w:noProof/>
            <w:szCs w:val="26"/>
            <w:u w:val="none"/>
          </w:rPr>
          <w:t>7.8 Chi tiết P7-13 đến P7-15</w:t>
        </w:r>
        <w:r>
          <w:rPr>
            <w:noProof/>
            <w:webHidden/>
            <w:szCs w:val="26"/>
          </w:rPr>
          <w:tab/>
        </w:r>
        <w:r>
          <w:rPr>
            <w:noProof/>
            <w:webHidden/>
            <w:szCs w:val="26"/>
          </w:rPr>
          <w:fldChar w:fldCharType="begin"/>
        </w:r>
        <w:r>
          <w:rPr>
            <w:noProof/>
            <w:webHidden/>
            <w:szCs w:val="26"/>
          </w:rPr>
          <w:instrText xml:space="preserve"> PAGEREF _Toc242567451 \h </w:instrText>
        </w:r>
        <w:r>
          <w:rPr>
            <w:noProof/>
            <w:webHidden/>
            <w:szCs w:val="26"/>
          </w:rPr>
        </w:r>
        <w:r>
          <w:rPr>
            <w:noProof/>
            <w:webHidden/>
            <w:szCs w:val="26"/>
          </w:rPr>
          <w:fldChar w:fldCharType="separate"/>
        </w:r>
        <w:r w:rsidR="0000273D">
          <w:rPr>
            <w:noProof/>
            <w:webHidden/>
            <w:szCs w:val="26"/>
          </w:rPr>
          <w:t>79</w:t>
        </w:r>
        <w:r>
          <w:rPr>
            <w:noProof/>
            <w:webHidden/>
            <w:szCs w:val="26"/>
          </w:rPr>
          <w:fldChar w:fldCharType="end"/>
        </w:r>
      </w:hyperlink>
    </w:p>
    <w:p w14:paraId="1F13222C" w14:textId="3987DEF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52" w:history="1">
        <w:r w:rsidRPr="00FC709B">
          <w:rPr>
            <w:rStyle w:val="Hyperlink"/>
            <w:b/>
            <w:bCs/>
            <w:noProof/>
            <w:szCs w:val="26"/>
            <w:u w:val="none"/>
          </w:rPr>
          <w:t>7.8.1</w:t>
        </w:r>
        <w:r w:rsidRPr="00FC709B">
          <w:rPr>
            <w:rStyle w:val="Hyperlink"/>
            <w:noProof/>
            <w:szCs w:val="26"/>
            <w:u w:val="none"/>
          </w:rPr>
          <w:t xml:space="preserve"> P7-13 Mã nguồn xác thực và phiên</w:t>
        </w:r>
        <w:r>
          <w:rPr>
            <w:noProof/>
            <w:webHidden/>
            <w:szCs w:val="26"/>
          </w:rPr>
          <w:tab/>
        </w:r>
        <w:r>
          <w:rPr>
            <w:noProof/>
            <w:webHidden/>
            <w:szCs w:val="26"/>
          </w:rPr>
          <w:fldChar w:fldCharType="begin"/>
        </w:r>
        <w:r>
          <w:rPr>
            <w:noProof/>
            <w:webHidden/>
            <w:szCs w:val="26"/>
          </w:rPr>
          <w:instrText xml:space="preserve"> PAGEREF _Toc242567452 \h </w:instrText>
        </w:r>
        <w:r>
          <w:rPr>
            <w:noProof/>
            <w:webHidden/>
            <w:szCs w:val="26"/>
          </w:rPr>
        </w:r>
        <w:r>
          <w:rPr>
            <w:noProof/>
            <w:webHidden/>
            <w:szCs w:val="26"/>
          </w:rPr>
          <w:fldChar w:fldCharType="separate"/>
        </w:r>
        <w:r w:rsidR="0000273D">
          <w:rPr>
            <w:noProof/>
            <w:webHidden/>
            <w:szCs w:val="26"/>
          </w:rPr>
          <w:t>79</w:t>
        </w:r>
        <w:r>
          <w:rPr>
            <w:noProof/>
            <w:webHidden/>
            <w:szCs w:val="26"/>
          </w:rPr>
          <w:fldChar w:fldCharType="end"/>
        </w:r>
      </w:hyperlink>
    </w:p>
    <w:p w14:paraId="3C12B412" w14:textId="57F8927D"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53" w:history="1">
        <w:r w:rsidRPr="00FC709B">
          <w:rPr>
            <w:rStyle w:val="Hyperlink"/>
            <w:b/>
            <w:bCs/>
            <w:noProof/>
            <w:szCs w:val="26"/>
            <w:u w:val="none"/>
          </w:rPr>
          <w:t>7.8.2</w:t>
        </w:r>
        <w:r w:rsidRPr="00FC709B">
          <w:rPr>
            <w:rStyle w:val="Hyperlink"/>
            <w:noProof/>
            <w:szCs w:val="26"/>
            <w:u w:val="none"/>
          </w:rPr>
          <w:t xml:space="preserve"> P7-14 Mã nguồn phân quyền và trường được phép</w:t>
        </w:r>
        <w:r>
          <w:rPr>
            <w:noProof/>
            <w:webHidden/>
            <w:szCs w:val="26"/>
          </w:rPr>
          <w:tab/>
        </w:r>
        <w:r>
          <w:rPr>
            <w:noProof/>
            <w:webHidden/>
            <w:szCs w:val="26"/>
          </w:rPr>
          <w:fldChar w:fldCharType="begin"/>
        </w:r>
        <w:r>
          <w:rPr>
            <w:noProof/>
            <w:webHidden/>
            <w:szCs w:val="26"/>
          </w:rPr>
          <w:instrText xml:space="preserve"> PAGEREF _Toc242567453 \h </w:instrText>
        </w:r>
        <w:r>
          <w:rPr>
            <w:noProof/>
            <w:webHidden/>
            <w:szCs w:val="26"/>
          </w:rPr>
        </w:r>
        <w:r>
          <w:rPr>
            <w:noProof/>
            <w:webHidden/>
            <w:szCs w:val="26"/>
          </w:rPr>
          <w:fldChar w:fldCharType="separate"/>
        </w:r>
        <w:r w:rsidR="0000273D">
          <w:rPr>
            <w:noProof/>
            <w:webHidden/>
            <w:szCs w:val="26"/>
          </w:rPr>
          <w:t>79</w:t>
        </w:r>
        <w:r>
          <w:rPr>
            <w:noProof/>
            <w:webHidden/>
            <w:szCs w:val="26"/>
          </w:rPr>
          <w:fldChar w:fldCharType="end"/>
        </w:r>
      </w:hyperlink>
    </w:p>
    <w:p w14:paraId="3492F852" w14:textId="2BF25148"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54" w:history="1">
        <w:r w:rsidRPr="00FC709B">
          <w:rPr>
            <w:rStyle w:val="Hyperlink"/>
            <w:b/>
            <w:bCs/>
            <w:noProof/>
            <w:szCs w:val="26"/>
            <w:u w:val="none"/>
          </w:rPr>
          <w:t>7.8.3</w:t>
        </w:r>
        <w:r w:rsidRPr="00FC709B">
          <w:rPr>
            <w:rStyle w:val="Hyperlink"/>
            <w:noProof/>
            <w:szCs w:val="26"/>
            <w:u w:val="none"/>
          </w:rPr>
          <w:t xml:space="preserve"> P7-15 Kiểm tra tham số truy vấn và giá trị tiền</w:t>
        </w:r>
        <w:r>
          <w:rPr>
            <w:noProof/>
            <w:webHidden/>
            <w:szCs w:val="26"/>
          </w:rPr>
          <w:tab/>
        </w:r>
        <w:r>
          <w:rPr>
            <w:noProof/>
            <w:webHidden/>
            <w:szCs w:val="26"/>
          </w:rPr>
          <w:fldChar w:fldCharType="begin"/>
        </w:r>
        <w:r>
          <w:rPr>
            <w:noProof/>
            <w:webHidden/>
            <w:szCs w:val="26"/>
          </w:rPr>
          <w:instrText xml:space="preserve"> PAGEREF _Toc242567454 \h </w:instrText>
        </w:r>
        <w:r>
          <w:rPr>
            <w:noProof/>
            <w:webHidden/>
            <w:szCs w:val="26"/>
          </w:rPr>
        </w:r>
        <w:r>
          <w:rPr>
            <w:noProof/>
            <w:webHidden/>
            <w:szCs w:val="26"/>
          </w:rPr>
          <w:fldChar w:fldCharType="separate"/>
        </w:r>
        <w:r w:rsidR="0000273D">
          <w:rPr>
            <w:noProof/>
            <w:webHidden/>
            <w:szCs w:val="26"/>
          </w:rPr>
          <w:t>79</w:t>
        </w:r>
        <w:r>
          <w:rPr>
            <w:noProof/>
            <w:webHidden/>
            <w:szCs w:val="26"/>
          </w:rPr>
          <w:fldChar w:fldCharType="end"/>
        </w:r>
      </w:hyperlink>
    </w:p>
    <w:p w14:paraId="054D3D35" w14:textId="4A3AE19F"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55" w:history="1">
        <w:r w:rsidRPr="00FC709B">
          <w:rPr>
            <w:rStyle w:val="Hyperlink"/>
            <w:noProof/>
            <w:szCs w:val="26"/>
            <w:u w:val="none"/>
          </w:rPr>
          <w:t>7.9 Chi tiết P7-16 đến P7-18</w:t>
        </w:r>
        <w:r>
          <w:rPr>
            <w:noProof/>
            <w:webHidden/>
            <w:szCs w:val="26"/>
          </w:rPr>
          <w:tab/>
        </w:r>
        <w:r>
          <w:rPr>
            <w:noProof/>
            <w:webHidden/>
            <w:szCs w:val="26"/>
          </w:rPr>
          <w:fldChar w:fldCharType="begin"/>
        </w:r>
        <w:r>
          <w:rPr>
            <w:noProof/>
            <w:webHidden/>
            <w:szCs w:val="26"/>
          </w:rPr>
          <w:instrText xml:space="preserve"> PAGEREF _Toc242567455 \h </w:instrText>
        </w:r>
        <w:r>
          <w:rPr>
            <w:noProof/>
            <w:webHidden/>
            <w:szCs w:val="26"/>
          </w:rPr>
        </w:r>
        <w:r>
          <w:rPr>
            <w:noProof/>
            <w:webHidden/>
            <w:szCs w:val="26"/>
          </w:rPr>
          <w:fldChar w:fldCharType="separate"/>
        </w:r>
        <w:r w:rsidR="0000273D">
          <w:rPr>
            <w:noProof/>
            <w:webHidden/>
            <w:szCs w:val="26"/>
          </w:rPr>
          <w:t>79</w:t>
        </w:r>
        <w:r>
          <w:rPr>
            <w:noProof/>
            <w:webHidden/>
            <w:szCs w:val="26"/>
          </w:rPr>
          <w:fldChar w:fldCharType="end"/>
        </w:r>
      </w:hyperlink>
    </w:p>
    <w:p w14:paraId="7F31BE71" w14:textId="06E439FC"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56" w:history="1">
        <w:r w:rsidRPr="00FC709B">
          <w:rPr>
            <w:rStyle w:val="Hyperlink"/>
            <w:b/>
            <w:bCs/>
            <w:noProof/>
            <w:szCs w:val="26"/>
            <w:u w:val="none"/>
          </w:rPr>
          <w:t>7.9.1</w:t>
        </w:r>
        <w:r w:rsidRPr="00FC709B">
          <w:rPr>
            <w:rStyle w:val="Hyperlink"/>
            <w:noProof/>
            <w:szCs w:val="26"/>
            <w:u w:val="none"/>
          </w:rPr>
          <w:t xml:space="preserve"> P7-16 Mã nguồn xử lý tệp và import URL</w:t>
        </w:r>
        <w:r>
          <w:rPr>
            <w:noProof/>
            <w:webHidden/>
            <w:szCs w:val="26"/>
          </w:rPr>
          <w:tab/>
        </w:r>
        <w:r>
          <w:rPr>
            <w:noProof/>
            <w:webHidden/>
            <w:szCs w:val="26"/>
          </w:rPr>
          <w:fldChar w:fldCharType="begin"/>
        </w:r>
        <w:r>
          <w:rPr>
            <w:noProof/>
            <w:webHidden/>
            <w:szCs w:val="26"/>
          </w:rPr>
          <w:instrText xml:space="preserve"> PAGEREF _Toc242567456 \h </w:instrText>
        </w:r>
        <w:r>
          <w:rPr>
            <w:noProof/>
            <w:webHidden/>
            <w:szCs w:val="26"/>
          </w:rPr>
        </w:r>
        <w:r>
          <w:rPr>
            <w:noProof/>
            <w:webHidden/>
            <w:szCs w:val="26"/>
          </w:rPr>
          <w:fldChar w:fldCharType="separate"/>
        </w:r>
        <w:r w:rsidR="0000273D">
          <w:rPr>
            <w:noProof/>
            <w:webHidden/>
            <w:szCs w:val="26"/>
          </w:rPr>
          <w:t>79</w:t>
        </w:r>
        <w:r>
          <w:rPr>
            <w:noProof/>
            <w:webHidden/>
            <w:szCs w:val="26"/>
          </w:rPr>
          <w:fldChar w:fldCharType="end"/>
        </w:r>
      </w:hyperlink>
    </w:p>
    <w:p w14:paraId="3263EAFD" w14:textId="69B723D0"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57" w:history="1">
        <w:r w:rsidRPr="00FC709B">
          <w:rPr>
            <w:rStyle w:val="Hyperlink"/>
            <w:b/>
            <w:bCs/>
            <w:noProof/>
            <w:szCs w:val="26"/>
            <w:u w:val="none"/>
          </w:rPr>
          <w:t>7.9.2</w:t>
        </w:r>
        <w:r w:rsidRPr="00FC709B">
          <w:rPr>
            <w:rStyle w:val="Hyperlink"/>
            <w:noProof/>
            <w:szCs w:val="26"/>
            <w:u w:val="none"/>
          </w:rPr>
          <w:t xml:space="preserve"> P7-17 Nhật ký CI và quản lý secret</w:t>
        </w:r>
        <w:r>
          <w:rPr>
            <w:noProof/>
            <w:webHidden/>
            <w:szCs w:val="26"/>
          </w:rPr>
          <w:tab/>
        </w:r>
        <w:r>
          <w:rPr>
            <w:noProof/>
            <w:webHidden/>
            <w:szCs w:val="26"/>
          </w:rPr>
          <w:fldChar w:fldCharType="begin"/>
        </w:r>
        <w:r>
          <w:rPr>
            <w:noProof/>
            <w:webHidden/>
            <w:szCs w:val="26"/>
          </w:rPr>
          <w:instrText xml:space="preserve"> PAGEREF _Toc242567457 \h </w:instrText>
        </w:r>
        <w:r>
          <w:rPr>
            <w:noProof/>
            <w:webHidden/>
            <w:szCs w:val="26"/>
          </w:rPr>
        </w:r>
        <w:r>
          <w:rPr>
            <w:noProof/>
            <w:webHidden/>
            <w:szCs w:val="26"/>
          </w:rPr>
          <w:fldChar w:fldCharType="separate"/>
        </w:r>
        <w:r w:rsidR="0000273D">
          <w:rPr>
            <w:noProof/>
            <w:webHidden/>
            <w:szCs w:val="26"/>
          </w:rPr>
          <w:t>80</w:t>
        </w:r>
        <w:r>
          <w:rPr>
            <w:noProof/>
            <w:webHidden/>
            <w:szCs w:val="26"/>
          </w:rPr>
          <w:fldChar w:fldCharType="end"/>
        </w:r>
      </w:hyperlink>
    </w:p>
    <w:p w14:paraId="3E3AC227" w14:textId="5956609A"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58" w:history="1">
        <w:r w:rsidRPr="00FC709B">
          <w:rPr>
            <w:rStyle w:val="Hyperlink"/>
            <w:b/>
            <w:bCs/>
            <w:noProof/>
            <w:szCs w:val="26"/>
            <w:u w:val="none"/>
          </w:rPr>
          <w:t>7.9.3</w:t>
        </w:r>
        <w:r w:rsidRPr="00FC709B">
          <w:rPr>
            <w:rStyle w:val="Hyperlink"/>
            <w:noProof/>
            <w:szCs w:val="26"/>
            <w:u w:val="none"/>
          </w:rPr>
          <w:t xml:space="preserve"> P7-18 Bảo toàn và bằng chứng</w:t>
        </w:r>
        <w:r>
          <w:rPr>
            <w:noProof/>
            <w:webHidden/>
            <w:szCs w:val="26"/>
          </w:rPr>
          <w:tab/>
        </w:r>
        <w:r>
          <w:rPr>
            <w:noProof/>
            <w:webHidden/>
            <w:szCs w:val="26"/>
          </w:rPr>
          <w:fldChar w:fldCharType="begin"/>
        </w:r>
        <w:r>
          <w:rPr>
            <w:noProof/>
            <w:webHidden/>
            <w:szCs w:val="26"/>
          </w:rPr>
          <w:instrText xml:space="preserve"> PAGEREF _Toc242567458 \h </w:instrText>
        </w:r>
        <w:r>
          <w:rPr>
            <w:noProof/>
            <w:webHidden/>
            <w:szCs w:val="26"/>
          </w:rPr>
        </w:r>
        <w:r>
          <w:rPr>
            <w:noProof/>
            <w:webHidden/>
            <w:szCs w:val="26"/>
          </w:rPr>
          <w:fldChar w:fldCharType="separate"/>
        </w:r>
        <w:r w:rsidR="0000273D">
          <w:rPr>
            <w:noProof/>
            <w:webHidden/>
            <w:szCs w:val="26"/>
          </w:rPr>
          <w:t>80</w:t>
        </w:r>
        <w:r>
          <w:rPr>
            <w:noProof/>
            <w:webHidden/>
            <w:szCs w:val="26"/>
          </w:rPr>
          <w:fldChar w:fldCharType="end"/>
        </w:r>
      </w:hyperlink>
    </w:p>
    <w:p w14:paraId="6F372EA0" w14:textId="564B275D"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59" w:history="1">
        <w:r w:rsidRPr="00FC709B">
          <w:rPr>
            <w:rStyle w:val="Hyperlink"/>
            <w:noProof/>
            <w:szCs w:val="26"/>
            <w:u w:val="none"/>
          </w:rPr>
          <w:t>7.10 Phạm vi rà soát mã nguồn</w:t>
        </w:r>
        <w:r>
          <w:rPr>
            <w:noProof/>
            <w:webHidden/>
            <w:szCs w:val="26"/>
          </w:rPr>
          <w:tab/>
        </w:r>
        <w:r>
          <w:rPr>
            <w:noProof/>
            <w:webHidden/>
            <w:szCs w:val="26"/>
          </w:rPr>
          <w:fldChar w:fldCharType="begin"/>
        </w:r>
        <w:r>
          <w:rPr>
            <w:noProof/>
            <w:webHidden/>
            <w:szCs w:val="26"/>
          </w:rPr>
          <w:instrText xml:space="preserve"> PAGEREF _Toc242567459 \h </w:instrText>
        </w:r>
        <w:r>
          <w:rPr>
            <w:noProof/>
            <w:webHidden/>
            <w:szCs w:val="26"/>
          </w:rPr>
        </w:r>
        <w:r>
          <w:rPr>
            <w:noProof/>
            <w:webHidden/>
            <w:szCs w:val="26"/>
          </w:rPr>
          <w:fldChar w:fldCharType="separate"/>
        </w:r>
        <w:r w:rsidR="0000273D">
          <w:rPr>
            <w:noProof/>
            <w:webHidden/>
            <w:szCs w:val="26"/>
          </w:rPr>
          <w:t>80</w:t>
        </w:r>
        <w:r>
          <w:rPr>
            <w:noProof/>
            <w:webHidden/>
            <w:szCs w:val="26"/>
          </w:rPr>
          <w:fldChar w:fldCharType="end"/>
        </w:r>
      </w:hyperlink>
    </w:p>
    <w:p w14:paraId="3304B5E0" w14:textId="43D2EC2D"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60" w:history="1">
        <w:r w:rsidRPr="00FC709B">
          <w:rPr>
            <w:rStyle w:val="Hyperlink"/>
            <w:noProof/>
            <w:szCs w:val="26"/>
            <w:u w:val="none"/>
          </w:rPr>
          <w:t>7.11 Minh chứng đọc tệp đối chứng trên trình duyệt</w:t>
        </w:r>
        <w:r>
          <w:rPr>
            <w:noProof/>
            <w:webHidden/>
            <w:szCs w:val="26"/>
          </w:rPr>
          <w:tab/>
        </w:r>
        <w:r>
          <w:rPr>
            <w:noProof/>
            <w:webHidden/>
            <w:szCs w:val="26"/>
          </w:rPr>
          <w:fldChar w:fldCharType="begin"/>
        </w:r>
        <w:r>
          <w:rPr>
            <w:noProof/>
            <w:webHidden/>
            <w:szCs w:val="26"/>
          </w:rPr>
          <w:instrText xml:space="preserve"> PAGEREF _Toc242567460 \h </w:instrText>
        </w:r>
        <w:r>
          <w:rPr>
            <w:noProof/>
            <w:webHidden/>
            <w:szCs w:val="26"/>
          </w:rPr>
        </w:r>
        <w:r>
          <w:rPr>
            <w:noProof/>
            <w:webHidden/>
            <w:szCs w:val="26"/>
          </w:rPr>
          <w:fldChar w:fldCharType="separate"/>
        </w:r>
        <w:r w:rsidR="0000273D">
          <w:rPr>
            <w:noProof/>
            <w:webHidden/>
            <w:szCs w:val="26"/>
          </w:rPr>
          <w:t>81</w:t>
        </w:r>
        <w:r>
          <w:rPr>
            <w:noProof/>
            <w:webHidden/>
            <w:szCs w:val="26"/>
          </w:rPr>
          <w:fldChar w:fldCharType="end"/>
        </w:r>
      </w:hyperlink>
    </w:p>
    <w:p w14:paraId="56C20EB1" w14:textId="667CC867"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61" w:history="1">
        <w:r w:rsidRPr="00FC709B">
          <w:rPr>
            <w:rStyle w:val="Hyperlink"/>
            <w:noProof/>
            <w:szCs w:val="26"/>
            <w:u w:val="none"/>
          </w:rPr>
          <w:t>7.12 Khuyến nghị cấu hình và hồ sơ kỹ thuật</w:t>
        </w:r>
        <w:r>
          <w:rPr>
            <w:noProof/>
            <w:webHidden/>
            <w:szCs w:val="26"/>
          </w:rPr>
          <w:tab/>
        </w:r>
        <w:r>
          <w:rPr>
            <w:noProof/>
            <w:webHidden/>
            <w:szCs w:val="26"/>
          </w:rPr>
          <w:fldChar w:fldCharType="begin"/>
        </w:r>
        <w:r>
          <w:rPr>
            <w:noProof/>
            <w:webHidden/>
            <w:szCs w:val="26"/>
          </w:rPr>
          <w:instrText xml:space="preserve"> PAGEREF _Toc242567461 \h </w:instrText>
        </w:r>
        <w:r>
          <w:rPr>
            <w:noProof/>
            <w:webHidden/>
            <w:szCs w:val="26"/>
          </w:rPr>
        </w:r>
        <w:r>
          <w:rPr>
            <w:noProof/>
            <w:webHidden/>
            <w:szCs w:val="26"/>
          </w:rPr>
          <w:fldChar w:fldCharType="separate"/>
        </w:r>
        <w:r w:rsidR="0000273D">
          <w:rPr>
            <w:noProof/>
            <w:webHidden/>
            <w:szCs w:val="26"/>
          </w:rPr>
          <w:t>82</w:t>
        </w:r>
        <w:r>
          <w:rPr>
            <w:noProof/>
            <w:webHidden/>
            <w:szCs w:val="26"/>
          </w:rPr>
          <w:fldChar w:fldCharType="end"/>
        </w:r>
      </w:hyperlink>
    </w:p>
    <w:p w14:paraId="6DBA7E9B" w14:textId="77303E82"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62" w:history="1">
        <w:r w:rsidRPr="00FC709B">
          <w:rPr>
            <w:rStyle w:val="Hyperlink"/>
            <w:b/>
            <w:bCs/>
            <w:noProof/>
            <w:szCs w:val="26"/>
            <w:u w:val="none"/>
          </w:rPr>
          <w:t>7.12.1</w:t>
        </w:r>
        <w:r w:rsidRPr="00FC709B">
          <w:rPr>
            <w:rStyle w:val="Hyperlink"/>
            <w:noProof/>
            <w:szCs w:val="26"/>
            <w:u w:val="none"/>
          </w:rPr>
          <w:t xml:space="preserve"> Tài liệu đối chiếu chính thức</w:t>
        </w:r>
        <w:r>
          <w:rPr>
            <w:noProof/>
            <w:webHidden/>
            <w:szCs w:val="26"/>
          </w:rPr>
          <w:tab/>
        </w:r>
        <w:r>
          <w:rPr>
            <w:noProof/>
            <w:webHidden/>
            <w:szCs w:val="26"/>
          </w:rPr>
          <w:fldChar w:fldCharType="begin"/>
        </w:r>
        <w:r>
          <w:rPr>
            <w:noProof/>
            <w:webHidden/>
            <w:szCs w:val="26"/>
          </w:rPr>
          <w:instrText xml:space="preserve"> PAGEREF _Toc242567462 \h </w:instrText>
        </w:r>
        <w:r>
          <w:rPr>
            <w:noProof/>
            <w:webHidden/>
            <w:szCs w:val="26"/>
          </w:rPr>
        </w:r>
        <w:r>
          <w:rPr>
            <w:noProof/>
            <w:webHidden/>
            <w:szCs w:val="26"/>
          </w:rPr>
          <w:fldChar w:fldCharType="separate"/>
        </w:r>
        <w:r w:rsidR="0000273D">
          <w:rPr>
            <w:noProof/>
            <w:webHidden/>
            <w:szCs w:val="26"/>
          </w:rPr>
          <w:t>82</w:t>
        </w:r>
        <w:r>
          <w:rPr>
            <w:noProof/>
            <w:webHidden/>
            <w:szCs w:val="26"/>
          </w:rPr>
          <w:fldChar w:fldCharType="end"/>
        </w:r>
      </w:hyperlink>
    </w:p>
    <w:p w14:paraId="2697E623" w14:textId="3A3D8874" w:rsidR="00991C6B" w:rsidRDefault="00991C6B">
      <w:pPr>
        <w:pStyle w:val="TOC1"/>
        <w:rPr>
          <w:rFonts w:asciiTheme="minorHAnsi" w:eastAsiaTheme="minorEastAsia" w:hAnsiTheme="minorHAnsi" w:cstheme="minorBidi"/>
          <w:noProof/>
          <w:color w:val="auto"/>
          <w:kern w:val="2"/>
          <w:sz w:val="24"/>
          <w:szCs w:val="24"/>
          <w14:ligatures w14:val="standardContextual"/>
        </w:rPr>
      </w:pPr>
      <w:hyperlink w:anchor="_Toc242567463" w:history="1">
        <w:r w:rsidRPr="00FC709B">
          <w:rPr>
            <w:rStyle w:val="Hyperlink"/>
            <w:b/>
            <w:bCs/>
            <w:noProof/>
            <w:szCs w:val="26"/>
            <w:u w:val="none"/>
          </w:rPr>
          <w:t>CHƯƠNG 8.</w:t>
        </w:r>
        <w:r w:rsidRPr="00FC709B">
          <w:rPr>
            <w:rStyle w:val="Hyperlink"/>
            <w:noProof/>
            <w:szCs w:val="26"/>
            <w:u w:val="none"/>
          </w:rPr>
          <w:t xml:space="preserve"> KẾT LUẬN VÀ KẾ HOẠCH KHẮC PHỤC</w:t>
        </w:r>
        <w:r>
          <w:rPr>
            <w:noProof/>
            <w:webHidden/>
            <w:szCs w:val="26"/>
          </w:rPr>
          <w:tab/>
        </w:r>
        <w:r>
          <w:rPr>
            <w:noProof/>
            <w:webHidden/>
            <w:szCs w:val="26"/>
          </w:rPr>
          <w:fldChar w:fldCharType="begin"/>
        </w:r>
        <w:r>
          <w:rPr>
            <w:noProof/>
            <w:webHidden/>
            <w:szCs w:val="26"/>
          </w:rPr>
          <w:instrText xml:space="preserve"> PAGEREF _Toc242567463 \h </w:instrText>
        </w:r>
        <w:r>
          <w:rPr>
            <w:noProof/>
            <w:webHidden/>
            <w:szCs w:val="26"/>
          </w:rPr>
        </w:r>
        <w:r>
          <w:rPr>
            <w:noProof/>
            <w:webHidden/>
            <w:szCs w:val="26"/>
          </w:rPr>
          <w:fldChar w:fldCharType="separate"/>
        </w:r>
        <w:r w:rsidR="0000273D">
          <w:rPr>
            <w:noProof/>
            <w:webHidden/>
            <w:szCs w:val="26"/>
          </w:rPr>
          <w:t>83</w:t>
        </w:r>
        <w:r>
          <w:rPr>
            <w:noProof/>
            <w:webHidden/>
            <w:szCs w:val="26"/>
          </w:rPr>
          <w:fldChar w:fldCharType="end"/>
        </w:r>
      </w:hyperlink>
    </w:p>
    <w:p w14:paraId="2C64A0DC" w14:textId="10F28E02"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64" w:history="1">
        <w:r w:rsidRPr="00FC709B">
          <w:rPr>
            <w:rStyle w:val="Hyperlink"/>
            <w:noProof/>
            <w:szCs w:val="26"/>
            <w:u w:val="none"/>
          </w:rPr>
          <w:t>8.1 Đối chiếu kết quả và bằng chứng</w:t>
        </w:r>
        <w:r>
          <w:rPr>
            <w:noProof/>
            <w:webHidden/>
            <w:szCs w:val="26"/>
          </w:rPr>
          <w:tab/>
        </w:r>
        <w:r>
          <w:rPr>
            <w:noProof/>
            <w:webHidden/>
            <w:szCs w:val="26"/>
          </w:rPr>
          <w:fldChar w:fldCharType="begin"/>
        </w:r>
        <w:r>
          <w:rPr>
            <w:noProof/>
            <w:webHidden/>
            <w:szCs w:val="26"/>
          </w:rPr>
          <w:instrText xml:space="preserve"> PAGEREF _Toc242567464 \h </w:instrText>
        </w:r>
        <w:r>
          <w:rPr>
            <w:noProof/>
            <w:webHidden/>
            <w:szCs w:val="26"/>
          </w:rPr>
        </w:r>
        <w:r>
          <w:rPr>
            <w:noProof/>
            <w:webHidden/>
            <w:szCs w:val="26"/>
          </w:rPr>
          <w:fldChar w:fldCharType="separate"/>
        </w:r>
        <w:r w:rsidR="0000273D">
          <w:rPr>
            <w:noProof/>
            <w:webHidden/>
            <w:szCs w:val="26"/>
          </w:rPr>
          <w:t>83</w:t>
        </w:r>
        <w:r>
          <w:rPr>
            <w:noProof/>
            <w:webHidden/>
            <w:szCs w:val="26"/>
          </w:rPr>
          <w:fldChar w:fldCharType="end"/>
        </w:r>
      </w:hyperlink>
    </w:p>
    <w:p w14:paraId="2B7BF117" w14:textId="2EADCABB"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65" w:history="1">
        <w:r w:rsidRPr="00FC709B">
          <w:rPr>
            <w:rStyle w:val="Hyperlink"/>
            <w:noProof/>
            <w:szCs w:val="26"/>
            <w:u w:val="none"/>
          </w:rPr>
          <w:t>8.2 Mức độ rủi ro và điều kiện áp dụng</w:t>
        </w:r>
        <w:r>
          <w:rPr>
            <w:noProof/>
            <w:webHidden/>
            <w:szCs w:val="26"/>
          </w:rPr>
          <w:tab/>
        </w:r>
        <w:r>
          <w:rPr>
            <w:noProof/>
            <w:webHidden/>
            <w:szCs w:val="26"/>
          </w:rPr>
          <w:fldChar w:fldCharType="begin"/>
        </w:r>
        <w:r>
          <w:rPr>
            <w:noProof/>
            <w:webHidden/>
            <w:szCs w:val="26"/>
          </w:rPr>
          <w:instrText xml:space="preserve"> PAGEREF _Toc242567465 \h </w:instrText>
        </w:r>
        <w:r>
          <w:rPr>
            <w:noProof/>
            <w:webHidden/>
            <w:szCs w:val="26"/>
          </w:rPr>
        </w:r>
        <w:r>
          <w:rPr>
            <w:noProof/>
            <w:webHidden/>
            <w:szCs w:val="26"/>
          </w:rPr>
          <w:fldChar w:fldCharType="separate"/>
        </w:r>
        <w:r w:rsidR="0000273D">
          <w:rPr>
            <w:noProof/>
            <w:webHidden/>
            <w:szCs w:val="26"/>
          </w:rPr>
          <w:t>83</w:t>
        </w:r>
        <w:r>
          <w:rPr>
            <w:noProof/>
            <w:webHidden/>
            <w:szCs w:val="26"/>
          </w:rPr>
          <w:fldChar w:fldCharType="end"/>
        </w:r>
      </w:hyperlink>
    </w:p>
    <w:p w14:paraId="4CDCB8AD" w14:textId="3157A145"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66" w:history="1">
        <w:r w:rsidRPr="00FC709B">
          <w:rPr>
            <w:rStyle w:val="Hyperlink"/>
            <w:b/>
            <w:bCs/>
            <w:noProof/>
            <w:szCs w:val="26"/>
            <w:u w:val="none"/>
          </w:rPr>
          <w:t>8.2.1</w:t>
        </w:r>
        <w:r w:rsidRPr="00FC709B">
          <w:rPr>
            <w:rStyle w:val="Hyperlink"/>
            <w:noProof/>
            <w:szCs w:val="26"/>
            <w:u w:val="none"/>
          </w:rPr>
          <w:t xml:space="preserve"> F-P2-001 Phân biệt email đã đăng ký</w:t>
        </w:r>
        <w:r>
          <w:rPr>
            <w:noProof/>
            <w:webHidden/>
            <w:szCs w:val="26"/>
          </w:rPr>
          <w:tab/>
        </w:r>
        <w:r>
          <w:rPr>
            <w:noProof/>
            <w:webHidden/>
            <w:szCs w:val="26"/>
          </w:rPr>
          <w:fldChar w:fldCharType="begin"/>
        </w:r>
        <w:r>
          <w:rPr>
            <w:noProof/>
            <w:webHidden/>
            <w:szCs w:val="26"/>
          </w:rPr>
          <w:instrText xml:space="preserve"> PAGEREF _Toc242567466 \h </w:instrText>
        </w:r>
        <w:r>
          <w:rPr>
            <w:noProof/>
            <w:webHidden/>
            <w:szCs w:val="26"/>
          </w:rPr>
        </w:r>
        <w:r>
          <w:rPr>
            <w:noProof/>
            <w:webHidden/>
            <w:szCs w:val="26"/>
          </w:rPr>
          <w:fldChar w:fldCharType="separate"/>
        </w:r>
        <w:r w:rsidR="0000273D">
          <w:rPr>
            <w:noProof/>
            <w:webHidden/>
            <w:szCs w:val="26"/>
          </w:rPr>
          <w:t>83</w:t>
        </w:r>
        <w:r>
          <w:rPr>
            <w:noProof/>
            <w:webHidden/>
            <w:szCs w:val="26"/>
          </w:rPr>
          <w:fldChar w:fldCharType="end"/>
        </w:r>
      </w:hyperlink>
    </w:p>
    <w:p w14:paraId="4AA59CF7" w14:textId="730487D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67" w:history="1">
        <w:r w:rsidRPr="00FC709B">
          <w:rPr>
            <w:rStyle w:val="Hyperlink"/>
            <w:b/>
            <w:bCs/>
            <w:noProof/>
            <w:szCs w:val="26"/>
            <w:u w:val="none"/>
          </w:rPr>
          <w:t>8.2.2</w:t>
        </w:r>
        <w:r w:rsidRPr="00FC709B">
          <w:rPr>
            <w:rStyle w:val="Hyperlink"/>
            <w:noProof/>
            <w:szCs w:val="26"/>
            <w:u w:val="none"/>
          </w:rPr>
          <w:t xml:space="preserve"> F-P4-001 Checkout vượt giới hạn tiền</w:t>
        </w:r>
        <w:r>
          <w:rPr>
            <w:noProof/>
            <w:webHidden/>
            <w:szCs w:val="26"/>
          </w:rPr>
          <w:tab/>
        </w:r>
        <w:r>
          <w:rPr>
            <w:noProof/>
            <w:webHidden/>
            <w:szCs w:val="26"/>
          </w:rPr>
          <w:fldChar w:fldCharType="begin"/>
        </w:r>
        <w:r>
          <w:rPr>
            <w:noProof/>
            <w:webHidden/>
            <w:szCs w:val="26"/>
          </w:rPr>
          <w:instrText xml:space="preserve"> PAGEREF _Toc242567467 \h </w:instrText>
        </w:r>
        <w:r>
          <w:rPr>
            <w:noProof/>
            <w:webHidden/>
            <w:szCs w:val="26"/>
          </w:rPr>
        </w:r>
        <w:r>
          <w:rPr>
            <w:noProof/>
            <w:webHidden/>
            <w:szCs w:val="26"/>
          </w:rPr>
          <w:fldChar w:fldCharType="separate"/>
        </w:r>
        <w:r w:rsidR="0000273D">
          <w:rPr>
            <w:noProof/>
            <w:webHidden/>
            <w:szCs w:val="26"/>
          </w:rPr>
          <w:t>83</w:t>
        </w:r>
        <w:r>
          <w:rPr>
            <w:noProof/>
            <w:webHidden/>
            <w:szCs w:val="26"/>
          </w:rPr>
          <w:fldChar w:fldCharType="end"/>
        </w:r>
      </w:hyperlink>
    </w:p>
    <w:p w14:paraId="4E837A95" w14:textId="0AC51C4A"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68" w:history="1">
        <w:r w:rsidRPr="00FC709B">
          <w:rPr>
            <w:rStyle w:val="Hyperlink"/>
            <w:b/>
            <w:bCs/>
            <w:noProof/>
            <w:szCs w:val="26"/>
            <w:u w:val="none"/>
          </w:rPr>
          <w:t>8.2.3</w:t>
        </w:r>
        <w:r w:rsidRPr="00FC709B">
          <w:rPr>
            <w:rStyle w:val="Hyperlink"/>
            <w:noProof/>
            <w:szCs w:val="26"/>
            <w:u w:val="none"/>
          </w:rPr>
          <w:t xml:space="preserve"> F-P5-001 ID ngoài Int32 trả lỗi máy chủ</w:t>
        </w:r>
        <w:r>
          <w:rPr>
            <w:noProof/>
            <w:webHidden/>
            <w:szCs w:val="26"/>
          </w:rPr>
          <w:tab/>
        </w:r>
        <w:r>
          <w:rPr>
            <w:noProof/>
            <w:webHidden/>
            <w:szCs w:val="26"/>
          </w:rPr>
          <w:fldChar w:fldCharType="begin"/>
        </w:r>
        <w:r>
          <w:rPr>
            <w:noProof/>
            <w:webHidden/>
            <w:szCs w:val="26"/>
          </w:rPr>
          <w:instrText xml:space="preserve"> PAGEREF _Toc242567468 \h </w:instrText>
        </w:r>
        <w:r>
          <w:rPr>
            <w:noProof/>
            <w:webHidden/>
            <w:szCs w:val="26"/>
          </w:rPr>
        </w:r>
        <w:r>
          <w:rPr>
            <w:noProof/>
            <w:webHidden/>
            <w:szCs w:val="26"/>
          </w:rPr>
          <w:fldChar w:fldCharType="separate"/>
        </w:r>
        <w:r w:rsidR="0000273D">
          <w:rPr>
            <w:noProof/>
            <w:webHidden/>
            <w:szCs w:val="26"/>
          </w:rPr>
          <w:t>83</w:t>
        </w:r>
        <w:r>
          <w:rPr>
            <w:noProof/>
            <w:webHidden/>
            <w:szCs w:val="26"/>
          </w:rPr>
          <w:fldChar w:fldCharType="end"/>
        </w:r>
      </w:hyperlink>
    </w:p>
    <w:p w14:paraId="25029194" w14:textId="56C5B4A4"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69" w:history="1">
        <w:r w:rsidRPr="00FC709B">
          <w:rPr>
            <w:rStyle w:val="Hyperlink"/>
            <w:b/>
            <w:bCs/>
            <w:noProof/>
            <w:szCs w:val="26"/>
            <w:u w:val="none"/>
          </w:rPr>
          <w:t>8.2.4</w:t>
        </w:r>
        <w:r w:rsidRPr="00FC709B">
          <w:rPr>
            <w:rStyle w:val="Hyperlink"/>
            <w:noProof/>
            <w:szCs w:val="26"/>
            <w:u w:val="none"/>
          </w:rPr>
          <w:t xml:space="preserve"> F-P7-001 Vite phục vụ vùng file nội bộ</w:t>
        </w:r>
        <w:r>
          <w:rPr>
            <w:noProof/>
            <w:webHidden/>
            <w:szCs w:val="26"/>
          </w:rPr>
          <w:tab/>
        </w:r>
        <w:r>
          <w:rPr>
            <w:noProof/>
            <w:webHidden/>
            <w:szCs w:val="26"/>
          </w:rPr>
          <w:fldChar w:fldCharType="begin"/>
        </w:r>
        <w:r>
          <w:rPr>
            <w:noProof/>
            <w:webHidden/>
            <w:szCs w:val="26"/>
          </w:rPr>
          <w:instrText xml:space="preserve"> PAGEREF _Toc242567469 \h </w:instrText>
        </w:r>
        <w:r>
          <w:rPr>
            <w:noProof/>
            <w:webHidden/>
            <w:szCs w:val="26"/>
          </w:rPr>
        </w:r>
        <w:r>
          <w:rPr>
            <w:noProof/>
            <w:webHidden/>
            <w:szCs w:val="26"/>
          </w:rPr>
          <w:fldChar w:fldCharType="separate"/>
        </w:r>
        <w:r w:rsidR="0000273D">
          <w:rPr>
            <w:noProof/>
            <w:webHidden/>
            <w:szCs w:val="26"/>
          </w:rPr>
          <w:t>84</w:t>
        </w:r>
        <w:r>
          <w:rPr>
            <w:noProof/>
            <w:webHidden/>
            <w:szCs w:val="26"/>
          </w:rPr>
          <w:fldChar w:fldCharType="end"/>
        </w:r>
      </w:hyperlink>
    </w:p>
    <w:p w14:paraId="6E97A05F" w14:textId="68413035"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70" w:history="1">
        <w:r w:rsidRPr="00FC709B">
          <w:rPr>
            <w:rStyle w:val="Hyperlink"/>
            <w:noProof/>
            <w:szCs w:val="26"/>
            <w:u w:val="none"/>
          </w:rPr>
          <w:t>8.3 Thứ tự xử lý</w:t>
        </w:r>
        <w:r>
          <w:rPr>
            <w:noProof/>
            <w:webHidden/>
            <w:szCs w:val="26"/>
          </w:rPr>
          <w:tab/>
        </w:r>
        <w:r>
          <w:rPr>
            <w:noProof/>
            <w:webHidden/>
            <w:szCs w:val="26"/>
          </w:rPr>
          <w:fldChar w:fldCharType="begin"/>
        </w:r>
        <w:r>
          <w:rPr>
            <w:noProof/>
            <w:webHidden/>
            <w:szCs w:val="26"/>
          </w:rPr>
          <w:instrText xml:space="preserve"> PAGEREF _Toc242567470 \h </w:instrText>
        </w:r>
        <w:r>
          <w:rPr>
            <w:noProof/>
            <w:webHidden/>
            <w:szCs w:val="26"/>
          </w:rPr>
        </w:r>
        <w:r>
          <w:rPr>
            <w:noProof/>
            <w:webHidden/>
            <w:szCs w:val="26"/>
          </w:rPr>
          <w:fldChar w:fldCharType="separate"/>
        </w:r>
        <w:r w:rsidR="0000273D">
          <w:rPr>
            <w:noProof/>
            <w:webHidden/>
            <w:szCs w:val="26"/>
          </w:rPr>
          <w:t>84</w:t>
        </w:r>
        <w:r>
          <w:rPr>
            <w:noProof/>
            <w:webHidden/>
            <w:szCs w:val="26"/>
          </w:rPr>
          <w:fldChar w:fldCharType="end"/>
        </w:r>
      </w:hyperlink>
    </w:p>
    <w:p w14:paraId="49F052E6" w14:textId="5472CCF9"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71" w:history="1">
        <w:r w:rsidRPr="00FC709B">
          <w:rPr>
            <w:rStyle w:val="Hyperlink"/>
            <w:noProof/>
            <w:szCs w:val="26"/>
            <w:u w:val="none"/>
          </w:rPr>
          <w:t>8.4 Tiêu chí nghiệm thu và kiểm thử lại</w:t>
        </w:r>
        <w:r>
          <w:rPr>
            <w:noProof/>
            <w:webHidden/>
            <w:szCs w:val="26"/>
          </w:rPr>
          <w:tab/>
        </w:r>
        <w:r>
          <w:rPr>
            <w:noProof/>
            <w:webHidden/>
            <w:szCs w:val="26"/>
          </w:rPr>
          <w:fldChar w:fldCharType="begin"/>
        </w:r>
        <w:r>
          <w:rPr>
            <w:noProof/>
            <w:webHidden/>
            <w:szCs w:val="26"/>
          </w:rPr>
          <w:instrText xml:space="preserve"> PAGEREF _Toc242567471 \h </w:instrText>
        </w:r>
        <w:r>
          <w:rPr>
            <w:noProof/>
            <w:webHidden/>
            <w:szCs w:val="26"/>
          </w:rPr>
        </w:r>
        <w:r>
          <w:rPr>
            <w:noProof/>
            <w:webHidden/>
            <w:szCs w:val="26"/>
          </w:rPr>
          <w:fldChar w:fldCharType="separate"/>
        </w:r>
        <w:r w:rsidR="0000273D">
          <w:rPr>
            <w:noProof/>
            <w:webHidden/>
            <w:szCs w:val="26"/>
          </w:rPr>
          <w:t>84</w:t>
        </w:r>
        <w:r>
          <w:rPr>
            <w:noProof/>
            <w:webHidden/>
            <w:szCs w:val="26"/>
          </w:rPr>
          <w:fldChar w:fldCharType="end"/>
        </w:r>
      </w:hyperlink>
    </w:p>
    <w:p w14:paraId="23A91B19" w14:textId="352E3689"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72" w:history="1">
        <w:r w:rsidRPr="00FC709B">
          <w:rPr>
            <w:rStyle w:val="Hyperlink"/>
            <w:b/>
            <w:bCs/>
            <w:noProof/>
            <w:szCs w:val="26"/>
            <w:u w:val="none"/>
          </w:rPr>
          <w:t>8.4.1</w:t>
        </w:r>
        <w:r w:rsidRPr="00FC709B">
          <w:rPr>
            <w:rStyle w:val="Hyperlink"/>
            <w:noProof/>
            <w:szCs w:val="26"/>
            <w:u w:val="none"/>
          </w:rPr>
          <w:t xml:space="preserve"> F-P7-001</w:t>
        </w:r>
        <w:r>
          <w:rPr>
            <w:noProof/>
            <w:webHidden/>
            <w:szCs w:val="26"/>
          </w:rPr>
          <w:tab/>
        </w:r>
        <w:r>
          <w:rPr>
            <w:noProof/>
            <w:webHidden/>
            <w:szCs w:val="26"/>
          </w:rPr>
          <w:fldChar w:fldCharType="begin"/>
        </w:r>
        <w:r>
          <w:rPr>
            <w:noProof/>
            <w:webHidden/>
            <w:szCs w:val="26"/>
          </w:rPr>
          <w:instrText xml:space="preserve"> PAGEREF _Toc242567472 \h </w:instrText>
        </w:r>
        <w:r>
          <w:rPr>
            <w:noProof/>
            <w:webHidden/>
            <w:szCs w:val="26"/>
          </w:rPr>
        </w:r>
        <w:r>
          <w:rPr>
            <w:noProof/>
            <w:webHidden/>
            <w:szCs w:val="26"/>
          </w:rPr>
          <w:fldChar w:fldCharType="separate"/>
        </w:r>
        <w:r w:rsidR="0000273D">
          <w:rPr>
            <w:noProof/>
            <w:webHidden/>
            <w:szCs w:val="26"/>
          </w:rPr>
          <w:t>84</w:t>
        </w:r>
        <w:r>
          <w:rPr>
            <w:noProof/>
            <w:webHidden/>
            <w:szCs w:val="26"/>
          </w:rPr>
          <w:fldChar w:fldCharType="end"/>
        </w:r>
      </w:hyperlink>
    </w:p>
    <w:p w14:paraId="298143E2" w14:textId="12C8613F"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73" w:history="1">
        <w:r w:rsidRPr="00FC709B">
          <w:rPr>
            <w:rStyle w:val="Hyperlink"/>
            <w:b/>
            <w:bCs/>
            <w:noProof/>
            <w:szCs w:val="26"/>
            <w:u w:val="none"/>
          </w:rPr>
          <w:t>8.4.2</w:t>
        </w:r>
        <w:r w:rsidRPr="00FC709B">
          <w:rPr>
            <w:rStyle w:val="Hyperlink"/>
            <w:noProof/>
            <w:szCs w:val="26"/>
            <w:u w:val="none"/>
          </w:rPr>
          <w:t xml:space="preserve"> F-P5-001</w:t>
        </w:r>
        <w:r>
          <w:rPr>
            <w:noProof/>
            <w:webHidden/>
            <w:szCs w:val="26"/>
          </w:rPr>
          <w:tab/>
        </w:r>
        <w:r>
          <w:rPr>
            <w:noProof/>
            <w:webHidden/>
            <w:szCs w:val="26"/>
          </w:rPr>
          <w:fldChar w:fldCharType="begin"/>
        </w:r>
        <w:r>
          <w:rPr>
            <w:noProof/>
            <w:webHidden/>
            <w:szCs w:val="26"/>
          </w:rPr>
          <w:instrText xml:space="preserve"> PAGEREF _Toc242567473 \h </w:instrText>
        </w:r>
        <w:r>
          <w:rPr>
            <w:noProof/>
            <w:webHidden/>
            <w:szCs w:val="26"/>
          </w:rPr>
        </w:r>
        <w:r>
          <w:rPr>
            <w:noProof/>
            <w:webHidden/>
            <w:szCs w:val="26"/>
          </w:rPr>
          <w:fldChar w:fldCharType="separate"/>
        </w:r>
        <w:r w:rsidR="0000273D">
          <w:rPr>
            <w:noProof/>
            <w:webHidden/>
            <w:szCs w:val="26"/>
          </w:rPr>
          <w:t>84</w:t>
        </w:r>
        <w:r>
          <w:rPr>
            <w:noProof/>
            <w:webHidden/>
            <w:szCs w:val="26"/>
          </w:rPr>
          <w:fldChar w:fldCharType="end"/>
        </w:r>
      </w:hyperlink>
    </w:p>
    <w:p w14:paraId="5F15F89C" w14:textId="48B146FE"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74" w:history="1">
        <w:r w:rsidRPr="00FC709B">
          <w:rPr>
            <w:rStyle w:val="Hyperlink"/>
            <w:b/>
            <w:bCs/>
            <w:noProof/>
            <w:szCs w:val="26"/>
            <w:u w:val="none"/>
          </w:rPr>
          <w:t>8.4.3</w:t>
        </w:r>
        <w:r w:rsidRPr="00FC709B">
          <w:rPr>
            <w:rStyle w:val="Hyperlink"/>
            <w:noProof/>
            <w:szCs w:val="26"/>
            <w:u w:val="none"/>
          </w:rPr>
          <w:t xml:space="preserve"> F-P4-001</w:t>
        </w:r>
        <w:r>
          <w:rPr>
            <w:noProof/>
            <w:webHidden/>
            <w:szCs w:val="26"/>
          </w:rPr>
          <w:tab/>
        </w:r>
        <w:r>
          <w:rPr>
            <w:noProof/>
            <w:webHidden/>
            <w:szCs w:val="26"/>
          </w:rPr>
          <w:fldChar w:fldCharType="begin"/>
        </w:r>
        <w:r>
          <w:rPr>
            <w:noProof/>
            <w:webHidden/>
            <w:szCs w:val="26"/>
          </w:rPr>
          <w:instrText xml:space="preserve"> PAGEREF _Toc242567474 \h </w:instrText>
        </w:r>
        <w:r>
          <w:rPr>
            <w:noProof/>
            <w:webHidden/>
            <w:szCs w:val="26"/>
          </w:rPr>
        </w:r>
        <w:r>
          <w:rPr>
            <w:noProof/>
            <w:webHidden/>
            <w:szCs w:val="26"/>
          </w:rPr>
          <w:fldChar w:fldCharType="separate"/>
        </w:r>
        <w:r w:rsidR="0000273D">
          <w:rPr>
            <w:noProof/>
            <w:webHidden/>
            <w:szCs w:val="26"/>
          </w:rPr>
          <w:t>84</w:t>
        </w:r>
        <w:r>
          <w:rPr>
            <w:noProof/>
            <w:webHidden/>
            <w:szCs w:val="26"/>
          </w:rPr>
          <w:fldChar w:fldCharType="end"/>
        </w:r>
      </w:hyperlink>
    </w:p>
    <w:p w14:paraId="68EF6BC2" w14:textId="399D1D09"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75" w:history="1">
        <w:r w:rsidRPr="00FC709B">
          <w:rPr>
            <w:rStyle w:val="Hyperlink"/>
            <w:b/>
            <w:bCs/>
            <w:noProof/>
            <w:szCs w:val="26"/>
            <w:u w:val="none"/>
          </w:rPr>
          <w:t>8.4.4</w:t>
        </w:r>
        <w:r w:rsidRPr="00FC709B">
          <w:rPr>
            <w:rStyle w:val="Hyperlink"/>
            <w:noProof/>
            <w:szCs w:val="26"/>
            <w:u w:val="none"/>
          </w:rPr>
          <w:t xml:space="preserve"> F-P2-001</w:t>
        </w:r>
        <w:r>
          <w:rPr>
            <w:noProof/>
            <w:webHidden/>
            <w:szCs w:val="26"/>
          </w:rPr>
          <w:tab/>
        </w:r>
        <w:r>
          <w:rPr>
            <w:noProof/>
            <w:webHidden/>
            <w:szCs w:val="26"/>
          </w:rPr>
          <w:fldChar w:fldCharType="begin"/>
        </w:r>
        <w:r>
          <w:rPr>
            <w:noProof/>
            <w:webHidden/>
            <w:szCs w:val="26"/>
          </w:rPr>
          <w:instrText xml:space="preserve"> PAGEREF _Toc242567475 \h </w:instrText>
        </w:r>
        <w:r>
          <w:rPr>
            <w:noProof/>
            <w:webHidden/>
            <w:szCs w:val="26"/>
          </w:rPr>
        </w:r>
        <w:r>
          <w:rPr>
            <w:noProof/>
            <w:webHidden/>
            <w:szCs w:val="26"/>
          </w:rPr>
          <w:fldChar w:fldCharType="separate"/>
        </w:r>
        <w:r w:rsidR="0000273D">
          <w:rPr>
            <w:noProof/>
            <w:webHidden/>
            <w:szCs w:val="26"/>
          </w:rPr>
          <w:t>85</w:t>
        </w:r>
        <w:r>
          <w:rPr>
            <w:noProof/>
            <w:webHidden/>
            <w:szCs w:val="26"/>
          </w:rPr>
          <w:fldChar w:fldCharType="end"/>
        </w:r>
      </w:hyperlink>
    </w:p>
    <w:p w14:paraId="4405F1AE" w14:textId="66CA2446" w:rsidR="00991C6B" w:rsidRDefault="00991C6B">
      <w:pPr>
        <w:pStyle w:val="TOC3"/>
        <w:rPr>
          <w:rFonts w:asciiTheme="minorHAnsi" w:eastAsiaTheme="minorEastAsia" w:hAnsiTheme="minorHAnsi" w:cstheme="minorBidi"/>
          <w:noProof/>
          <w:color w:val="auto"/>
          <w:kern w:val="2"/>
          <w:sz w:val="24"/>
          <w:szCs w:val="24"/>
          <w14:ligatures w14:val="standardContextual"/>
        </w:rPr>
      </w:pPr>
      <w:hyperlink w:anchor="_Toc242567476" w:history="1">
        <w:r w:rsidRPr="00FC709B">
          <w:rPr>
            <w:rStyle w:val="Hyperlink"/>
            <w:b/>
            <w:bCs/>
            <w:noProof/>
            <w:szCs w:val="26"/>
            <w:u w:val="none"/>
          </w:rPr>
          <w:t>8.4.5</w:t>
        </w:r>
        <w:r w:rsidRPr="00FC709B">
          <w:rPr>
            <w:rStyle w:val="Hyperlink"/>
            <w:noProof/>
            <w:szCs w:val="26"/>
            <w:u w:val="none"/>
          </w:rPr>
          <w:t xml:space="preserve"> Các quan sát về tệp và triển khai</w:t>
        </w:r>
        <w:r>
          <w:rPr>
            <w:noProof/>
            <w:webHidden/>
            <w:szCs w:val="26"/>
          </w:rPr>
          <w:tab/>
        </w:r>
        <w:r>
          <w:rPr>
            <w:noProof/>
            <w:webHidden/>
            <w:szCs w:val="26"/>
          </w:rPr>
          <w:fldChar w:fldCharType="begin"/>
        </w:r>
        <w:r>
          <w:rPr>
            <w:noProof/>
            <w:webHidden/>
            <w:szCs w:val="26"/>
          </w:rPr>
          <w:instrText xml:space="preserve"> PAGEREF _Toc242567476 \h </w:instrText>
        </w:r>
        <w:r>
          <w:rPr>
            <w:noProof/>
            <w:webHidden/>
            <w:szCs w:val="26"/>
          </w:rPr>
        </w:r>
        <w:r>
          <w:rPr>
            <w:noProof/>
            <w:webHidden/>
            <w:szCs w:val="26"/>
          </w:rPr>
          <w:fldChar w:fldCharType="separate"/>
        </w:r>
        <w:r w:rsidR="0000273D">
          <w:rPr>
            <w:noProof/>
            <w:webHidden/>
            <w:szCs w:val="26"/>
          </w:rPr>
          <w:t>85</w:t>
        </w:r>
        <w:r>
          <w:rPr>
            <w:noProof/>
            <w:webHidden/>
            <w:szCs w:val="26"/>
          </w:rPr>
          <w:fldChar w:fldCharType="end"/>
        </w:r>
      </w:hyperlink>
    </w:p>
    <w:p w14:paraId="331571E2" w14:textId="3C4C481C"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77" w:history="1">
        <w:r w:rsidRPr="00FC709B">
          <w:rPr>
            <w:rStyle w:val="Hyperlink"/>
            <w:noProof/>
            <w:szCs w:val="26"/>
            <w:u w:val="none"/>
          </w:rPr>
          <w:t>8.5 Giới hạn đánh giá</w:t>
        </w:r>
        <w:r>
          <w:rPr>
            <w:noProof/>
            <w:webHidden/>
            <w:szCs w:val="26"/>
          </w:rPr>
          <w:tab/>
        </w:r>
        <w:r>
          <w:rPr>
            <w:noProof/>
            <w:webHidden/>
            <w:szCs w:val="26"/>
          </w:rPr>
          <w:fldChar w:fldCharType="begin"/>
        </w:r>
        <w:r>
          <w:rPr>
            <w:noProof/>
            <w:webHidden/>
            <w:szCs w:val="26"/>
          </w:rPr>
          <w:instrText xml:space="preserve"> PAGEREF _Toc242567477 \h </w:instrText>
        </w:r>
        <w:r>
          <w:rPr>
            <w:noProof/>
            <w:webHidden/>
            <w:szCs w:val="26"/>
          </w:rPr>
        </w:r>
        <w:r>
          <w:rPr>
            <w:noProof/>
            <w:webHidden/>
            <w:szCs w:val="26"/>
          </w:rPr>
          <w:fldChar w:fldCharType="separate"/>
        </w:r>
        <w:r w:rsidR="0000273D">
          <w:rPr>
            <w:noProof/>
            <w:webHidden/>
            <w:szCs w:val="26"/>
          </w:rPr>
          <w:t>85</w:t>
        </w:r>
        <w:r>
          <w:rPr>
            <w:noProof/>
            <w:webHidden/>
            <w:szCs w:val="26"/>
          </w:rPr>
          <w:fldChar w:fldCharType="end"/>
        </w:r>
      </w:hyperlink>
    </w:p>
    <w:p w14:paraId="58BEC47D" w14:textId="59E21F73" w:rsidR="00991C6B" w:rsidRDefault="00991C6B">
      <w:pPr>
        <w:pStyle w:val="TOC2"/>
        <w:rPr>
          <w:rFonts w:asciiTheme="minorHAnsi" w:eastAsiaTheme="minorEastAsia" w:hAnsiTheme="minorHAnsi" w:cstheme="minorBidi"/>
          <w:noProof/>
          <w:color w:val="auto"/>
          <w:kern w:val="2"/>
          <w:sz w:val="24"/>
          <w:szCs w:val="24"/>
          <w14:ligatures w14:val="standardContextual"/>
        </w:rPr>
      </w:pPr>
      <w:hyperlink w:anchor="_Toc242567478" w:history="1">
        <w:r w:rsidRPr="00FC709B">
          <w:rPr>
            <w:rStyle w:val="Hyperlink"/>
            <w:noProof/>
            <w:szCs w:val="26"/>
            <w:u w:val="none"/>
          </w:rPr>
          <w:t>8.6 Hồ sơ bằng chứng</w:t>
        </w:r>
        <w:r>
          <w:rPr>
            <w:noProof/>
            <w:webHidden/>
            <w:szCs w:val="26"/>
          </w:rPr>
          <w:tab/>
        </w:r>
        <w:r>
          <w:rPr>
            <w:noProof/>
            <w:webHidden/>
            <w:szCs w:val="26"/>
          </w:rPr>
          <w:fldChar w:fldCharType="begin"/>
        </w:r>
        <w:r>
          <w:rPr>
            <w:noProof/>
            <w:webHidden/>
            <w:szCs w:val="26"/>
          </w:rPr>
          <w:instrText xml:space="preserve"> PAGEREF _Toc242567478 \h </w:instrText>
        </w:r>
        <w:r>
          <w:rPr>
            <w:noProof/>
            <w:webHidden/>
            <w:szCs w:val="26"/>
          </w:rPr>
        </w:r>
        <w:r>
          <w:rPr>
            <w:noProof/>
            <w:webHidden/>
            <w:szCs w:val="26"/>
          </w:rPr>
          <w:fldChar w:fldCharType="separate"/>
        </w:r>
        <w:r w:rsidR="0000273D">
          <w:rPr>
            <w:noProof/>
            <w:webHidden/>
            <w:szCs w:val="26"/>
          </w:rPr>
          <w:t>85</w:t>
        </w:r>
        <w:r>
          <w:rPr>
            <w:noProof/>
            <w:webHidden/>
            <w:szCs w:val="26"/>
          </w:rPr>
          <w:fldChar w:fldCharType="end"/>
        </w:r>
      </w:hyperlink>
    </w:p>
    <w:p w14:paraId="124AF622" w14:textId="2984E400" w:rsidR="00985FC5" w:rsidRDefault="00B815CE">
      <w:r>
        <w:fldChar w:fldCharType="end"/>
      </w:r>
    </w:p>
    <w:p w14:paraId="60D14087" w14:textId="77777777" w:rsidR="00985FC5" w:rsidRDefault="00B815CE">
      <w:pPr>
        <w:pStyle w:val="FrontMatter"/>
      </w:pPr>
      <w:bookmarkStart w:id="2" w:name="_Toc242567214"/>
      <w:r>
        <w:lastRenderedPageBreak/>
        <w:t>DANH MỤC CÁC HÌNH VẼ</w:t>
      </w:r>
      <w:bookmarkEnd w:id="2"/>
    </w:p>
    <w:p w14:paraId="56A57480" w14:textId="710F2E4D" w:rsidR="00985FC5" w:rsidRDefault="00B815CE">
      <w:pPr>
        <w:pStyle w:val="ReportListEntry"/>
      </w:pPr>
      <w:r>
        <w:t>Hình 1. Giao diện chi tiết sản phẩm</w:t>
      </w:r>
      <w:r>
        <w:tab/>
      </w:r>
      <w:r>
        <w:fldChar w:fldCharType="begin"/>
      </w:r>
      <w:r>
        <w:instrText xml:space="preserve"> PAGEREF SLFigure1 \h </w:instrText>
      </w:r>
      <w:r>
        <w:fldChar w:fldCharType="separate"/>
      </w:r>
      <w:r w:rsidR="0000273D">
        <w:rPr>
          <w:noProof/>
        </w:rPr>
        <w:t>18</w:t>
      </w:r>
      <w:r>
        <w:fldChar w:fldCharType="end"/>
      </w:r>
    </w:p>
    <w:p w14:paraId="24733D33" w14:textId="5F2AA068" w:rsidR="00985FC5" w:rsidRDefault="00B815CE">
      <w:pPr>
        <w:pStyle w:val="ReportListEntry"/>
      </w:pPr>
      <w:r>
        <w:t>Hình 2. Giao diện quản trị</w:t>
      </w:r>
      <w:r>
        <w:tab/>
      </w:r>
      <w:r>
        <w:fldChar w:fldCharType="begin"/>
      </w:r>
      <w:r>
        <w:instrText xml:space="preserve"> PAGEREF SLFigure2 \h </w:instrText>
      </w:r>
      <w:r>
        <w:fldChar w:fldCharType="separate"/>
      </w:r>
      <w:r w:rsidR="0000273D">
        <w:rPr>
          <w:noProof/>
        </w:rPr>
        <w:t>19</w:t>
      </w:r>
      <w:r>
        <w:fldChar w:fldCharType="end"/>
      </w:r>
    </w:p>
    <w:p w14:paraId="73FF9A2D" w14:textId="3FF77C80" w:rsidR="00985FC5" w:rsidRDefault="00B815CE">
      <w:pPr>
        <w:pStyle w:val="ReportListEntry"/>
      </w:pPr>
      <w:r>
        <w:t>Hình 3. Chức năng upload và import ảnh</w:t>
      </w:r>
      <w:r>
        <w:tab/>
      </w:r>
      <w:r>
        <w:fldChar w:fldCharType="begin"/>
      </w:r>
      <w:r>
        <w:instrText xml:space="preserve"> PAGEREF SLFigure3 \h </w:instrText>
      </w:r>
      <w:r>
        <w:fldChar w:fldCharType="separate"/>
      </w:r>
      <w:r w:rsidR="0000273D">
        <w:rPr>
          <w:noProof/>
        </w:rPr>
        <w:t>20</w:t>
      </w:r>
      <w:r>
        <w:fldChar w:fldCharType="end"/>
      </w:r>
    </w:p>
    <w:p w14:paraId="2FCAA995" w14:textId="298CF8F8" w:rsidR="00985FC5" w:rsidRDefault="00B815CE">
      <w:pPr>
        <w:pStyle w:val="ReportListEntry"/>
      </w:pPr>
      <w:r>
        <w:t>Hình 4. Phản hồi đăng ký với email đã tồn tại</w:t>
      </w:r>
      <w:r>
        <w:tab/>
      </w:r>
      <w:r>
        <w:fldChar w:fldCharType="begin"/>
      </w:r>
      <w:r>
        <w:instrText xml:space="preserve"> PAGEREF SLFigure4 \h </w:instrText>
      </w:r>
      <w:r>
        <w:fldChar w:fldCharType="separate"/>
      </w:r>
      <w:r w:rsidR="0000273D">
        <w:rPr>
          <w:noProof/>
        </w:rPr>
        <w:t>24</w:t>
      </w:r>
      <w:r>
        <w:fldChar w:fldCharType="end"/>
      </w:r>
    </w:p>
    <w:p w14:paraId="0CD88F13" w14:textId="21416C45" w:rsidR="00985FC5" w:rsidRDefault="00B815CE">
      <w:pPr>
        <w:pStyle w:val="ReportListEntry"/>
      </w:pPr>
      <w:r>
        <w:t>Hình 5. Đặt lại mật khẩu thành công</w:t>
      </w:r>
      <w:r>
        <w:tab/>
      </w:r>
      <w:r>
        <w:fldChar w:fldCharType="begin"/>
      </w:r>
      <w:r>
        <w:instrText xml:space="preserve"> PAGEREF SLFigure5 \h </w:instrText>
      </w:r>
      <w:r>
        <w:fldChar w:fldCharType="separate"/>
      </w:r>
      <w:r w:rsidR="0000273D">
        <w:rPr>
          <w:noProof/>
        </w:rPr>
        <w:t>30</w:t>
      </w:r>
      <w:r>
        <w:fldChar w:fldCharType="end"/>
      </w:r>
    </w:p>
    <w:p w14:paraId="6AF58C7D" w14:textId="5C60A54B" w:rsidR="00985FC5" w:rsidRDefault="00B815CE">
      <w:pPr>
        <w:pStyle w:val="ReportListEntry"/>
      </w:pPr>
      <w:r>
        <w:t>Hình 6. Chặn đọc đơn hàng của tài khoản khác</w:t>
      </w:r>
      <w:r>
        <w:tab/>
      </w:r>
      <w:r>
        <w:fldChar w:fldCharType="begin"/>
      </w:r>
      <w:r>
        <w:instrText xml:space="preserve"> PAGEREF SLFigure6 \h </w:instrText>
      </w:r>
      <w:r>
        <w:fldChar w:fldCharType="separate"/>
      </w:r>
      <w:r w:rsidR="0000273D">
        <w:rPr>
          <w:noProof/>
        </w:rPr>
        <w:t>40</w:t>
      </w:r>
      <w:r>
        <w:fldChar w:fldCharType="end"/>
      </w:r>
    </w:p>
    <w:p w14:paraId="691B8747" w14:textId="06933BA3" w:rsidR="00985FC5" w:rsidRDefault="00B815CE">
      <w:pPr>
        <w:pStyle w:val="ReportListEntry"/>
      </w:pPr>
      <w:r>
        <w:t>Hình 7. Chủ sở hữu đọc đơn hàng hợp lệ</w:t>
      </w:r>
      <w:r>
        <w:tab/>
      </w:r>
      <w:r>
        <w:fldChar w:fldCharType="begin"/>
      </w:r>
      <w:r>
        <w:instrText xml:space="preserve"> PAGEREF SLFigure7 \h </w:instrText>
      </w:r>
      <w:r>
        <w:fldChar w:fldCharType="separate"/>
      </w:r>
      <w:r w:rsidR="0000273D">
        <w:rPr>
          <w:noProof/>
        </w:rPr>
        <w:t>41</w:t>
      </w:r>
      <w:r>
        <w:fldChar w:fldCharType="end"/>
      </w:r>
    </w:p>
    <w:p w14:paraId="60218FF9" w14:textId="5BFC7CEC" w:rsidR="00985FC5" w:rsidRDefault="00B815CE">
      <w:pPr>
        <w:pStyle w:val="ReportListEntry"/>
      </w:pPr>
      <w:r>
        <w:t>Hình 8. Lỗi checkout khi tổng tiền vượt giới hạn</w:t>
      </w:r>
      <w:r>
        <w:tab/>
      </w:r>
      <w:r>
        <w:fldChar w:fldCharType="begin"/>
      </w:r>
      <w:r>
        <w:instrText xml:space="preserve"> PAGEREF SLFigure8 \h </w:instrText>
      </w:r>
      <w:r>
        <w:fldChar w:fldCharType="separate"/>
      </w:r>
      <w:r w:rsidR="0000273D">
        <w:rPr>
          <w:noProof/>
        </w:rPr>
        <w:t>45</w:t>
      </w:r>
      <w:r>
        <w:fldChar w:fldCharType="end"/>
      </w:r>
    </w:p>
    <w:p w14:paraId="029D33DB" w14:textId="498BA536" w:rsidR="00985FC5" w:rsidRDefault="00B815CE">
      <w:pPr>
        <w:pStyle w:val="ReportListEntry"/>
      </w:pPr>
      <w:r>
        <w:t>Hình 9. Đơn hàng có tổng tiền hợp lệ</w:t>
      </w:r>
      <w:r>
        <w:tab/>
      </w:r>
      <w:r>
        <w:fldChar w:fldCharType="begin"/>
      </w:r>
      <w:r>
        <w:instrText xml:space="preserve"> PAGEREF SLFigure9 \h </w:instrText>
      </w:r>
      <w:r>
        <w:fldChar w:fldCharType="separate"/>
      </w:r>
      <w:r w:rsidR="0000273D">
        <w:rPr>
          <w:noProof/>
        </w:rPr>
        <w:t>50</w:t>
      </w:r>
      <w:r>
        <w:fldChar w:fldCharType="end"/>
      </w:r>
    </w:p>
    <w:p w14:paraId="63DAF75A" w14:textId="7FC1C4E3" w:rsidR="00985FC5" w:rsidRDefault="00B815CE">
      <w:pPr>
        <w:pStyle w:val="ReportListEntry"/>
      </w:pPr>
      <w:r>
        <w:t>Hình 10. Hiển thị payload trong ticket quản trị</w:t>
      </w:r>
      <w:r>
        <w:tab/>
      </w:r>
      <w:r>
        <w:fldChar w:fldCharType="begin"/>
      </w:r>
      <w:r>
        <w:instrText xml:space="preserve"> PAGEREF SLFigure10 \h </w:instrText>
      </w:r>
      <w:r>
        <w:fldChar w:fldCharType="separate"/>
      </w:r>
      <w:r w:rsidR="0000273D">
        <w:rPr>
          <w:noProof/>
        </w:rPr>
        <w:t>60</w:t>
      </w:r>
      <w:r>
        <w:fldChar w:fldCharType="end"/>
      </w:r>
    </w:p>
    <w:p w14:paraId="62502AA3" w14:textId="0D7ED752" w:rsidR="00985FC5" w:rsidRDefault="00B815CE">
      <w:pPr>
        <w:pStyle w:val="ReportListEntry"/>
      </w:pPr>
      <w:r>
        <w:t>Hình 11. Phiên đăng nhập sau kiểm thử CSRF</w:t>
      </w:r>
      <w:r>
        <w:tab/>
      </w:r>
      <w:r>
        <w:fldChar w:fldCharType="begin"/>
      </w:r>
      <w:r>
        <w:instrText xml:space="preserve"> PAGEREF SLFigure11 \h </w:instrText>
      </w:r>
      <w:r>
        <w:fldChar w:fldCharType="separate"/>
      </w:r>
      <w:r w:rsidR="0000273D">
        <w:rPr>
          <w:noProof/>
        </w:rPr>
        <w:t>61</w:t>
      </w:r>
      <w:r>
        <w:fldChar w:fldCharType="end"/>
      </w:r>
    </w:p>
    <w:p w14:paraId="3880921F" w14:textId="5101C3BE" w:rsidR="00985FC5" w:rsidRDefault="00B815CE">
      <w:pPr>
        <w:pStyle w:val="ReportListEntry"/>
      </w:pPr>
      <w:r>
        <w:t>Hình 12. Hiển thị tên tệp đính kèm</w:t>
      </w:r>
      <w:r>
        <w:tab/>
      </w:r>
      <w:r>
        <w:fldChar w:fldCharType="begin"/>
      </w:r>
      <w:r>
        <w:instrText xml:space="preserve"> PAGEREF SLFigure12 \h </w:instrText>
      </w:r>
      <w:r>
        <w:fldChar w:fldCharType="separate"/>
      </w:r>
      <w:r w:rsidR="0000273D">
        <w:rPr>
          <w:noProof/>
        </w:rPr>
        <w:t>70</w:t>
      </w:r>
      <w:r>
        <w:fldChar w:fldCharType="end"/>
      </w:r>
    </w:p>
    <w:p w14:paraId="3772801C" w14:textId="00CCA86B" w:rsidR="00985FC5" w:rsidRDefault="00B815CE">
      <w:pPr>
        <w:pStyle w:val="ReportListEntry"/>
      </w:pPr>
      <w:r>
        <w:t>Hình 13. Hiển thị ảnh import từ nguồn được phép</w:t>
      </w:r>
      <w:r>
        <w:tab/>
      </w:r>
      <w:r>
        <w:fldChar w:fldCharType="begin"/>
      </w:r>
      <w:r>
        <w:instrText xml:space="preserve"> PAGEREF SLFigure13 \h </w:instrText>
      </w:r>
      <w:r>
        <w:fldChar w:fldCharType="separate"/>
      </w:r>
      <w:r w:rsidR="0000273D">
        <w:rPr>
          <w:noProof/>
        </w:rPr>
        <w:t>71</w:t>
      </w:r>
      <w:r>
        <w:fldChar w:fldCharType="end"/>
      </w:r>
    </w:p>
    <w:p w14:paraId="3EA98BA3" w14:textId="46AF1896" w:rsidR="00985FC5" w:rsidRDefault="00B815CE">
      <w:pPr>
        <w:pStyle w:val="ReportListEntry"/>
      </w:pPr>
      <w:r>
        <w:t>Hình 14. Đọc tệp đối chứng qua Vite</w:t>
      </w:r>
      <w:r>
        <w:tab/>
      </w:r>
      <w:r>
        <w:fldChar w:fldCharType="begin"/>
      </w:r>
      <w:r>
        <w:instrText xml:space="preserve"> PAGEREF SLFigure14 \h </w:instrText>
      </w:r>
      <w:r>
        <w:fldChar w:fldCharType="separate"/>
      </w:r>
      <w:r w:rsidR="0000273D">
        <w:rPr>
          <w:noProof/>
        </w:rPr>
        <w:t>81</w:t>
      </w:r>
      <w:r>
        <w:fldChar w:fldCharType="end"/>
      </w:r>
    </w:p>
    <w:p w14:paraId="095EC169" w14:textId="77777777" w:rsidR="00985FC5" w:rsidRDefault="00B815CE">
      <w:pPr>
        <w:pStyle w:val="FrontMatter"/>
      </w:pPr>
      <w:bookmarkStart w:id="3" w:name="_Toc242567215"/>
      <w:r>
        <w:lastRenderedPageBreak/>
        <w:t>DANH MỤC CÁC BẢNG BIỂU</w:t>
      </w:r>
      <w:bookmarkEnd w:id="3"/>
    </w:p>
    <w:p w14:paraId="132EA0C7" w14:textId="61C128BD" w:rsidR="00985FC5" w:rsidRDefault="00B815CE">
      <w:pPr>
        <w:pStyle w:val="ReportListEntry"/>
      </w:pPr>
      <w:r>
        <w:t>Bảng 1. Tổng hợp các phát hiện</w:t>
      </w:r>
      <w:r>
        <w:tab/>
      </w:r>
      <w:r>
        <w:fldChar w:fldCharType="begin"/>
      </w:r>
      <w:r>
        <w:instrText xml:space="preserve"> PAGEREF SLTable1 \h </w:instrText>
      </w:r>
      <w:r>
        <w:fldChar w:fldCharType="separate"/>
      </w:r>
      <w:r w:rsidR="0000273D">
        <w:rPr>
          <w:noProof/>
        </w:rPr>
        <w:t>1</w:t>
      </w:r>
      <w:r>
        <w:fldChar w:fldCharType="end"/>
      </w:r>
    </w:p>
    <w:p w14:paraId="7EDABEA4" w14:textId="4B964419" w:rsidR="00985FC5" w:rsidRDefault="00B815CE">
      <w:pPr>
        <w:pStyle w:val="ReportListEntry"/>
      </w:pPr>
      <w:r>
        <w:t>Bảng 2. Phạm vi và khối lượng kiểm thử</w:t>
      </w:r>
      <w:r>
        <w:tab/>
      </w:r>
      <w:r>
        <w:fldChar w:fldCharType="begin"/>
      </w:r>
      <w:r>
        <w:instrText xml:space="preserve"> PAGEREF SLTable2 \h </w:instrText>
      </w:r>
      <w:r>
        <w:fldChar w:fldCharType="separate"/>
      </w:r>
      <w:r w:rsidR="0000273D">
        <w:rPr>
          <w:noProof/>
        </w:rPr>
        <w:t>14</w:t>
      </w:r>
      <w:r>
        <w:fldChar w:fldCharType="end"/>
      </w:r>
    </w:p>
    <w:p w14:paraId="28D09D4E" w14:textId="6DF67462" w:rsidR="00985FC5" w:rsidRDefault="00B815CE">
      <w:pPr>
        <w:pStyle w:val="ReportListEntry"/>
      </w:pPr>
      <w:r>
        <w:t>Bảng 3. Thông tin môi trường khảo sát</w:t>
      </w:r>
      <w:r>
        <w:tab/>
      </w:r>
      <w:r>
        <w:fldChar w:fldCharType="begin"/>
      </w:r>
      <w:r>
        <w:instrText xml:space="preserve"> PAGEREF SLTable3 \h </w:instrText>
      </w:r>
      <w:r>
        <w:fldChar w:fldCharType="separate"/>
      </w:r>
      <w:r w:rsidR="0000273D">
        <w:rPr>
          <w:noProof/>
        </w:rPr>
        <w:t>15</w:t>
      </w:r>
      <w:r>
        <w:fldChar w:fldCharType="end"/>
      </w:r>
    </w:p>
    <w:p w14:paraId="662F7966" w14:textId="6595E060" w:rsidR="00985FC5" w:rsidRDefault="00B815CE">
      <w:pPr>
        <w:pStyle w:val="ReportListEntry"/>
      </w:pPr>
      <w:r>
        <w:t>Bảng 4. Các hoạt động thu thập thông tin</w:t>
      </w:r>
      <w:r>
        <w:tab/>
      </w:r>
      <w:r>
        <w:fldChar w:fldCharType="begin"/>
      </w:r>
      <w:r>
        <w:instrText xml:space="preserve"> PAGEREF SLTable4 \h </w:instrText>
      </w:r>
      <w:r>
        <w:fldChar w:fldCharType="separate"/>
      </w:r>
      <w:r w:rsidR="0000273D">
        <w:rPr>
          <w:noProof/>
        </w:rPr>
        <w:t>15</w:t>
      </w:r>
      <w:r>
        <w:fldChar w:fldCharType="end"/>
      </w:r>
    </w:p>
    <w:p w14:paraId="46512382" w14:textId="0ABC6ABB" w:rsidR="00985FC5" w:rsidRDefault="00B815CE">
      <w:pPr>
        <w:pStyle w:val="ReportListEntry"/>
      </w:pPr>
      <w:r>
        <w:t>Bảng 5. Nhóm chức năng và đầu vào kiểm thử</w:t>
      </w:r>
      <w:r>
        <w:tab/>
      </w:r>
      <w:r>
        <w:fldChar w:fldCharType="begin"/>
      </w:r>
      <w:r>
        <w:instrText xml:space="preserve"> PAGEREF SLTable5 \h </w:instrText>
      </w:r>
      <w:r>
        <w:fldChar w:fldCharType="separate"/>
      </w:r>
      <w:r w:rsidR="0000273D">
        <w:rPr>
          <w:noProof/>
        </w:rPr>
        <w:t>16</w:t>
      </w:r>
      <w:r>
        <w:fldChar w:fldCharType="end"/>
      </w:r>
    </w:p>
    <w:p w14:paraId="31CC09D2" w14:textId="21E56473" w:rsidR="00985FC5" w:rsidRDefault="00B815CE">
      <w:pPr>
        <w:pStyle w:val="ReportListEntry"/>
      </w:pPr>
      <w:r>
        <w:t>Bảng 6. Quan sát từ khảo sát ban đầu</w:t>
      </w:r>
      <w:r>
        <w:tab/>
      </w:r>
      <w:r>
        <w:fldChar w:fldCharType="begin"/>
      </w:r>
      <w:r>
        <w:instrText xml:space="preserve"> PAGEREF SLTable6 \h </w:instrText>
      </w:r>
      <w:r>
        <w:fldChar w:fldCharType="separate"/>
      </w:r>
      <w:r w:rsidR="0000273D">
        <w:rPr>
          <w:noProof/>
        </w:rPr>
        <w:t>17</w:t>
      </w:r>
      <w:r>
        <w:fldChar w:fldCharType="end"/>
      </w:r>
    </w:p>
    <w:p w14:paraId="7BA17DB9" w14:textId="7C42D08E" w:rsidR="00985FC5" w:rsidRDefault="00B815CE">
      <w:pPr>
        <w:pStyle w:val="ReportListEntry"/>
      </w:pPr>
      <w:r>
        <w:t>Bảng 7. Danh mục bằng chứng khảo sát</w:t>
      </w:r>
      <w:r>
        <w:tab/>
      </w:r>
      <w:r>
        <w:fldChar w:fldCharType="begin"/>
      </w:r>
      <w:r>
        <w:instrText xml:space="preserve"> PAGEREF SLTable7 \h </w:instrText>
      </w:r>
      <w:r>
        <w:fldChar w:fldCharType="separate"/>
      </w:r>
      <w:r w:rsidR="0000273D">
        <w:rPr>
          <w:noProof/>
        </w:rPr>
        <w:t>20</w:t>
      </w:r>
      <w:r>
        <w:fldChar w:fldCharType="end"/>
      </w:r>
    </w:p>
    <w:p w14:paraId="7D612A80" w14:textId="20DDB5C1" w:rsidR="00985FC5" w:rsidRDefault="00B815CE">
      <w:pPr>
        <w:pStyle w:val="ReportListEntry"/>
      </w:pPr>
      <w:r>
        <w:t>Bảng 8. Tổng quan kiểm thử xác thực và phiên</w:t>
      </w:r>
      <w:r>
        <w:tab/>
      </w:r>
      <w:r>
        <w:fldChar w:fldCharType="begin"/>
      </w:r>
      <w:r>
        <w:instrText xml:space="preserve"> PAGEREF SLTable8 \h </w:instrText>
      </w:r>
      <w:r>
        <w:fldChar w:fldCharType="separate"/>
      </w:r>
      <w:r w:rsidR="0000273D">
        <w:rPr>
          <w:noProof/>
        </w:rPr>
        <w:t>22</w:t>
      </w:r>
      <w:r>
        <w:fldChar w:fldCharType="end"/>
      </w:r>
    </w:p>
    <w:p w14:paraId="13A859ED" w14:textId="2F95E6C3" w:rsidR="00985FC5" w:rsidRDefault="00B815CE">
      <w:pPr>
        <w:pStyle w:val="ReportListEntry"/>
      </w:pPr>
      <w:r>
        <w:t>Bảng 9. Nguồn bằng chứng xác thực và phiên</w:t>
      </w:r>
      <w:r>
        <w:tab/>
      </w:r>
      <w:r>
        <w:fldChar w:fldCharType="begin"/>
      </w:r>
      <w:r>
        <w:instrText xml:space="preserve"> PAGEREF SLTable9 \h </w:instrText>
      </w:r>
      <w:r>
        <w:fldChar w:fldCharType="separate"/>
      </w:r>
      <w:r w:rsidR="0000273D">
        <w:rPr>
          <w:noProof/>
        </w:rPr>
        <w:t>22</w:t>
      </w:r>
      <w:r>
        <w:fldChar w:fldCharType="end"/>
      </w:r>
    </w:p>
    <w:p w14:paraId="3C8EA274" w14:textId="551778DF" w:rsidR="00985FC5" w:rsidRDefault="00B815CE">
      <w:pPr>
        <w:pStyle w:val="ReportListEntry"/>
      </w:pPr>
      <w:r>
        <w:t>Bảng 10. Tổng quan kiểm thử phân quyền</w:t>
      </w:r>
      <w:r>
        <w:tab/>
      </w:r>
      <w:r>
        <w:fldChar w:fldCharType="begin"/>
      </w:r>
      <w:r>
        <w:instrText xml:space="preserve"> PAGEREF SLTable10 \h </w:instrText>
      </w:r>
      <w:r>
        <w:fldChar w:fldCharType="separate"/>
      </w:r>
      <w:r w:rsidR="0000273D">
        <w:rPr>
          <w:noProof/>
        </w:rPr>
        <w:t>32</w:t>
      </w:r>
      <w:r>
        <w:fldChar w:fldCharType="end"/>
      </w:r>
    </w:p>
    <w:p w14:paraId="46FB0F50" w14:textId="05165D7E" w:rsidR="00985FC5" w:rsidRDefault="00B815CE">
      <w:pPr>
        <w:pStyle w:val="ReportListEntry"/>
      </w:pPr>
      <w:r>
        <w:t>Bảng 11. Tài khoản và tài nguyên kiểm thử phân quyền</w:t>
      </w:r>
      <w:r>
        <w:tab/>
      </w:r>
      <w:r>
        <w:fldChar w:fldCharType="begin"/>
      </w:r>
      <w:r>
        <w:instrText xml:space="preserve"> PAGEREF SLTable11 \h </w:instrText>
      </w:r>
      <w:r>
        <w:fldChar w:fldCharType="separate"/>
      </w:r>
      <w:r w:rsidR="0000273D">
        <w:rPr>
          <w:noProof/>
        </w:rPr>
        <w:t>32</w:t>
      </w:r>
      <w:r>
        <w:fldChar w:fldCharType="end"/>
      </w:r>
    </w:p>
    <w:p w14:paraId="28873B5E" w14:textId="07397934" w:rsidR="00985FC5" w:rsidRDefault="00B815CE">
      <w:pPr>
        <w:pStyle w:val="ReportListEntry"/>
      </w:pPr>
      <w:r>
        <w:t>Bảng 12. Ma trận kết quả phân quyền</w:t>
      </w:r>
      <w:r>
        <w:tab/>
      </w:r>
      <w:r>
        <w:fldChar w:fldCharType="begin"/>
      </w:r>
      <w:r>
        <w:instrText xml:space="preserve"> PAGEREF SLTable12 \h </w:instrText>
      </w:r>
      <w:r>
        <w:fldChar w:fldCharType="separate"/>
      </w:r>
      <w:r w:rsidR="0000273D">
        <w:rPr>
          <w:noProof/>
        </w:rPr>
        <w:t>33</w:t>
      </w:r>
      <w:r>
        <w:fldChar w:fldCharType="end"/>
      </w:r>
    </w:p>
    <w:p w14:paraId="66FD4DAD" w14:textId="5C348026" w:rsidR="00985FC5" w:rsidRDefault="00B815CE">
      <w:pPr>
        <w:pStyle w:val="ReportListEntry"/>
      </w:pPr>
      <w:r>
        <w:t>Bảng 13. Tổng quan kiểm thử nghiệp vụ</w:t>
      </w:r>
      <w:r>
        <w:tab/>
      </w:r>
      <w:r>
        <w:fldChar w:fldCharType="begin"/>
      </w:r>
      <w:r>
        <w:instrText xml:space="preserve"> PAGEREF SLTable13 \h </w:instrText>
      </w:r>
      <w:r>
        <w:fldChar w:fldCharType="separate"/>
      </w:r>
      <w:r w:rsidR="0000273D">
        <w:rPr>
          <w:noProof/>
        </w:rPr>
        <w:t>43</w:t>
      </w:r>
      <w:r>
        <w:fldChar w:fldCharType="end"/>
      </w:r>
    </w:p>
    <w:p w14:paraId="1E99DF75" w14:textId="5B6FF144" w:rsidR="00985FC5" w:rsidRDefault="00B815CE">
      <w:pPr>
        <w:pStyle w:val="ReportListEntry"/>
      </w:pPr>
      <w:r>
        <w:t>Bảng 14. Thông tin phát hiện F-P4-001</w:t>
      </w:r>
      <w:r>
        <w:tab/>
      </w:r>
      <w:r>
        <w:fldChar w:fldCharType="begin"/>
      </w:r>
      <w:r>
        <w:instrText xml:space="preserve"> PAGEREF SLTable14 \h </w:instrText>
      </w:r>
      <w:r>
        <w:fldChar w:fldCharType="separate"/>
      </w:r>
      <w:r w:rsidR="0000273D">
        <w:rPr>
          <w:noProof/>
        </w:rPr>
        <w:t>44</w:t>
      </w:r>
      <w:r>
        <w:fldChar w:fldCharType="end"/>
      </w:r>
    </w:p>
    <w:p w14:paraId="101E5DC7" w14:textId="1C6BC591" w:rsidR="00985FC5" w:rsidRDefault="00B815CE">
      <w:pPr>
        <w:pStyle w:val="ReportListEntry"/>
      </w:pPr>
      <w:r>
        <w:t>Bảng 15. Tổng quan kiểm thử đầu vào và trình duyệt</w:t>
      </w:r>
      <w:r>
        <w:tab/>
      </w:r>
      <w:r>
        <w:fldChar w:fldCharType="begin"/>
      </w:r>
      <w:r>
        <w:instrText xml:space="preserve"> PAGEREF SLTable15 \h </w:instrText>
      </w:r>
      <w:r>
        <w:fldChar w:fldCharType="separate"/>
      </w:r>
      <w:r w:rsidR="0000273D">
        <w:rPr>
          <w:noProof/>
        </w:rPr>
        <w:t>52</w:t>
      </w:r>
      <w:r>
        <w:fldChar w:fldCharType="end"/>
      </w:r>
    </w:p>
    <w:p w14:paraId="78005FB3" w14:textId="72A6226B" w:rsidR="00985FC5" w:rsidRDefault="00B815CE">
      <w:pPr>
        <w:pStyle w:val="ReportListEntry"/>
      </w:pPr>
      <w:r>
        <w:t>Bảng 16. Thông tin phát hiện F-P5-001</w:t>
      </w:r>
      <w:r>
        <w:tab/>
      </w:r>
      <w:r>
        <w:fldChar w:fldCharType="begin"/>
      </w:r>
      <w:r>
        <w:instrText xml:space="preserve"> PAGEREF SLTable16 \h </w:instrText>
      </w:r>
      <w:r>
        <w:fldChar w:fldCharType="separate"/>
      </w:r>
      <w:r w:rsidR="0000273D">
        <w:rPr>
          <w:noProof/>
        </w:rPr>
        <w:t>53</w:t>
      </w:r>
      <w:r>
        <w:fldChar w:fldCharType="end"/>
      </w:r>
    </w:p>
    <w:p w14:paraId="41645003" w14:textId="4C1831AF" w:rsidR="00985FC5" w:rsidRDefault="00B815CE">
      <w:pPr>
        <w:pStyle w:val="ReportListEntry"/>
      </w:pPr>
      <w:r>
        <w:t>Bảng 17. Đối chứng tín hiệu CSRF</w:t>
      </w:r>
      <w:r>
        <w:tab/>
      </w:r>
      <w:r>
        <w:fldChar w:fldCharType="begin"/>
      </w:r>
      <w:r>
        <w:instrText xml:space="preserve"> PAGEREF SLTable17 \h </w:instrText>
      </w:r>
      <w:r>
        <w:fldChar w:fldCharType="separate"/>
      </w:r>
      <w:r w:rsidR="0000273D">
        <w:rPr>
          <w:noProof/>
        </w:rPr>
        <w:t>54</w:t>
      </w:r>
      <w:r>
        <w:fldChar w:fldCharType="end"/>
      </w:r>
    </w:p>
    <w:p w14:paraId="405E51D7" w14:textId="721D93B7" w:rsidR="00985FC5" w:rsidRDefault="00B815CE">
      <w:pPr>
        <w:pStyle w:val="ReportListEntry"/>
      </w:pPr>
      <w:r>
        <w:t>Bảng 18. Tổng quan kiểm thử tệp và SSRF</w:t>
      </w:r>
      <w:r>
        <w:tab/>
      </w:r>
      <w:r>
        <w:fldChar w:fldCharType="begin"/>
      </w:r>
      <w:r>
        <w:instrText xml:space="preserve"> PAGEREF SLTable18 \h </w:instrText>
      </w:r>
      <w:r>
        <w:fldChar w:fldCharType="separate"/>
      </w:r>
      <w:r w:rsidR="0000273D">
        <w:rPr>
          <w:noProof/>
        </w:rPr>
        <w:t>63</w:t>
      </w:r>
      <w:r>
        <w:fldChar w:fldCharType="end"/>
      </w:r>
    </w:p>
    <w:p w14:paraId="7D767B45" w14:textId="14C31091" w:rsidR="00985FC5" w:rsidRDefault="00B815CE">
      <w:pPr>
        <w:pStyle w:val="ReportListEntry"/>
      </w:pPr>
      <w:r>
        <w:t>Bảng 19. Ma trận định dạng tệp và giới hạn</w:t>
      </w:r>
      <w:r>
        <w:tab/>
      </w:r>
      <w:r>
        <w:fldChar w:fldCharType="begin"/>
      </w:r>
      <w:r>
        <w:instrText xml:space="preserve"> PAGEREF SLTable19 \h </w:instrText>
      </w:r>
      <w:r>
        <w:fldChar w:fldCharType="separate"/>
      </w:r>
      <w:r w:rsidR="0000273D">
        <w:rPr>
          <w:noProof/>
        </w:rPr>
        <w:t>64</w:t>
      </w:r>
      <w:r>
        <w:fldChar w:fldCharType="end"/>
      </w:r>
    </w:p>
    <w:p w14:paraId="456401EC" w14:textId="564A0886" w:rsidR="00985FC5" w:rsidRDefault="00B815CE">
      <w:pPr>
        <w:pStyle w:val="ReportListEntry"/>
      </w:pPr>
      <w:r>
        <w:t>Bảng 20. Kết quả kiểm tra hàm import ảnh</w:t>
      </w:r>
      <w:r>
        <w:tab/>
      </w:r>
      <w:r>
        <w:fldChar w:fldCharType="begin"/>
      </w:r>
      <w:r>
        <w:instrText xml:space="preserve"> PAGEREF SLTable20 \h </w:instrText>
      </w:r>
      <w:r>
        <w:fldChar w:fldCharType="separate"/>
      </w:r>
      <w:r w:rsidR="0000273D">
        <w:rPr>
          <w:noProof/>
        </w:rPr>
        <w:t>69</w:t>
      </w:r>
      <w:r>
        <w:fldChar w:fldCharType="end"/>
      </w:r>
    </w:p>
    <w:p w14:paraId="28AA9E51" w14:textId="3B5C2801" w:rsidR="00985FC5" w:rsidRDefault="00B815CE">
      <w:pPr>
        <w:pStyle w:val="ReportListEntry"/>
      </w:pPr>
      <w:r>
        <w:t>Bảng 21. Tổng quan kiểm thử cấu hình và mã nguồn</w:t>
      </w:r>
      <w:r>
        <w:tab/>
      </w:r>
      <w:r>
        <w:fldChar w:fldCharType="begin"/>
      </w:r>
      <w:r>
        <w:instrText xml:space="preserve"> PAGEREF SLTable21 \h </w:instrText>
      </w:r>
      <w:r>
        <w:fldChar w:fldCharType="separate"/>
      </w:r>
      <w:r w:rsidR="0000273D">
        <w:rPr>
          <w:noProof/>
        </w:rPr>
        <w:t>73</w:t>
      </w:r>
      <w:r>
        <w:fldChar w:fldCharType="end"/>
      </w:r>
    </w:p>
    <w:p w14:paraId="34884C43" w14:textId="581E96AB" w:rsidR="00985FC5" w:rsidRDefault="00B815CE">
      <w:pPr>
        <w:pStyle w:val="ReportListEntry"/>
      </w:pPr>
      <w:r>
        <w:t>Bảng 22. Phiên bản các thư viện phụ thuộc</w:t>
      </w:r>
      <w:r>
        <w:tab/>
      </w:r>
      <w:r>
        <w:fldChar w:fldCharType="begin"/>
      </w:r>
      <w:r>
        <w:instrText xml:space="preserve"> PAGEREF SLTable22 \h </w:instrText>
      </w:r>
      <w:r>
        <w:fldChar w:fldCharType="separate"/>
      </w:r>
      <w:r w:rsidR="0000273D">
        <w:rPr>
          <w:noProof/>
        </w:rPr>
        <w:t>75</w:t>
      </w:r>
      <w:r>
        <w:fldChar w:fldCharType="end"/>
      </w:r>
    </w:p>
    <w:p w14:paraId="6BE28113" w14:textId="5D0BA83A" w:rsidR="00985FC5" w:rsidRDefault="00B815CE">
      <w:pPr>
        <w:pStyle w:val="ReportListEntry"/>
      </w:pPr>
      <w:r>
        <w:t>Bảng 23. Phạm vi rà soát theo nhóm kiểm thử</w:t>
      </w:r>
      <w:r>
        <w:tab/>
      </w:r>
      <w:r>
        <w:fldChar w:fldCharType="begin"/>
      </w:r>
      <w:r>
        <w:instrText xml:space="preserve"> PAGEREF SLTable23 \h </w:instrText>
      </w:r>
      <w:r>
        <w:fldChar w:fldCharType="separate"/>
      </w:r>
      <w:r w:rsidR="0000273D">
        <w:rPr>
          <w:noProof/>
        </w:rPr>
        <w:t>80</w:t>
      </w:r>
      <w:r>
        <w:fldChar w:fldCharType="end"/>
      </w:r>
    </w:p>
    <w:p w14:paraId="6B7EB4D4" w14:textId="2876A63F" w:rsidR="00985FC5" w:rsidRDefault="00B815CE">
      <w:pPr>
        <w:pStyle w:val="ReportListEntry"/>
      </w:pPr>
      <w:r>
        <w:t>Bảng 24. Thứ tự ưu tiên khắc phục</w:t>
      </w:r>
      <w:r>
        <w:tab/>
      </w:r>
      <w:r>
        <w:fldChar w:fldCharType="begin"/>
      </w:r>
      <w:r>
        <w:instrText xml:space="preserve"> PAGEREF SLTable24 \h </w:instrText>
      </w:r>
      <w:r>
        <w:fldChar w:fldCharType="separate"/>
      </w:r>
      <w:r w:rsidR="0000273D">
        <w:rPr>
          <w:noProof/>
        </w:rPr>
        <w:t>84</w:t>
      </w:r>
      <w:r>
        <w:fldChar w:fldCharType="end"/>
      </w:r>
    </w:p>
    <w:p w14:paraId="76EC1DD3" w14:textId="77777777" w:rsidR="00985FC5" w:rsidRDefault="00B815CE">
      <w:pPr>
        <w:pStyle w:val="FrontMatter"/>
      </w:pPr>
      <w:bookmarkStart w:id="4" w:name="_Toc242567216"/>
      <w:r>
        <w:lastRenderedPageBreak/>
        <w:t>DANH MỤC CÁC TỪ VIẾT TẮT</w:t>
      </w:r>
      <w:bookmarkEnd w:id="4"/>
    </w:p>
    <w:p w14:paraId="5B412EBF" w14:textId="77777777" w:rsidR="00985FC5" w:rsidRDefault="00B815CE">
      <w:pPr>
        <w:spacing w:after="140"/>
      </w:pPr>
      <w:r>
        <w:rPr>
          <w:b/>
        </w:rPr>
        <w:t xml:space="preserve">API — </w:t>
      </w:r>
      <w:r>
        <w:t>Application Programming Interface — giao diện lập trình ứng dụng</w:t>
      </w:r>
    </w:p>
    <w:p w14:paraId="6EAB4268" w14:textId="77777777" w:rsidR="00985FC5" w:rsidRDefault="00B815CE">
      <w:pPr>
        <w:spacing w:after="140"/>
      </w:pPr>
      <w:r>
        <w:rPr>
          <w:b/>
        </w:rPr>
        <w:t xml:space="preserve">CI — </w:t>
      </w:r>
      <w:r>
        <w:t>Continuous Integration — tích hợp liên tục</w:t>
      </w:r>
    </w:p>
    <w:p w14:paraId="3B1F74A3" w14:textId="77777777" w:rsidR="00985FC5" w:rsidRDefault="00B815CE">
      <w:pPr>
        <w:spacing w:after="140"/>
      </w:pPr>
      <w:r>
        <w:rPr>
          <w:b/>
        </w:rPr>
        <w:t xml:space="preserve">CORS — </w:t>
      </w:r>
      <w:r>
        <w:t>Cross-Origin Resource Sharing — chia sẻ tài nguyên khác origin</w:t>
      </w:r>
    </w:p>
    <w:p w14:paraId="40CA5793" w14:textId="77777777" w:rsidR="00985FC5" w:rsidRDefault="00B815CE">
      <w:pPr>
        <w:spacing w:after="140"/>
      </w:pPr>
      <w:r>
        <w:rPr>
          <w:b/>
        </w:rPr>
        <w:t xml:space="preserve">CSRF — </w:t>
      </w:r>
      <w:r>
        <w:t>Cross-Site Request Forgery — giả mạo yêu cầu từ trang khác</w:t>
      </w:r>
    </w:p>
    <w:p w14:paraId="2D8E6B62" w14:textId="77777777" w:rsidR="00985FC5" w:rsidRDefault="00B815CE">
      <w:pPr>
        <w:spacing w:after="140"/>
      </w:pPr>
      <w:r>
        <w:rPr>
          <w:b/>
        </w:rPr>
        <w:t xml:space="preserve">CSP — </w:t>
      </w:r>
      <w:r>
        <w:t>Content Security Policy — chính sách bảo mật nội dung</w:t>
      </w:r>
    </w:p>
    <w:p w14:paraId="4BBA654B" w14:textId="77777777" w:rsidR="00985FC5" w:rsidRDefault="00B815CE">
      <w:pPr>
        <w:spacing w:after="140"/>
      </w:pPr>
      <w:r>
        <w:rPr>
          <w:b/>
        </w:rPr>
        <w:t xml:space="preserve">CVE — </w:t>
      </w:r>
      <w:r>
        <w:t>Common Vulnerabilities and Exposures — mã định danh lỗ hổng công khai</w:t>
      </w:r>
    </w:p>
    <w:p w14:paraId="48CCCE27" w14:textId="77777777" w:rsidR="00985FC5" w:rsidRDefault="00B815CE">
      <w:pPr>
        <w:spacing w:after="140"/>
      </w:pPr>
      <w:r>
        <w:rPr>
          <w:b/>
        </w:rPr>
        <w:t xml:space="preserve">CVSS — </w:t>
      </w:r>
      <w:r>
        <w:t>Common Vulnerability Scoring System — hệ thống chấm điểm lỗ hổng</w:t>
      </w:r>
    </w:p>
    <w:p w14:paraId="740D9B30" w14:textId="77777777" w:rsidR="00985FC5" w:rsidRDefault="00B815CE">
      <w:pPr>
        <w:spacing w:after="140"/>
      </w:pPr>
      <w:r>
        <w:rPr>
          <w:b/>
        </w:rPr>
        <w:t xml:space="preserve">DB — </w:t>
      </w:r>
      <w:r>
        <w:t>Database — cơ sở dữ liệu</w:t>
      </w:r>
    </w:p>
    <w:p w14:paraId="4907654A" w14:textId="77777777" w:rsidR="00985FC5" w:rsidRDefault="00B815CE">
      <w:pPr>
        <w:spacing w:after="140"/>
      </w:pPr>
      <w:r>
        <w:rPr>
          <w:b/>
        </w:rPr>
        <w:t xml:space="preserve">DNS — </w:t>
      </w:r>
      <w:r>
        <w:t>Domain Name System — hệ thống phân giải tên miền</w:t>
      </w:r>
    </w:p>
    <w:p w14:paraId="3BC5B49B" w14:textId="77777777" w:rsidR="00985FC5" w:rsidRDefault="00B815CE">
      <w:pPr>
        <w:spacing w:after="140"/>
      </w:pPr>
      <w:r>
        <w:rPr>
          <w:b/>
        </w:rPr>
        <w:t xml:space="preserve">IDOR — </w:t>
      </w:r>
      <w:r>
        <w:t>Insecure Direct Object Reference — tham chiếu trực tiếp đối tượng thiếu kiểm soát quyền</w:t>
      </w:r>
    </w:p>
    <w:p w14:paraId="2AAE674A" w14:textId="77777777" w:rsidR="00985FC5" w:rsidRDefault="00B815CE">
      <w:pPr>
        <w:spacing w:after="140"/>
      </w:pPr>
      <w:r>
        <w:rPr>
          <w:b/>
        </w:rPr>
        <w:t xml:space="preserve">JWT — </w:t>
      </w:r>
      <w:r>
        <w:t>JSON Web Token — định dạng token chứa các claim</w:t>
      </w:r>
    </w:p>
    <w:p w14:paraId="7FBD5892" w14:textId="77777777" w:rsidR="00985FC5" w:rsidRDefault="00B815CE">
      <w:pPr>
        <w:spacing w:after="140"/>
      </w:pPr>
      <w:r>
        <w:rPr>
          <w:b/>
        </w:rPr>
        <w:t xml:space="preserve">MIME — </w:t>
      </w:r>
      <w:r>
        <w:t>Multipurpose Internet Mail Extensions — kiểu định dạng nội dung</w:t>
      </w:r>
    </w:p>
    <w:p w14:paraId="1DFBDF50" w14:textId="77777777" w:rsidR="00985FC5" w:rsidRDefault="00B815CE">
      <w:pPr>
        <w:spacing w:after="140"/>
      </w:pPr>
      <w:r>
        <w:rPr>
          <w:b/>
        </w:rPr>
        <w:t xml:space="preserve">OWASP — </w:t>
      </w:r>
      <w:r>
        <w:t>Open Worldwide Application Security Project — dự án bảo mật ứng dụng mở</w:t>
      </w:r>
    </w:p>
    <w:p w14:paraId="62B2C6B8" w14:textId="77777777" w:rsidR="00985FC5" w:rsidRDefault="00B815CE">
      <w:pPr>
        <w:spacing w:after="140"/>
      </w:pPr>
      <w:r>
        <w:rPr>
          <w:b/>
        </w:rPr>
        <w:t xml:space="preserve">SQLi — </w:t>
      </w:r>
      <w:r>
        <w:t>SQL Injection — chèn lệnh SQL</w:t>
      </w:r>
    </w:p>
    <w:p w14:paraId="7F7E65B2" w14:textId="77777777" w:rsidR="00985FC5" w:rsidRDefault="00B815CE">
      <w:pPr>
        <w:spacing w:after="140"/>
      </w:pPr>
      <w:r>
        <w:rPr>
          <w:b/>
        </w:rPr>
        <w:t xml:space="preserve">SSRF — </w:t>
      </w:r>
      <w:r>
        <w:t>Server-Side Request Forgery — giả mạo yêu cầu phía máy chủ</w:t>
      </w:r>
    </w:p>
    <w:p w14:paraId="2F104A3D" w14:textId="77777777" w:rsidR="00985FC5" w:rsidRDefault="00B815CE">
      <w:pPr>
        <w:spacing w:after="140"/>
      </w:pPr>
      <w:r>
        <w:rPr>
          <w:b/>
        </w:rPr>
        <w:t xml:space="preserve">TLS — </w:t>
      </w:r>
      <w:r>
        <w:t>Transport Layer Security — giao thức bảo vệ kết nối</w:t>
      </w:r>
    </w:p>
    <w:p w14:paraId="1EFCC148" w14:textId="77777777" w:rsidR="00985FC5" w:rsidRDefault="00B815CE">
      <w:pPr>
        <w:spacing w:after="140"/>
      </w:pPr>
      <w:r>
        <w:rPr>
          <w:b/>
        </w:rPr>
        <w:t xml:space="preserve">UI — </w:t>
      </w:r>
      <w:r>
        <w:t>User Interface — giao diện người dùng</w:t>
      </w:r>
    </w:p>
    <w:p w14:paraId="618FA6B2" w14:textId="77777777" w:rsidR="00985FC5" w:rsidRDefault="00B815CE">
      <w:pPr>
        <w:spacing w:after="140"/>
      </w:pPr>
      <w:r>
        <w:rPr>
          <w:b/>
        </w:rPr>
        <w:t xml:space="preserve">WSTG — </w:t>
      </w:r>
      <w:r>
        <w:t>Web Security Testing Guide — hướng dẫn kiểm thử bảo mật web</w:t>
      </w:r>
    </w:p>
    <w:p w14:paraId="5EFAD5B3" w14:textId="77777777" w:rsidR="00985FC5" w:rsidRDefault="00B815CE">
      <w:pPr>
        <w:spacing w:after="140"/>
      </w:pPr>
      <w:r>
        <w:rPr>
          <w:b/>
        </w:rPr>
        <w:t xml:space="preserve">XSS — </w:t>
      </w:r>
      <w:r>
        <w:t>Cross-Site Scripting — chèn mã kịch bản vào ngữ cảnh trình duyệt</w:t>
      </w:r>
    </w:p>
    <w:p w14:paraId="57E52877" w14:textId="77777777" w:rsidR="001C0EEE" w:rsidRDefault="00156001">
      <w:pPr>
        <w:pStyle w:val="FrontMatter"/>
        <w:spacing w:before="280" w:after="100"/>
      </w:pPr>
      <w:bookmarkStart w:id="5" w:name="_Toc242567217"/>
      <w:r>
        <w:rPr>
          <w:szCs w:val="26"/>
        </w:rPr>
        <w:lastRenderedPageBreak/>
        <w:t>PHẠM VI VÀ PHƯƠNG PHÁP</w:t>
      </w:r>
      <w:bookmarkEnd w:id="5"/>
    </w:p>
    <w:p w14:paraId="0D4E416A" w14:textId="77777777" w:rsidR="001C0EEE" w:rsidRDefault="00156001">
      <w:r>
        <w:rPr>
          <w:szCs w:val="26"/>
        </w:rPr>
        <w:t>Mục tiêu kiểm thử là http://localhost:5173 và API của ShopLab, phiên bản ứng dụng trả về 0.1.0. Do mã nguồn chưa có HEAD commit, các tệp liên quan được ghi nhận bằng SHA-256 để đối chiếu trước và sau kiểm thử. Kết quả trong báo cáo gắn với phiên bản và bằng chứng đã lưu, không xác nhận trạng thái của các bản triển khai khác.</w:t>
      </w:r>
    </w:p>
    <w:p w14:paraId="0E302D5E" w14:textId="77777777" w:rsidR="001C0EEE" w:rsidRDefault="00156001">
      <w:r>
        <w:rPr>
          <w:szCs w:val="26"/>
        </w:rPr>
        <w:t>Phương pháp kết hợp kiểm thử HTTP, thao tác trên trình duyệt, đối chiếu cơ sở dữ liệu và rà soát mã nguồn. Tài khoản, đơn hàng và tệp dùng cho thao tác ghi được tạo riêng rồi dọn sau kiểm thử. Phạm vi không bao gồm hệ điều hành, kiểm thử từ chối dịch vụ, dịch vụ bên thứ ba, dữ liệu cá nhân hay hạ tầng Internet.</w:t>
      </w:r>
    </w:p>
    <w:p w14:paraId="694928EA" w14:textId="77777777" w:rsidR="001C0EEE" w:rsidRDefault="00156001">
      <w:r>
        <w:rPr>
          <w:szCs w:val="26"/>
        </w:rPr>
        <w:t>PASS biểu thị phép thử đạt tiêu chí đã đặt ra; một phép thử tái hiện lỗi thành công vẫn có thể được ghi PASS trong nhật ký kỹ thuật. REVIEW là trường hợp cần phân tích thêm; PARTIAL là phạm vi mới được kiểm tra một phần. Trạng thái khắc phục được theo dõi riêng bằng Open, Fixed, Partially fixed, Not fixed hoặc Not retested. Mỗi nguyên nhân được tính là một phát hiện dù xuất hiện ở nhiều endpoint hoặc cả API lẫn giao diện.</w:t>
      </w:r>
    </w:p>
    <w:p w14:paraId="36B39AEF" w14:textId="77777777" w:rsidR="00985FC5" w:rsidRDefault="00B815CE">
      <w:pPr>
        <w:pStyle w:val="ReportTableCaption"/>
      </w:pPr>
      <w:bookmarkStart w:id="6" w:name="SLTable2"/>
      <w:r>
        <w:t>Bảng 2. Phạm vi và khối lượng kiểm thử</w:t>
      </w:r>
      <w:bookmarkEnd w:id="6"/>
    </w:p>
    <w:tbl>
      <w:tblPr>
        <w:tblW w:w="0" w:type="auto"/>
        <w:tblLayout w:type="fixed"/>
        <w:tblLook w:val="04A0" w:firstRow="1" w:lastRow="0" w:firstColumn="1" w:lastColumn="0" w:noHBand="0" w:noVBand="1"/>
      </w:tblPr>
      <w:tblGrid>
        <w:gridCol w:w="1134"/>
        <w:gridCol w:w="3969"/>
        <w:gridCol w:w="4535"/>
      </w:tblGrid>
      <w:tr w:rsidR="001C0EEE" w14:paraId="75CC7745" w14:textId="77777777">
        <w:trPr>
          <w:cantSplit/>
          <w:tblHeader/>
        </w:trPr>
        <w:tc>
          <w:tcPr>
            <w:tcW w:w="1134" w:type="dxa"/>
            <w:tcBorders>
              <w:top w:val="single" w:sz="4" w:space="0" w:color="000000"/>
              <w:left w:val="single" w:sz="4" w:space="0" w:color="000000"/>
              <w:bottom w:val="single" w:sz="4" w:space="0" w:color="000000"/>
              <w:right w:val="single" w:sz="4" w:space="0" w:color="000000"/>
            </w:tcBorders>
            <w:vAlign w:val="center"/>
          </w:tcPr>
          <w:p w14:paraId="234B9B51" w14:textId="77777777" w:rsidR="001C0EEE" w:rsidRDefault="00156001" w:rsidP="008F2801">
            <w:pPr>
              <w:keepNext/>
              <w:spacing w:after="60" w:line="240" w:lineRule="auto"/>
            </w:pPr>
            <w:r>
              <w:rPr>
                <w:b/>
                <w:szCs w:val="26"/>
              </w:rPr>
              <w:t>Phần</w:t>
            </w:r>
          </w:p>
        </w:tc>
        <w:tc>
          <w:tcPr>
            <w:tcW w:w="3969" w:type="dxa"/>
            <w:tcBorders>
              <w:top w:val="single" w:sz="4" w:space="0" w:color="000000"/>
              <w:left w:val="single" w:sz="4" w:space="0" w:color="000000"/>
              <w:bottom w:val="single" w:sz="4" w:space="0" w:color="000000"/>
              <w:right w:val="single" w:sz="4" w:space="0" w:color="000000"/>
            </w:tcBorders>
            <w:vAlign w:val="center"/>
          </w:tcPr>
          <w:p w14:paraId="269239C2" w14:textId="77777777" w:rsidR="001C0EEE" w:rsidRDefault="00156001" w:rsidP="008F2801">
            <w:pPr>
              <w:keepNext/>
              <w:spacing w:after="60" w:line="240" w:lineRule="auto"/>
            </w:pPr>
            <w:r>
              <w:rPr>
                <w:b/>
                <w:szCs w:val="26"/>
              </w:rPr>
              <w:t>Khối lượng đã ghi</w:t>
            </w:r>
          </w:p>
        </w:tc>
        <w:tc>
          <w:tcPr>
            <w:tcW w:w="4535" w:type="dxa"/>
            <w:tcBorders>
              <w:top w:val="single" w:sz="4" w:space="0" w:color="000000"/>
              <w:left w:val="single" w:sz="4" w:space="0" w:color="000000"/>
              <w:bottom w:val="single" w:sz="4" w:space="0" w:color="000000"/>
              <w:right w:val="single" w:sz="4" w:space="0" w:color="000000"/>
            </w:tcBorders>
            <w:vAlign w:val="center"/>
          </w:tcPr>
          <w:p w14:paraId="52BE9E51" w14:textId="77777777" w:rsidR="001C0EEE" w:rsidRDefault="00156001" w:rsidP="008F2801">
            <w:pPr>
              <w:keepNext/>
              <w:spacing w:after="60" w:line="240" w:lineRule="auto"/>
            </w:pPr>
            <w:r>
              <w:rPr>
                <w:b/>
                <w:szCs w:val="26"/>
              </w:rPr>
              <w:t>Lưu ý cách đếm</w:t>
            </w:r>
          </w:p>
        </w:tc>
      </w:tr>
      <w:tr w:rsidR="001C0EEE" w14:paraId="4AA8BEA0"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400876D8" w14:textId="77777777" w:rsidR="001C0EEE" w:rsidRDefault="00156001">
            <w:pPr>
              <w:spacing w:after="60" w:line="240" w:lineRule="auto"/>
            </w:pPr>
            <w:r>
              <w:rPr>
                <w:szCs w:val="26"/>
              </w:rPr>
              <w:t>1</w:t>
            </w:r>
          </w:p>
        </w:tc>
        <w:tc>
          <w:tcPr>
            <w:tcW w:w="3969" w:type="dxa"/>
            <w:tcBorders>
              <w:top w:val="single" w:sz="4" w:space="0" w:color="000000"/>
              <w:left w:val="single" w:sz="4" w:space="0" w:color="000000"/>
              <w:bottom w:val="single" w:sz="4" w:space="0" w:color="000000"/>
              <w:right w:val="single" w:sz="4" w:space="0" w:color="000000"/>
            </w:tcBorders>
            <w:vAlign w:val="center"/>
          </w:tcPr>
          <w:p w14:paraId="1FC42226" w14:textId="77777777" w:rsidR="001C0EEE" w:rsidRDefault="00156001">
            <w:pPr>
              <w:spacing w:after="60" w:line="240" w:lineRule="auto"/>
            </w:pPr>
            <w:r>
              <w:rPr>
                <w:szCs w:val="26"/>
              </w:rPr>
              <w:t>46 paths, 59 operations; 6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425ED1F0" w14:textId="77777777" w:rsidR="001C0EEE" w:rsidRDefault="00156001">
            <w:pPr>
              <w:spacing w:after="60" w:line="240" w:lineRule="auto"/>
            </w:pPr>
            <w:r>
              <w:rPr>
                <w:szCs w:val="26"/>
              </w:rPr>
              <w:t>73 response API browser + 4 GET + 3 logout; không coi 59 là số request</w:t>
            </w:r>
          </w:p>
        </w:tc>
      </w:tr>
      <w:tr w:rsidR="001C0EEE" w14:paraId="19F2FE5E"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46A5E32E" w14:textId="77777777" w:rsidR="001C0EEE" w:rsidRDefault="00156001">
            <w:pPr>
              <w:spacing w:after="60" w:line="240" w:lineRule="auto"/>
            </w:pPr>
            <w:r>
              <w:rPr>
                <w:szCs w:val="26"/>
              </w:rPr>
              <w:t>2</w:t>
            </w:r>
          </w:p>
        </w:tc>
        <w:tc>
          <w:tcPr>
            <w:tcW w:w="3969" w:type="dxa"/>
            <w:tcBorders>
              <w:top w:val="single" w:sz="4" w:space="0" w:color="000000"/>
              <w:left w:val="single" w:sz="4" w:space="0" w:color="000000"/>
              <w:bottom w:val="single" w:sz="4" w:space="0" w:color="000000"/>
              <w:right w:val="single" w:sz="4" w:space="0" w:color="000000"/>
            </w:tcBorders>
            <w:vAlign w:val="center"/>
          </w:tcPr>
          <w:p w14:paraId="65093A7E" w14:textId="77777777" w:rsidR="001C0EEE" w:rsidRDefault="00156001">
            <w:pPr>
              <w:spacing w:after="60" w:line="240" w:lineRule="auto"/>
            </w:pPr>
            <w:r>
              <w:rPr>
                <w:szCs w:val="26"/>
              </w:rPr>
              <w:t>21 nhóm; 127 HTTP record; 4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2E15EB5C" w14:textId="77777777" w:rsidR="001C0EEE" w:rsidRDefault="00156001">
            <w:pPr>
              <w:spacing w:after="60" w:line="240" w:lineRule="auto"/>
            </w:pPr>
            <w:r>
              <w:rPr>
                <w:szCs w:val="26"/>
              </w:rPr>
              <w:t>87 live và 40 instance cô lập</w:t>
            </w:r>
          </w:p>
        </w:tc>
      </w:tr>
      <w:tr w:rsidR="001C0EEE" w14:paraId="6ED65D35"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1A151CBD" w14:textId="77777777" w:rsidR="001C0EEE" w:rsidRDefault="00156001">
            <w:pPr>
              <w:spacing w:after="60" w:line="240" w:lineRule="auto"/>
            </w:pPr>
            <w:r>
              <w:rPr>
                <w:szCs w:val="26"/>
              </w:rPr>
              <w:t>3</w:t>
            </w:r>
          </w:p>
        </w:tc>
        <w:tc>
          <w:tcPr>
            <w:tcW w:w="3969" w:type="dxa"/>
            <w:tcBorders>
              <w:top w:val="single" w:sz="4" w:space="0" w:color="000000"/>
              <w:left w:val="single" w:sz="4" w:space="0" w:color="000000"/>
              <w:bottom w:val="single" w:sz="4" w:space="0" w:color="000000"/>
              <w:right w:val="single" w:sz="4" w:space="0" w:color="000000"/>
            </w:tcBorders>
            <w:vAlign w:val="center"/>
          </w:tcPr>
          <w:p w14:paraId="36FC482A" w14:textId="77777777" w:rsidR="001C0EEE" w:rsidRDefault="00156001">
            <w:pPr>
              <w:spacing w:after="60" w:line="240" w:lineRule="auto"/>
            </w:pPr>
            <w:r>
              <w:rPr>
                <w:szCs w:val="26"/>
              </w:rPr>
              <w:t>20 nhóm; 212 HTTP record; 4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0769545E" w14:textId="77777777" w:rsidR="001C0EEE" w:rsidRDefault="00156001">
            <w:pPr>
              <w:spacing w:after="60" w:line="240" w:lineRule="auto"/>
            </w:pPr>
            <w:r>
              <w:rPr>
                <w:szCs w:val="26"/>
              </w:rPr>
              <w:t>7 đối chiếu DB</w:t>
            </w:r>
          </w:p>
        </w:tc>
      </w:tr>
      <w:tr w:rsidR="001C0EEE" w14:paraId="19C0DEDC"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30C2A9E6" w14:textId="77777777" w:rsidR="001C0EEE" w:rsidRDefault="00156001">
            <w:pPr>
              <w:spacing w:after="60" w:line="240" w:lineRule="auto"/>
            </w:pPr>
            <w:r>
              <w:rPr>
                <w:szCs w:val="26"/>
              </w:rPr>
              <w:t>4</w:t>
            </w:r>
          </w:p>
        </w:tc>
        <w:tc>
          <w:tcPr>
            <w:tcW w:w="3969" w:type="dxa"/>
            <w:tcBorders>
              <w:top w:val="single" w:sz="4" w:space="0" w:color="000000"/>
              <w:left w:val="single" w:sz="4" w:space="0" w:color="000000"/>
              <w:bottom w:val="single" w:sz="4" w:space="0" w:color="000000"/>
              <w:right w:val="single" w:sz="4" w:space="0" w:color="000000"/>
            </w:tcBorders>
            <w:vAlign w:val="center"/>
          </w:tcPr>
          <w:p w14:paraId="36FCA8E8" w14:textId="77777777" w:rsidR="001C0EEE" w:rsidRDefault="00156001">
            <w:pPr>
              <w:spacing w:after="60" w:line="240" w:lineRule="auto"/>
            </w:pPr>
            <w:r>
              <w:rPr>
                <w:szCs w:val="26"/>
              </w:rPr>
              <w:t>19 nhóm; 152 HTTP client; 3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15E8A9A5" w14:textId="77777777" w:rsidR="001C0EEE" w:rsidRDefault="00156001">
            <w:pPr>
              <w:spacing w:after="60" w:line="240" w:lineRule="auto"/>
            </w:pPr>
            <w:r>
              <w:rPr>
                <w:szCs w:val="26"/>
              </w:rPr>
              <w:t>Một checkout browser riêng; 24 đối chiếu DB</w:t>
            </w:r>
          </w:p>
        </w:tc>
      </w:tr>
      <w:tr w:rsidR="001C0EEE" w14:paraId="1294CC50"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17324F14" w14:textId="77777777" w:rsidR="001C0EEE" w:rsidRDefault="00156001">
            <w:pPr>
              <w:spacing w:after="60" w:line="240" w:lineRule="auto"/>
            </w:pPr>
            <w:r>
              <w:rPr>
                <w:szCs w:val="26"/>
              </w:rPr>
              <w:t>5</w:t>
            </w:r>
          </w:p>
        </w:tc>
        <w:tc>
          <w:tcPr>
            <w:tcW w:w="3969" w:type="dxa"/>
            <w:tcBorders>
              <w:top w:val="single" w:sz="4" w:space="0" w:color="000000"/>
              <w:left w:val="single" w:sz="4" w:space="0" w:color="000000"/>
              <w:bottom w:val="single" w:sz="4" w:space="0" w:color="000000"/>
              <w:right w:val="single" w:sz="4" w:space="0" w:color="000000"/>
            </w:tcBorders>
            <w:vAlign w:val="center"/>
          </w:tcPr>
          <w:p w14:paraId="00106BBD" w14:textId="77777777" w:rsidR="001C0EEE" w:rsidRDefault="00156001">
            <w:pPr>
              <w:spacing w:after="60" w:line="240" w:lineRule="auto"/>
            </w:pPr>
            <w:r>
              <w:rPr>
                <w:szCs w:val="26"/>
              </w:rPr>
              <w:t>19 nhóm chính + 4 đối chứng; 8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1101F15A" w14:textId="77777777" w:rsidR="001C0EEE" w:rsidRDefault="00156001">
            <w:pPr>
              <w:spacing w:after="60" w:line="240" w:lineRule="auto"/>
            </w:pPr>
            <w:r>
              <w:rPr>
                <w:szCs w:val="26"/>
              </w:rPr>
              <w:t>92 HTTP client; 24 browser record phân loại; 7 đối chiếu DB</w:t>
            </w:r>
          </w:p>
        </w:tc>
      </w:tr>
      <w:tr w:rsidR="001C0EEE" w14:paraId="335FA504"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716EC62F" w14:textId="77777777" w:rsidR="001C0EEE" w:rsidRDefault="00156001">
            <w:pPr>
              <w:spacing w:after="60" w:line="240" w:lineRule="auto"/>
            </w:pPr>
            <w:r>
              <w:rPr>
                <w:szCs w:val="26"/>
              </w:rPr>
              <w:t>6</w:t>
            </w:r>
          </w:p>
        </w:tc>
        <w:tc>
          <w:tcPr>
            <w:tcW w:w="3969" w:type="dxa"/>
            <w:tcBorders>
              <w:top w:val="single" w:sz="4" w:space="0" w:color="000000"/>
              <w:left w:val="single" w:sz="4" w:space="0" w:color="000000"/>
              <w:bottom w:val="single" w:sz="4" w:space="0" w:color="000000"/>
              <w:right w:val="single" w:sz="4" w:space="0" w:color="000000"/>
            </w:tcBorders>
            <w:vAlign w:val="center"/>
          </w:tcPr>
          <w:p w14:paraId="41B5FEC4" w14:textId="77777777" w:rsidR="001C0EEE" w:rsidRDefault="00156001">
            <w:pPr>
              <w:spacing w:after="60" w:line="240" w:lineRule="auto"/>
            </w:pPr>
            <w:r>
              <w:rPr>
                <w:szCs w:val="26"/>
              </w:rPr>
              <w:t>20 nhóm; 79 HTTP client; 3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7DFB790B" w14:textId="77777777" w:rsidR="001C0EEE" w:rsidRDefault="00156001">
            <w:pPr>
              <w:spacing w:after="60" w:line="240" w:lineRule="auto"/>
            </w:pPr>
            <w:r>
              <w:rPr>
                <w:szCs w:val="26"/>
              </w:rPr>
              <w:t>7 component check; 11 đối chiếu DB/file</w:t>
            </w:r>
          </w:p>
        </w:tc>
      </w:tr>
      <w:tr w:rsidR="001C0EEE" w14:paraId="3BA01DE5"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774A5468" w14:textId="77777777" w:rsidR="001C0EEE" w:rsidRDefault="00156001">
            <w:pPr>
              <w:spacing w:after="60" w:line="240" w:lineRule="auto"/>
            </w:pPr>
            <w:r>
              <w:rPr>
                <w:szCs w:val="26"/>
              </w:rPr>
              <w:t>7</w:t>
            </w:r>
          </w:p>
        </w:tc>
        <w:tc>
          <w:tcPr>
            <w:tcW w:w="3969" w:type="dxa"/>
            <w:tcBorders>
              <w:top w:val="single" w:sz="4" w:space="0" w:color="000000"/>
              <w:left w:val="single" w:sz="4" w:space="0" w:color="000000"/>
              <w:bottom w:val="single" w:sz="4" w:space="0" w:color="000000"/>
              <w:right w:val="single" w:sz="4" w:space="0" w:color="000000"/>
            </w:tcBorders>
            <w:vAlign w:val="center"/>
          </w:tcPr>
          <w:p w14:paraId="7994FE55" w14:textId="77777777" w:rsidR="001C0EEE" w:rsidRDefault="00156001">
            <w:pPr>
              <w:spacing w:after="60" w:line="240" w:lineRule="auto"/>
            </w:pPr>
            <w:r>
              <w:rPr>
                <w:szCs w:val="26"/>
              </w:rPr>
              <w:t>18 nhóm hỗn hợp; 2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63EDFA17" w14:textId="77777777" w:rsidR="001C0EEE" w:rsidRDefault="00156001">
            <w:pPr>
              <w:spacing w:after="60" w:line="240" w:lineRule="auto"/>
            </w:pPr>
            <w:r>
              <w:rPr>
                <w:szCs w:val="26"/>
              </w:rPr>
              <w:t>22 attempt: 21 response và 1 refused; 4 config check</w:t>
            </w:r>
          </w:p>
        </w:tc>
      </w:tr>
      <w:tr w:rsidR="001C0EEE" w14:paraId="2EEFB60B"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08A7B65B" w14:textId="77777777" w:rsidR="001C0EEE" w:rsidRDefault="00156001">
            <w:pPr>
              <w:spacing w:after="60" w:line="240" w:lineRule="auto"/>
            </w:pPr>
            <w:r>
              <w:rPr>
                <w:szCs w:val="26"/>
              </w:rPr>
              <w:t>8</w:t>
            </w:r>
          </w:p>
        </w:tc>
        <w:tc>
          <w:tcPr>
            <w:tcW w:w="3969" w:type="dxa"/>
            <w:tcBorders>
              <w:top w:val="single" w:sz="4" w:space="0" w:color="000000"/>
              <w:left w:val="single" w:sz="4" w:space="0" w:color="000000"/>
              <w:bottom w:val="single" w:sz="4" w:space="0" w:color="000000"/>
              <w:right w:val="single" w:sz="4" w:space="0" w:color="000000"/>
            </w:tcBorders>
            <w:vAlign w:val="center"/>
          </w:tcPr>
          <w:p w14:paraId="250B8492" w14:textId="77777777" w:rsidR="001C0EEE" w:rsidRDefault="00156001">
            <w:pPr>
              <w:spacing w:after="60" w:line="240" w:lineRule="auto"/>
            </w:pPr>
            <w:r>
              <w:rPr>
                <w:szCs w:val="26"/>
              </w:rPr>
              <w:t>Đối chiếu và tổng hợp kết quả</w:t>
            </w:r>
          </w:p>
        </w:tc>
        <w:tc>
          <w:tcPr>
            <w:tcW w:w="4535" w:type="dxa"/>
            <w:tcBorders>
              <w:top w:val="single" w:sz="4" w:space="0" w:color="000000"/>
              <w:left w:val="single" w:sz="4" w:space="0" w:color="000000"/>
              <w:bottom w:val="single" w:sz="4" w:space="0" w:color="000000"/>
              <w:right w:val="single" w:sz="4" w:space="0" w:color="000000"/>
            </w:tcBorders>
            <w:vAlign w:val="center"/>
          </w:tcPr>
          <w:p w14:paraId="45E9A1C4" w14:textId="77777777" w:rsidR="001C0EEE" w:rsidRDefault="00156001">
            <w:pPr>
              <w:spacing w:after="60" w:line="240" w:lineRule="auto"/>
            </w:pPr>
            <w:r>
              <w:rPr>
                <w:szCs w:val="26"/>
              </w:rPr>
              <w:t>Không phát sinh request kiểm thử hoặc retest</w:t>
            </w:r>
          </w:p>
        </w:tc>
      </w:tr>
    </w:tbl>
    <w:p w14:paraId="3D2795AB" w14:textId="77777777" w:rsidR="001C0EEE" w:rsidRDefault="00156001">
      <w:r>
        <w:rPr>
          <w:szCs w:val="26"/>
        </w:rPr>
        <w:t>Bảng trên phân biệt số yêu cầu HTTP, thao tác trình duyệt, phép kiểm tra thành phần và đối chiếu dữ liệu. Các loại số liệu này không được cộng thành một tổng số phép thử. Bộ bằng chứng có 30 ảnh; báo cáo sử dụng 14 ảnh minh họa tiêu biểu.</w:t>
      </w:r>
    </w:p>
    <w:p w14:paraId="32A59A83" w14:textId="77777777" w:rsidR="001C0EEE" w:rsidRDefault="00156001">
      <w:pPr>
        <w:pStyle w:val="Heading1"/>
        <w:spacing w:after="100"/>
      </w:pPr>
      <w:bookmarkStart w:id="7" w:name="_Toc242567218"/>
      <w:r>
        <w:lastRenderedPageBreak/>
        <w:t>CHƯƠNG 1. MÔI TRƯỜNG VÀ THU THẬP THÔNG TIN</w:t>
      </w:r>
      <w:bookmarkEnd w:id="7"/>
    </w:p>
    <w:p w14:paraId="162561D1" w14:textId="77777777" w:rsidR="001C0EEE" w:rsidRDefault="00156001">
      <w:r>
        <w:rPr>
          <w:szCs w:val="26"/>
        </w:rPr>
        <w:t>Khảo sát xác định các chức năng công khai, khu vực khách hàng, khu vực quản trị và các điểm giao tiếp với API. Kết quả được dùng để xây dựng ma trận kiểm thử cho xác thực, phân quyền, nghiệp vụ, dữ liệu đầu vào, tệp và cấu hình.</w:t>
      </w:r>
    </w:p>
    <w:p w14:paraId="33265AAE" w14:textId="77777777" w:rsidR="00985FC5" w:rsidRDefault="00B815CE">
      <w:pPr>
        <w:pStyle w:val="ReportTableCaption"/>
      </w:pPr>
      <w:bookmarkStart w:id="8" w:name="SLTable3"/>
      <w:r>
        <w:t>Bảng 3. Thông tin môi trường khảo sát</w:t>
      </w:r>
      <w:bookmarkEnd w:id="8"/>
    </w:p>
    <w:tbl>
      <w:tblPr>
        <w:tblW w:w="0" w:type="auto"/>
        <w:tblLayout w:type="fixed"/>
        <w:tblLook w:val="04A0" w:firstRow="1" w:lastRow="0" w:firstColumn="1" w:lastColumn="0" w:noHBand="0" w:noVBand="1"/>
      </w:tblPr>
      <w:tblGrid>
        <w:gridCol w:w="2375"/>
        <w:gridCol w:w="7263"/>
      </w:tblGrid>
      <w:tr w:rsidR="001C0EEE" w14:paraId="7547814E" w14:textId="77777777">
        <w:trPr>
          <w:cantSplit/>
          <w:tblHeader/>
        </w:trPr>
        <w:tc>
          <w:tcPr>
            <w:tcW w:w="2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1719130" w14:textId="77777777" w:rsidR="001C0EEE" w:rsidRDefault="00156001" w:rsidP="008F2801">
            <w:pPr>
              <w:keepNext/>
              <w:spacing w:after="60" w:line="240" w:lineRule="auto"/>
            </w:pPr>
            <w:r>
              <w:rPr>
                <w:b/>
                <w:szCs w:val="26"/>
              </w:rPr>
              <w:t>Thông tin</w:t>
            </w:r>
          </w:p>
        </w:tc>
        <w:tc>
          <w:tcPr>
            <w:tcW w:w="72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CDBBF51" w14:textId="77777777" w:rsidR="001C0EEE" w:rsidRDefault="00156001" w:rsidP="008F2801">
            <w:pPr>
              <w:keepNext/>
              <w:spacing w:after="60" w:line="240" w:lineRule="auto"/>
            </w:pPr>
            <w:r>
              <w:rPr>
                <w:b/>
                <w:szCs w:val="26"/>
              </w:rPr>
              <w:t>Giá trị</w:t>
            </w:r>
          </w:p>
        </w:tc>
      </w:tr>
      <w:tr w:rsidR="001C0EEE" w14:paraId="1A4C4639"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388957" w14:textId="77777777" w:rsidR="001C0EEE" w:rsidRDefault="00156001">
            <w:pPr>
              <w:spacing w:after="60" w:line="240" w:lineRule="auto"/>
            </w:pPr>
            <w:r>
              <w:rPr>
                <w:szCs w:val="26"/>
              </w:rPr>
              <w:t>Target chính</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F9C01F" w14:textId="77777777" w:rsidR="001C0EEE" w:rsidRDefault="00156001">
            <w:pPr>
              <w:spacing w:after="60" w:line="240" w:lineRule="auto"/>
            </w:pPr>
            <w:r>
              <w:rPr>
                <w:szCs w:val="26"/>
              </w:rPr>
              <w:t>http://localhost:5173 và /api</w:t>
            </w:r>
          </w:p>
        </w:tc>
      </w:tr>
      <w:tr w:rsidR="001C0EEE" w14:paraId="5EB68A5F"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2EADD4" w14:textId="77777777" w:rsidR="001C0EEE" w:rsidRDefault="00156001">
            <w:pPr>
              <w:spacing w:after="60" w:line="240" w:lineRule="auto"/>
            </w:pPr>
            <w:r>
              <w:rPr>
                <w:szCs w:val="26"/>
              </w:rPr>
              <w:t>Thực hiện</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CF95E7" w14:textId="77777777" w:rsidR="001C0EEE" w:rsidRDefault="00156001">
            <w:pPr>
              <w:spacing w:after="60" w:line="240" w:lineRule="auto"/>
            </w:pPr>
            <w:r>
              <w:rPr>
                <w:szCs w:val="26"/>
              </w:rPr>
              <w:t>Kiểm thử gray-box trên môi trường cục bộ</w:t>
            </w:r>
          </w:p>
        </w:tc>
      </w:tr>
      <w:tr w:rsidR="001C0EEE" w14:paraId="5DBFA075"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E734FB" w14:textId="77777777" w:rsidR="001C0EEE" w:rsidRDefault="00156001">
            <w:pPr>
              <w:spacing w:after="60" w:line="240" w:lineRule="auto"/>
            </w:pPr>
            <w:r>
              <w:rPr>
                <w:szCs w:val="26"/>
              </w:rPr>
              <w:t>Runtime</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E84C31" w14:textId="77777777" w:rsidR="001C0EEE" w:rsidRDefault="00156001">
            <w:pPr>
              <w:spacing w:after="60" w:line="240" w:lineRule="auto"/>
            </w:pPr>
            <w:r>
              <w:rPr>
                <w:szCs w:val="26"/>
              </w:rPr>
              <w:t>Node v24.19.0; Playwright 1.63.0; Chrome 153.0.8010.53</w:t>
            </w:r>
          </w:p>
        </w:tc>
      </w:tr>
      <w:tr w:rsidR="001C0EEE" w14:paraId="6CFF7588"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7B8C3C" w14:textId="77777777" w:rsidR="001C0EEE" w:rsidRDefault="00156001">
            <w:pPr>
              <w:spacing w:after="60" w:line="240" w:lineRule="auto"/>
            </w:pPr>
            <w:r>
              <w:rPr>
                <w:szCs w:val="26"/>
              </w:rPr>
              <w:t>Baseline</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BFAA91" w14:textId="77777777" w:rsidR="001C0EEE" w:rsidRDefault="00156001">
            <w:pPr>
              <w:spacing w:after="60" w:line="240" w:lineRule="auto"/>
            </w:pPr>
            <w:r>
              <w:rPr>
                <w:szCs w:val="26"/>
              </w:rPr>
              <w:t>Ứng dụng trả version 0.1.0; Git chưa có HEAD commit</w:t>
            </w:r>
          </w:p>
        </w:tc>
      </w:tr>
      <w:tr w:rsidR="001C0EEE" w14:paraId="354009E3"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4CE229" w14:textId="77777777" w:rsidR="001C0EEE" w:rsidRDefault="00156001">
            <w:pPr>
              <w:spacing w:after="60" w:line="240" w:lineRule="auto"/>
            </w:pPr>
            <w:r>
              <w:rPr>
                <w:szCs w:val="26"/>
              </w:rPr>
              <w:t>Hoạt động</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8D0D31" w14:textId="77777777" w:rsidR="001C0EEE" w:rsidRDefault="00156001">
            <w:pPr>
              <w:spacing w:after="60" w:line="240" w:lineRule="auto"/>
            </w:pPr>
            <w:r>
              <w:rPr>
                <w:szCs w:val="26"/>
              </w:rPr>
              <w:t>27 lượt điều hướng/19 URL route-query khác nhau; 4 browser context</w:t>
            </w:r>
          </w:p>
        </w:tc>
      </w:tr>
      <w:tr w:rsidR="001C0EEE" w14:paraId="44379582"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C81151" w14:textId="77777777" w:rsidR="001C0EEE" w:rsidRDefault="00156001">
            <w:pPr>
              <w:spacing w:after="60" w:line="240" w:lineRule="auto"/>
            </w:pPr>
            <w:r>
              <w:rPr>
                <w:szCs w:val="26"/>
              </w:rPr>
              <w:t>Evidence HTTP</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4D580C" w14:textId="77777777" w:rsidR="001C0EEE" w:rsidRDefault="00156001">
            <w:pPr>
              <w:spacing w:after="60" w:line="240" w:lineRule="auto"/>
            </w:pPr>
            <w:r>
              <w:rPr>
                <w:szCs w:val="26"/>
              </w:rPr>
              <w:t>73 response API browser + 4 GET baseline + 3 POST logout riêng</w:t>
            </w:r>
          </w:p>
        </w:tc>
      </w:tr>
      <w:tr w:rsidR="001C0EEE" w14:paraId="684FD313"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6F6B34" w14:textId="77777777" w:rsidR="001C0EEE" w:rsidRDefault="00156001">
            <w:pPr>
              <w:spacing w:after="60" w:line="240" w:lineRule="auto"/>
            </w:pPr>
            <w:r>
              <w:rPr>
                <w:szCs w:val="26"/>
              </w:rPr>
              <w:t>Inventory</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706E9B" w14:textId="77777777" w:rsidR="001C0EEE" w:rsidRDefault="00156001">
            <w:pPr>
              <w:spacing w:after="60" w:line="240" w:lineRule="auto"/>
            </w:pPr>
            <w:r>
              <w:rPr>
                <w:szCs w:val="26"/>
              </w:rPr>
              <w:t>46 paths, 59 operations; 16 quan sát luồng bình thường, 43 chưa gọi</w:t>
            </w:r>
          </w:p>
        </w:tc>
      </w:tr>
      <w:tr w:rsidR="001C0EEE" w14:paraId="14E2D950"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616488" w14:textId="77777777" w:rsidR="001C0EEE" w:rsidRDefault="00156001">
            <w:pPr>
              <w:spacing w:after="60" w:line="240" w:lineRule="auto"/>
            </w:pPr>
            <w:r>
              <w:rPr>
                <w:szCs w:val="26"/>
              </w:rPr>
              <w:t>Ảnh</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5A8D13" w14:textId="77777777" w:rsidR="001C0EEE" w:rsidRDefault="00156001">
            <w:pPr>
              <w:spacing w:after="60" w:line="240" w:lineRule="auto"/>
            </w:pPr>
            <w:r>
              <w:rPr>
                <w:szCs w:val="26"/>
              </w:rPr>
              <w:t>6 ảnh viewport browser thật; từ trình duyệt kiểm thử</w:t>
            </w:r>
          </w:p>
        </w:tc>
      </w:tr>
    </w:tbl>
    <w:p w14:paraId="5DB78982" w14:textId="77777777" w:rsidR="001C0EEE" w:rsidRDefault="00156001">
      <w:pPr>
        <w:spacing w:after="100"/>
      </w:pPr>
      <w:r>
        <w:rPr>
          <w:b/>
          <w:szCs w:val="26"/>
        </w:rPr>
        <w:t>Kết quả khảo sát</w:t>
      </w:r>
    </w:p>
    <w:p w14:paraId="652329F3" w14:textId="77777777" w:rsidR="001C0EEE" w:rsidRDefault="00156001">
      <w:r>
        <w:rPr>
          <w:szCs w:val="26"/>
        </w:rPr>
        <w:t>Danh mục API có 46 đường dẫn và 59 thao tác theo phương thức HTTP. Trong khảo sát luồng sử dụng thông thường, 16 thao tác được quan sát trực tiếp bằng các tài khoản user1, user2 và admin; các thao tác còn lại được xác định từ tài liệu API và mã nguồn.</w:t>
      </w:r>
    </w:p>
    <w:p w14:paraId="110D346F" w14:textId="77777777" w:rsidR="001C0EEE" w:rsidRDefault="00156001">
      <w:r>
        <w:rPr>
          <w:szCs w:val="26"/>
        </w:rPr>
        <w:t>Manifest của 81 tệp mã nguồn khớp trước và sau khảo sát. Không thay đổi mã ứng dụng trong quá trình thu thập thông tin.</w:t>
      </w:r>
    </w:p>
    <w:p w14:paraId="42A1420B" w14:textId="77777777" w:rsidR="001C0EEE" w:rsidRDefault="00156001">
      <w:pPr>
        <w:pStyle w:val="Heading2"/>
        <w:spacing w:after="100"/>
      </w:pPr>
      <w:bookmarkStart w:id="9" w:name="_Toc242566691"/>
      <w:bookmarkStart w:id="10" w:name="_Toc242567219"/>
      <w:r>
        <w:t>1.1 Phạm vi và cách thực hiện</w:t>
      </w:r>
      <w:bookmarkEnd w:id="9"/>
      <w:bookmarkEnd w:id="10"/>
    </w:p>
    <w:p w14:paraId="3F6F70EB" w14:textId="77777777" w:rsidR="00985FC5" w:rsidRDefault="00B815CE">
      <w:pPr>
        <w:pStyle w:val="ReportTableCaption"/>
      </w:pPr>
      <w:bookmarkStart w:id="11" w:name="SLTable4"/>
      <w:r>
        <w:t>Bảng 4. Các hoạt động thu thập thông tin</w:t>
      </w:r>
      <w:bookmarkEnd w:id="11"/>
    </w:p>
    <w:tbl>
      <w:tblPr>
        <w:tblW w:w="0" w:type="auto"/>
        <w:tblLayout w:type="fixed"/>
        <w:tblLook w:val="04A0" w:firstRow="1" w:lastRow="0" w:firstColumn="1" w:lastColumn="0" w:noHBand="0" w:noVBand="1"/>
      </w:tblPr>
      <w:tblGrid>
        <w:gridCol w:w="2305"/>
        <w:gridCol w:w="7333"/>
      </w:tblGrid>
      <w:tr w:rsidR="001C0EEE" w14:paraId="157284A7" w14:textId="77777777">
        <w:trPr>
          <w:cantSplit/>
          <w:tblHeader/>
        </w:trPr>
        <w:tc>
          <w:tcPr>
            <w:tcW w:w="23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14BC7CE" w14:textId="77777777" w:rsidR="001C0EEE" w:rsidRDefault="00156001" w:rsidP="008F2801">
            <w:pPr>
              <w:keepNext/>
              <w:spacing w:after="60" w:line="240" w:lineRule="auto"/>
            </w:pPr>
            <w:r>
              <w:rPr>
                <w:b/>
                <w:szCs w:val="26"/>
              </w:rPr>
              <w:t>Đã thực hiện</w:t>
            </w:r>
          </w:p>
        </w:tc>
        <w:tc>
          <w:tcPr>
            <w:tcW w:w="73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33CFAE9" w14:textId="77777777" w:rsidR="001C0EEE" w:rsidRDefault="00156001" w:rsidP="008F2801">
            <w:pPr>
              <w:keepNext/>
              <w:spacing w:after="60" w:line="240" w:lineRule="auto"/>
            </w:pPr>
            <w:r>
              <w:rPr>
                <w:b/>
                <w:szCs w:val="26"/>
              </w:rPr>
              <w:t>Phương pháp và bằng chứng</w:t>
            </w:r>
          </w:p>
        </w:tc>
      </w:tr>
      <w:tr w:rsidR="001C0EEE" w14:paraId="0E3C7BC4"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57C37F" w14:textId="77777777" w:rsidR="001C0EEE" w:rsidRDefault="00156001">
            <w:pPr>
              <w:spacing w:after="60" w:line="240" w:lineRule="auto"/>
            </w:pPr>
            <w:r>
              <w:rPr>
                <w:szCs w:val="26"/>
              </w:rPr>
              <w:t>P1-01 Môi trường</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F3CE41" w14:textId="77777777" w:rsidR="001C0EEE" w:rsidRDefault="00156001">
            <w:pPr>
              <w:spacing w:after="60" w:line="240" w:lineRule="auto"/>
            </w:pPr>
            <w:r>
              <w:rPr>
                <w:szCs w:val="26"/>
              </w:rPr>
              <w:t>GET / và /api/health qua 5173; health qua 127.0.0.1 và backend 4000. Cả 4 trả 200. E-P1-HTTP-01…04.</w:t>
            </w:r>
          </w:p>
        </w:tc>
      </w:tr>
      <w:tr w:rsidR="001C0EEE" w14:paraId="4BF6A960"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64D443" w14:textId="77777777" w:rsidR="001C0EEE" w:rsidRDefault="00156001">
            <w:pPr>
              <w:spacing w:after="60" w:line="240" w:lineRule="auto"/>
            </w:pPr>
            <w:r>
              <w:rPr>
                <w:szCs w:val="26"/>
              </w:rPr>
              <w:t>P1-02 Baseline</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2FE1CF" w14:textId="77777777" w:rsidR="001C0EEE" w:rsidRDefault="00156001">
            <w:pPr>
              <w:spacing w:after="60" w:line="240" w:lineRule="auto"/>
            </w:pPr>
            <w:r>
              <w:rPr>
                <w:szCs w:val="26"/>
              </w:rPr>
              <w:t>Kiểm tra Git và tạo SHA-256 manifest 81 tệp; so sánh trước/sau. Không đọc hoặc đưa secret .local vào evidence.</w:t>
            </w:r>
          </w:p>
        </w:tc>
      </w:tr>
      <w:tr w:rsidR="001C0EEE" w14:paraId="5B33DBE3"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CCA649" w14:textId="77777777" w:rsidR="001C0EEE" w:rsidRDefault="00156001">
            <w:pPr>
              <w:spacing w:after="60" w:line="240" w:lineRule="auto"/>
            </w:pPr>
            <w:r>
              <w:rPr>
                <w:szCs w:val="26"/>
              </w:rPr>
              <w:t>P1-03 Anonymous mapping</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141343" w14:textId="77777777" w:rsidR="001C0EEE" w:rsidRDefault="00156001">
            <w:pPr>
              <w:spacing w:after="60" w:line="240" w:lineRule="auto"/>
            </w:pPr>
            <w:r>
              <w:rPr>
                <w:szCs w:val="26"/>
              </w:rPr>
              <w:t>8 lượt trang: home, catalogue, product, search/category, login, register, forgot-password. Không gửi đăng ký/reset.</w:t>
            </w:r>
          </w:p>
        </w:tc>
      </w:tr>
      <w:tr w:rsidR="001C0EEE" w14:paraId="135000B8"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87788A" w14:textId="77777777" w:rsidR="001C0EEE" w:rsidRDefault="00156001">
            <w:pPr>
              <w:spacing w:after="60" w:line="240" w:lineRule="auto"/>
            </w:pPr>
            <w:r>
              <w:rPr>
                <w:szCs w:val="26"/>
              </w:rPr>
              <w:t>P1-04 Customer mapping</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28479C" w14:textId="77777777" w:rsidR="001C0EEE" w:rsidRDefault="00156001">
            <w:pPr>
              <w:spacing w:after="60" w:line="240" w:lineRule="auto"/>
            </w:pPr>
            <w:r>
              <w:rPr>
                <w:szCs w:val="26"/>
              </w:rPr>
              <w:t>Mỗi user1/user2: profile, cart, orders, support; tổng 8 lượt. Không sửa dữ liệu.</w:t>
            </w:r>
          </w:p>
        </w:tc>
      </w:tr>
      <w:tr w:rsidR="001C0EEE" w14:paraId="16F0A242"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384C89" w14:textId="77777777" w:rsidR="001C0EEE" w:rsidRDefault="00156001">
            <w:pPr>
              <w:spacing w:after="60" w:line="240" w:lineRule="auto"/>
            </w:pPr>
            <w:r>
              <w:rPr>
                <w:szCs w:val="26"/>
              </w:rPr>
              <w:lastRenderedPageBreak/>
              <w:t>P1-05 Admin mapping</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DD1EBA" w14:textId="77777777" w:rsidR="001C0EEE" w:rsidRDefault="00156001">
            <w:pPr>
              <w:spacing w:after="60" w:line="240" w:lineRule="auto"/>
            </w:pPr>
            <w:r>
              <w:rPr>
                <w:szCs w:val="26"/>
              </w:rPr>
              <w:t>11 lượt gồm 4 trang customer và 7 trang admin: overview, products, users, orders, coupons, tickets, images.</w:t>
            </w:r>
          </w:p>
        </w:tc>
      </w:tr>
      <w:tr w:rsidR="001C0EEE" w14:paraId="1249485C"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8D8BE7" w14:textId="77777777" w:rsidR="001C0EEE" w:rsidRDefault="00156001">
            <w:pPr>
              <w:spacing w:after="60" w:line="240" w:lineRule="auto"/>
            </w:pPr>
            <w:r>
              <w:rPr>
                <w:szCs w:val="26"/>
              </w:rPr>
              <w:t>P1-06 Inventory</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3CF329" w14:textId="77777777" w:rsidR="001C0EEE" w:rsidRDefault="00156001">
            <w:pPr>
              <w:spacing w:after="60" w:line="240" w:lineRule="auto"/>
            </w:pPr>
            <w:r>
              <w:rPr>
                <w:szCs w:val="26"/>
              </w:rPr>
              <w:t>Tách API được quan sát khỏi operation mới biết qua OpenAPI; đọc route/middleware để bổ sung ngữ cảnh.</w:t>
            </w:r>
          </w:p>
        </w:tc>
      </w:tr>
      <w:tr w:rsidR="001C0EEE" w14:paraId="2D796F5F"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69AA72" w14:textId="77777777" w:rsidR="001C0EEE" w:rsidRDefault="00156001">
            <w:pPr>
              <w:spacing w:after="60" w:line="240" w:lineRule="auto"/>
            </w:pPr>
            <w:r>
              <w:rPr>
                <w:szCs w:val="26"/>
              </w:rPr>
              <w:t>P1-07 Evidence</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BC93A9" w14:textId="77777777" w:rsidR="001C0EEE" w:rsidRDefault="00156001">
            <w:pPr>
              <w:spacing w:after="60" w:line="240" w:lineRule="auto"/>
            </w:pPr>
            <w:r>
              <w:rPr>
                <w:szCs w:val="26"/>
              </w:rPr>
              <w:t>Chụp 6 ảnh, lưu metadata HTTP đã bỏ token/cookie; giữ body chỉ ở trang chủ/health công khai.</w:t>
            </w:r>
          </w:p>
        </w:tc>
      </w:tr>
      <w:tr w:rsidR="001C0EEE" w14:paraId="5C25DD02"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B25319" w14:textId="77777777" w:rsidR="001C0EEE" w:rsidRDefault="00156001">
            <w:pPr>
              <w:spacing w:after="60" w:line="240" w:lineRule="auto"/>
            </w:pPr>
            <w:r>
              <w:rPr>
                <w:szCs w:val="26"/>
              </w:rPr>
              <w:t>P1-08 Cleanup</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2AB9C7" w14:textId="77777777" w:rsidR="001C0EEE" w:rsidRDefault="00156001">
            <w:pPr>
              <w:spacing w:after="60" w:line="240" w:lineRule="auto"/>
            </w:pPr>
            <w:r>
              <w:rPr>
                <w:szCs w:val="26"/>
              </w:rPr>
              <w:t>Gửi logout cho 3 phiên tạo trong đợt, đều nhận 200; đóng browser. Chưa hậu kiểm revocation.</w:t>
            </w:r>
          </w:p>
        </w:tc>
      </w:tr>
    </w:tbl>
    <w:p w14:paraId="339C8E23" w14:textId="77777777" w:rsidR="001C0EEE" w:rsidRDefault="00156001">
      <w:r>
        <w:rPr>
          <w:szCs w:val="26"/>
        </w:rPr>
        <w:t>Thu thập thông tin bằng HTTP client và trình duyệt kiểm thử riêng qua địa chỉ localhost. Các yêu cầu ghi dữ liệu và kiểm tra vượt quyền được trình bày trong những chương tương ứng.</w:t>
      </w:r>
    </w:p>
    <w:p w14:paraId="1805AA96" w14:textId="77777777" w:rsidR="001C0EEE" w:rsidRDefault="00156001">
      <w:r>
        <w:rPr>
          <w:szCs w:val="26"/>
        </w:rPr>
        <w:t>Các phiên đăng nhập phục vụ khảo sát được tạo qua chức năng xác thực thông thường. Không tạo đơn hàng hoặc thay đổi dữ liệu nghiệp vụ trong bước này.</w:t>
      </w:r>
    </w:p>
    <w:p w14:paraId="2C6DF61D" w14:textId="77777777" w:rsidR="001C0EEE" w:rsidRDefault="00156001">
      <w:pPr>
        <w:pStyle w:val="Heading2"/>
        <w:spacing w:after="100"/>
      </w:pPr>
      <w:bookmarkStart w:id="12" w:name="_Toc242566692"/>
      <w:bookmarkStart w:id="13" w:name="_Toc242567220"/>
      <w:r>
        <w:t>1.2 Bề mặt và ranh giới cần kiểm thử</w:t>
      </w:r>
      <w:bookmarkEnd w:id="12"/>
      <w:bookmarkEnd w:id="13"/>
    </w:p>
    <w:p w14:paraId="1187842A" w14:textId="77777777" w:rsidR="00985FC5" w:rsidRDefault="00B815CE">
      <w:pPr>
        <w:pStyle w:val="ReportTableCaption"/>
      </w:pPr>
      <w:bookmarkStart w:id="14" w:name="SLTable5"/>
      <w:r>
        <w:t>Bảng 5. Nhóm chức năng và đầu vào kiểm thử</w:t>
      </w:r>
      <w:bookmarkEnd w:id="14"/>
    </w:p>
    <w:tbl>
      <w:tblPr>
        <w:tblW w:w="0" w:type="auto"/>
        <w:tblLayout w:type="fixed"/>
        <w:tblLook w:val="04A0" w:firstRow="1" w:lastRow="0" w:firstColumn="1" w:lastColumn="0" w:noHBand="0" w:noVBand="1"/>
      </w:tblPr>
      <w:tblGrid>
        <w:gridCol w:w="1955"/>
        <w:gridCol w:w="6286"/>
        <w:gridCol w:w="1397"/>
      </w:tblGrid>
      <w:tr w:rsidR="001C0EEE" w14:paraId="7EAEABEC" w14:textId="77777777">
        <w:trPr>
          <w:cantSplit/>
          <w:tblHeader/>
        </w:trPr>
        <w:tc>
          <w:tcPr>
            <w:tcW w:w="19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6E5F9A1" w14:textId="77777777" w:rsidR="001C0EEE" w:rsidRDefault="00156001" w:rsidP="008F2801">
            <w:pPr>
              <w:keepNext/>
              <w:spacing w:after="60" w:line="240" w:lineRule="auto"/>
            </w:pPr>
            <w:r>
              <w:rPr>
                <w:b/>
                <w:szCs w:val="26"/>
              </w:rPr>
              <w:t>Nhóm</w:t>
            </w:r>
          </w:p>
        </w:tc>
        <w:tc>
          <w:tcPr>
            <w:tcW w:w="62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FA65C13" w14:textId="77777777" w:rsidR="001C0EEE" w:rsidRDefault="00156001" w:rsidP="008F2801">
            <w:pPr>
              <w:keepNext/>
              <w:spacing w:after="60" w:line="240" w:lineRule="auto"/>
            </w:pPr>
            <w:r>
              <w:rPr>
                <w:b/>
                <w:szCs w:val="26"/>
              </w:rPr>
              <w:t>Input và tài nguyên</w:t>
            </w:r>
          </w:p>
        </w:tc>
        <w:tc>
          <w:tcPr>
            <w:tcW w:w="1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C26FC6C" w14:textId="77777777" w:rsidR="001C0EEE" w:rsidRDefault="00156001" w:rsidP="008F2801">
            <w:pPr>
              <w:keepNext/>
              <w:spacing w:after="60" w:line="240" w:lineRule="auto"/>
            </w:pPr>
            <w:r>
              <w:rPr>
                <w:b/>
                <w:szCs w:val="26"/>
              </w:rPr>
              <w:t>Chương tham chiếu</w:t>
            </w:r>
          </w:p>
        </w:tc>
      </w:tr>
      <w:tr w:rsidR="001C0EEE" w14:paraId="129DA9A6" w14:textId="77777777">
        <w:trPr>
          <w:cantSplit/>
        </w:trPr>
        <w:tc>
          <w:tcPr>
            <w:tcW w:w="19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068422" w14:textId="77777777" w:rsidR="001C0EEE" w:rsidRDefault="00156001">
            <w:pPr>
              <w:spacing w:after="60" w:line="240" w:lineRule="auto"/>
            </w:pPr>
            <w:r>
              <w:rPr>
                <w:szCs w:val="26"/>
              </w:rPr>
              <w:t>Auth/session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07C885" w14:textId="77777777" w:rsidR="001C0EEE" w:rsidRDefault="00156001">
            <w:pPr>
              <w:spacing w:after="60" w:line="240" w:lineRule="auto"/>
            </w:pPr>
            <w:r>
              <w:rPr>
                <w:szCs w:val="26"/>
              </w:rPr>
              <w:t>email/password, reset token, Bearer, refresh cookie, Origin</w:t>
            </w:r>
          </w:p>
        </w:tc>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A46AAF" w14:textId="77777777" w:rsidR="001C0EEE" w:rsidRDefault="00156001">
            <w:pPr>
              <w:spacing w:after="60" w:line="240" w:lineRule="auto"/>
            </w:pPr>
            <w:r>
              <w:rPr>
                <w:szCs w:val="26"/>
              </w:rPr>
              <w:t>2</w:t>
            </w:r>
          </w:p>
        </w:tc>
      </w:tr>
      <w:tr w:rsidR="001C0EEE" w14:paraId="09FC15DF" w14:textId="77777777">
        <w:trPr>
          <w:cantSplit/>
        </w:trPr>
        <w:tc>
          <w:tcPr>
            <w:tcW w:w="19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81F243" w14:textId="77777777" w:rsidR="001C0EEE" w:rsidRDefault="00156001">
            <w:pPr>
              <w:spacing w:after="60" w:line="240" w:lineRule="auto"/>
            </w:pPr>
            <w:r>
              <w:rPr>
                <w:szCs w:val="26"/>
              </w:rPr>
              <w:t>Quyền user/admin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37CD95" w14:textId="77777777" w:rsidR="001C0EEE" w:rsidRDefault="00156001">
            <w:pPr>
              <w:spacing w:after="60" w:line="240" w:lineRule="auto"/>
            </w:pPr>
            <w:r>
              <w:rPr>
                <w:szCs w:val="26"/>
              </w:rPr>
              <w:t>role, userId, orderId, ticketId, messageId, attachmentId</w:t>
            </w:r>
          </w:p>
        </w:tc>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D68D6A" w14:textId="77777777" w:rsidR="001C0EEE" w:rsidRDefault="00156001">
            <w:pPr>
              <w:spacing w:after="60" w:line="240" w:lineRule="auto"/>
            </w:pPr>
            <w:r>
              <w:rPr>
                <w:szCs w:val="26"/>
              </w:rPr>
              <w:t>3</w:t>
            </w:r>
          </w:p>
        </w:tc>
      </w:tr>
      <w:tr w:rsidR="001C0EEE" w14:paraId="130B89A8" w14:textId="77777777">
        <w:trPr>
          <w:cantSplit/>
        </w:trPr>
        <w:tc>
          <w:tcPr>
            <w:tcW w:w="19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DFB0E1" w14:textId="77777777" w:rsidR="001C0EEE" w:rsidRDefault="00156001">
            <w:pPr>
              <w:spacing w:after="60" w:line="240" w:lineRule="auto"/>
            </w:pPr>
            <w:r>
              <w:rPr>
                <w:szCs w:val="26"/>
              </w:rPr>
              <w:t>Thương mại</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91694C" w14:textId="77777777" w:rsidR="001C0EEE" w:rsidRDefault="00156001">
            <w:pPr>
              <w:spacing w:after="60" w:line="240" w:lineRule="auto"/>
            </w:pPr>
            <w:r>
              <w:rPr>
                <w:szCs w:val="26"/>
              </w:rPr>
              <w:t>productId, quantity, coupon code, shippingAddress, Idempotency-Key</w:t>
            </w:r>
          </w:p>
        </w:tc>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818656" w14:textId="77777777" w:rsidR="001C0EEE" w:rsidRDefault="00156001">
            <w:pPr>
              <w:spacing w:after="60" w:line="240" w:lineRule="auto"/>
            </w:pPr>
            <w:r>
              <w:rPr>
                <w:szCs w:val="26"/>
              </w:rPr>
              <w:t>4</w:t>
            </w:r>
          </w:p>
        </w:tc>
      </w:tr>
      <w:tr w:rsidR="001C0EEE" w14:paraId="3A336C65" w14:textId="77777777">
        <w:trPr>
          <w:cantSplit/>
        </w:trPr>
        <w:tc>
          <w:tcPr>
            <w:tcW w:w="19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ACA189" w14:textId="77777777" w:rsidR="001C0EEE" w:rsidRDefault="00156001">
            <w:pPr>
              <w:spacing w:after="60" w:line="240" w:lineRule="auto"/>
            </w:pPr>
            <w:r>
              <w:rPr>
                <w:szCs w:val="26"/>
              </w:rPr>
              <w:t>Input và browser</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BDE4C1" w14:textId="77777777" w:rsidR="001C0EEE" w:rsidRDefault="00156001">
            <w:pPr>
              <w:spacing w:after="60" w:line="240" w:lineRule="auto"/>
            </w:pPr>
            <w:r>
              <w:rPr>
                <w:szCs w:val="26"/>
              </w:rPr>
              <w:t>q/category/page/limit, review content, profile, ticket message</w:t>
            </w:r>
          </w:p>
        </w:tc>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FD8DBE" w14:textId="77777777" w:rsidR="001C0EEE" w:rsidRDefault="00156001">
            <w:pPr>
              <w:spacing w:after="60" w:line="240" w:lineRule="auto"/>
            </w:pPr>
            <w:r>
              <w:rPr>
                <w:szCs w:val="26"/>
              </w:rPr>
              <w:t>5</w:t>
            </w:r>
          </w:p>
        </w:tc>
      </w:tr>
      <w:tr w:rsidR="001C0EEE" w14:paraId="23EE1226" w14:textId="77777777">
        <w:trPr>
          <w:cantSplit/>
        </w:trPr>
        <w:tc>
          <w:tcPr>
            <w:tcW w:w="19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D22546" w14:textId="77777777" w:rsidR="001C0EEE" w:rsidRDefault="00156001">
            <w:pPr>
              <w:spacing w:after="60" w:line="240" w:lineRule="auto"/>
            </w:pPr>
            <w:r>
              <w:rPr>
                <w:szCs w:val="26"/>
              </w:rPr>
              <w:t>Tệp và outbound</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ECCC50" w14:textId="77777777" w:rsidR="001C0EEE" w:rsidRDefault="00156001">
            <w:pPr>
              <w:spacing w:after="60" w:line="240" w:lineRule="auto"/>
            </w:pPr>
            <w:r>
              <w:rPr>
                <w:szCs w:val="26"/>
              </w:rPr>
              <w:t>multipart file, asset/attachment ID, productId + URL import</w:t>
            </w:r>
          </w:p>
        </w:tc>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6709C0" w14:textId="77777777" w:rsidR="001C0EEE" w:rsidRDefault="00156001">
            <w:pPr>
              <w:spacing w:after="60" w:line="240" w:lineRule="auto"/>
            </w:pPr>
            <w:r>
              <w:rPr>
                <w:szCs w:val="26"/>
              </w:rPr>
              <w:t>6</w:t>
            </w:r>
          </w:p>
        </w:tc>
      </w:tr>
      <w:tr w:rsidR="001C0EEE" w14:paraId="74363F44" w14:textId="77777777">
        <w:trPr>
          <w:cantSplit/>
        </w:trPr>
        <w:tc>
          <w:tcPr>
            <w:tcW w:w="19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3AF7F8" w14:textId="77777777" w:rsidR="001C0EEE" w:rsidRDefault="00156001">
            <w:pPr>
              <w:spacing w:after="60" w:line="240" w:lineRule="auto"/>
            </w:pPr>
            <w:r>
              <w:rPr>
                <w:szCs w:val="26"/>
              </w:rPr>
              <w:t>Deployment</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47DFD4" w14:textId="77777777" w:rsidR="001C0EEE" w:rsidRDefault="00156001">
            <w:pPr>
              <w:spacing w:after="60" w:line="240" w:lineRule="auto"/>
            </w:pPr>
            <w:r>
              <w:rPr>
                <w:szCs w:val="26"/>
              </w:rPr>
              <w:t>Vite frontend, Express headers, proxy, DB, dependency và source</w:t>
            </w:r>
          </w:p>
        </w:tc>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628FE0" w14:textId="77777777" w:rsidR="001C0EEE" w:rsidRDefault="00156001">
            <w:pPr>
              <w:spacing w:after="60" w:line="240" w:lineRule="auto"/>
            </w:pPr>
            <w:r>
              <w:rPr>
                <w:szCs w:val="26"/>
              </w:rPr>
              <w:t>7</w:t>
            </w:r>
          </w:p>
        </w:tc>
      </w:tr>
    </w:tbl>
    <w:p w14:paraId="60260B10" w14:textId="77777777" w:rsidR="001C0EEE" w:rsidRDefault="00156001">
      <w:pPr>
        <w:pStyle w:val="Heading3"/>
        <w:spacing w:after="100"/>
      </w:pPr>
      <w:bookmarkStart w:id="15" w:name="_Toc242566693"/>
      <w:bookmarkStart w:id="16" w:name="_Toc242567221"/>
      <w:r>
        <w:rPr>
          <w:szCs w:val="26"/>
        </w:rPr>
        <w:t>1.2.1 Phân biệt nguồn bằng chứng</w:t>
      </w:r>
      <w:bookmarkEnd w:id="15"/>
      <w:bookmarkEnd w:id="16"/>
    </w:p>
    <w:p w14:paraId="2E834C4A" w14:textId="77777777" w:rsidR="001C0EEE" w:rsidRDefault="00156001">
      <w:r>
        <w:rPr>
          <w:szCs w:val="26"/>
        </w:rPr>
        <w:t>Runtime xác nhận giao diện, các GET và luồng login/refresh/logout bình thường. Các input ghi, upload/import và thao tác admin thay đổi dữ liệu chủ yếu được lập bản đồ từ form/OpenAPI/route; chưa được gửi thử trong chương 1.</w:t>
      </w:r>
    </w:p>
    <w:p w14:paraId="7E1286CD" w14:textId="77777777" w:rsidR="001C0EEE" w:rsidRDefault="00156001">
      <w:r>
        <w:rPr>
          <w:szCs w:val="26"/>
        </w:rPr>
        <w:lastRenderedPageBreak/>
        <w:t>Trust boundary dự kiến: browser → Vite /api proxy → Express → PostgreSQL/storage. Một nhánh outbound từ admin image import tới fixture cần kiểm tra riêng. Đây là mô hình dựa trên source; biên mạng Docker không được chứng minh trong phiên này.</w:t>
      </w:r>
    </w:p>
    <w:p w14:paraId="27CA5119" w14:textId="77777777" w:rsidR="001C0EEE" w:rsidRDefault="00156001">
      <w:pPr>
        <w:pStyle w:val="Heading3"/>
        <w:spacing w:after="100"/>
      </w:pPr>
      <w:bookmarkStart w:id="17" w:name="_Toc242566694"/>
      <w:bookmarkStart w:id="18" w:name="_Toc242567222"/>
      <w:r>
        <w:rPr>
          <w:szCs w:val="26"/>
        </w:rPr>
        <w:t>1.2.2 Giới hạn khảo sát</w:t>
      </w:r>
      <w:bookmarkEnd w:id="17"/>
      <w:bookmarkEnd w:id="18"/>
    </w:p>
    <w:p w14:paraId="1795F1D8" w14:textId="77777777" w:rsidR="001C0EEE" w:rsidRDefault="00156001">
      <w:r>
        <w:rPr>
          <w:szCs w:val="26"/>
        </w:rPr>
        <w:t>Các cổng 8025, 1025, 4101, 4102 và 55432 được nhận diện từ cấu hình. Khảo sát này chưa kiểm chứng các dịch vụ đó qua kết nối trực tiếp; Nginx trên cổng 8080 và TLS cũng chưa được vận hành để kiểm tra.</w:t>
      </w:r>
    </w:p>
    <w:p w14:paraId="6E6BA310" w14:textId="77777777" w:rsidR="001C0EEE" w:rsidRDefault="00156001">
      <w:r>
        <w:rPr>
          <w:szCs w:val="26"/>
        </w:rPr>
        <w:t>Health route thực hiện SELECT 1 theo source; phản hồi 200 hỗ trợ kết luận DB đáp ứng ở thời điểm đó. Nó không thay cho đánh giá quyền DB, an toàn truy vấn hay backup.</w:t>
      </w:r>
    </w:p>
    <w:p w14:paraId="325B9479" w14:textId="77777777" w:rsidR="001C0EEE" w:rsidRDefault="00156001">
      <w:pPr>
        <w:pStyle w:val="Heading2"/>
        <w:spacing w:after="100"/>
      </w:pPr>
      <w:bookmarkStart w:id="19" w:name="_Toc242566695"/>
      <w:bookmarkStart w:id="20" w:name="_Toc242567223"/>
      <w:r>
        <w:t>1.3 Kết quả khảo sát ban đầu</w:t>
      </w:r>
      <w:bookmarkEnd w:id="19"/>
      <w:bookmarkEnd w:id="20"/>
    </w:p>
    <w:p w14:paraId="7E5BC2F1" w14:textId="77777777" w:rsidR="00985FC5" w:rsidRDefault="00B815CE">
      <w:pPr>
        <w:pStyle w:val="ReportTableCaption"/>
      </w:pPr>
      <w:bookmarkStart w:id="21" w:name="SLTable6"/>
      <w:r>
        <w:t>Bảng 6. Quan sát từ khảo sát ban đầu</w:t>
      </w:r>
      <w:bookmarkEnd w:id="21"/>
    </w:p>
    <w:tbl>
      <w:tblPr>
        <w:tblW w:w="0" w:type="auto"/>
        <w:tblLayout w:type="fixed"/>
        <w:tblLook w:val="04A0" w:firstRow="1" w:lastRow="0" w:firstColumn="1" w:lastColumn="0" w:noHBand="0" w:noVBand="1"/>
      </w:tblPr>
      <w:tblGrid>
        <w:gridCol w:w="1397"/>
        <w:gridCol w:w="3632"/>
        <w:gridCol w:w="4609"/>
      </w:tblGrid>
      <w:tr w:rsidR="001C0EEE" w14:paraId="494A4DE4" w14:textId="77777777">
        <w:trPr>
          <w:cantSplit/>
          <w:tblHeader/>
        </w:trPr>
        <w:tc>
          <w:tcPr>
            <w:tcW w:w="1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152815A" w14:textId="77777777" w:rsidR="001C0EEE" w:rsidRDefault="00156001" w:rsidP="008F2801">
            <w:pPr>
              <w:keepNext/>
              <w:spacing w:after="60" w:line="240" w:lineRule="auto"/>
            </w:pPr>
            <w:r>
              <w:rPr>
                <w:b/>
                <w:szCs w:val="26"/>
              </w:rPr>
              <w:t>Mã</w:t>
            </w:r>
          </w:p>
        </w:tc>
        <w:tc>
          <w:tcPr>
            <w:tcW w:w="36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5391F73" w14:textId="77777777" w:rsidR="001C0EEE" w:rsidRDefault="00156001" w:rsidP="008F2801">
            <w:pPr>
              <w:keepNext/>
              <w:spacing w:after="60" w:line="240" w:lineRule="auto"/>
            </w:pPr>
            <w:r>
              <w:rPr>
                <w:b/>
                <w:szCs w:val="26"/>
              </w:rPr>
              <w:t>Quan sát</w:t>
            </w:r>
          </w:p>
        </w:tc>
        <w:tc>
          <w:tcPr>
            <w:tcW w:w="46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B78831A" w14:textId="77777777" w:rsidR="001C0EEE" w:rsidRDefault="00156001" w:rsidP="008F2801">
            <w:pPr>
              <w:keepNext/>
              <w:spacing w:after="60" w:line="240" w:lineRule="auto"/>
            </w:pPr>
            <w:r>
              <w:rPr>
                <w:b/>
                <w:szCs w:val="26"/>
              </w:rPr>
              <w:t>Diễn giải</w:t>
            </w:r>
          </w:p>
        </w:tc>
      </w:tr>
      <w:tr w:rsidR="001C0EEE" w14:paraId="3DFDE5F8"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9B0EAD" w14:textId="77777777" w:rsidR="001C0EEE" w:rsidRDefault="00156001">
            <w:pPr>
              <w:spacing w:after="60" w:line="240" w:lineRule="auto"/>
            </w:pPr>
            <w:r>
              <w:rPr>
                <w:szCs w:val="26"/>
              </w:rPr>
              <w:t>OBS-P1-01</w:t>
            </w:r>
          </w:p>
        </w:tc>
        <w:tc>
          <w:tcPr>
            <w:tcW w:w="36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8EDD6F" w14:textId="77777777" w:rsidR="001C0EEE" w:rsidRDefault="00156001">
            <w:pPr>
              <w:spacing w:after="60" w:line="240" w:lineRule="auto"/>
            </w:pPr>
            <w:r>
              <w:rPr>
                <w:szCs w:val="26"/>
              </w:rPr>
              <w:t>/api/health công khai trả version 0.1.0 và status ok</w:t>
            </w:r>
          </w:p>
        </w:tc>
        <w:tc>
          <w:tcPr>
            <w:tcW w:w="46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D1DC50" w14:textId="77777777" w:rsidR="001C0EEE" w:rsidRDefault="00156001">
            <w:pPr>
              <w:spacing w:after="60" w:line="240" w:lineRule="auto"/>
            </w:pPr>
            <w:r>
              <w:rPr>
                <w:szCs w:val="26"/>
              </w:rPr>
              <w:t>Thông tin baseline; chưa có tác động để xếp thành vulnerability.</w:t>
            </w:r>
          </w:p>
        </w:tc>
      </w:tr>
      <w:tr w:rsidR="001C0EEE" w14:paraId="6FA1672E"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6C2D24" w14:textId="77777777" w:rsidR="001C0EEE" w:rsidRDefault="00156001">
            <w:pPr>
              <w:spacing w:after="60" w:line="240" w:lineRule="auto"/>
            </w:pPr>
            <w:r>
              <w:rPr>
                <w:szCs w:val="26"/>
              </w:rPr>
              <w:t>OBS-P1-02</w:t>
            </w:r>
          </w:p>
        </w:tc>
        <w:tc>
          <w:tcPr>
            <w:tcW w:w="36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0C93F2" w14:textId="77777777" w:rsidR="001C0EEE" w:rsidRDefault="00156001">
            <w:pPr>
              <w:spacing w:after="60" w:line="240" w:lineRule="auto"/>
            </w:pPr>
            <w:r>
              <w:rPr>
                <w:szCs w:val="26"/>
              </w:rPr>
              <w:t>HTML có dấu hiệu Vite dev; API và HTML có bộ header khác nhau</w:t>
            </w:r>
          </w:p>
        </w:tc>
        <w:tc>
          <w:tcPr>
            <w:tcW w:w="46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948AE6" w14:textId="77777777" w:rsidR="001C0EEE" w:rsidRDefault="00156001">
            <w:pPr>
              <w:spacing w:after="60" w:line="240" w:lineRule="auto"/>
            </w:pPr>
            <w:r>
              <w:rPr>
                <w:szCs w:val="26"/>
              </w:rPr>
              <w:t>Đây là dev environment. Chưa suy rộng kết quả sang Nginx/production.</w:t>
            </w:r>
          </w:p>
        </w:tc>
      </w:tr>
      <w:tr w:rsidR="001C0EEE" w14:paraId="058E6FE7"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003072" w14:textId="77777777" w:rsidR="001C0EEE" w:rsidRDefault="00156001">
            <w:pPr>
              <w:spacing w:after="60" w:line="240" w:lineRule="auto"/>
            </w:pPr>
            <w:r>
              <w:rPr>
                <w:szCs w:val="26"/>
              </w:rPr>
              <w:t>OBS-P1-03</w:t>
            </w:r>
          </w:p>
        </w:tc>
        <w:tc>
          <w:tcPr>
            <w:tcW w:w="36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4F4C13" w14:textId="77777777" w:rsidR="001C0EEE" w:rsidRDefault="00156001">
            <w:pPr>
              <w:spacing w:after="60" w:line="240" w:lineRule="auto"/>
            </w:pPr>
            <w:r>
              <w:rPr>
                <w:szCs w:val="26"/>
              </w:rPr>
              <w:t>Cookie refresh có HttpOnly, SameSite=Strict, Path=/api/auth; không có Secure trong HTTP local</w:t>
            </w:r>
          </w:p>
        </w:tc>
        <w:tc>
          <w:tcPr>
            <w:tcW w:w="46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263364" w14:textId="77777777" w:rsidR="001C0EEE" w:rsidRDefault="00156001">
            <w:pPr>
              <w:spacing w:after="60" w:line="240" w:lineRule="auto"/>
            </w:pPr>
            <w:r>
              <w:rPr>
                <w:szCs w:val="26"/>
              </w:rPr>
              <w:t>Quan sát header đã che giá trị. Không kết luận lỗi production từ môi trường HTTP này.</w:t>
            </w:r>
          </w:p>
        </w:tc>
      </w:tr>
      <w:tr w:rsidR="001C0EEE" w14:paraId="2CFCFE0E"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67ABF6" w14:textId="77777777" w:rsidR="001C0EEE" w:rsidRDefault="00156001">
            <w:pPr>
              <w:spacing w:after="60" w:line="240" w:lineRule="auto"/>
            </w:pPr>
            <w:r>
              <w:rPr>
                <w:szCs w:val="26"/>
              </w:rPr>
              <w:t>OBS-P1-04</w:t>
            </w:r>
          </w:p>
        </w:tc>
        <w:tc>
          <w:tcPr>
            <w:tcW w:w="36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3CDB4D" w14:textId="77777777" w:rsidR="001C0EEE" w:rsidRDefault="00156001">
            <w:pPr>
              <w:spacing w:after="60" w:line="240" w:lineRule="auto"/>
            </w:pPr>
            <w:r>
              <w:rPr>
                <w:szCs w:val="26"/>
              </w:rPr>
              <w:t>11 response refresh 401 và 19 refresh 200 trong hoạt động điều hướng</w:t>
            </w:r>
          </w:p>
        </w:tc>
        <w:tc>
          <w:tcPr>
            <w:tcW w:w="46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B5F822" w14:textId="77777777" w:rsidR="001C0EEE" w:rsidRDefault="00156001">
            <w:pPr>
              <w:spacing w:after="60" w:line="240" w:lineRule="auto"/>
            </w:pPr>
            <w:r>
              <w:rPr>
                <w:szCs w:val="26"/>
              </w:rPr>
              <w:t>401 xuất hiện trong các context chưa có phiên; chưa là finding. Kiểm tra expiry/reuse/race thuộc chương 2.</w:t>
            </w:r>
          </w:p>
        </w:tc>
      </w:tr>
      <w:tr w:rsidR="001C0EEE" w14:paraId="6EDB1963"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AB206D" w14:textId="77777777" w:rsidR="001C0EEE" w:rsidRDefault="00156001">
            <w:pPr>
              <w:spacing w:after="60" w:line="240" w:lineRule="auto"/>
            </w:pPr>
            <w:r>
              <w:rPr>
                <w:szCs w:val="26"/>
              </w:rPr>
              <w:t>OBS-P1-05</w:t>
            </w:r>
          </w:p>
        </w:tc>
        <w:tc>
          <w:tcPr>
            <w:tcW w:w="36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07B80F" w14:textId="77777777" w:rsidR="001C0EEE" w:rsidRDefault="00156001">
            <w:pPr>
              <w:spacing w:after="60" w:line="240" w:lineRule="auto"/>
            </w:pPr>
            <w:r>
              <w:rPr>
                <w:szCs w:val="26"/>
              </w:rPr>
              <w:t>Admin có form upload ảnh và import URL; public product/review và private order/ticket là các ranh giới khác nhau</w:t>
            </w:r>
          </w:p>
        </w:tc>
        <w:tc>
          <w:tcPr>
            <w:tcW w:w="46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2CF5B7" w14:textId="77777777" w:rsidR="001C0EEE" w:rsidRDefault="00156001">
            <w:pPr>
              <w:spacing w:after="60" w:line="240" w:lineRule="auto"/>
            </w:pPr>
            <w:r>
              <w:rPr>
                <w:szCs w:val="26"/>
              </w:rPr>
              <w:t>Cần kiểm tra quyền server và quan hệ owner ở các phần sau.</w:t>
            </w:r>
          </w:p>
        </w:tc>
      </w:tr>
      <w:tr w:rsidR="001C0EEE" w14:paraId="7D98CDE1"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69D5BD" w14:textId="77777777" w:rsidR="001C0EEE" w:rsidRDefault="00156001">
            <w:pPr>
              <w:spacing w:after="60" w:line="240" w:lineRule="auto"/>
            </w:pPr>
            <w:r>
              <w:rPr>
                <w:szCs w:val="26"/>
              </w:rPr>
              <w:t>OBS-P1-06</w:t>
            </w:r>
          </w:p>
        </w:tc>
        <w:tc>
          <w:tcPr>
            <w:tcW w:w="36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399E49" w14:textId="77777777" w:rsidR="001C0EEE" w:rsidRDefault="00156001">
            <w:pPr>
              <w:spacing w:after="60" w:line="240" w:lineRule="auto"/>
            </w:pPr>
            <w:r>
              <w:rPr>
                <w:szCs w:val="26"/>
              </w:rPr>
              <w:t>Git chưa có commit; dữ liệu hiện có không phải DB test sạch</w:t>
            </w:r>
          </w:p>
        </w:tc>
        <w:tc>
          <w:tcPr>
            <w:tcW w:w="46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7A1C35" w14:textId="77777777" w:rsidR="001C0EEE" w:rsidRDefault="00156001">
            <w:pPr>
              <w:spacing w:after="60" w:line="240" w:lineRule="auto"/>
            </w:pPr>
            <w:r>
              <w:rPr>
                <w:szCs w:val="26"/>
              </w:rPr>
              <w:t>Dùng manifest; tách fixture riêng trước thao tác ghi hoặc đối chứng A/B.</w:t>
            </w:r>
          </w:p>
        </w:tc>
      </w:tr>
    </w:tbl>
    <w:p w14:paraId="6A1F2C84" w14:textId="77777777" w:rsidR="001C0EEE" w:rsidRDefault="00156001">
      <w:r>
        <w:rPr>
          <w:szCs w:val="26"/>
        </w:rPr>
        <w:t>Không ghi nhận lỗi JavaScript của trang trong 27 lượt điều hướng. Các quan sát về phiên bản, header, cookie và ranh giới quyền được liệt kê trong bảng; kết quả kiểm thử chuyên sâu nằm ở các chương tiếp theo.</w:t>
      </w:r>
    </w:p>
    <w:p w14:paraId="48FBC6DA" w14:textId="77777777" w:rsidR="001C0EEE" w:rsidRDefault="00156001">
      <w:pPr>
        <w:pStyle w:val="Heading2"/>
        <w:spacing w:after="100"/>
      </w:pPr>
      <w:bookmarkStart w:id="22" w:name="_Toc242566696"/>
      <w:bookmarkStart w:id="23" w:name="_Toc242567224"/>
      <w:r>
        <w:lastRenderedPageBreak/>
        <w:t>1.4 Minh chứng giao diện công khai</w:t>
      </w:r>
      <w:bookmarkEnd w:id="22"/>
      <w:bookmarkEnd w:id="23"/>
    </w:p>
    <w:p w14:paraId="7E087F8B" w14:textId="77777777" w:rsidR="001C0EEE" w:rsidRDefault="00156001">
      <w:pPr>
        <w:keepNext/>
      </w:pPr>
      <w:r>
        <w:rPr>
          <w:noProof/>
          <w:szCs w:val="26"/>
        </w:rPr>
        <w:drawing>
          <wp:inline distT="0" distB="0" distL="0" distR="0" wp14:anchorId="240FB534" wp14:editId="09A75240">
            <wp:extent cx="6083999" cy="4224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1-03-product.png"/>
                    <pic:cNvPicPr/>
                  </pic:nvPicPr>
                  <pic:blipFill>
                    <a:blip r:embed="rId8">
                      <a:grayscl/>
                    </a:blip>
                    <a:stretch>
                      <a:fillRect/>
                    </a:stretch>
                  </pic:blipFill>
                  <pic:spPr>
                    <a:xfrm>
                      <a:off x="0" y="0"/>
                      <a:ext cx="6083999" cy="4224999"/>
                    </a:xfrm>
                    <a:prstGeom prst="rect">
                      <a:avLst/>
                    </a:prstGeom>
                  </pic:spPr>
                </pic:pic>
              </a:graphicData>
            </a:graphic>
          </wp:inline>
        </w:drawing>
      </w:r>
    </w:p>
    <w:p w14:paraId="2711FC59" w14:textId="77777777" w:rsidR="001C0EEE" w:rsidRDefault="00156001">
      <w:pPr>
        <w:pStyle w:val="Caption"/>
      </w:pPr>
      <w:bookmarkStart w:id="24" w:name="SLFigure1"/>
      <w:r>
        <w:t>Hình 1. E-P1-03 • Anonymous tại /products/1. Có product ID, giá, tồn kho, thao tác thêm giỏ và review. Ảnh chứng minh bề mặt, không chứng minh lỗi.</w:t>
      </w:r>
      <w:bookmarkEnd w:id="24"/>
    </w:p>
    <w:p w14:paraId="780A97C1" w14:textId="77777777" w:rsidR="001C0EEE" w:rsidRDefault="00156001">
      <w:r>
        <w:rPr>
          <w:szCs w:val="26"/>
        </w:rPr>
        <w:t>Tái lập quan sát: mở /products → chọn sản phẩm đầu tiên. Metadata bắt được GET /api/products/1 và GET /api/products/1/reviews, đều trả 200. Request chi tiết nằm trong recon-results.json / traffic; không chứa Authorization hoặc Cookie nguyên bản.</w:t>
      </w:r>
    </w:p>
    <w:p w14:paraId="496CB482" w14:textId="77777777" w:rsidR="001C0EEE" w:rsidRDefault="00156001">
      <w:r>
        <w:rPr>
          <w:szCs w:val="26"/>
        </w:rPr>
        <w:t>Các ảnh E-P1-01 home và E-P1-02 catalogue được lưu trong thư mục screenshots. Trang đăng nhập E-P1-04 được chụp trước khi điền thông tin đăng nhập.</w:t>
      </w:r>
    </w:p>
    <w:p w14:paraId="6A55C08E" w14:textId="77777777" w:rsidR="001C0EEE" w:rsidRDefault="00156001">
      <w:pPr>
        <w:pStyle w:val="Heading2"/>
        <w:spacing w:after="100"/>
      </w:pPr>
      <w:bookmarkStart w:id="25" w:name="_Toc242566697"/>
      <w:bookmarkStart w:id="26" w:name="_Toc242567225"/>
      <w:r>
        <w:lastRenderedPageBreak/>
        <w:t>1.5 Minh chứng luồng quản trị hợp lệ</w:t>
      </w:r>
      <w:bookmarkEnd w:id="25"/>
      <w:bookmarkEnd w:id="26"/>
    </w:p>
    <w:p w14:paraId="76C905E9" w14:textId="77777777" w:rsidR="001C0EEE" w:rsidRDefault="00156001">
      <w:pPr>
        <w:keepNext/>
      </w:pPr>
      <w:r>
        <w:rPr>
          <w:noProof/>
          <w:szCs w:val="26"/>
        </w:rPr>
        <w:drawing>
          <wp:inline distT="0" distB="0" distL="0" distR="0" wp14:anchorId="730B2A3A" wp14:editId="0E5FF021">
            <wp:extent cx="6083999" cy="4224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1-05-admin-overview.png"/>
                    <pic:cNvPicPr/>
                  </pic:nvPicPr>
                  <pic:blipFill>
                    <a:blip r:embed="rId9">
                      <a:grayscl/>
                    </a:blip>
                    <a:stretch>
                      <a:fillRect/>
                    </a:stretch>
                  </pic:blipFill>
                  <pic:spPr>
                    <a:xfrm>
                      <a:off x="0" y="0"/>
                      <a:ext cx="6083999" cy="4224999"/>
                    </a:xfrm>
                    <a:prstGeom prst="rect">
                      <a:avLst/>
                    </a:prstGeom>
                  </pic:spPr>
                </pic:pic>
              </a:graphicData>
            </a:graphic>
          </wp:inline>
        </w:drawing>
      </w:r>
    </w:p>
    <w:p w14:paraId="18F4C54A" w14:textId="77777777" w:rsidR="001C0EEE" w:rsidRDefault="00156001">
      <w:pPr>
        <w:pStyle w:val="Caption"/>
      </w:pPr>
      <w:bookmarkStart w:id="27" w:name="SLFigure2"/>
      <w:r>
        <w:t>Hình 2. E-P1-05 • /admin sau đăng nhập bằng admin được cấp. Số liệu hiển thị là snapshot của DB đang có; không phải dữ liệu do đợt recon tạo ra.</w:t>
      </w:r>
      <w:bookmarkEnd w:id="27"/>
    </w:p>
    <w:p w14:paraId="0141754A" w14:textId="77777777" w:rsidR="001C0EEE" w:rsidRDefault="00156001">
      <w:r>
        <w:rPr>
          <w:szCs w:val="26"/>
        </w:rPr>
        <w:t>API dashboard quản trị trả 200 khi sử dụng tài khoản admin. Kiểm tra truy cập bằng tài khoản thường được trình bày tại chương 3.</w:t>
      </w:r>
    </w:p>
    <w:p w14:paraId="473D3D59" w14:textId="77777777" w:rsidR="001C0EEE" w:rsidRDefault="00156001">
      <w:r>
        <w:rPr>
          <w:szCs w:val="26"/>
        </w:rPr>
        <w:t>Ba phiên khảo sát được đăng xuất thành công với phản hồi 200.</w:t>
      </w:r>
    </w:p>
    <w:p w14:paraId="13675248" w14:textId="77777777" w:rsidR="001C0EEE" w:rsidRDefault="00156001">
      <w:pPr>
        <w:pStyle w:val="Heading2"/>
        <w:spacing w:after="100"/>
      </w:pPr>
      <w:bookmarkStart w:id="28" w:name="_Toc242566698"/>
      <w:bookmarkStart w:id="29" w:name="_Toc242567226"/>
      <w:r>
        <w:lastRenderedPageBreak/>
        <w:t>1.6 Minh chứng đầu vào ảnh và URL</w:t>
      </w:r>
      <w:bookmarkEnd w:id="28"/>
      <w:bookmarkEnd w:id="29"/>
    </w:p>
    <w:p w14:paraId="7DCC5604" w14:textId="77777777" w:rsidR="001C0EEE" w:rsidRDefault="00156001">
      <w:pPr>
        <w:keepNext/>
      </w:pPr>
      <w:r>
        <w:rPr>
          <w:noProof/>
          <w:szCs w:val="26"/>
        </w:rPr>
        <w:drawing>
          <wp:inline distT="0" distB="0" distL="0" distR="0" wp14:anchorId="118BDB9C" wp14:editId="3D74BD4C">
            <wp:extent cx="6083999" cy="4224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1-06-image-inputs.png"/>
                    <pic:cNvPicPr/>
                  </pic:nvPicPr>
                  <pic:blipFill>
                    <a:blip r:embed="rId10">
                      <a:grayscl/>
                    </a:blip>
                    <a:stretch>
                      <a:fillRect/>
                    </a:stretch>
                  </pic:blipFill>
                  <pic:spPr>
                    <a:xfrm>
                      <a:off x="0" y="0"/>
                      <a:ext cx="6083999" cy="4224999"/>
                    </a:xfrm>
                    <a:prstGeom prst="rect">
                      <a:avLst/>
                    </a:prstGeom>
                  </pic:spPr>
                </pic:pic>
              </a:graphicData>
            </a:graphic>
          </wp:inline>
        </w:drawing>
      </w:r>
    </w:p>
    <w:p w14:paraId="230CCAB2" w14:textId="77777777" w:rsidR="001C0EEE" w:rsidRDefault="00156001">
      <w:pPr>
        <w:pStyle w:val="Caption"/>
      </w:pPr>
      <w:bookmarkStart w:id="30" w:name="SLFigure3"/>
      <w:r>
        <w:t>Hình 3. E-P1-06 • /admin/images. Hai form nhận Product ID cùng file PNG/JPEG hoặc Image URL. Không submit trong chương 1.</w:t>
      </w:r>
      <w:bookmarkEnd w:id="30"/>
    </w:p>
    <w:p w14:paraId="3CC8D03A" w14:textId="77777777" w:rsidR="001C0EEE" w:rsidRDefault="00156001">
      <w:r>
        <w:rPr>
          <w:szCs w:val="26"/>
        </w:rPr>
        <w:t>Mã nguồn xác định hai thao tác liên quan đến ảnh: upload trực tiếp và import từ URL. Kiểm tra quyền, xác thực nội dung và giới hạn truy cập URL được trình bày tại chương 6.</w:t>
      </w:r>
    </w:p>
    <w:p w14:paraId="7EE9186F" w14:textId="77777777" w:rsidR="001C0EEE" w:rsidRDefault="00156001">
      <w:pPr>
        <w:pStyle w:val="Heading2"/>
        <w:spacing w:after="100"/>
      </w:pPr>
      <w:bookmarkStart w:id="31" w:name="_Toc242566699"/>
      <w:bookmarkStart w:id="32" w:name="_Toc242567227"/>
      <w:r>
        <w:t>1.7 Hồ sơ bằng chứng và khả năng tái lập</w:t>
      </w:r>
      <w:bookmarkEnd w:id="31"/>
      <w:bookmarkEnd w:id="32"/>
    </w:p>
    <w:p w14:paraId="4F5B5295" w14:textId="77777777" w:rsidR="00985FC5" w:rsidRDefault="00B815CE">
      <w:pPr>
        <w:pStyle w:val="ReportTableCaption"/>
      </w:pPr>
      <w:bookmarkStart w:id="33" w:name="SLTable7"/>
      <w:r>
        <w:t>Bảng 7. Danh mục bằng chứng khảo sát</w:t>
      </w:r>
      <w:bookmarkEnd w:id="33"/>
    </w:p>
    <w:tbl>
      <w:tblPr>
        <w:tblW w:w="0" w:type="auto"/>
        <w:tblLayout w:type="fixed"/>
        <w:tblLook w:val="04A0" w:firstRow="1" w:lastRow="0" w:firstColumn="1" w:lastColumn="0" w:noHBand="0" w:noVBand="1"/>
      </w:tblPr>
      <w:tblGrid>
        <w:gridCol w:w="3352"/>
        <w:gridCol w:w="6286"/>
      </w:tblGrid>
      <w:tr w:rsidR="001C0EEE" w14:paraId="43A1ACA2" w14:textId="77777777">
        <w:trPr>
          <w:cantSplit/>
          <w:tblHeader/>
        </w:trPr>
        <w:tc>
          <w:tcPr>
            <w:tcW w:w="33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D7C0C7F" w14:textId="77777777" w:rsidR="001C0EEE" w:rsidRDefault="00156001" w:rsidP="008F2801">
            <w:pPr>
              <w:keepNext/>
              <w:spacing w:after="60" w:line="240" w:lineRule="auto"/>
            </w:pPr>
            <w:r>
              <w:rPr>
                <w:b/>
                <w:szCs w:val="26"/>
              </w:rPr>
              <w:t>Tệp trong part1</w:t>
            </w:r>
          </w:p>
        </w:tc>
        <w:tc>
          <w:tcPr>
            <w:tcW w:w="62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AF85355" w14:textId="77777777" w:rsidR="001C0EEE" w:rsidRDefault="00156001" w:rsidP="008F2801">
            <w:pPr>
              <w:keepNext/>
              <w:spacing w:after="60" w:line="240" w:lineRule="auto"/>
            </w:pPr>
            <w:r>
              <w:rPr>
                <w:b/>
                <w:szCs w:val="26"/>
              </w:rPr>
              <w:t>Nội dung</w:t>
            </w:r>
          </w:p>
        </w:tc>
      </w:tr>
      <w:tr w:rsidR="001C0EEE" w14:paraId="133E41F7"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68AB01" w14:textId="77777777" w:rsidR="001C0EEE" w:rsidRDefault="00156001">
            <w:pPr>
              <w:spacing w:after="60" w:line="240" w:lineRule="auto"/>
            </w:pPr>
            <w:r>
              <w:rPr>
                <w:szCs w:val="26"/>
              </w:rPr>
              <w:t>recon-results.json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750B45" w14:textId="77777777" w:rsidR="001C0EEE" w:rsidRDefault="00156001">
            <w:pPr>
              <w:spacing w:after="60" w:line="240" w:lineRule="auto"/>
            </w:pPr>
            <w:r>
              <w:rPr>
                <w:szCs w:val="26"/>
              </w:rPr>
              <w:t>Thời gian UTC, 27 quan sát trang, form/link, 73 metadata phản hồi API, trạng thái logout, lỗi browser.</w:t>
            </w:r>
          </w:p>
        </w:tc>
      </w:tr>
      <w:tr w:rsidR="001C0EEE" w14:paraId="42E0EC00"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7569C9" w14:textId="77777777" w:rsidR="001C0EEE" w:rsidRDefault="00156001">
            <w:pPr>
              <w:spacing w:after="60" w:line="240" w:lineRule="auto"/>
            </w:pPr>
            <w:r>
              <w:rPr>
                <w:szCs w:val="26"/>
              </w:rPr>
              <w:t>E-P1-HTTP-01…04.json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6821AD" w14:textId="77777777" w:rsidR="001C0EEE" w:rsidRDefault="00156001">
            <w:pPr>
              <w:spacing w:after="60" w:line="240" w:lineRule="auto"/>
            </w:pPr>
            <w:r>
              <w:rPr>
                <w:szCs w:val="26"/>
              </w:rPr>
              <w:t>GET baseline thực tế, response headers/body public, timestamp và request ID nếu có.</w:t>
            </w:r>
          </w:p>
        </w:tc>
      </w:tr>
      <w:tr w:rsidR="001C0EEE" w14:paraId="24298505"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CA831B" w14:textId="77777777" w:rsidR="001C0EEE" w:rsidRDefault="00156001">
            <w:pPr>
              <w:spacing w:after="60" w:line="240" w:lineRule="auto"/>
            </w:pPr>
            <w:r>
              <w:rPr>
                <w:szCs w:val="26"/>
              </w:rPr>
              <w:t>API_INVENTORY.md</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148B1B" w14:textId="77777777" w:rsidR="001C0EEE" w:rsidRDefault="00156001">
            <w:pPr>
              <w:spacing w:after="60" w:line="240" w:lineRule="auto"/>
            </w:pPr>
            <w:r>
              <w:rPr>
                <w:szCs w:val="26"/>
              </w:rPr>
              <w:t>59 operation; 16 quan sát luồng bình thường bao gồm logout, 43 chưa gọi.</w:t>
            </w:r>
          </w:p>
        </w:tc>
      </w:tr>
      <w:tr w:rsidR="001C0EEE" w14:paraId="1D7DA455"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E0CE2E" w14:textId="77777777" w:rsidR="001C0EEE" w:rsidRDefault="00156001">
            <w:pPr>
              <w:spacing w:after="60" w:line="240" w:lineRule="auto"/>
            </w:pPr>
            <w:r>
              <w:rPr>
                <w:szCs w:val="26"/>
              </w:rPr>
              <w:t>operation-inventory-reconciled.json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52B1D9" w14:textId="77777777" w:rsidR="001C0EEE" w:rsidRDefault="00156001">
            <w:pPr>
              <w:spacing w:after="60" w:line="240" w:lineRule="auto"/>
            </w:pPr>
            <w:r>
              <w:rPr>
                <w:szCs w:val="26"/>
              </w:rPr>
              <w:t>Inventory máy đọc được kèm parameters/requestBody từ OpenAPI; nguồn logout được ghi riêng.</w:t>
            </w:r>
          </w:p>
        </w:tc>
      </w:tr>
      <w:tr w:rsidR="001C0EEE" w14:paraId="634D4229"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1603D4" w14:textId="77777777" w:rsidR="001C0EEE" w:rsidRDefault="00156001">
            <w:pPr>
              <w:spacing w:after="60" w:line="240" w:lineRule="auto"/>
            </w:pPr>
            <w:r>
              <w:rPr>
                <w:szCs w:val="26"/>
              </w:rPr>
              <w:t>source-manifest-before/after.json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9DC9A2" w14:textId="77777777" w:rsidR="001C0EEE" w:rsidRDefault="00156001">
            <w:pPr>
              <w:spacing w:after="60" w:line="240" w:lineRule="auto"/>
            </w:pPr>
            <w:r>
              <w:rPr>
                <w:szCs w:val="26"/>
              </w:rPr>
              <w:t>SHA-256 của 81 tệp; không bao gồm secret, node_modules, DB, upload hoặc file cá nhân.</w:t>
            </w:r>
          </w:p>
        </w:tc>
      </w:tr>
      <w:tr w:rsidR="001C0EEE" w14:paraId="3C91B700"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F017E8" w14:textId="77777777" w:rsidR="001C0EEE" w:rsidRDefault="00156001">
            <w:pPr>
              <w:spacing w:after="60" w:line="240" w:lineRule="auto"/>
            </w:pPr>
            <w:r>
              <w:rPr>
                <w:szCs w:val="26"/>
              </w:rPr>
              <w:lastRenderedPageBreak/>
              <w:t>screenshots/E-P1-01…06.png</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D1E02C" w14:textId="77777777" w:rsidR="001C0EEE" w:rsidRDefault="00156001">
            <w:pPr>
              <w:spacing w:after="60" w:line="240" w:lineRule="auto"/>
            </w:pPr>
            <w:r>
              <w:rPr>
                <w:szCs w:val="26"/>
              </w:rPr>
              <w:t>6 screenshot viewport nguyên gốc từ browser kiểm thử.</w:t>
            </w:r>
          </w:p>
        </w:tc>
      </w:tr>
      <w:tr w:rsidR="001C0EEE" w14:paraId="29240422"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264BA0" w14:textId="77777777" w:rsidR="001C0EEE" w:rsidRDefault="00156001">
            <w:pPr>
              <w:spacing w:after="60" w:line="240" w:lineRule="auto"/>
            </w:pPr>
            <w:r>
              <w:rPr>
                <w:szCs w:val="26"/>
              </w:rPr>
              <w:t>evidence-manifest.json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2FFDB0" w14:textId="77777777" w:rsidR="001C0EEE" w:rsidRDefault="00156001">
            <w:pPr>
              <w:spacing w:after="60" w:line="240" w:lineRule="auto"/>
            </w:pPr>
            <w:r>
              <w:rPr>
                <w:szCs w:val="26"/>
              </w:rPr>
              <w:t>Danh sách tệp evidence, kích thước và SHA-256 để đối chiếu.</w:t>
            </w:r>
          </w:p>
        </w:tc>
      </w:tr>
    </w:tbl>
    <w:p w14:paraId="65BF52DC" w14:textId="77777777" w:rsidR="001C0EEE" w:rsidRDefault="00156001">
      <w:r>
        <w:rPr>
          <w:szCs w:val="26"/>
        </w:rPr>
        <w:t>SHA-256 của source-manifest-before.json: 61e475776f52500f97ef70a2b2ff842c4b2503b11787b37a0b9f953093bb3758</w:t>
      </w:r>
    </w:p>
    <w:p w14:paraId="77DAA456" w14:textId="77777777" w:rsidR="001C0EEE" w:rsidRDefault="00156001">
      <w:r>
        <w:rPr>
          <w:szCs w:val="26"/>
        </w:rPr>
        <w:t>Mã tái lập: pentest/run-part1.cjs. Không chạy lại trong cùng thư mục evidence nếu cần giữ nguyên lượt này; sao lưu hoặc đổi run ID trước. Các requestBody chỉ lưu tên trường; cookie chỉ lưu thuộc tính với giá trị [REDACTED]. Không lưu mật khẩu, access token, reset token hoặc body dữ liệu riêng.</w:t>
      </w:r>
    </w:p>
    <w:p w14:paraId="19DF7AAB" w14:textId="77777777" w:rsidR="001C0EEE" w:rsidRDefault="00156001">
      <w:r>
        <w:rPr>
          <w:szCs w:val="26"/>
        </w:rPr>
        <w:t>Tài liệu khảo sát gồm phạm vi đánh giá, danh mục OpenAPI, ma trận phân quyền và mã nguồn route/middleware. Cấu trúc báo cáo tham khảo OWASP WSTG v4.2 Reporting: https://wstg.owasp.org/v4.2/5-Reporting/.</w:t>
      </w:r>
    </w:p>
    <w:p w14:paraId="2D71BCAD" w14:textId="77777777" w:rsidR="001C0EEE" w:rsidRDefault="00156001">
      <w:pPr>
        <w:pStyle w:val="Heading1"/>
        <w:spacing w:after="100"/>
      </w:pPr>
      <w:bookmarkStart w:id="34" w:name="_Toc242567228"/>
      <w:r>
        <w:lastRenderedPageBreak/>
        <w:t>CHƯƠNG 2. XÁC THỰC VÀ QUẢN LÝ PHIÊN</w:t>
      </w:r>
      <w:bookmarkEnd w:id="34"/>
    </w:p>
    <w:p w14:paraId="7F60086B" w14:textId="77777777" w:rsidR="001C0EEE" w:rsidRDefault="00156001">
      <w:r>
        <w:rPr>
          <w:szCs w:val="26"/>
        </w:rPr>
        <w:t>Kiểm thử xác thực xác nhận phản hồi đăng ký làm lộ sự tồn tại của email. Các trường hợp thu hồi phiên, đặt lại và đổi mật khẩu đạt tiêu chí đã kiểm tra. Chưa ghi nhận khả năng chiếm tài khoản trong phạm vi này.</w:t>
      </w:r>
    </w:p>
    <w:p w14:paraId="222FED54" w14:textId="77777777" w:rsidR="00985FC5" w:rsidRDefault="00B815CE">
      <w:pPr>
        <w:pStyle w:val="ReportTableCaption"/>
      </w:pPr>
      <w:bookmarkStart w:id="35" w:name="SLTable8"/>
      <w:r>
        <w:t>Bảng 8. Tổng quan kiểm thử xác thực và phiên</w:t>
      </w:r>
      <w:bookmarkEnd w:id="35"/>
    </w:p>
    <w:tbl>
      <w:tblPr>
        <w:tblW w:w="0" w:type="auto"/>
        <w:tblLayout w:type="fixed"/>
        <w:tblLook w:val="04A0" w:firstRow="1" w:lastRow="0" w:firstColumn="1" w:lastColumn="0" w:noHBand="0" w:noVBand="1"/>
      </w:tblPr>
      <w:tblGrid>
        <w:gridCol w:w="2514"/>
        <w:gridCol w:w="7124"/>
      </w:tblGrid>
      <w:tr w:rsidR="001C0EEE" w14:paraId="557B88B9" w14:textId="77777777">
        <w:trPr>
          <w:cantSplit/>
          <w:tblHeader/>
        </w:trPr>
        <w:tc>
          <w:tcPr>
            <w:tcW w:w="25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B07E1E" w14:textId="77777777" w:rsidR="001C0EEE" w:rsidRDefault="00156001" w:rsidP="008F2801">
            <w:pPr>
              <w:keepNext/>
              <w:spacing w:after="60" w:line="240" w:lineRule="auto"/>
            </w:pPr>
            <w:r>
              <w:rPr>
                <w:b/>
                <w:szCs w:val="26"/>
              </w:rPr>
              <w:t>Thông tin</w:t>
            </w:r>
          </w:p>
        </w:tc>
        <w:tc>
          <w:tcPr>
            <w:tcW w:w="71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E30D21" w14:textId="77777777" w:rsidR="001C0EEE" w:rsidRDefault="00156001" w:rsidP="008F2801">
            <w:pPr>
              <w:keepNext/>
              <w:spacing w:after="60" w:line="240" w:lineRule="auto"/>
            </w:pPr>
            <w:r>
              <w:rPr>
                <w:b/>
                <w:szCs w:val="26"/>
              </w:rPr>
              <w:t>Giá trị</w:t>
            </w:r>
          </w:p>
        </w:tc>
      </w:tr>
      <w:tr w:rsidR="001C0EEE" w14:paraId="1798BE5D"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F3903F6" w14:textId="77777777" w:rsidR="001C0EEE" w:rsidRDefault="00156001">
            <w:pPr>
              <w:spacing w:after="60" w:line="240" w:lineRule="auto"/>
            </w:pPr>
            <w:r>
              <w:rPr>
                <w:szCs w:val="26"/>
              </w:rPr>
              <w:t>Target live</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959DDA4" w14:textId="77777777" w:rsidR="001C0EEE" w:rsidRDefault="00156001">
            <w:pPr>
              <w:spacing w:after="60" w:line="240" w:lineRule="auto"/>
            </w:pPr>
            <w:r>
              <w:rPr>
                <w:szCs w:val="26"/>
              </w:rPr>
              <w:t>http://localhost:5173; auth API và PUT /api/users/me/password</w:t>
            </w:r>
          </w:p>
        </w:tc>
      </w:tr>
      <w:tr w:rsidR="001C0EEE" w14:paraId="5676992F"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9CBAAD5" w14:textId="77777777" w:rsidR="001C0EEE" w:rsidRDefault="00156001">
            <w:pPr>
              <w:spacing w:after="60" w:line="240" w:lineRule="auto"/>
            </w:pPr>
            <w:r>
              <w:rPr>
                <w:szCs w:val="26"/>
              </w:rPr>
              <w:t>Khối lượng</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5659E4B" w14:textId="77777777" w:rsidR="001C0EEE" w:rsidRDefault="00156001">
            <w:pPr>
              <w:spacing w:after="60" w:line="240" w:lineRule="auto"/>
            </w:pPr>
            <w:r>
              <w:rPr>
                <w:szCs w:val="26"/>
              </w:rPr>
              <w:t>21 nhóm kiểm tra; 127 HTTP record: 87 live, 40 instance cô lập</w:t>
            </w:r>
          </w:p>
        </w:tc>
      </w:tr>
      <w:tr w:rsidR="001C0EEE" w14:paraId="6AAF2CD9"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EDF7652" w14:textId="77777777" w:rsidR="001C0EEE" w:rsidRDefault="00156001">
            <w:pPr>
              <w:spacing w:after="60" w:line="240" w:lineRule="auto"/>
            </w:pPr>
            <w:r>
              <w:rPr>
                <w:szCs w:val="26"/>
              </w:rPr>
              <w:t>Kết quả</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DCADDE2" w14:textId="77777777" w:rsidR="001C0EEE" w:rsidRDefault="00156001">
            <w:pPr>
              <w:spacing w:after="60" w:line="240" w:lineRule="auto"/>
            </w:pPr>
            <w:r>
              <w:rPr>
                <w:szCs w:val="26"/>
              </w:rPr>
              <w:t>19 nhóm đạt tiêu chí; 2 nhóm cùng minh chứng một finding F-P2-001</w:t>
            </w:r>
          </w:p>
        </w:tc>
      </w:tr>
      <w:tr w:rsidR="001C0EEE" w14:paraId="31ED8905"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D586383" w14:textId="77777777" w:rsidR="001C0EEE" w:rsidRDefault="00156001">
            <w:pPr>
              <w:spacing w:after="60" w:line="240" w:lineRule="auto"/>
            </w:pPr>
            <w:r>
              <w:rPr>
                <w:szCs w:val="26"/>
              </w:rPr>
              <w:t>Ảnh</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2EE7AE6" w14:textId="77777777" w:rsidR="001C0EEE" w:rsidRDefault="00156001">
            <w:pPr>
              <w:spacing w:after="60" w:line="240" w:lineRule="auto"/>
            </w:pPr>
            <w:r>
              <w:rPr>
                <w:szCs w:val="26"/>
              </w:rPr>
              <w:t>4 ảnh browser thật, từ trình duyệt kiểm thử</w:t>
            </w:r>
          </w:p>
        </w:tc>
      </w:tr>
      <w:tr w:rsidR="001C0EEE" w14:paraId="56C90D33"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0AE58E4" w14:textId="77777777" w:rsidR="001C0EEE" w:rsidRDefault="00156001">
            <w:pPr>
              <w:spacing w:after="60" w:line="240" w:lineRule="auto"/>
            </w:pPr>
            <w:r>
              <w:rPr>
                <w:szCs w:val="26"/>
              </w:rPr>
              <w:t>Công cụ</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B94CEA9" w14:textId="77777777" w:rsidR="001C0EEE" w:rsidRDefault="00156001">
            <w:pPr>
              <w:spacing w:after="60" w:line="240" w:lineRule="auto"/>
            </w:pPr>
            <w:r>
              <w:rPr>
                <w:szCs w:val="26"/>
              </w:rPr>
              <w:t>Node v24.19.0; Playwright 1.63.0; Chrome 153.0.8010.53</w:t>
            </w:r>
          </w:p>
        </w:tc>
      </w:tr>
      <w:tr w:rsidR="001C0EEE" w14:paraId="2BD02017"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A0C40BB" w14:textId="77777777" w:rsidR="001C0EEE" w:rsidRDefault="00156001">
            <w:pPr>
              <w:spacing w:after="60" w:line="240" w:lineRule="auto"/>
            </w:pPr>
            <w:r>
              <w:rPr>
                <w:szCs w:val="26"/>
              </w:rPr>
              <w:t>Dữ liệu</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31C32A8" w14:textId="77777777" w:rsidR="001C0EEE" w:rsidRDefault="00156001">
            <w:pPr>
              <w:spacing w:after="60" w:line="240" w:lineRule="auto"/>
            </w:pPr>
            <w:r>
              <w:rPr>
                <w:szCs w:val="26"/>
              </w:rPr>
              <w:t>3 tài khoản kiểm thử đã dọn; tài khoản có sẵn không thay đổi</w:t>
            </w:r>
          </w:p>
        </w:tc>
      </w:tr>
      <w:tr w:rsidR="001C0EEE" w14:paraId="30733A8A"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A6BC9A6" w14:textId="77777777" w:rsidR="001C0EEE" w:rsidRDefault="00156001">
            <w:pPr>
              <w:spacing w:after="60" w:line="240" w:lineRule="auto"/>
            </w:pPr>
            <w:r>
              <w:rPr>
                <w:szCs w:val="26"/>
              </w:rPr>
              <w:t>Mã ứng dụng</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423E775" w14:textId="77777777" w:rsidR="001C0EEE" w:rsidRDefault="00156001">
            <w:pPr>
              <w:spacing w:after="60" w:line="240" w:lineRule="auto"/>
            </w:pPr>
            <w:r>
              <w:rPr>
                <w:szCs w:val="26"/>
              </w:rPr>
              <w:t>Không sửa source; manifest trước/sau lượt chính trùng nhau</w:t>
            </w:r>
          </w:p>
        </w:tc>
      </w:tr>
    </w:tbl>
    <w:p w14:paraId="4F997B1A" w14:textId="77777777" w:rsidR="001C0EEE" w:rsidRDefault="00156001">
      <w:pPr>
        <w:pStyle w:val="Heading2"/>
        <w:spacing w:after="100"/>
      </w:pPr>
      <w:bookmarkStart w:id="36" w:name="_Toc242566701"/>
      <w:bookmarkStart w:id="37" w:name="_Toc242567229"/>
      <w:r>
        <w:t>2.1 Phạm vi môi trường và bảo toàn dữ liệu</w:t>
      </w:r>
      <w:bookmarkEnd w:id="36"/>
      <w:bookmarkEnd w:id="37"/>
    </w:p>
    <w:p w14:paraId="4E146C69" w14:textId="77777777" w:rsidR="001C0EEE" w:rsidRDefault="00156001">
      <w:r>
        <w:rPr>
          <w:szCs w:val="26"/>
        </w:rPr>
        <w:t>Phạm vi gồm đăng ký, đăng nhập, JWT, refresh token, đăng xuất, quên mật khẩu, đặt lại và đổi mật khẩu. Origin dùng cho kiểm thử là http://localhost:5173. Yêu cầu được gửi bằng HTTP client và trình duyệt kiểm thử riêng.</w:t>
      </w:r>
    </w:p>
    <w:p w14:paraId="008FDB6E" w14:textId="77777777" w:rsidR="00985FC5" w:rsidRDefault="00B815CE">
      <w:pPr>
        <w:pStyle w:val="ReportTableCaption"/>
      </w:pPr>
      <w:bookmarkStart w:id="38" w:name="SLTable9"/>
      <w:r>
        <w:t>Bảng 9. Nguồn bằng chứng xác thực và phiên</w:t>
      </w:r>
      <w:bookmarkEnd w:id="38"/>
    </w:p>
    <w:tbl>
      <w:tblPr>
        <w:tblW w:w="0" w:type="auto"/>
        <w:tblLayout w:type="fixed"/>
        <w:tblLook w:val="04A0" w:firstRow="1" w:lastRow="0" w:firstColumn="1" w:lastColumn="0" w:noHBand="0" w:noVBand="1"/>
      </w:tblPr>
      <w:tblGrid>
        <w:gridCol w:w="2794"/>
        <w:gridCol w:w="6844"/>
      </w:tblGrid>
      <w:tr w:rsidR="001C0EEE" w14:paraId="374CBA93" w14:textId="77777777">
        <w:trPr>
          <w:cantSplit/>
          <w:tblHeader/>
        </w:trPr>
        <w:tc>
          <w:tcPr>
            <w:tcW w:w="27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E1B1ED" w14:textId="77777777" w:rsidR="001C0EEE" w:rsidRDefault="00156001" w:rsidP="008F2801">
            <w:pPr>
              <w:keepNext/>
              <w:spacing w:after="60" w:line="240" w:lineRule="auto"/>
            </w:pPr>
            <w:r>
              <w:rPr>
                <w:b/>
                <w:szCs w:val="26"/>
              </w:rPr>
              <w:t>Nguồn bằng chứng</w:t>
            </w:r>
          </w:p>
        </w:tc>
        <w:tc>
          <w:tcPr>
            <w:tcW w:w="68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7395F5" w14:textId="77777777" w:rsidR="001C0EEE" w:rsidRDefault="00156001" w:rsidP="008F2801">
            <w:pPr>
              <w:keepNext/>
              <w:spacing w:after="60" w:line="240" w:lineRule="auto"/>
            </w:pPr>
            <w:r>
              <w:rPr>
                <w:b/>
                <w:szCs w:val="26"/>
              </w:rPr>
              <w:t>Cách dùng và giới hạn</w:t>
            </w:r>
          </w:p>
        </w:tc>
      </w:tr>
      <w:tr w:rsidR="001C0EEE" w14:paraId="13BCBF80" w14:textId="77777777">
        <w:trPr>
          <w:cantSplit/>
        </w:trPr>
        <w:tc>
          <w:tcPr>
            <w:tcW w:w="279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59E5E0A" w14:textId="77777777" w:rsidR="001C0EEE" w:rsidRDefault="00156001">
            <w:pPr>
              <w:spacing w:after="60" w:line="240" w:lineRule="auto"/>
            </w:pPr>
            <w:r>
              <w:rPr>
                <w:szCs w:val="26"/>
              </w:rPr>
              <w:t>Live HTTP</w:t>
            </w:r>
          </w:p>
        </w:tc>
        <w:tc>
          <w:tcPr>
            <w:tcW w:w="68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78A67CB" w14:textId="77777777" w:rsidR="001C0EEE" w:rsidRDefault="00156001">
            <w:pPr>
              <w:spacing w:after="60" w:line="240" w:lineRule="auto"/>
            </w:pPr>
            <w:r>
              <w:rPr>
                <w:szCs w:val="26"/>
              </w:rPr>
              <w:t>P2-01 đến P2-16 và P2-19 đến P2-21. Gửi trực tiếp tới Vite proxy đang chạy; không qua Burp.</w:t>
            </w:r>
          </w:p>
        </w:tc>
      </w:tr>
      <w:tr w:rsidR="001C0EEE" w14:paraId="23530AAA" w14:textId="77777777">
        <w:trPr>
          <w:cantSplit/>
        </w:trPr>
        <w:tc>
          <w:tcPr>
            <w:tcW w:w="279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B0B4294" w14:textId="77777777" w:rsidR="001C0EEE" w:rsidRDefault="00156001">
            <w:pPr>
              <w:spacing w:after="60" w:line="240" w:lineRule="auto"/>
            </w:pPr>
            <w:r>
              <w:rPr>
                <w:szCs w:val="26"/>
              </w:rPr>
              <w:t>Fixture DB có kiểm soát</w:t>
            </w:r>
          </w:p>
        </w:tc>
        <w:tc>
          <w:tcPr>
            <w:tcW w:w="68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A0600A2" w14:textId="77777777" w:rsidR="001C0EEE" w:rsidRDefault="00156001">
            <w:pPr>
              <w:spacing w:after="60" w:line="240" w:lineRule="auto"/>
            </w:pPr>
            <w:r>
              <w:rPr>
                <w:szCs w:val="26"/>
              </w:rPr>
              <w:t>P2-10 và P2-12 chỉnh thời điểm/trạng thái riêng A/B rồi phục hồi. P2-19–21 tạo riêng C, session và reset pending trong DB.</w:t>
            </w:r>
          </w:p>
        </w:tc>
      </w:tr>
      <w:tr w:rsidR="001C0EEE" w14:paraId="6C960B71" w14:textId="77777777">
        <w:trPr>
          <w:cantSplit/>
        </w:trPr>
        <w:tc>
          <w:tcPr>
            <w:tcW w:w="279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3CCDDFF" w14:textId="77777777" w:rsidR="001C0EEE" w:rsidRDefault="00156001">
            <w:pPr>
              <w:spacing w:after="60" w:line="240" w:lineRule="auto"/>
            </w:pPr>
            <w:r>
              <w:rPr>
                <w:szCs w:val="26"/>
              </w:rPr>
              <w:t>Instance cô lập cùng source</w:t>
            </w:r>
          </w:p>
        </w:tc>
        <w:tc>
          <w:tcPr>
            <w:tcW w:w="68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56D48FE" w14:textId="77777777" w:rsidR="001C0EEE" w:rsidRDefault="00156001">
            <w:pPr>
              <w:spacing w:after="60" w:line="240" w:lineRule="auto"/>
            </w:pPr>
            <w:r>
              <w:rPr>
                <w:szCs w:val="26"/>
              </w:rPr>
              <w:t>P2-17/18 dùng loopback port tạm, cùng DB nhưng chỉ đọc fixture B; JWT secret mới độc lập và limiter mới trong process. Instance đã đóng.</w:t>
            </w:r>
          </w:p>
        </w:tc>
      </w:tr>
      <w:tr w:rsidR="001C0EEE" w14:paraId="57A43BFD" w14:textId="77777777">
        <w:trPr>
          <w:cantSplit/>
        </w:trPr>
        <w:tc>
          <w:tcPr>
            <w:tcW w:w="279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341DFB7" w14:textId="77777777" w:rsidR="001C0EEE" w:rsidRDefault="00156001">
            <w:pPr>
              <w:spacing w:after="60" w:line="240" w:lineRule="auto"/>
            </w:pPr>
            <w:r>
              <w:rPr>
                <w:szCs w:val="26"/>
              </w:rPr>
              <w:t>Source review</w:t>
            </w:r>
          </w:p>
        </w:tc>
        <w:tc>
          <w:tcPr>
            <w:tcW w:w="68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1305E74" w14:textId="77777777" w:rsidR="001C0EEE" w:rsidRDefault="00156001">
            <w:pPr>
              <w:spacing w:after="60" w:line="240" w:lineRule="auto"/>
            </w:pPr>
            <w:r>
              <w:rPr>
                <w:szCs w:val="26"/>
              </w:rPr>
              <w:t>Đọc auth.routes.js, auth.service.js, middleware/auth.js, users.routes.js, app.js và client auth. Không coi đọc source là exploit thành công.</w:t>
            </w:r>
          </w:p>
        </w:tc>
      </w:tr>
    </w:tbl>
    <w:p w14:paraId="529E4D6C" w14:textId="77777777" w:rsidR="001C0EEE" w:rsidRDefault="00156001">
      <w:pPr>
        <w:pStyle w:val="Heading3"/>
        <w:spacing w:after="100"/>
      </w:pPr>
      <w:bookmarkStart w:id="39" w:name="_Toc242566702"/>
      <w:bookmarkStart w:id="40" w:name="_Toc242567230"/>
      <w:r>
        <w:rPr>
          <w:szCs w:val="26"/>
        </w:rPr>
        <w:lastRenderedPageBreak/>
        <w:t>2.1.1 Sao lưu và dọn dữ liệu</w:t>
      </w:r>
      <w:bookmarkEnd w:id="39"/>
      <w:bookmarkEnd w:id="40"/>
    </w:p>
    <w:p w14:paraId="1E0D1362" w14:textId="77777777" w:rsidR="001C0EEE" w:rsidRDefault="00156001">
      <w:r>
        <w:rPr>
          <w:szCs w:val="26"/>
        </w:rPr>
        <w:t>Bản sao dữ liệu dùng để đối chiếu được lưu riêng trong vùng nội bộ của dự án. Bản sao này không nằm trong bộ báo cáo chia sẻ và chưa được dùng để kiểm thử phục hồi toàn bộ cơ sở dữ liệu.</w:t>
      </w:r>
    </w:p>
    <w:p w14:paraId="76AD66B2" w14:textId="77777777" w:rsidR="001C0EEE" w:rsidRDefault="00156001">
      <w:r>
        <w:rPr>
          <w:szCs w:val="26"/>
        </w:rPr>
        <w:t>Hai fixture A/B được đăng ký qua API; C được tạo qua DB cho phép thử bổ sung. Sau mỗi lượt, xóa đúng các record user/session/refresh/reset/cart/audit thuộc fixture; không xóa tài khoản demo hay dữ liệu mua hàng có sẵn. Đối chiếu toàn bộ record User có sẵn trước/sau không thay đổi. Đối chiếu này chỉ bao gồm bảng User và dữ liệu kiểm thử liên quan.</w:t>
      </w:r>
    </w:p>
    <w:p w14:paraId="7549C188" w14:textId="77777777" w:rsidR="001C0EEE" w:rsidRDefault="00156001">
      <w:r>
        <w:rPr>
          <w:szCs w:val="26"/>
        </w:rPr>
        <w:t>Dữ liệu kiểm thử đã được dọn; sequence ID và nhật ký dịch vụ vẫn phản ánh các thao tác đã thực hiện. Token của các phiên thử nghiệm đã bị vô hiệu hóa.</w:t>
      </w:r>
    </w:p>
    <w:p w14:paraId="29927CD0" w14:textId="77777777" w:rsidR="001C0EEE" w:rsidRDefault="00156001">
      <w:pPr>
        <w:pStyle w:val="Heading2"/>
        <w:spacing w:after="100"/>
      </w:pPr>
      <w:bookmarkStart w:id="41" w:name="_Toc242566703"/>
      <w:bookmarkStart w:id="42" w:name="_Toc242567231"/>
      <w:r>
        <w:t>2.2 F-P2-001 Phân biệt email đã đăng ký</w:t>
      </w:r>
      <w:bookmarkEnd w:id="41"/>
      <w:bookmarkEnd w:id="42"/>
    </w:p>
    <w:p w14:paraId="73CAFB85" w14:textId="77777777" w:rsidR="001C0EEE" w:rsidRDefault="00156001">
      <w:r>
        <w:rPr>
          <w:szCs w:val="26"/>
        </w:rPr>
        <w:t>Mức độ Low • Trạng thái Confirmed và Open • Endpoint POST /api/auth/register • CWE-204 • OWASP WSTG-IDNT-04. Phát hiện dựa trên response thực tế, không chỉ dựa trên source.</w:t>
      </w:r>
    </w:p>
    <w:p w14:paraId="4D2013DA" w14:textId="77777777" w:rsidR="001C0EEE" w:rsidRDefault="00156001">
      <w:pPr>
        <w:pStyle w:val="Heading3"/>
        <w:spacing w:after="100"/>
      </w:pPr>
      <w:bookmarkStart w:id="43" w:name="_Toc242566704"/>
      <w:bookmarkStart w:id="44" w:name="_Toc242567232"/>
      <w:r>
        <w:rPr>
          <w:szCs w:val="26"/>
        </w:rPr>
        <w:t>2.2.1 Tiền điều kiện và tác động</w:t>
      </w:r>
      <w:bookmarkEnd w:id="43"/>
      <w:bookmarkEnd w:id="44"/>
    </w:p>
    <w:p w14:paraId="62A679D2" w14:textId="77777777" w:rsidR="001C0EEE" w:rsidRDefault="00156001">
      <w:r>
        <w:rPr>
          <w:szCs w:val="26"/>
        </w:rPr>
        <w:t>Không cần đăng nhập. Kẻ thử biết một email ứng viên, chọn username mới và password thỏa validation. Response khác nhau tiết lộ email đã có tài khoản. Thông tin này hỗ trợ chọn mục tiêu phishing hoặc thử credential stuffing; chưa chứng minh lộ password hoặc account takeover. Rủi ro Low là đánh giá trong bối cảnh ShopLab local; chưa chấm CVSS cho production.</w:t>
      </w:r>
    </w:p>
    <w:p w14:paraId="279C4F26" w14:textId="77777777" w:rsidR="001C0EEE" w:rsidRDefault="00156001">
      <w:pPr>
        <w:pStyle w:val="Heading3"/>
        <w:spacing w:after="100"/>
      </w:pPr>
      <w:bookmarkStart w:id="45" w:name="_Toc242566705"/>
      <w:bookmarkStart w:id="46" w:name="_Toc242567233"/>
      <w:r>
        <w:rPr>
          <w:szCs w:val="26"/>
        </w:rPr>
        <w:t>2.2.2 Các bước tái hiện đã thực hiện</w:t>
      </w:r>
      <w:bookmarkEnd w:id="45"/>
      <w:bookmarkEnd w:id="46"/>
    </w:p>
    <w:p w14:paraId="329520D3" w14:textId="77777777" w:rsidR="001C0EEE" w:rsidRDefault="00156001">
      <w:r>
        <w:rPr>
          <w:szCs w:val="26"/>
        </w:rPr>
        <w:t>1. E-P2-005/006: tạo hai email kiểm thử mới qua POST register, mỗi email/username độc lập; nhận 200 và role USER. Đây là positive control cho request hợp lệ.</w:t>
      </w:r>
    </w:p>
    <w:p w14:paraId="1E190516" w14:textId="77777777" w:rsidR="001C0EEE" w:rsidRDefault="00156001">
      <w:r>
        <w:rPr>
          <w:szCs w:val="26"/>
        </w:rPr>
        <w:t>2. E-P2-007: gửi email fixture A đã tồn tại, nhưng username mới p2unique. Body có email, username và password hợp lệ. Nhận 409, error.code=ALREADY_EXISTS, message=A record with these details already exists.</w:t>
      </w:r>
    </w:p>
    <w:p w14:paraId="40E4ECF1" w14:textId="77777777" w:rsidR="001C0EEE" w:rsidRDefault="00156001">
      <w:r>
        <w:rPr>
          <w:szCs w:val="26"/>
        </w:rPr>
        <w:t>3. E-P2-008: giữ username A đã có và dùng email mới; cũng nhận 409. Biến thể này chứng minh tín hiệu trùng username; không nâng riêng thành finding vì username có thể đã công khai.</w:t>
      </w:r>
    </w:p>
    <w:p w14:paraId="2962AC20" w14:textId="77777777" w:rsidR="001C0EEE" w:rsidRDefault="00156001">
      <w:r>
        <w:rPr>
          <w:szCs w:val="26"/>
        </w:rPr>
        <w:t>4. B-P2-004 và ảnh E-P2-02: dùng browser với email A và một username mới khác; cùng lỗi 409 xuất hiện trên UI. Fixture đã xóa sau thử nghiệm, nên tái lập cần tạo mới cặp control rồi lặp lại bước 2.</w:t>
      </w:r>
    </w:p>
    <w:p w14:paraId="4972018B" w14:textId="77777777" w:rsidR="001C0EEE" w:rsidRDefault="00156001">
      <w:pPr>
        <w:pStyle w:val="Heading3"/>
        <w:spacing w:after="100"/>
      </w:pPr>
      <w:bookmarkStart w:id="47" w:name="_Toc242566706"/>
      <w:bookmarkStart w:id="48" w:name="_Toc242567234"/>
      <w:r>
        <w:rPr>
          <w:szCs w:val="26"/>
        </w:rPr>
        <w:t>2.2.3 Nguyên nhân và khắc phục</w:t>
      </w:r>
      <w:bookmarkEnd w:id="47"/>
      <w:bookmarkEnd w:id="48"/>
    </w:p>
    <w:p w14:paraId="35B21AFF" w14:textId="77777777" w:rsidR="001C0EEE" w:rsidRDefault="00156001">
      <w:r>
        <w:rPr>
          <w:szCs w:val="26"/>
        </w:rPr>
        <w:t>auth.routes.js dòng 16–19 tạo user rồi cấp session ngay. app.js dòng 43 ánh xạ lỗi unique Prisma P2002 sang 409 ALREADY_EXISTS. Khác biệt status/body và việc cấp session khiến chỉ đổi chuỗi thông báo không đủ loại bỏ tín hiệu.</w:t>
      </w:r>
    </w:p>
    <w:p w14:paraId="0CC278E3" w14:textId="77777777" w:rsidR="001C0EEE" w:rsidRDefault="00156001">
      <w:r>
        <w:rPr>
          <w:szCs w:val="26"/>
        </w:rPr>
        <w:lastRenderedPageBreak/>
        <w:t>Nếu sản phẩm cần bảo vệ sự tồn tại email, chuyển sang quy trình xác minh email: trả response công khai thống nhất, không cấp session trước xác minh, xử lý thông tin tiếp theo qua email và giữ rate limit/giám sát abuse. Nếu cố ý giữ thông báo trùng để phục vụ UX, ghi nhận chấp nhận rủi ro Low thay vì tuyên bố đã khắc phục.</w:t>
      </w:r>
    </w:p>
    <w:p w14:paraId="1BA4648C" w14:textId="77777777" w:rsidR="001C0EEE" w:rsidRDefault="00156001">
      <w:r>
        <w:rPr>
          <w:szCs w:val="26"/>
        </w:rPr>
        <w:t>Tiêu chí retest: đối chiếu email có/không có với username mới; kiểm tra status, response schema, cấp session và timing. Cả hai không được tạo khác biệt công khai cho biết email tồn tại theo thiết kế đã thống nhất. Chưa áp dụng sửa đổi hoặc retest trong đợt này.</w:t>
      </w:r>
    </w:p>
    <w:p w14:paraId="0CB21EA9" w14:textId="77777777" w:rsidR="001C0EEE" w:rsidRDefault="00156001">
      <w:pPr>
        <w:pStyle w:val="Heading2"/>
        <w:spacing w:after="100"/>
      </w:pPr>
      <w:bookmarkStart w:id="49" w:name="_Toc242566707"/>
      <w:bookmarkStart w:id="50" w:name="_Toc242567235"/>
      <w:r>
        <w:t>2.3 Ảnh minh chứng phản hồi đăng ký</w:t>
      </w:r>
      <w:bookmarkEnd w:id="49"/>
      <w:bookmarkEnd w:id="50"/>
    </w:p>
    <w:p w14:paraId="284EFE08" w14:textId="77777777" w:rsidR="001C0EEE" w:rsidRDefault="00156001">
      <w:pPr>
        <w:keepNext/>
      </w:pPr>
      <w:r>
        <w:rPr>
          <w:noProof/>
          <w:szCs w:val="26"/>
        </w:rPr>
        <w:drawing>
          <wp:inline distT="0" distB="0" distL="0" distR="0" wp14:anchorId="428EED58" wp14:editId="00340F8E">
            <wp:extent cx="6083999" cy="4224999"/>
            <wp:effectExtent l="0" t="0" r="0" b="0"/>
            <wp:docPr id="860278689" name="Picture 860278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2-02-registration-enumeration.png"/>
                    <pic:cNvPicPr/>
                  </pic:nvPicPr>
                  <pic:blipFill>
                    <a:blip r:embed="rId11">
                      <a:grayscl/>
                    </a:blip>
                    <a:stretch>
                      <a:fillRect/>
                    </a:stretch>
                  </pic:blipFill>
                  <pic:spPr>
                    <a:xfrm>
                      <a:off x="0" y="0"/>
                      <a:ext cx="6083999" cy="4224999"/>
                    </a:xfrm>
                    <a:prstGeom prst="rect">
                      <a:avLst/>
                    </a:prstGeom>
                  </pic:spPr>
                </pic:pic>
              </a:graphicData>
            </a:graphic>
          </wp:inline>
        </w:drawing>
      </w:r>
    </w:p>
    <w:p w14:paraId="79743B11" w14:textId="77777777" w:rsidR="001C0EEE" w:rsidRDefault="00156001">
      <w:pPr>
        <w:pStyle w:val="Caption"/>
      </w:pPr>
      <w:bookmarkStart w:id="51" w:name="SLFigure4"/>
      <w:r>
        <w:t>Hình 4. E-P2-02 • Email kiểm thử đã có, username mới. UI hiển thị lỗi trùng sau HTTP 409. Ảnh viewport nguyên gốc, password được trình duyệt che.</w:t>
      </w:r>
      <w:bookmarkEnd w:id="51"/>
    </w:p>
    <w:p w14:paraId="7B0AE3EC" w14:textId="77777777" w:rsidR="001C0EEE" w:rsidRDefault="00156001">
      <w:r>
        <w:rPr>
          <w:szCs w:val="26"/>
        </w:rPr>
        <w:t>Đối chiếu request ID trong http.json, record B-P2-004; control đăng ký mới E-P2-005/006 và biến thể email trùng E-P2-007. Ảnh riêng không chứng minh toàn bộ finding; kết luận dùng cả control và response HTTP.</w:t>
      </w:r>
    </w:p>
    <w:p w14:paraId="6BD6D289" w14:textId="77777777" w:rsidR="001C0EEE" w:rsidRDefault="00156001">
      <w:pPr>
        <w:pStyle w:val="Heading2"/>
        <w:spacing w:after="100"/>
      </w:pPr>
      <w:bookmarkStart w:id="52" w:name="_Toc242566708"/>
      <w:bookmarkStart w:id="53" w:name="_Toc242567236"/>
      <w:r>
        <w:t>2.4 Kết quả chi tiết P2-01 đến P2-03</w:t>
      </w:r>
      <w:bookmarkEnd w:id="52"/>
      <w:bookmarkEnd w:id="53"/>
    </w:p>
    <w:p w14:paraId="2B57D113" w14:textId="77777777" w:rsidR="001C0EEE" w:rsidRDefault="00156001">
      <w:pPr>
        <w:pStyle w:val="Heading3"/>
        <w:spacing w:after="100"/>
      </w:pPr>
      <w:bookmarkStart w:id="54" w:name="_Toc242566709"/>
      <w:bookmarkStart w:id="55" w:name="_Toc242567237"/>
      <w:r>
        <w:rPr>
          <w:szCs w:val="26"/>
        </w:rPr>
        <w:t>2.4.1 P2-01 Dữ liệu ban đầu và kiểm tra đăng ký</w:t>
      </w:r>
      <w:bookmarkEnd w:id="54"/>
      <w:bookmarkEnd w:id="55"/>
    </w:p>
    <w:p w14:paraId="62FC90C1" w14:textId="77777777" w:rsidR="001C0EEE" w:rsidRDefault="00156001">
      <w:r>
        <w:rPr>
          <w:szCs w:val="26"/>
        </w:rPr>
        <w:t>Kết luận: Đạt các tiêu chí đã thử.</w:t>
      </w:r>
    </w:p>
    <w:p w14:paraId="0E4A2790" w14:textId="77777777" w:rsidR="001C0EEE" w:rsidRDefault="00156001">
      <w:r>
        <w:rPr>
          <w:szCs w:val="26"/>
        </w:rPr>
        <w:t>Thực hiện: GET health làm đối chứng; POST register với mật khẩu 9 ký tự, 37 ký tự á (74 UTF-8 bytes), rồi field role=ADMIN.</w:t>
      </w:r>
    </w:p>
    <w:p w14:paraId="4DDC84EC" w14:textId="77777777" w:rsidR="001C0EEE" w:rsidRDefault="00156001">
      <w:r>
        <w:rPr>
          <w:szCs w:val="26"/>
        </w:rPr>
        <w:lastRenderedPageBreak/>
        <w:t>Kết quả: Health 200. Cả ba payload đăng ký bị 400 VALIDATION_ERROR. Đây chỉ là các biên đã thử, chưa phải kiểm tra toàn bộ chính sách mật khẩu.</w:t>
      </w:r>
    </w:p>
    <w:p w14:paraId="1FE421C3" w14:textId="77777777" w:rsidR="001C0EEE" w:rsidRDefault="00156001">
      <w:r>
        <w:rPr>
          <w:szCs w:val="26"/>
        </w:rPr>
        <w:t>Bằng chứng: E-P2-001, E-P2-002, E-P2-003, E-P2-004.</w:t>
      </w:r>
    </w:p>
    <w:p w14:paraId="0DEFE905" w14:textId="77777777" w:rsidR="001C0EEE" w:rsidRDefault="00156001">
      <w:pPr>
        <w:pStyle w:val="Heading3"/>
        <w:spacing w:after="100"/>
      </w:pPr>
      <w:bookmarkStart w:id="56" w:name="_Toc242566710"/>
      <w:bookmarkStart w:id="57" w:name="_Toc242567238"/>
      <w:r>
        <w:rPr>
          <w:szCs w:val="26"/>
        </w:rPr>
        <w:t>2.4.2 P2-02 Đăng ký hợp lệ và thuộc tính cookie</w:t>
      </w:r>
      <w:bookmarkEnd w:id="56"/>
      <w:bookmarkEnd w:id="57"/>
    </w:p>
    <w:p w14:paraId="47CB1A9D" w14:textId="77777777" w:rsidR="001C0EEE" w:rsidRDefault="00156001">
      <w:r>
        <w:rPr>
          <w:szCs w:val="26"/>
        </w:rPr>
        <w:t>Kết luận: Đạt các tiêu chí đã thử.</w:t>
      </w:r>
    </w:p>
    <w:p w14:paraId="55C8E2E8" w14:textId="77777777" w:rsidR="001C0EEE" w:rsidRDefault="00156001">
      <w:r>
        <w:rPr>
          <w:szCs w:val="26"/>
        </w:rPr>
        <w:t>Thực hiện: POST register cho A và B bằng tên/email độc lập, mật khẩu ngẫu nhiên; đọc role, response body, Set-Cookie và metadata JWT.</w:t>
      </w:r>
    </w:p>
    <w:p w14:paraId="16B5D160" w14:textId="77777777" w:rsidR="001C0EEE" w:rsidRDefault="00156001">
      <w:r>
        <w:rPr>
          <w:szCs w:val="26"/>
        </w:rPr>
        <w:t>Kết quả: Hai request 200, role USER, không có passwordHash. Refresh cookie có HttpOnly, SameSite=Strict, Path=/api/auth, Max-Age=604800. JWT HS256, issuer shoplab, audience shoplab-web, exp−iat=1800 giây. Secure vắng mặt trong HTTP local; không suy ra cấu hình HTTPS production.</w:t>
      </w:r>
    </w:p>
    <w:p w14:paraId="582E0359" w14:textId="77777777" w:rsidR="001C0EEE" w:rsidRDefault="00156001">
      <w:r>
        <w:rPr>
          <w:szCs w:val="26"/>
        </w:rPr>
        <w:t>Bằng chứng: E-P2-005, E-P2-006.</w:t>
      </w:r>
    </w:p>
    <w:p w14:paraId="7843655D" w14:textId="77777777" w:rsidR="001C0EEE" w:rsidRDefault="00156001">
      <w:pPr>
        <w:pStyle w:val="Heading3"/>
        <w:spacing w:after="100"/>
      </w:pPr>
      <w:bookmarkStart w:id="58" w:name="_Toc242566711"/>
      <w:bookmarkStart w:id="59" w:name="_Toc242567239"/>
      <w:r>
        <w:rPr>
          <w:szCs w:val="26"/>
        </w:rPr>
        <w:t>2.4.3 P2-03 Nhận diện tài khoản qua đăng ký</w:t>
      </w:r>
      <w:bookmarkEnd w:id="58"/>
      <w:bookmarkEnd w:id="59"/>
    </w:p>
    <w:p w14:paraId="4C94A08A" w14:textId="77777777" w:rsidR="001C0EEE" w:rsidRDefault="00156001">
      <w:r>
        <w:rPr>
          <w:szCs w:val="26"/>
        </w:rPr>
        <w:t>Kết luận: F-P2-001 được xác nhận.</w:t>
      </w:r>
    </w:p>
    <w:p w14:paraId="7CDF9C6E" w14:textId="77777777" w:rsidR="001C0EEE" w:rsidRDefault="00156001">
      <w:r>
        <w:rPr>
          <w:szCs w:val="26"/>
        </w:rPr>
        <w:t>Thực hiện: Đối chứng E-P2-005/006 tạo tài khoản mới. Gửi lại email A với username mới; tiếp đó username A với email mới.</w:t>
      </w:r>
    </w:p>
    <w:p w14:paraId="2981210C" w14:textId="77777777" w:rsidR="001C0EEE" w:rsidRDefault="00156001">
      <w:r>
        <w:rPr>
          <w:szCs w:val="26"/>
        </w:rPr>
        <w:t>Kết quả: Cả hai trả 409 ALREADY_EXISTS so với 200 khi mới. Xác nhận F-P2-001; username là tín hiệu phụ, email là tác động riêng tư chính. Không suy ra khả năng chiếm tài khoản.</w:t>
      </w:r>
    </w:p>
    <w:p w14:paraId="59DD9137" w14:textId="77777777" w:rsidR="001C0EEE" w:rsidRDefault="00156001">
      <w:r>
        <w:rPr>
          <w:szCs w:val="26"/>
        </w:rPr>
        <w:t>Bằng chứng: E-P2-007, E-P2-008.</w:t>
      </w:r>
    </w:p>
    <w:p w14:paraId="2418CC3D" w14:textId="77777777" w:rsidR="001C0EEE" w:rsidRDefault="00156001">
      <w:pPr>
        <w:pStyle w:val="Heading2"/>
        <w:spacing w:after="100"/>
      </w:pPr>
      <w:bookmarkStart w:id="60" w:name="_Toc242566712"/>
      <w:bookmarkStart w:id="61" w:name="_Toc242567240"/>
      <w:r>
        <w:t>2.5 Kết quả chi tiết P2-04 đến P2-06</w:t>
      </w:r>
      <w:bookmarkEnd w:id="60"/>
      <w:bookmarkEnd w:id="61"/>
    </w:p>
    <w:p w14:paraId="66601128" w14:textId="77777777" w:rsidR="001C0EEE" w:rsidRDefault="00156001">
      <w:pPr>
        <w:pStyle w:val="Heading3"/>
        <w:spacing w:after="100"/>
      </w:pPr>
      <w:bookmarkStart w:id="62" w:name="_Toc242566713"/>
      <w:bookmarkStart w:id="63" w:name="_Toc242567241"/>
      <w:r>
        <w:rPr>
          <w:szCs w:val="26"/>
        </w:rPr>
        <w:t>2.5.1 P2-04 Thông báo đăng nhập và chuẩn hóa email</w:t>
      </w:r>
      <w:bookmarkEnd w:id="62"/>
      <w:bookmarkEnd w:id="63"/>
    </w:p>
    <w:p w14:paraId="0E7F12F0" w14:textId="77777777" w:rsidR="001C0EEE" w:rsidRDefault="00156001">
      <w:r>
        <w:rPr>
          <w:szCs w:val="26"/>
        </w:rPr>
        <w:t>Kết luận: Đạt các tiêu chí đã thử.</w:t>
      </w:r>
    </w:p>
    <w:p w14:paraId="3C0627C7" w14:textId="77777777" w:rsidR="001C0EEE" w:rsidRDefault="00156001">
      <w:r>
        <w:rPr>
          <w:szCs w:val="26"/>
        </w:rPr>
        <w:t>Thực hiện: Hai cặp login bằng password sai, luân phiên email đã có và email không có; sau đó login đúng với email viết hoa và thêm khoảng trắng.</w:t>
      </w:r>
    </w:p>
    <w:p w14:paraId="5330C5AC" w14:textId="77777777" w:rsidR="001C0EEE" w:rsidRDefault="00156001">
      <w:r>
        <w:rPr>
          <w:szCs w:val="26"/>
        </w:rPr>
        <w:t>Kết quả: Bốn request sai đều 401 LOGIN_FAILED cùng thông báo. Login email chuẩn hóa trả 200. Chỉ kiểm tra status/body; không kết luận chống enumeration qua timing với cỡ mẫu nhỏ này.</w:t>
      </w:r>
    </w:p>
    <w:p w14:paraId="111C4329" w14:textId="77777777" w:rsidR="001C0EEE" w:rsidRDefault="00156001">
      <w:r>
        <w:rPr>
          <w:szCs w:val="26"/>
        </w:rPr>
        <w:t>Bằng chứng: E-P2-009, E-P2-010, E-P2-011, E-P2-012, E-P2-013.</w:t>
      </w:r>
    </w:p>
    <w:p w14:paraId="0449300C" w14:textId="77777777" w:rsidR="001C0EEE" w:rsidRDefault="00156001">
      <w:pPr>
        <w:pStyle w:val="Heading3"/>
        <w:spacing w:after="100"/>
      </w:pPr>
      <w:bookmarkStart w:id="64" w:name="_Toc242566714"/>
      <w:bookmarkStart w:id="65" w:name="_Toc242567242"/>
      <w:r>
        <w:rPr>
          <w:szCs w:val="26"/>
        </w:rPr>
        <w:t>2.5.2 P2-05 Bearer token không hợp lệ</w:t>
      </w:r>
      <w:bookmarkEnd w:id="64"/>
      <w:bookmarkEnd w:id="65"/>
    </w:p>
    <w:p w14:paraId="06C50006" w14:textId="77777777" w:rsidR="001C0EEE" w:rsidRDefault="00156001">
      <w:r>
        <w:rPr>
          <w:szCs w:val="26"/>
        </w:rPr>
        <w:t>Kết luận: Đạt các tiêu chí đã thử.</w:t>
      </w:r>
    </w:p>
    <w:p w14:paraId="4E9E9A7B" w14:textId="77777777" w:rsidR="001C0EEE" w:rsidRDefault="00156001">
      <w:r>
        <w:rPr>
          <w:szCs w:val="26"/>
        </w:rPr>
        <w:t>Thực hiện: GET auth/me với access gốc; lặp lại không bearer, chuỗi không phải JWT, JWT sửa chữ ký, JWT alg none.</w:t>
      </w:r>
    </w:p>
    <w:p w14:paraId="35993248" w14:textId="77777777" w:rsidR="001C0EEE" w:rsidRDefault="00156001">
      <w:r>
        <w:rPr>
          <w:szCs w:val="26"/>
        </w:rPr>
        <w:lastRenderedPageBreak/>
        <w:t>Kết quả: Control 200; bốn biến thể sai đều 401. Payload ký đúng nhưng sai issuer/audience/exp được kiểm tra riêng tại P2-17, trên instance cô lập.</w:t>
      </w:r>
    </w:p>
    <w:p w14:paraId="512AC694" w14:textId="77777777" w:rsidR="001C0EEE" w:rsidRDefault="00156001">
      <w:r>
        <w:rPr>
          <w:szCs w:val="26"/>
        </w:rPr>
        <w:t>Bằng chứng: E-P2-014, E-P2-015, E-P2-016, E-P2-017, E-P2-018.</w:t>
      </w:r>
    </w:p>
    <w:p w14:paraId="7110EE1C" w14:textId="77777777" w:rsidR="001C0EEE" w:rsidRDefault="00156001">
      <w:pPr>
        <w:pStyle w:val="Heading3"/>
        <w:spacing w:after="100"/>
      </w:pPr>
      <w:bookmarkStart w:id="66" w:name="_Toc242566715"/>
      <w:bookmarkStart w:id="67" w:name="_Toc242567243"/>
      <w:r>
        <w:rPr>
          <w:szCs w:val="26"/>
        </w:rPr>
        <w:t>2.5.3 P2-06 Origin của refresh và logout</w:t>
      </w:r>
      <w:bookmarkEnd w:id="66"/>
      <w:bookmarkEnd w:id="67"/>
    </w:p>
    <w:p w14:paraId="318B99EA" w14:textId="77777777" w:rsidR="001C0EEE" w:rsidRDefault="00156001">
      <w:r>
        <w:rPr>
          <w:szCs w:val="26"/>
        </w:rPr>
        <w:t>Kết luận: Đạt các tiêu chí đã thử.</w:t>
      </w:r>
    </w:p>
    <w:p w14:paraId="539C75A8" w14:textId="77777777" w:rsidR="001C0EEE" w:rsidRDefault="00156001">
      <w:r>
        <w:rPr>
          <w:szCs w:val="26"/>
        </w:rPr>
        <w:t>Thực hiện: POST refresh và logout mang cookie hợp lệ, lần lượt bỏ Origin, dùng http://untrusted.invalid và http://127.0.0.1:5173. GET me lại bằng access gốc.</w:t>
      </w:r>
    </w:p>
    <w:p w14:paraId="345A8B18" w14:textId="77777777" w:rsidR="001C0EEE" w:rsidRDefault="00156001">
      <w:r>
        <w:rPr>
          <w:szCs w:val="26"/>
        </w:rPr>
        <w:t>Kết quả: Sáu thao tác bị 403; access gốc vẫn 200. Đây là phép thử kiểm tra header phía server, chưa mô phỏng toàn bộ hành vi CSRF/SameSite của trình duyệt đa origin. Host 127.0.0.1 khác cấu hình localhost nên bị chặn.</w:t>
      </w:r>
    </w:p>
    <w:p w14:paraId="1096E220" w14:textId="77777777" w:rsidR="001C0EEE" w:rsidRDefault="00156001">
      <w:r>
        <w:rPr>
          <w:szCs w:val="26"/>
        </w:rPr>
        <w:t>Bằng chứng: E-P2-019, E-P2-020, E-P2-021, E-P2-022, E-P2-023, E-P2-024, E-P2-025.</w:t>
      </w:r>
    </w:p>
    <w:p w14:paraId="076DA744" w14:textId="77777777" w:rsidR="001C0EEE" w:rsidRDefault="00156001">
      <w:pPr>
        <w:pStyle w:val="Heading2"/>
        <w:spacing w:after="100"/>
      </w:pPr>
      <w:bookmarkStart w:id="68" w:name="_Toc242566716"/>
      <w:bookmarkStart w:id="69" w:name="_Toc242567244"/>
      <w:r>
        <w:t>2.6 Kết quả chi tiết P2-07 đến P2-09</w:t>
      </w:r>
      <w:bookmarkEnd w:id="68"/>
      <w:bookmarkEnd w:id="69"/>
    </w:p>
    <w:p w14:paraId="14B693AD" w14:textId="77777777" w:rsidR="001C0EEE" w:rsidRDefault="00156001">
      <w:pPr>
        <w:pStyle w:val="Heading3"/>
        <w:spacing w:after="100"/>
      </w:pPr>
      <w:bookmarkStart w:id="70" w:name="_Toc242566717"/>
      <w:bookmarkStart w:id="71" w:name="_Toc242567245"/>
      <w:r>
        <w:rPr>
          <w:szCs w:val="26"/>
        </w:rPr>
        <w:t>2.6.1 P2-07 Refresh thiếu hoặc ngẫu nhiên</w:t>
      </w:r>
      <w:bookmarkEnd w:id="70"/>
      <w:bookmarkEnd w:id="71"/>
    </w:p>
    <w:p w14:paraId="3B4C21A0" w14:textId="77777777" w:rsidR="001C0EEE" w:rsidRDefault="00156001">
      <w:r>
        <w:rPr>
          <w:szCs w:val="26"/>
        </w:rPr>
        <w:t>Kết luận: Đạt các tiêu chí đã thử.</w:t>
      </w:r>
    </w:p>
    <w:p w14:paraId="72B2BF6E" w14:textId="77777777" w:rsidR="001C0EEE" w:rsidRDefault="00156001">
      <w:r>
        <w:rPr>
          <w:szCs w:val="26"/>
        </w:rPr>
        <w:t>Thực hiện: POST refresh không cookie rồi với một chuỗi ngẫu nhiên 32 byte mã hóa base64url.</w:t>
      </w:r>
    </w:p>
    <w:p w14:paraId="4E66C3AA" w14:textId="77777777" w:rsidR="001C0EEE" w:rsidRDefault="00156001">
      <w:r>
        <w:rPr>
          <w:szCs w:val="26"/>
        </w:rPr>
        <w:t>Kết quả: Cả hai 401. Không dò không gian token, không thực hiện brute force.</w:t>
      </w:r>
    </w:p>
    <w:p w14:paraId="576D2F64" w14:textId="77777777" w:rsidR="001C0EEE" w:rsidRDefault="00156001">
      <w:r>
        <w:rPr>
          <w:szCs w:val="26"/>
        </w:rPr>
        <w:t>Bằng chứng: E-P2-026, E-P2-027.</w:t>
      </w:r>
    </w:p>
    <w:p w14:paraId="12BFF8FB" w14:textId="77777777" w:rsidR="001C0EEE" w:rsidRDefault="00156001">
      <w:pPr>
        <w:pStyle w:val="Heading3"/>
        <w:spacing w:after="100"/>
      </w:pPr>
      <w:bookmarkStart w:id="72" w:name="_Toc242566718"/>
      <w:bookmarkStart w:id="73" w:name="_Toc242567246"/>
      <w:r>
        <w:rPr>
          <w:szCs w:val="26"/>
        </w:rPr>
        <w:t>2.6.2 P2-08 Xoay token và phát hiện dùng lại</w:t>
      </w:r>
      <w:bookmarkEnd w:id="72"/>
      <w:bookmarkEnd w:id="73"/>
    </w:p>
    <w:p w14:paraId="69BF6D01" w14:textId="77777777" w:rsidR="001C0EEE" w:rsidRDefault="00156001">
      <w:r>
        <w:rPr>
          <w:szCs w:val="26"/>
        </w:rPr>
        <w:t>Kết luận: Đạt các tiêu chí đã thử.</w:t>
      </w:r>
    </w:p>
    <w:p w14:paraId="6FC5A590" w14:textId="77777777" w:rsidR="001C0EEE" w:rsidRDefault="00156001">
      <w:r>
        <w:rPr>
          <w:szCs w:val="26"/>
        </w:rPr>
        <w:t>Thực hiện: Refresh token T0 của A thành T1; xác nhận access mới; replay T0; dùng lại access/T1; kiểm tra phiên login độc lập của A.</w:t>
      </w:r>
    </w:p>
    <w:p w14:paraId="0C6D7C3A" w14:textId="77777777" w:rsidR="001C0EEE" w:rsidRDefault="00156001">
      <w:r>
        <w:rPr>
          <w:szCs w:val="26"/>
        </w:rPr>
        <w:t>Kết quả: Rotation 200 và giá trị token thay đổi. Replay T0 401, access/T1 của family đó 401. Phiên A độc lập vẫn 200. Bằng chứng kiểm tra cả access và refresh, không chỉ cookie phía client.</w:t>
      </w:r>
    </w:p>
    <w:p w14:paraId="5F437ABC" w14:textId="77777777" w:rsidR="001C0EEE" w:rsidRDefault="00156001">
      <w:r>
        <w:rPr>
          <w:szCs w:val="26"/>
        </w:rPr>
        <w:t>Bằng chứng: E-P2-028, E-P2-029, E-P2-030, E-P2-031, E-P2-032, E-P2-033.</w:t>
      </w:r>
    </w:p>
    <w:p w14:paraId="3AC86AF2" w14:textId="77777777" w:rsidR="001C0EEE" w:rsidRDefault="00156001">
      <w:pPr>
        <w:pStyle w:val="Heading3"/>
        <w:spacing w:after="100"/>
      </w:pPr>
      <w:bookmarkStart w:id="74" w:name="_Toc242566719"/>
      <w:bookmarkStart w:id="75" w:name="_Toc242567247"/>
      <w:r>
        <w:rPr>
          <w:szCs w:val="26"/>
        </w:rPr>
        <w:t>2.6.3 P2-09 Thu hồi token khi đăng xuất</w:t>
      </w:r>
      <w:bookmarkEnd w:id="74"/>
      <w:bookmarkEnd w:id="75"/>
    </w:p>
    <w:p w14:paraId="35BB87ED" w14:textId="77777777" w:rsidR="001C0EEE" w:rsidRDefault="00156001">
      <w:r>
        <w:rPr>
          <w:szCs w:val="26"/>
        </w:rPr>
        <w:t>Kết luận: Đạt các tiêu chí đã thử.</w:t>
      </w:r>
    </w:p>
    <w:p w14:paraId="765A69E8" w14:textId="77777777" w:rsidR="001C0EEE" w:rsidRDefault="00156001">
      <w:r>
        <w:rPr>
          <w:szCs w:val="26"/>
        </w:rPr>
        <w:t>Thực hiện: Logout phiên A độc lập; GET me và POST refresh lại bằng token đã lưu trước logout.</w:t>
      </w:r>
    </w:p>
    <w:p w14:paraId="059DEF2F" w14:textId="77777777" w:rsidR="001C0EEE" w:rsidRDefault="00156001">
      <w:r>
        <w:rPr>
          <w:szCs w:val="26"/>
        </w:rPr>
        <w:t>Kết quả: Logout 200 và clear-cookie hết hạn về 01/01/1970; access/refresh cũ đều 401. Chỉ thực hiện trên phiên do đợt này tạo.</w:t>
      </w:r>
    </w:p>
    <w:p w14:paraId="16ED81F8" w14:textId="77777777" w:rsidR="001C0EEE" w:rsidRDefault="00156001">
      <w:r>
        <w:rPr>
          <w:szCs w:val="26"/>
        </w:rPr>
        <w:t>Bằng chứng: E-P2-034, E-P2-035, E-P2-036.</w:t>
      </w:r>
    </w:p>
    <w:p w14:paraId="309FBACC" w14:textId="77777777" w:rsidR="001C0EEE" w:rsidRDefault="00156001">
      <w:pPr>
        <w:pStyle w:val="Heading2"/>
        <w:spacing w:after="100"/>
      </w:pPr>
      <w:bookmarkStart w:id="76" w:name="_Toc242566720"/>
      <w:bookmarkStart w:id="77" w:name="_Toc242567248"/>
      <w:r>
        <w:lastRenderedPageBreak/>
        <w:t>2.7 Kết quả chi tiết P2-10 đến P2-12</w:t>
      </w:r>
      <w:bookmarkEnd w:id="76"/>
      <w:bookmarkEnd w:id="77"/>
    </w:p>
    <w:p w14:paraId="7ACDE452" w14:textId="77777777" w:rsidR="001C0EEE" w:rsidRDefault="00156001">
      <w:pPr>
        <w:pStyle w:val="Heading3"/>
        <w:spacing w:after="100"/>
      </w:pPr>
      <w:bookmarkStart w:id="78" w:name="_Toc242566721"/>
      <w:bookmarkStart w:id="79" w:name="_Toc242567249"/>
      <w:r>
        <w:rPr>
          <w:szCs w:val="26"/>
        </w:rPr>
        <w:t>2.7.1 P2-10 Hạn phiên và trạng thái tài khoản</w:t>
      </w:r>
      <w:bookmarkEnd w:id="78"/>
      <w:bookmarkEnd w:id="79"/>
    </w:p>
    <w:p w14:paraId="47BD112E" w14:textId="77777777" w:rsidR="001C0EEE" w:rsidRDefault="00156001">
      <w:r>
        <w:rPr>
          <w:szCs w:val="26"/>
        </w:rPr>
        <w:t>Kết luận: Đạt các tiêu chí đã thử.</w:t>
      </w:r>
    </w:p>
    <w:p w14:paraId="3B48E110" w14:textId="77777777" w:rsidR="001C0EEE" w:rsidRDefault="00156001">
      <w:r>
        <w:rPr>
          <w:szCs w:val="26"/>
        </w:rPr>
        <w:t>Thực hiện: Dùng DB đặt expiresAt của phiên B về quá khứ, gọi me/refresh; phục hồi expiresAt. Đặt riêng account B inactive, gọi lại rồi phục hồi active.</w:t>
      </w:r>
    </w:p>
    <w:p w14:paraId="75EEE3FF" w14:textId="77777777" w:rsidR="001C0EEE" w:rsidRDefault="00156001">
      <w:r>
        <w:rPr>
          <w:szCs w:val="26"/>
        </w:rPr>
        <w:t>Kết quả: Bốn request ở trạng thái bị cấm đều 401; control sau phục hồi 200. Đây là thử trạng thái được dựng bằng DB, không phải chờ tự hết hạn 7 ngày và không chứng minh idle timeout.</w:t>
      </w:r>
    </w:p>
    <w:p w14:paraId="68ADAEE3" w14:textId="77777777" w:rsidR="001C0EEE" w:rsidRDefault="00156001">
      <w:r>
        <w:rPr>
          <w:szCs w:val="26"/>
        </w:rPr>
        <w:t>Bằng chứng: E-P2-037, E-P2-038, E-P2-039, E-P2-040, E-P2-041.</w:t>
      </w:r>
    </w:p>
    <w:p w14:paraId="6A1B210A" w14:textId="77777777" w:rsidR="001C0EEE" w:rsidRDefault="00156001">
      <w:pPr>
        <w:pStyle w:val="Heading3"/>
        <w:spacing w:after="100"/>
      </w:pPr>
      <w:bookmarkStart w:id="80" w:name="_Toc242566722"/>
      <w:bookmarkStart w:id="81" w:name="_Toc242567250"/>
      <w:r>
        <w:rPr>
          <w:szCs w:val="26"/>
        </w:rPr>
        <w:t>2.7.2 P2-11 Quên mật khẩu và token không hợp lệ</w:t>
      </w:r>
      <w:bookmarkEnd w:id="80"/>
      <w:bookmarkEnd w:id="81"/>
    </w:p>
    <w:p w14:paraId="2DCF7006" w14:textId="77777777" w:rsidR="001C0EEE" w:rsidRDefault="00156001">
      <w:r>
        <w:rPr>
          <w:szCs w:val="26"/>
        </w:rPr>
        <w:t>Kết luận: Đạt các tiêu chí đã thử.</w:t>
      </w:r>
    </w:p>
    <w:p w14:paraId="0A096588" w14:textId="77777777" w:rsidR="001C0EEE" w:rsidRDefault="00156001">
      <w:r>
        <w:rPr>
          <w:szCs w:val="26"/>
        </w:rPr>
        <w:t>Thực hiện: Xin link reset cho A và email không có; chỉ đọc thư A tại inbox local. Gửi token ngẫu nhiên và token hợp lệ với password mới quá ngắn.</w:t>
      </w:r>
    </w:p>
    <w:p w14:paraId="2588D399" w14:textId="77777777" w:rsidR="001C0EEE" w:rsidRDefault="00156001">
      <w:r>
        <w:rPr>
          <w:szCs w:val="26"/>
        </w:rPr>
        <w:t>Kết quả: Hai forgot response cùng 200 và cùng body. Reset ngẫu nhiên 400, password ngắn 400. Known/unknown mất 49/10 ms trong một cặp đo; chưa đủ mẫu xác nhận hoặc bác bỏ timing enumeration.</w:t>
      </w:r>
    </w:p>
    <w:p w14:paraId="0D2A491C" w14:textId="77777777" w:rsidR="001C0EEE" w:rsidRDefault="00156001">
      <w:r>
        <w:rPr>
          <w:szCs w:val="26"/>
        </w:rPr>
        <w:t>Bằng chứng: E-P2-042, E-P2-043, E-P2-044, E-P2-045.</w:t>
      </w:r>
    </w:p>
    <w:p w14:paraId="2A437750" w14:textId="77777777" w:rsidR="001C0EEE" w:rsidRDefault="00156001">
      <w:pPr>
        <w:pStyle w:val="Heading3"/>
        <w:spacing w:after="100"/>
      </w:pPr>
      <w:bookmarkStart w:id="82" w:name="_Toc242566723"/>
      <w:bookmarkStart w:id="83" w:name="_Toc242567251"/>
      <w:r>
        <w:rPr>
          <w:szCs w:val="26"/>
        </w:rPr>
        <w:t>2.7.3 P2-12 Reset token thay thế và hết hạn</w:t>
      </w:r>
      <w:bookmarkEnd w:id="82"/>
      <w:bookmarkEnd w:id="83"/>
    </w:p>
    <w:p w14:paraId="7944FE1E" w14:textId="77777777" w:rsidR="001C0EEE" w:rsidRDefault="00156001">
      <w:r>
        <w:rPr>
          <w:szCs w:val="26"/>
        </w:rPr>
        <w:t>Kết luận: Đạt các tiêu chí đã thử.</w:t>
      </w:r>
    </w:p>
    <w:p w14:paraId="66D5BEBB" w14:textId="77777777" w:rsidR="001C0EEE" w:rsidRDefault="00156001">
      <w:r>
        <w:rPr>
          <w:szCs w:val="26"/>
        </w:rPr>
        <w:t>Thực hiện: Xin link thứ hai T2 rồi dùng T1. Với T2, đặt expiresAt quá khứ trong DB riêng fixture, thử reset, sau đó phục hồi để dùng tiếp.</w:t>
      </w:r>
    </w:p>
    <w:p w14:paraId="3102F343" w14:textId="77777777" w:rsidR="001C0EEE" w:rsidRDefault="00156001">
      <w:r>
        <w:rPr>
          <w:szCs w:val="26"/>
        </w:rPr>
        <w:t>Kết quả: T2 khác T1; link bị thay thế và link có expiresAt quá khứ đều 400. Expiry được kiểm tra bằng fixture, chưa chờ 30 phút thời gian thực.</w:t>
      </w:r>
    </w:p>
    <w:p w14:paraId="593B1752" w14:textId="77777777" w:rsidR="001C0EEE" w:rsidRDefault="00156001">
      <w:r>
        <w:rPr>
          <w:szCs w:val="26"/>
        </w:rPr>
        <w:t>Bằng chứng: E-P2-046, E-P2-047, E-P2-048.</w:t>
      </w:r>
    </w:p>
    <w:p w14:paraId="4AFA97A7" w14:textId="77777777" w:rsidR="001C0EEE" w:rsidRDefault="00156001">
      <w:pPr>
        <w:pStyle w:val="Heading2"/>
        <w:spacing w:after="100"/>
      </w:pPr>
      <w:bookmarkStart w:id="84" w:name="_Toc242566724"/>
      <w:bookmarkStart w:id="85" w:name="_Toc242567252"/>
      <w:r>
        <w:t>2.8 Kết quả chi tiết P2-13 đến P2-15</w:t>
      </w:r>
      <w:bookmarkEnd w:id="84"/>
      <w:bookmarkEnd w:id="85"/>
    </w:p>
    <w:p w14:paraId="0A98CCF8" w14:textId="77777777" w:rsidR="001C0EEE" w:rsidRDefault="00156001">
      <w:pPr>
        <w:pStyle w:val="Heading3"/>
        <w:spacing w:after="100"/>
      </w:pPr>
      <w:bookmarkStart w:id="86" w:name="_Toc242566725"/>
      <w:bookmarkStart w:id="87" w:name="_Toc242567253"/>
      <w:r>
        <w:rPr>
          <w:szCs w:val="26"/>
        </w:rPr>
        <w:t>2.8.1 P2-13 Đặt lại mật khẩu và thu hồi toàn bộ phiên</w:t>
      </w:r>
      <w:bookmarkEnd w:id="86"/>
      <w:bookmarkEnd w:id="87"/>
    </w:p>
    <w:p w14:paraId="22FBFDC4" w14:textId="77777777" w:rsidR="001C0EEE" w:rsidRDefault="00156001">
      <w:r>
        <w:rPr>
          <w:szCs w:val="26"/>
        </w:rPr>
        <w:t>Kết luận: Đạt các tiêu chí đã thử.</w:t>
      </w:r>
    </w:p>
    <w:p w14:paraId="38432078" w14:textId="77777777" w:rsidR="001C0EEE" w:rsidRDefault="00156001">
      <w:r>
        <w:rPr>
          <w:szCs w:val="26"/>
        </w:rPr>
        <w:t>Thực hiện: Tạo hai phiên A; mở link T2 trong browser, cập nhật password. Replay link; dùng access/refresh cả hai phiên cũ; login password cũ/mới; kiểm tra B.</w:t>
      </w:r>
    </w:p>
    <w:p w14:paraId="02417463" w14:textId="77777777" w:rsidR="001C0EEE" w:rsidRDefault="00156001">
      <w:r>
        <w:rPr>
          <w:szCs w:val="26"/>
        </w:rPr>
        <w:t>Kết quả: UI reset 200; replay 400. Bốn request từ hai phiên A cũ 401. Password cũ 401, password mới 200. B vẫn 200. SMTP chỉ dùng làm inbox thử nghiệm, không đánh giá inbox như mục tiêu tấn công.</w:t>
      </w:r>
    </w:p>
    <w:p w14:paraId="241AB6CF" w14:textId="77777777" w:rsidR="001C0EEE" w:rsidRDefault="00156001">
      <w:r>
        <w:rPr>
          <w:szCs w:val="26"/>
        </w:rPr>
        <w:t>Bằng chứng: E-P2-049, E-P2-050, B-P2-001, B-P2-002, E-P2-053, E-P2-054, E-P2-055, E-P2-056, E-P2-057, E-P2-058, E-P2-059, E-P2-060.</w:t>
      </w:r>
    </w:p>
    <w:p w14:paraId="2FE3E98F" w14:textId="77777777" w:rsidR="001C0EEE" w:rsidRDefault="00156001">
      <w:pPr>
        <w:pStyle w:val="Heading3"/>
        <w:spacing w:after="100"/>
      </w:pPr>
      <w:bookmarkStart w:id="88" w:name="_Toc242566726"/>
      <w:bookmarkStart w:id="89" w:name="_Toc242567254"/>
      <w:r>
        <w:rPr>
          <w:szCs w:val="26"/>
        </w:rPr>
        <w:lastRenderedPageBreak/>
        <w:t>2.8.2 P2-14 Refresh đồng thời tối thiểu</w:t>
      </w:r>
      <w:bookmarkEnd w:id="88"/>
      <w:bookmarkEnd w:id="89"/>
    </w:p>
    <w:p w14:paraId="5583F2EE" w14:textId="77777777" w:rsidR="001C0EEE" w:rsidRDefault="00156001">
      <w:r>
        <w:rPr>
          <w:szCs w:val="26"/>
        </w:rPr>
        <w:t>Kết luận: Đạt các tiêu chí đã thử.</w:t>
      </w:r>
    </w:p>
    <w:p w14:paraId="420B8873" w14:textId="77777777" w:rsidR="001C0EEE" w:rsidRDefault="00156001">
      <w:r>
        <w:rPr>
          <w:szCs w:val="26"/>
        </w:rPr>
        <w:t>Thực hiện: Gửi đúng hai POST refresh đồng thời với cùng cookie A; kiểm tra access của request thành công.</w:t>
      </w:r>
    </w:p>
    <w:p w14:paraId="4F7E8482" w14:textId="77777777" w:rsidR="001C0EEE" w:rsidRDefault="00156001">
      <w:r>
        <w:rPr>
          <w:szCs w:val="26"/>
        </w:rPr>
        <w:t>Kết quả: Kết quả [200,401]; access của nhánh thắng sau đó 401 do cơ chế phát hiện reuse thu hồi family. Chỉ một cặp đồng thời; chưa kiểm tra tải hay mọi lịch xen kẽ. Hành vi này có thể ảnh hưởng UX nhiều tab, chưa được xếp là lỗ hổng.</w:t>
      </w:r>
    </w:p>
    <w:p w14:paraId="43AE5C2C" w14:textId="77777777" w:rsidR="001C0EEE" w:rsidRDefault="00156001">
      <w:r>
        <w:rPr>
          <w:szCs w:val="26"/>
        </w:rPr>
        <w:t>Bằng chứng: E-P2-061, E-P2-062, E-P2-063.</w:t>
      </w:r>
    </w:p>
    <w:p w14:paraId="1312E1DF" w14:textId="77777777" w:rsidR="001C0EEE" w:rsidRDefault="00156001">
      <w:pPr>
        <w:pStyle w:val="Heading3"/>
        <w:spacing w:after="100"/>
      </w:pPr>
      <w:bookmarkStart w:id="90" w:name="_Toc242566727"/>
      <w:bookmarkStart w:id="91" w:name="_Toc242567255"/>
      <w:r>
        <w:rPr>
          <w:szCs w:val="26"/>
        </w:rPr>
        <w:t>2.8.3 P2-15 Nhận diện email qua trình duyệt</w:t>
      </w:r>
      <w:bookmarkEnd w:id="90"/>
      <w:bookmarkEnd w:id="91"/>
    </w:p>
    <w:p w14:paraId="566FF257" w14:textId="77777777" w:rsidR="001C0EEE" w:rsidRDefault="00156001">
      <w:r>
        <w:rPr>
          <w:szCs w:val="26"/>
        </w:rPr>
        <w:t>Kết luận: F-P2-001 được xác nhận.</w:t>
      </w:r>
    </w:p>
    <w:p w14:paraId="1FB0D4A4" w14:textId="77777777" w:rsidR="001C0EEE" w:rsidRDefault="00156001">
      <w:r>
        <w:rPr>
          <w:szCs w:val="26"/>
        </w:rPr>
        <w:t>Thực hiện: Mở register trong browser, dùng email A và username mới p2ui; submit hợp lệ.</w:t>
      </w:r>
    </w:p>
    <w:p w14:paraId="5DDA53AB" w14:textId="77777777" w:rsidR="001C0EEE" w:rsidRDefault="00156001">
      <w:r>
        <w:rPr>
          <w:szCs w:val="26"/>
        </w:rPr>
        <w:t>Kết quả: UI hiện A record with these details already exists.; HTTP 409. Ảnh E-P2-02 tái hiện F-P2-001, không tính là phát hiện thứ hai.</w:t>
      </w:r>
    </w:p>
    <w:p w14:paraId="1BC8BAE3" w14:textId="77777777" w:rsidR="001C0EEE" w:rsidRDefault="00156001">
      <w:r>
        <w:rPr>
          <w:szCs w:val="26"/>
        </w:rPr>
        <w:t>Bằng chứng: B-P2-003, B-P2-004.</w:t>
      </w:r>
    </w:p>
    <w:p w14:paraId="7EB6624A" w14:textId="77777777" w:rsidR="001C0EEE" w:rsidRDefault="00156001">
      <w:pPr>
        <w:pStyle w:val="Heading2"/>
        <w:spacing w:after="100"/>
      </w:pPr>
      <w:bookmarkStart w:id="92" w:name="_Toc242566728"/>
      <w:bookmarkStart w:id="93" w:name="_Toc242567256"/>
      <w:r>
        <w:t>2.9 Kết quả chi tiết P2-16 đến P2-18</w:t>
      </w:r>
      <w:bookmarkEnd w:id="92"/>
      <w:bookmarkEnd w:id="93"/>
    </w:p>
    <w:p w14:paraId="35E5AA31" w14:textId="77777777" w:rsidR="001C0EEE" w:rsidRDefault="00156001">
      <w:pPr>
        <w:pStyle w:val="Heading3"/>
        <w:spacing w:after="100"/>
      </w:pPr>
      <w:bookmarkStart w:id="94" w:name="_Toc242566729"/>
      <w:bookmarkStart w:id="95" w:name="_Toc242567257"/>
      <w:r>
        <w:rPr>
          <w:szCs w:val="26"/>
        </w:rPr>
        <w:t>2.9.1 P2-16 Lưu token và đăng xuất trên trình duyệt</w:t>
      </w:r>
      <w:bookmarkEnd w:id="94"/>
      <w:bookmarkEnd w:id="95"/>
    </w:p>
    <w:p w14:paraId="46BEF6A3" w14:textId="77777777" w:rsidR="001C0EEE" w:rsidRDefault="00156001">
      <w:r>
        <w:rPr>
          <w:szCs w:val="26"/>
        </w:rPr>
        <w:t>Kết luận: Đạt các tiêu chí đã thử.</w:t>
      </w:r>
    </w:p>
    <w:p w14:paraId="2708A714" w14:textId="77777777" w:rsidR="001C0EEE" w:rsidRDefault="00156001">
      <w:r>
        <w:rPr>
          <w:szCs w:val="26"/>
        </w:rPr>
        <w:t>Thực hiện: Login A bằng password mới; đọc tên key localStorage/sessionStorage và khả năng thấy refresh cookie từ JavaScript. Logout bằng nút UI rồi mở profile.</w:t>
      </w:r>
    </w:p>
    <w:p w14:paraId="11FE7845" w14:textId="77777777" w:rsidR="001C0EEE" w:rsidRDefault="00156001">
      <w:r>
        <w:rPr>
          <w:szCs w:val="26"/>
        </w:rPr>
        <w:t>Kết quả: Hai storage rỗng, JavaScript không thấy refresh cookie. Sau logout, profile chuyển về login. Đây là quan sát một browser context; không phải đánh giá đầy đủ XSS, cache hay browser history.</w:t>
      </w:r>
    </w:p>
    <w:p w14:paraId="6A58A5E9" w14:textId="77777777" w:rsidR="001C0EEE" w:rsidRDefault="00156001">
      <w:r>
        <w:rPr>
          <w:szCs w:val="26"/>
        </w:rPr>
        <w:t>Bằng chứng: B-P2-005, B-P2-006, B-P2-007, B-P2-008, B-P2-009, B-P2-010.</w:t>
      </w:r>
    </w:p>
    <w:p w14:paraId="65E1DA59" w14:textId="77777777" w:rsidR="001C0EEE" w:rsidRDefault="00156001">
      <w:pPr>
        <w:pStyle w:val="Heading3"/>
        <w:spacing w:after="100"/>
      </w:pPr>
      <w:bookmarkStart w:id="96" w:name="_Toc242566730"/>
      <w:bookmarkStart w:id="97" w:name="_Toc242567258"/>
      <w:r>
        <w:rPr>
          <w:szCs w:val="26"/>
        </w:rPr>
        <w:t>2.9.2 P2-17 Kiểm tra hạn dùng và các claim của JWT</w:t>
      </w:r>
      <w:bookmarkEnd w:id="96"/>
      <w:bookmarkEnd w:id="97"/>
    </w:p>
    <w:p w14:paraId="24826818" w14:textId="77777777" w:rsidR="001C0EEE" w:rsidRDefault="00156001">
      <w:r>
        <w:rPr>
          <w:szCs w:val="26"/>
        </w:rPr>
        <w:t>Kết luận: Đạt các tiêu chí đã thử.</w:t>
      </w:r>
    </w:p>
    <w:p w14:paraId="39E01971" w14:textId="77777777" w:rsidR="001C0EEE" w:rsidRDefault="00156001">
      <w:r>
        <w:rPr>
          <w:szCs w:val="26"/>
        </w:rPr>
        <w:t>Thực hiện: Khởi chạy app từ cùng source trên loopback port tạm, dùng JWT secret ngẫu nhiên riêng. Ký token control cho fixture B, rồi biến đổi từng exp/iss/aud/sub/sid và gọi auth/me.</w:t>
      </w:r>
    </w:p>
    <w:p w14:paraId="653CCAC8" w14:textId="77777777" w:rsidR="001C0EEE" w:rsidRDefault="00156001">
      <w:r>
        <w:rPr>
          <w:szCs w:val="26"/>
        </w:rPr>
        <w:t>Kết quả: Control có chữ ký đúng trả 200; expired, sai issuer, audience, subject-session binding và sid không tồn tại đều 401. Không dùng hoặc tiết lộ JWT secret thật. Đây là kiểm thử bổ trợ cùng source, không phải bằng chứng những token tự ký này được gửi tới live instance.</w:t>
      </w:r>
    </w:p>
    <w:p w14:paraId="683C467A" w14:textId="77777777" w:rsidR="001C0EEE" w:rsidRDefault="00156001">
      <w:r>
        <w:rPr>
          <w:szCs w:val="26"/>
        </w:rPr>
        <w:t>Bằng chứng: E-P2-072, E-P2-073, E-P2-074, E-P2-075, E-P2-076, E-P2-077.</w:t>
      </w:r>
    </w:p>
    <w:p w14:paraId="6B689EC5" w14:textId="77777777" w:rsidR="001C0EEE" w:rsidRDefault="00156001">
      <w:pPr>
        <w:pStyle w:val="Heading3"/>
        <w:spacing w:after="100"/>
      </w:pPr>
      <w:bookmarkStart w:id="98" w:name="_Toc242566731"/>
      <w:bookmarkStart w:id="99" w:name="_Toc242567259"/>
      <w:r>
        <w:rPr>
          <w:szCs w:val="26"/>
        </w:rPr>
        <w:lastRenderedPageBreak/>
        <w:t>2.9.3 P2-18 Rate limit và X Forwarded For</w:t>
      </w:r>
      <w:bookmarkEnd w:id="98"/>
      <w:bookmarkEnd w:id="99"/>
    </w:p>
    <w:p w14:paraId="279FCD5A" w14:textId="77777777" w:rsidR="001C0EEE" w:rsidRDefault="00156001">
      <w:r>
        <w:rPr>
          <w:szCs w:val="26"/>
        </w:rPr>
        <w:t>Kết luận: Đạt các tiêu chí đã thử.</w:t>
      </w:r>
    </w:p>
    <w:p w14:paraId="3895AAD2" w14:textId="77777777" w:rsidR="001C0EEE" w:rsidRDefault="00156001">
      <w:r>
        <w:rPr>
          <w:szCs w:val="26"/>
        </w:rPr>
        <w:t>Thực hiện: Trên instance cô lập có limiter mới: gửi 31 POST login body rỗng, rồi spoof X-Forwarded-For và gọi register/forgot. Không thử danh sách mật khẩu.</w:t>
      </w:r>
    </w:p>
    <w:p w14:paraId="60C70BCF" w14:textId="77777777" w:rsidR="001C0EEE" w:rsidRDefault="00156001">
      <w:r>
        <w:rPr>
          <w:szCs w:val="26"/>
        </w:rPr>
        <w:t>Kết quả: 30 request đầu 400, request 31 và ba request sau 429. XFF không vượt được bucket; các endpoint chia sẻ bucket. Chưa kiểm tra reset window theo thời gian, nhiều replica hoặc cấu hình Nginx. Không gửi chuỗi 31 request này tới web live.</w:t>
      </w:r>
    </w:p>
    <w:p w14:paraId="4F1CF604" w14:textId="77777777" w:rsidR="001C0EEE" w:rsidRDefault="00156001">
      <w:r>
        <w:rPr>
          <w:szCs w:val="26"/>
        </w:rPr>
        <w:t>Bằng chứng: E-P2-078 đến E-P2-111 (34 records; danh sách đầy đủ trong CASE_LOG.md).</w:t>
      </w:r>
    </w:p>
    <w:p w14:paraId="2516CDEC" w14:textId="77777777" w:rsidR="001C0EEE" w:rsidRDefault="00156001">
      <w:pPr>
        <w:pStyle w:val="Heading2"/>
        <w:spacing w:after="100"/>
      </w:pPr>
      <w:bookmarkStart w:id="100" w:name="_Toc242566732"/>
      <w:bookmarkStart w:id="101" w:name="_Toc242567260"/>
      <w:r>
        <w:t>2.10 Kết quả chi tiết P2-19 đến P2-21</w:t>
      </w:r>
      <w:bookmarkEnd w:id="100"/>
      <w:bookmarkEnd w:id="101"/>
    </w:p>
    <w:p w14:paraId="76E6A1BC" w14:textId="77777777" w:rsidR="001C0EEE" w:rsidRDefault="00156001">
      <w:pPr>
        <w:pStyle w:val="Heading3"/>
        <w:spacing w:after="100"/>
      </w:pPr>
      <w:bookmarkStart w:id="102" w:name="_Toc242566733"/>
      <w:bookmarkStart w:id="103" w:name="_Toc242567261"/>
      <w:r>
        <w:rPr>
          <w:szCs w:val="26"/>
        </w:rPr>
        <w:t>2.10.1 P2-19 Đổi mật khẩu cần xác thực và mật khẩu hiện tại</w:t>
      </w:r>
      <w:bookmarkEnd w:id="102"/>
      <w:bookmarkEnd w:id="103"/>
    </w:p>
    <w:p w14:paraId="08D7A2AF" w14:textId="77777777" w:rsidR="001C0EEE" w:rsidRDefault="00156001">
      <w:r>
        <w:rPr>
          <w:szCs w:val="26"/>
        </w:rPr>
        <w:t>Kết luận: Đạt các tiêu chí đã thử.</w:t>
      </w:r>
    </w:p>
    <w:p w14:paraId="5388D0F1" w14:textId="77777777" w:rsidR="001C0EEE" w:rsidRDefault="00156001">
      <w:r>
        <w:rPr>
          <w:szCs w:val="26"/>
        </w:rPr>
        <w:t>Thực hiện: Tạo fixture C qua DB cùng hai phiên và reset token pending; lấy access bằng refresh live. PUT users/me/password thiếu bearer, sai currentPassword, password mới ngắn và thêm role.</w:t>
      </w:r>
    </w:p>
    <w:p w14:paraId="42C47E53" w14:textId="77777777" w:rsidR="001C0EEE" w:rsidRDefault="00156001">
      <w:r>
        <w:rPr>
          <w:szCs w:val="26"/>
        </w:rPr>
        <w:t>Kết quả: Thiếu bearer 401, ba payload sai 400. Hash mật khẩu của C vẫn khớp password cũ. Phiên/reset được dựng bằng DB là tiền điều kiện có kiểm soát, không phải phát hiện khả năng tạo token từ bên ngoài.</w:t>
      </w:r>
    </w:p>
    <w:p w14:paraId="072F08A7" w14:textId="77777777" w:rsidR="001C0EEE" w:rsidRDefault="00156001">
      <w:r>
        <w:rPr>
          <w:szCs w:val="26"/>
        </w:rPr>
        <w:t>Bằng chứng: S-P2-001, S-P2-002, S-P2-003, S-P2-004, S-P2-005, S-P2-006.</w:t>
      </w:r>
    </w:p>
    <w:p w14:paraId="326BA19F" w14:textId="77777777" w:rsidR="001C0EEE" w:rsidRDefault="00156001">
      <w:pPr>
        <w:pStyle w:val="Heading3"/>
        <w:spacing w:after="100"/>
      </w:pPr>
      <w:bookmarkStart w:id="104" w:name="_Toc242566734"/>
      <w:bookmarkStart w:id="105" w:name="_Toc242567262"/>
      <w:r>
        <w:rPr>
          <w:szCs w:val="26"/>
        </w:rPr>
        <w:t>2.10.2 P2-20 Session fixation qua cookie trước login</w:t>
      </w:r>
      <w:bookmarkEnd w:id="104"/>
      <w:bookmarkEnd w:id="105"/>
    </w:p>
    <w:p w14:paraId="66241804" w14:textId="77777777" w:rsidR="001C0EEE" w:rsidRDefault="00156001">
      <w:r>
        <w:rPr>
          <w:szCs w:val="26"/>
        </w:rPr>
        <w:t>Kết luận: Đạt các tiêu chí đã thử.</w:t>
      </w:r>
    </w:p>
    <w:p w14:paraId="11BA47B1" w14:textId="77777777" w:rsidR="001C0EEE" w:rsidRDefault="00156001">
      <w:r>
        <w:rPr>
          <w:szCs w:val="26"/>
        </w:rPr>
        <w:t>Thực hiện: Login fixture C bằng mật khẩu đúng, đồng thời gửi một refresh cookie đã tồn tại trong request.</w:t>
      </w:r>
    </w:p>
    <w:p w14:paraId="325D1CE8" w14:textId="77777777" w:rsidR="001C0EEE" w:rsidRDefault="00156001">
      <w:r>
        <w:rPr>
          <w:szCs w:val="26"/>
        </w:rPr>
        <w:t>Kết quả: Login 200, refresh token và sid mới khác phiên gửi trước. Chưa thực hiện mọi biến thể fixation như cookie injection từ subdomain.</w:t>
      </w:r>
    </w:p>
    <w:p w14:paraId="392AAE53" w14:textId="77777777" w:rsidR="001C0EEE" w:rsidRDefault="00156001">
      <w:r>
        <w:rPr>
          <w:szCs w:val="26"/>
        </w:rPr>
        <w:t>Bằng chứng: S-P2-007.</w:t>
      </w:r>
    </w:p>
    <w:p w14:paraId="356E68EA" w14:textId="77777777" w:rsidR="001C0EEE" w:rsidRDefault="00156001">
      <w:pPr>
        <w:pStyle w:val="Heading3"/>
        <w:spacing w:after="100"/>
      </w:pPr>
      <w:bookmarkStart w:id="106" w:name="_Toc242566735"/>
      <w:bookmarkStart w:id="107" w:name="_Toc242567263"/>
      <w:r>
        <w:rPr>
          <w:szCs w:val="26"/>
        </w:rPr>
        <w:t>2.10.3 P2-21 Đổi mật khẩu thu hồi phiên và link reset</w:t>
      </w:r>
      <w:bookmarkEnd w:id="106"/>
      <w:bookmarkEnd w:id="107"/>
    </w:p>
    <w:p w14:paraId="67BBACC7" w14:textId="77777777" w:rsidR="001C0EEE" w:rsidRDefault="00156001">
      <w:r>
        <w:rPr>
          <w:szCs w:val="26"/>
        </w:rPr>
        <w:t>Kết luận: Đạt các tiêu chí đã thử.</w:t>
      </w:r>
    </w:p>
    <w:p w14:paraId="25E02AFB" w14:textId="77777777" w:rsidR="001C0EEE" w:rsidRDefault="00156001">
      <w:r>
        <w:rPr>
          <w:szCs w:val="26"/>
        </w:rPr>
        <w:t>Thực hiện: PUT đổi mật khẩu C với currentPassword đúng. Gửi lại access/refresh của ba phiên trước đó; kiểm tra reset token pending trong DB; login bằng password cũ và mới.</w:t>
      </w:r>
    </w:p>
    <w:p w14:paraId="23DDAD1C" w14:textId="77777777" w:rsidR="001C0EEE" w:rsidRDefault="00156001">
      <w:r>
        <w:rPr>
          <w:szCs w:val="26"/>
        </w:rPr>
        <w:t>Kết quả: Đổi mật khẩu 200; sáu request từ ba phiên cũ đều 401. Reset token pending có usedAt; bước này xác nhận trạng thái DB, không replay link qua HTTP. Password cũ 401, password mới 200.</w:t>
      </w:r>
    </w:p>
    <w:p w14:paraId="0A46E16B" w14:textId="77777777" w:rsidR="001C0EEE" w:rsidRDefault="00156001">
      <w:r>
        <w:rPr>
          <w:szCs w:val="26"/>
        </w:rPr>
        <w:t>Bằng chứng: S-P2-008, S-P2-009, S-P2-010, S-P2-011, S-P2-012, S-P2-013, S-P2-014, S-P2-015, S-P2-016.</w:t>
      </w:r>
    </w:p>
    <w:p w14:paraId="5C427BF8" w14:textId="77777777" w:rsidR="001C0EEE" w:rsidRDefault="00156001">
      <w:pPr>
        <w:pStyle w:val="Heading2"/>
        <w:spacing w:after="100"/>
      </w:pPr>
      <w:bookmarkStart w:id="108" w:name="_Toc242566736"/>
      <w:bookmarkStart w:id="109" w:name="_Toc242567264"/>
      <w:r>
        <w:lastRenderedPageBreak/>
        <w:t>2.11 Ảnh minh chứng reset mật khẩu</w:t>
      </w:r>
      <w:bookmarkEnd w:id="108"/>
      <w:bookmarkEnd w:id="109"/>
    </w:p>
    <w:p w14:paraId="7D9AB879" w14:textId="77777777" w:rsidR="001C0EEE" w:rsidRDefault="00156001">
      <w:pPr>
        <w:keepNext/>
      </w:pPr>
      <w:r>
        <w:rPr>
          <w:noProof/>
          <w:szCs w:val="26"/>
        </w:rPr>
        <w:drawing>
          <wp:inline distT="0" distB="0" distL="0" distR="0" wp14:anchorId="6845721B" wp14:editId="4B376680">
            <wp:extent cx="6083999" cy="4224999"/>
            <wp:effectExtent l="0" t="0" r="0" b="0"/>
            <wp:docPr id="1611549813" name="Picture 161154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2-01-reset-success.png"/>
                    <pic:cNvPicPr/>
                  </pic:nvPicPr>
                  <pic:blipFill>
                    <a:blip r:embed="rId12">
                      <a:grayscl/>
                    </a:blip>
                    <a:stretch>
                      <a:fillRect/>
                    </a:stretch>
                  </pic:blipFill>
                  <pic:spPr>
                    <a:xfrm>
                      <a:off x="0" y="0"/>
                      <a:ext cx="6083999" cy="4224999"/>
                    </a:xfrm>
                    <a:prstGeom prst="rect">
                      <a:avLst/>
                    </a:prstGeom>
                  </pic:spPr>
                </pic:pic>
              </a:graphicData>
            </a:graphic>
          </wp:inline>
        </w:drawing>
      </w:r>
    </w:p>
    <w:p w14:paraId="33A402ED" w14:textId="77777777" w:rsidR="001C0EEE" w:rsidRDefault="00156001">
      <w:pPr>
        <w:pStyle w:val="Caption"/>
      </w:pPr>
      <w:bookmarkStart w:id="110" w:name="SLFigure5"/>
      <w:r>
        <w:t>Hình 5. E-P2-01 • Reset password thành công trong browser riêng. Link reset lấy từ inbox kiểm thử; token không hiển thị trong ảnh.</w:t>
      </w:r>
      <w:bookmarkEnd w:id="110"/>
    </w:p>
    <w:p w14:paraId="36111970" w14:textId="77777777" w:rsidR="001C0EEE" w:rsidRDefault="00156001">
      <w:r>
        <w:rPr>
          <w:szCs w:val="26"/>
        </w:rPr>
        <w:t>B-P2-002 xác nhận reset 200. E-P2-053 là replay link bị 400; E-P2-054 đến 057 là access/refresh hai phiên cũ bị 401. Vì vậy kết luận thu hồi phiên dựa vào request kiểm chứng sau reset, không chỉ vào thông báo UI.</w:t>
      </w:r>
    </w:p>
    <w:p w14:paraId="4909A146" w14:textId="77777777" w:rsidR="001C0EEE" w:rsidRDefault="00156001">
      <w:r>
        <w:rPr>
          <w:szCs w:val="26"/>
        </w:rPr>
        <w:t>Hai ảnh còn lại trong thư mục screenshots: E-P2-03-authenticated-fixture.png ghi nhận profile A sau login; E-P2-04-after-logout.png ghi nhận quay về login. Token/password nguyên văn không nằm trong báo cáo hoặc evidence công khai.</w:t>
      </w:r>
    </w:p>
    <w:p w14:paraId="117CCE21" w14:textId="77777777" w:rsidR="001C0EEE" w:rsidRDefault="00156001">
      <w:pPr>
        <w:pStyle w:val="Heading2"/>
        <w:spacing w:after="100"/>
      </w:pPr>
      <w:bookmarkStart w:id="111" w:name="_Toc242566737"/>
      <w:bookmarkStart w:id="112" w:name="_Toc242567265"/>
      <w:r>
        <w:t>2.12 Giới hạn và tài liệu tham khảo</w:t>
      </w:r>
      <w:bookmarkEnd w:id="111"/>
      <w:bookmarkEnd w:id="112"/>
    </w:p>
    <w:p w14:paraId="7BFC7757" w14:textId="77777777" w:rsidR="001C0EEE" w:rsidRDefault="00156001">
      <w:pPr>
        <w:pStyle w:val="Heading3"/>
        <w:spacing w:after="100"/>
      </w:pPr>
      <w:bookmarkStart w:id="113" w:name="_Toc242566738"/>
      <w:bookmarkStart w:id="114" w:name="_Toc242567266"/>
      <w:r>
        <w:rPr>
          <w:szCs w:val="26"/>
        </w:rPr>
        <w:t>2.12.1 Những điểm chưa thể kết luận</w:t>
      </w:r>
      <w:bookmarkEnd w:id="113"/>
      <w:bookmarkEnd w:id="114"/>
    </w:p>
    <w:p w14:paraId="1F7B3D04" w14:textId="77777777" w:rsidR="001C0EEE" w:rsidRDefault="00156001">
      <w:r>
        <w:rPr>
          <w:szCs w:val="26"/>
        </w:rPr>
        <w:t>Timing enumeration của forgot-password: một cặp 49/10 ms không đủ cơ sở thống kê. Cần lượt đo có đối chứng riêng nếu muốn kết luận; source có nhánh trả sớm khi email không tồn tại và gửi SMTP ở nhánh tồn tại.</w:t>
      </w:r>
    </w:p>
    <w:p w14:paraId="55E09865" w14:textId="77777777" w:rsidR="001C0EEE" w:rsidRDefault="00156001">
      <w:r>
        <w:rPr>
          <w:szCs w:val="26"/>
        </w:rPr>
        <w:t>Chưa đợi expiry tự nhiên của access token 30 phút, reset 30 phút hoặc refresh 7 ngày; expiry JWT được kiểm tra ở instance cô lập, expiry DB ở fixture live. Chưa thử session idle timeout, concurrency nhiều lần, password blocklist, MFA hoặc mọi dạng fixation. Endpoint đổi mật khẩu chưa có limiter riêng trong source; khả năng abuse cần đánh giá riêng, chưa gán thêm finding từ nhận xét này.</w:t>
      </w:r>
    </w:p>
    <w:p w14:paraId="244341A5" w14:textId="77777777" w:rsidR="001C0EEE" w:rsidRDefault="00156001">
      <w:r>
        <w:rPr>
          <w:szCs w:val="26"/>
        </w:rPr>
        <w:lastRenderedPageBreak/>
        <w:t>Hạn chế rate-limit đã được xác nhận trên cùng source với MemoryStore độc lập; không chứng minh cấu hình nhiều process hoặc production. Hành vi frontend HTTPS/cookie Secure cũng chưa được đánh giá. Không đọc secret thực tế để tạo JWT tấn công; các JWT ký có kiểm soát dùng key riêng của instance cô lập.</w:t>
      </w:r>
    </w:p>
    <w:p w14:paraId="433A2072" w14:textId="77777777" w:rsidR="001C0EEE" w:rsidRDefault="00156001">
      <w:pPr>
        <w:pStyle w:val="Heading3"/>
        <w:spacing w:after="100"/>
      </w:pPr>
      <w:bookmarkStart w:id="115" w:name="_Toc242566739"/>
      <w:bookmarkStart w:id="116" w:name="_Toc242567267"/>
      <w:r>
        <w:rPr>
          <w:szCs w:val="26"/>
        </w:rPr>
        <w:t>2.12.2 Hồ sơ bằng chứng và cách tái lập</w:t>
      </w:r>
      <w:bookmarkEnd w:id="115"/>
      <w:bookmarkEnd w:id="116"/>
    </w:p>
    <w:p w14:paraId="27FB9686" w14:textId="77777777" w:rsidR="001C0EEE" w:rsidRDefault="00156001">
      <w:r>
        <w:rPr>
          <w:szCs w:val="26"/>
        </w:rPr>
        <w:t>results.json và http.json lưu lượt chính; password-change-results.json lưu lượt bổ sung. CASE_LOG.md ghép 21 nhóm với từng bước, expected/actual, request ID và verdict. findings.json chứa một finding xác nhận. source-before.json/source-after.json định danh source; evidence-manifest.json giữ SHA-256 của từng file evidence.</w:t>
      </w:r>
    </w:p>
    <w:p w14:paraId="79CA55BD" w14:textId="77777777" w:rsidR="001C0EEE" w:rsidRDefault="00156001">
      <w:r>
        <w:rPr>
          <w:szCs w:val="26"/>
        </w:rPr>
        <w:t>Mã chạy là pentest/run-part2.cjs và pentest/run-part2-password-change.cjs. Cả hai từ chối ghi đè khi evidence đã tồn tại. Khi retest cần đổi run folder, tạo fixture mới và lập kế hoạch quota auth; không chạy lại tùy tiện khi người dùng đang thao tác. Backup nhạy cảm được lưu riêng .local, không đóng gói vào report.</w:t>
      </w:r>
    </w:p>
    <w:p w14:paraId="6248234D" w14:textId="77777777" w:rsidR="001C0EEE" w:rsidRDefault="00156001">
      <w:pPr>
        <w:pStyle w:val="Heading3"/>
        <w:spacing w:after="100"/>
      </w:pPr>
      <w:bookmarkStart w:id="117" w:name="_Toc242566740"/>
      <w:bookmarkStart w:id="118" w:name="_Toc242567268"/>
      <w:r>
        <w:rPr>
          <w:szCs w:val="26"/>
        </w:rPr>
        <w:t>2.12.3 Tài liệu đối chiếu</w:t>
      </w:r>
      <w:bookmarkEnd w:id="117"/>
      <w:bookmarkEnd w:id="118"/>
    </w:p>
    <w:p w14:paraId="047F33B1" w14:textId="77777777" w:rsidR="001C0EEE" w:rsidRDefault="00156001">
      <w:r>
        <w:rPr>
          <w:szCs w:val="26"/>
        </w:rPr>
        <w:t>OWASP WSTG v4.2 Account Enumeration: https://wstg.owasp.org/v4.2/4-Web_Application_Security_Testing/03-Identity_Management_Testing/04-Testing_for_Account_Enumeration_and_Guessable_User_Account/</w:t>
      </w:r>
    </w:p>
    <w:p w14:paraId="1EEEC44D" w14:textId="77777777" w:rsidR="001C0EEE" w:rsidRDefault="00156001">
      <w:r>
        <w:rPr>
          <w:szCs w:val="26"/>
        </w:rPr>
        <w:t>OWASP WSTG v4.2 Logout: https://wstg.owasp.org/v4.2/4-Web_Application_Security_Testing/06-Session_Management_Testing/06-Testing_for_Logout_Functionality/</w:t>
      </w:r>
    </w:p>
    <w:p w14:paraId="48ED7DE3" w14:textId="77777777" w:rsidR="001C0EEE" w:rsidRDefault="00156001">
      <w:r>
        <w:rPr>
          <w:szCs w:val="26"/>
        </w:rPr>
        <w:t>OWASP Forgot Password Cheat Sheet: https://cheatsheetseries.owasp.org/cheatsheets/Forgot_Password_Cheat_Sheet.html</w:t>
      </w:r>
    </w:p>
    <w:p w14:paraId="5A0344FB" w14:textId="77777777" w:rsidR="001C0EEE" w:rsidRDefault="00156001">
      <w:r>
        <w:rPr>
          <w:szCs w:val="26"/>
        </w:rPr>
        <w:t>MITRE CWE 204: https://cwe.mitre.org/data/definitions/204.html</w:t>
      </w:r>
    </w:p>
    <w:p w14:paraId="4A7A3104" w14:textId="77777777" w:rsidR="001C0EEE" w:rsidRDefault="00156001">
      <w:pPr>
        <w:pStyle w:val="Heading1"/>
        <w:spacing w:after="100"/>
      </w:pPr>
      <w:bookmarkStart w:id="119" w:name="_Toc242567269"/>
      <w:r>
        <w:lastRenderedPageBreak/>
        <w:t>CHƯƠNG 3. PHÂN QUYỀN VÀ IDOR</w:t>
      </w:r>
      <w:bookmarkEnd w:id="119"/>
    </w:p>
    <w:p w14:paraId="4CB74C81" w14:textId="77777777" w:rsidR="001C0EEE" w:rsidRDefault="00156001">
      <w:r>
        <w:rPr>
          <w:szCs w:val="26"/>
        </w:rPr>
        <w:t>Các phép thử truy cập chéo tài khoản, quyền quản trị và quan hệ ticket–message–attachment được chặn theo ma trận quyền đã xác định. Chưa xác nhận lỗi vượt quyền mới trong các trường hợp đã thử.</w:t>
      </w:r>
    </w:p>
    <w:p w14:paraId="2EFED9D7" w14:textId="77777777" w:rsidR="00985FC5" w:rsidRDefault="00B815CE">
      <w:pPr>
        <w:pStyle w:val="ReportTableCaption"/>
      </w:pPr>
      <w:bookmarkStart w:id="120" w:name="SLTable10"/>
      <w:r>
        <w:t>Bảng 10. Tổng quan kiểm thử phân quyền</w:t>
      </w:r>
      <w:bookmarkEnd w:id="120"/>
    </w:p>
    <w:tbl>
      <w:tblPr>
        <w:tblW w:w="0" w:type="auto"/>
        <w:tblLayout w:type="fixed"/>
        <w:tblLook w:val="04A0" w:firstRow="1" w:lastRow="0" w:firstColumn="1" w:lastColumn="0" w:noHBand="0" w:noVBand="1"/>
      </w:tblPr>
      <w:tblGrid>
        <w:gridCol w:w="2514"/>
        <w:gridCol w:w="7124"/>
      </w:tblGrid>
      <w:tr w:rsidR="001C0EEE" w14:paraId="6C171A13" w14:textId="77777777">
        <w:trPr>
          <w:cantSplit/>
          <w:tblHeader/>
        </w:trPr>
        <w:tc>
          <w:tcPr>
            <w:tcW w:w="25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F7D2F1" w14:textId="77777777" w:rsidR="001C0EEE" w:rsidRDefault="00156001" w:rsidP="008F2801">
            <w:pPr>
              <w:keepNext/>
              <w:spacing w:after="60" w:line="240" w:lineRule="auto"/>
            </w:pPr>
            <w:r>
              <w:rPr>
                <w:b/>
                <w:szCs w:val="26"/>
              </w:rPr>
              <w:t>Thông tin</w:t>
            </w:r>
          </w:p>
        </w:tc>
        <w:tc>
          <w:tcPr>
            <w:tcW w:w="71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64261E" w14:textId="77777777" w:rsidR="001C0EEE" w:rsidRDefault="00156001" w:rsidP="008F2801">
            <w:pPr>
              <w:keepNext/>
              <w:spacing w:after="60" w:line="240" w:lineRule="auto"/>
            </w:pPr>
            <w:r>
              <w:rPr>
                <w:b/>
                <w:szCs w:val="26"/>
              </w:rPr>
              <w:t>Giá trị</w:t>
            </w:r>
          </w:p>
        </w:tc>
      </w:tr>
      <w:tr w:rsidR="001C0EEE" w14:paraId="63BBAF75"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D503F31" w14:textId="77777777" w:rsidR="001C0EEE" w:rsidRDefault="00156001">
            <w:pPr>
              <w:spacing w:after="60" w:line="240" w:lineRule="auto"/>
            </w:pPr>
            <w:r>
              <w:rPr>
                <w:szCs w:val="26"/>
              </w:rPr>
              <w:t>Target</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A95110C" w14:textId="77777777" w:rsidR="001C0EEE" w:rsidRDefault="00156001">
            <w:pPr>
              <w:spacing w:after="60" w:line="240" w:lineRule="auto"/>
            </w:pPr>
            <w:r>
              <w:rPr>
                <w:szCs w:val="26"/>
              </w:rPr>
              <w:t>http://localhost:5173 qua Vite proxy tới API đang chạy</w:t>
            </w:r>
          </w:p>
        </w:tc>
      </w:tr>
      <w:tr w:rsidR="001C0EEE" w14:paraId="57AFC2E0"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246FAE4" w14:textId="77777777" w:rsidR="001C0EEE" w:rsidRDefault="00156001">
            <w:pPr>
              <w:spacing w:after="60" w:line="240" w:lineRule="auto"/>
            </w:pPr>
            <w:r>
              <w:rPr>
                <w:szCs w:val="26"/>
              </w:rPr>
              <w:t>Khối lượng</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813B911" w14:textId="77777777" w:rsidR="001C0EEE" w:rsidRDefault="00156001">
            <w:pPr>
              <w:spacing w:after="60" w:line="240" w:lineRule="auto"/>
            </w:pPr>
            <w:r>
              <w:rPr>
                <w:szCs w:val="26"/>
              </w:rPr>
              <w:t>20 nhóm; 212 HTTP record từ client; 7 đối chiếu DB; 4 ảnh browser</w:t>
            </w:r>
          </w:p>
        </w:tc>
      </w:tr>
      <w:tr w:rsidR="001C0EEE" w14:paraId="0C990E8E"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CD3F554" w14:textId="77777777" w:rsidR="001C0EEE" w:rsidRDefault="00156001">
            <w:pPr>
              <w:spacing w:after="60" w:line="240" w:lineRule="auto"/>
            </w:pPr>
            <w:r>
              <w:rPr>
                <w:szCs w:val="26"/>
              </w:rPr>
              <w:t>Diễn giải browser</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A7744D9" w14:textId="77777777" w:rsidR="001C0EEE" w:rsidRDefault="00156001">
            <w:pPr>
              <w:spacing w:after="60" w:line="240" w:lineRule="auto"/>
            </w:pPr>
            <w:r>
              <w:rPr>
                <w:szCs w:val="26"/>
              </w:rPr>
              <w:t>3 status API có request ID liên kết ảnh; không log toàn bộ traffic browser nền</w:t>
            </w:r>
          </w:p>
        </w:tc>
      </w:tr>
      <w:tr w:rsidR="001C0EEE" w14:paraId="6A1FBDCE"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6D00944" w14:textId="77777777" w:rsidR="001C0EEE" w:rsidRDefault="00156001">
            <w:pPr>
              <w:spacing w:after="60" w:line="240" w:lineRule="auto"/>
            </w:pPr>
            <w:r>
              <w:rPr>
                <w:szCs w:val="26"/>
              </w:rPr>
              <w:t>Kết quả</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60071EF" w14:textId="77777777" w:rsidR="001C0EEE" w:rsidRDefault="00156001">
            <w:pPr>
              <w:spacing w:after="60" w:line="240" w:lineRule="auto"/>
            </w:pPr>
            <w:r>
              <w:rPr>
                <w:szCs w:val="26"/>
              </w:rPr>
              <w:t>20 nhóm đạt các tiêu chí đã thử; 0 finding mới được xác nhận</w:t>
            </w:r>
          </w:p>
        </w:tc>
      </w:tr>
      <w:tr w:rsidR="001C0EEE" w14:paraId="17D8528D"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EC17BD3" w14:textId="77777777" w:rsidR="001C0EEE" w:rsidRDefault="00156001">
            <w:pPr>
              <w:spacing w:after="60" w:line="240" w:lineRule="auto"/>
            </w:pPr>
            <w:r>
              <w:rPr>
                <w:szCs w:val="26"/>
              </w:rPr>
              <w:t>Tài khoản</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FB82E63" w14:textId="77777777" w:rsidR="001C0EEE" w:rsidRDefault="00156001">
            <w:pPr>
              <w:spacing w:after="60" w:line="240" w:lineRule="auto"/>
            </w:pPr>
            <w:r>
              <w:rPr>
                <w:szCs w:val="26"/>
              </w:rPr>
              <w:t>Anonymous, A USER, B USER, C ADMIN kiểm thử; B đổi role có kiểm soát</w:t>
            </w:r>
          </w:p>
        </w:tc>
      </w:tr>
      <w:tr w:rsidR="001C0EEE" w14:paraId="1E1DA484"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0E3A2BE" w14:textId="77777777" w:rsidR="001C0EEE" w:rsidRDefault="00156001">
            <w:pPr>
              <w:spacing w:after="60" w:line="240" w:lineRule="auto"/>
            </w:pPr>
            <w:r>
              <w:rPr>
                <w:szCs w:val="26"/>
              </w:rPr>
              <w:t>Công cụ</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7E743B8" w14:textId="77777777" w:rsidR="001C0EEE" w:rsidRDefault="00156001">
            <w:pPr>
              <w:spacing w:after="60" w:line="240" w:lineRule="auto"/>
            </w:pPr>
            <w:r>
              <w:rPr>
                <w:szCs w:val="26"/>
              </w:rPr>
              <w:t>Node v24.19.0; Playwright 1.63.0; Chrome 153.0.8010.53</w:t>
            </w:r>
          </w:p>
        </w:tc>
      </w:tr>
      <w:tr w:rsidR="001C0EEE" w14:paraId="4EDD71BE"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23D180B" w14:textId="77777777" w:rsidR="001C0EEE" w:rsidRDefault="00156001">
            <w:pPr>
              <w:spacing w:after="60" w:line="240" w:lineRule="auto"/>
            </w:pPr>
            <w:r>
              <w:rPr>
                <w:szCs w:val="26"/>
              </w:rPr>
              <w:t>Cleanup</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CD051C3" w14:textId="77777777" w:rsidR="001C0EEE" w:rsidRDefault="00156001">
            <w:pPr>
              <w:spacing w:after="60" w:line="240" w:lineRule="auto"/>
            </w:pPr>
            <w:r>
              <w:rPr>
                <w:szCs w:val="26"/>
              </w:rPr>
              <w:t>3 tài khoản và 5 tệp kiểm thử đã xóa; 18 bảng khớp bản ghi trước đợt</w:t>
            </w:r>
          </w:p>
        </w:tc>
      </w:tr>
    </w:tbl>
    <w:p w14:paraId="20615FF1" w14:textId="77777777" w:rsidR="001C0EEE" w:rsidRDefault="00156001">
      <w:pPr>
        <w:spacing w:after="100"/>
      </w:pPr>
      <w:r>
        <w:rPr>
          <w:b/>
          <w:szCs w:val="26"/>
        </w:rPr>
        <w:t>Điểm chính</w:t>
      </w:r>
    </w:p>
    <w:p w14:paraId="52AA52D4" w14:textId="77777777" w:rsidR="001C0EEE" w:rsidRDefault="00156001">
      <w:r>
        <w:rPr>
          <w:szCs w:val="26"/>
        </w:rPr>
        <w:t>A/B bị 403 ở 23 operation admin mỗi người. Owner đọc được order/ticket/file của mình; foreign request bị 404. Các phép thử ghi chéo có control DB cho những tài nguyên chọn lọc. Admin thay đổi role/active của B làm mất hiệu lực access token cũ.</w:t>
      </w:r>
    </w:p>
    <w:p w14:paraId="6B386448" w14:textId="77777777" w:rsidR="001C0EEE" w:rsidRDefault="00156001">
      <w:pPr>
        <w:pStyle w:val="Heading2"/>
        <w:spacing w:after="100"/>
      </w:pPr>
      <w:bookmarkStart w:id="121" w:name="_Toc242566742"/>
      <w:bookmarkStart w:id="122" w:name="_Toc242567270"/>
      <w:r>
        <w:t>3.1 Phạm vi tiền điều kiện và cách thực hiện</w:t>
      </w:r>
      <w:bookmarkEnd w:id="121"/>
      <w:bookmarkEnd w:id="122"/>
    </w:p>
    <w:p w14:paraId="6D6C131E" w14:textId="77777777" w:rsidR="001C0EEE" w:rsidRDefault="00156001">
      <w:r>
        <w:rPr>
          <w:szCs w:val="26"/>
        </w:rPr>
        <w:t>Mỗi phép thử quyền có đối chứng bằng chủ sở hữu hoặc quản trị viên để xác nhận tài nguyên tồn tại và hoạt động. Sau đó gửi cùng yêu cầu bằng tài khoản khác, đồng thời đối chiếu trạng thái dữ liệu khi có thao tác ghi.</w:t>
      </w:r>
    </w:p>
    <w:p w14:paraId="66265491" w14:textId="77777777" w:rsidR="00985FC5" w:rsidRDefault="00B815CE">
      <w:pPr>
        <w:pStyle w:val="ReportTableCaption"/>
      </w:pPr>
      <w:bookmarkStart w:id="123" w:name="SLTable11"/>
      <w:r>
        <w:t>Bảng 11. Tài khoản và tài nguyên kiểm thử phân quyền</w:t>
      </w:r>
      <w:bookmarkEnd w:id="123"/>
    </w:p>
    <w:tbl>
      <w:tblPr>
        <w:tblW w:w="0" w:type="auto"/>
        <w:tblLayout w:type="fixed"/>
        <w:tblLook w:val="04A0" w:firstRow="1" w:lastRow="0" w:firstColumn="1" w:lastColumn="0" w:noHBand="0" w:noVBand="1"/>
      </w:tblPr>
      <w:tblGrid>
        <w:gridCol w:w="1397"/>
        <w:gridCol w:w="2235"/>
        <w:gridCol w:w="6006"/>
      </w:tblGrid>
      <w:tr w:rsidR="001C0EEE" w14:paraId="2D4993C9" w14:textId="77777777">
        <w:trPr>
          <w:cantSplit/>
          <w:tblHeader/>
        </w:trPr>
        <w:tc>
          <w:tcPr>
            <w:tcW w:w="139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872374" w14:textId="77777777" w:rsidR="001C0EEE" w:rsidRDefault="00156001" w:rsidP="008F2801">
            <w:pPr>
              <w:keepNext/>
              <w:spacing w:after="60" w:line="240" w:lineRule="auto"/>
            </w:pPr>
            <w:r>
              <w:rPr>
                <w:b/>
                <w:szCs w:val="26"/>
              </w:rPr>
              <w:t>Tài khoản</w:t>
            </w:r>
          </w:p>
        </w:tc>
        <w:tc>
          <w:tcPr>
            <w:tcW w:w="223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67FEBE" w14:textId="77777777" w:rsidR="001C0EEE" w:rsidRDefault="00156001" w:rsidP="008F2801">
            <w:pPr>
              <w:keepNext/>
              <w:spacing w:after="60" w:line="240" w:lineRule="auto"/>
            </w:pPr>
            <w:r>
              <w:rPr>
                <w:b/>
                <w:szCs w:val="26"/>
              </w:rPr>
              <w:t>ID và role ban đầu</w:t>
            </w:r>
          </w:p>
        </w:tc>
        <w:tc>
          <w:tcPr>
            <w:tcW w:w="600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A4A48E" w14:textId="77777777" w:rsidR="001C0EEE" w:rsidRDefault="00156001" w:rsidP="008F2801">
            <w:pPr>
              <w:keepNext/>
              <w:spacing w:after="60" w:line="240" w:lineRule="auto"/>
            </w:pPr>
            <w:r>
              <w:rPr>
                <w:b/>
                <w:szCs w:val="26"/>
              </w:rPr>
              <w:t>Resource fixture chính</w:t>
            </w:r>
          </w:p>
        </w:tc>
      </w:tr>
      <w:tr w:rsidR="001C0EEE" w14:paraId="3D868B02"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AB74255" w14:textId="77777777" w:rsidR="001C0EEE" w:rsidRDefault="00156001">
            <w:pPr>
              <w:spacing w:after="60" w:line="240" w:lineRule="auto"/>
            </w:pPr>
            <w:r>
              <w:rPr>
                <w:szCs w:val="26"/>
              </w:rPr>
              <w:t>A</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378BF8C" w14:textId="77777777" w:rsidR="001C0EEE" w:rsidRDefault="00156001">
            <w:pPr>
              <w:spacing w:after="60" w:line="240" w:lineRule="auto"/>
            </w:pPr>
            <w:r>
              <w:rPr>
                <w:szCs w:val="26"/>
              </w:rPr>
              <w:t>18 USER</w:t>
            </w:r>
          </w:p>
        </w:tc>
        <w:tc>
          <w:tcPr>
            <w:tcW w:w="600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A5943B0" w14:textId="77777777" w:rsidR="001C0EEE" w:rsidRDefault="00156001">
            <w:pPr>
              <w:spacing w:after="60" w:line="240" w:lineRule="auto"/>
            </w:pPr>
            <w:r>
              <w:rPr>
                <w:szCs w:val="26"/>
              </w:rPr>
              <w:t>Order 14; ticket 9; message 12; cart item 37</w:t>
            </w:r>
          </w:p>
        </w:tc>
      </w:tr>
      <w:tr w:rsidR="001C0EEE" w14:paraId="256FCAC0"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D8F9DEC" w14:textId="77777777" w:rsidR="001C0EEE" w:rsidRDefault="00156001">
            <w:pPr>
              <w:spacing w:after="60" w:line="240" w:lineRule="auto"/>
            </w:pPr>
            <w:r>
              <w:rPr>
                <w:szCs w:val="26"/>
              </w:rPr>
              <w:t>B</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9AA4A8A" w14:textId="77777777" w:rsidR="001C0EEE" w:rsidRDefault="00156001">
            <w:pPr>
              <w:spacing w:after="60" w:line="240" w:lineRule="auto"/>
            </w:pPr>
            <w:r>
              <w:rPr>
                <w:szCs w:val="26"/>
              </w:rPr>
              <w:t>19 USER</w:t>
            </w:r>
          </w:p>
        </w:tc>
        <w:tc>
          <w:tcPr>
            <w:tcW w:w="600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4FA67DF" w14:textId="77777777" w:rsidR="001C0EEE" w:rsidRDefault="00156001">
            <w:pPr>
              <w:spacing w:after="60" w:line="240" w:lineRule="auto"/>
            </w:pPr>
            <w:r>
              <w:rPr>
                <w:szCs w:val="26"/>
              </w:rPr>
              <w:t>Order 15; ticket 10; message 13; cart item 38</w:t>
            </w:r>
          </w:p>
        </w:tc>
      </w:tr>
      <w:tr w:rsidR="001C0EEE" w14:paraId="44119B25"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CC20170" w14:textId="77777777" w:rsidR="001C0EEE" w:rsidRDefault="00156001">
            <w:pPr>
              <w:spacing w:after="60" w:line="240" w:lineRule="auto"/>
            </w:pPr>
            <w:r>
              <w:rPr>
                <w:szCs w:val="26"/>
              </w:rPr>
              <w:t>C</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9BE0FC9" w14:textId="77777777" w:rsidR="001C0EEE" w:rsidRDefault="00156001">
            <w:pPr>
              <w:spacing w:after="60" w:line="240" w:lineRule="auto"/>
            </w:pPr>
            <w:r>
              <w:rPr>
                <w:szCs w:val="26"/>
              </w:rPr>
              <w:t>20 ADMIN</w:t>
            </w:r>
          </w:p>
        </w:tc>
        <w:tc>
          <w:tcPr>
            <w:tcW w:w="600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B7073A7" w14:textId="77777777" w:rsidR="001C0EEE" w:rsidRDefault="00156001">
            <w:pPr>
              <w:spacing w:after="60" w:line="240" w:lineRule="auto"/>
            </w:pPr>
            <w:r>
              <w:rPr>
                <w:szCs w:val="26"/>
              </w:rPr>
              <w:t>Admin thử nghiệm; có message riêng trong ticket A</w:t>
            </w:r>
          </w:p>
        </w:tc>
      </w:tr>
      <w:tr w:rsidR="001C0EEE" w14:paraId="68B88DF2"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279AD3C" w14:textId="77777777" w:rsidR="001C0EEE" w:rsidRDefault="00156001">
            <w:pPr>
              <w:spacing w:after="60" w:line="240" w:lineRule="auto"/>
            </w:pPr>
            <w:r>
              <w:rPr>
                <w:szCs w:val="26"/>
              </w:rPr>
              <w:lastRenderedPageBreak/>
              <w:t>Khách</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0F7CBFC" w14:textId="77777777" w:rsidR="001C0EEE" w:rsidRDefault="00156001">
            <w:pPr>
              <w:spacing w:after="60" w:line="240" w:lineRule="auto"/>
            </w:pPr>
            <w:r>
              <w:rPr>
                <w:szCs w:val="26"/>
              </w:rPr>
              <w:t>Không bearer</w:t>
            </w:r>
          </w:p>
        </w:tc>
        <w:tc>
          <w:tcPr>
            <w:tcW w:w="600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D595FAE" w14:textId="77777777" w:rsidR="001C0EEE" w:rsidRDefault="00156001">
            <w:pPr>
              <w:spacing w:after="60" w:line="240" w:lineRule="auto"/>
            </w:pPr>
            <w:r>
              <w:rPr>
                <w:szCs w:val="26"/>
              </w:rPr>
              <w:t>Đối chứng 401 cho riêng tư và public image/review theo thiết kế</w:t>
            </w:r>
          </w:p>
        </w:tc>
      </w:tr>
    </w:tbl>
    <w:p w14:paraId="0B2A60F2" w14:textId="77777777" w:rsidR="001C0EEE" w:rsidRDefault="00156001">
      <w:r>
        <w:rPr>
          <w:szCs w:val="26"/>
        </w:rPr>
        <w:t>Tài khoản, quyền C và dữ liệu kinh doanh ban đầu được provision trực tiếp qua DB. Sau đó login và phép thử quyền đều chạy trên HTTP live. Provision không được coi là chứng minh lỗi tạo admin hoặc lỗi tạo order/ticket từ ngoài. Fixture order không phát sinh từ checkout: chỉ dùng kiểm tra quyền read/cancel/status.</w:t>
      </w:r>
    </w:p>
    <w:p w14:paraId="73D5EA32" w14:textId="77777777" w:rsidR="001C0EEE" w:rsidRDefault="00156001">
      <w:r>
        <w:rPr>
          <w:szCs w:val="26"/>
        </w:rPr>
        <w:t>Trước ghi dữ liệu, lưu snapshot nhất quán 18 model Prisma trong vùng lưu bản sao dữ liệu nội bộ. Backup có dữ liệu nhạy cảm, nằm trong thư mục Git ignore và không đưa vào báo cáo chia sẻ. Chưa kiểm tra restore; snapshot không bao gồm toàn bộ cấu hình cluster hoặc nội dung file upload có sẵn.</w:t>
      </w:r>
    </w:p>
    <w:p w14:paraId="70866889" w14:textId="77777777" w:rsidR="001C0EEE" w:rsidRDefault="00156001">
      <w:r>
        <w:rPr>
          <w:szCs w:val="26"/>
        </w:rPr>
        <w:t>Ảnh kiểm thử là PNG 32×32 do chương trình tạo. Thao tác giao diện chạy trong trình duyệt riêng; các kết quả được liên kết với yêu cầu HTTP và đối chiếu dữ liệu.</w:t>
      </w:r>
    </w:p>
    <w:p w14:paraId="6F655105" w14:textId="77777777" w:rsidR="001C0EEE" w:rsidRDefault="00156001">
      <w:pPr>
        <w:pStyle w:val="Heading3"/>
        <w:spacing w:after="100"/>
      </w:pPr>
      <w:bookmarkStart w:id="124" w:name="_Toc242566743"/>
      <w:bookmarkStart w:id="125" w:name="_Toc242567271"/>
      <w:r>
        <w:rPr>
          <w:szCs w:val="26"/>
        </w:rPr>
        <w:t>3.1.1 Các ranh giới quan trọng</w:t>
      </w:r>
      <w:bookmarkEnd w:id="124"/>
      <w:bookmarkEnd w:id="125"/>
    </w:p>
    <w:p w14:paraId="1CE21365" w14:textId="77777777" w:rsidR="001C0EEE" w:rsidRDefault="00156001">
      <w:r>
        <w:rPr>
          <w:szCs w:val="26"/>
        </w:rPr>
        <w:t>Admin được moderation delete review nhưng không edit review người khác. Admin được đọc ticket/download file của khách, nhưng upload chỉ vào message do admin viết. Chủ ticket được tải attachment của message admin trong ticket mình. Avatar/product image là public; TICKET asset phải dùng đường download được bảo vệ.</w:t>
      </w:r>
    </w:p>
    <w:p w14:paraId="280ED6CB" w14:textId="77777777" w:rsidR="001C0EEE" w:rsidRDefault="00156001">
      <w:pPr>
        <w:pStyle w:val="Heading2"/>
        <w:spacing w:after="100"/>
      </w:pPr>
      <w:bookmarkStart w:id="126" w:name="_Toc242566744"/>
      <w:bookmarkStart w:id="127" w:name="_Toc242567272"/>
      <w:r>
        <w:t>3.2 Ma trận kết quả quyền đã quan sát</w:t>
      </w:r>
      <w:bookmarkEnd w:id="126"/>
      <w:bookmarkEnd w:id="127"/>
    </w:p>
    <w:p w14:paraId="5C530010" w14:textId="77777777" w:rsidR="00985FC5" w:rsidRDefault="00B815CE">
      <w:pPr>
        <w:pStyle w:val="ReportTableCaption"/>
      </w:pPr>
      <w:bookmarkStart w:id="128" w:name="SLTable12"/>
      <w:r>
        <w:t>Bảng 12. Ma trận kết quả phân quyền</w:t>
      </w:r>
      <w:bookmarkEnd w:id="128"/>
    </w:p>
    <w:tbl>
      <w:tblPr>
        <w:tblW w:w="0" w:type="auto"/>
        <w:tblLayout w:type="fixed"/>
        <w:tblLook w:val="04A0" w:firstRow="1" w:lastRow="0" w:firstColumn="1" w:lastColumn="0" w:noHBand="0" w:noVBand="1"/>
      </w:tblPr>
      <w:tblGrid>
        <w:gridCol w:w="2305"/>
        <w:gridCol w:w="1467"/>
        <w:gridCol w:w="2933"/>
        <w:gridCol w:w="2933"/>
      </w:tblGrid>
      <w:tr w:rsidR="001C0EEE" w14:paraId="6495D9EB" w14:textId="77777777">
        <w:trPr>
          <w:cantSplit/>
          <w:tblHeader/>
        </w:trPr>
        <w:tc>
          <w:tcPr>
            <w:tcW w:w="23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36493D" w14:textId="77777777" w:rsidR="001C0EEE" w:rsidRDefault="00156001" w:rsidP="008F2801">
            <w:pPr>
              <w:keepNext/>
              <w:spacing w:after="60" w:line="240" w:lineRule="auto"/>
            </w:pPr>
            <w:r>
              <w:rPr>
                <w:b/>
                <w:szCs w:val="26"/>
              </w:rPr>
              <w:t>Tài nguyên</w:t>
            </w:r>
          </w:p>
        </w:tc>
        <w:tc>
          <w:tcPr>
            <w:tcW w:w="14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A4AAC8" w14:textId="77777777" w:rsidR="001C0EEE" w:rsidRDefault="00156001" w:rsidP="008F2801">
            <w:pPr>
              <w:keepNext/>
              <w:spacing w:after="60" w:line="240" w:lineRule="auto"/>
            </w:pPr>
            <w:r>
              <w:rPr>
                <w:b/>
                <w:szCs w:val="26"/>
              </w:rPr>
              <w:t>Khách</w:t>
            </w:r>
          </w:p>
        </w:tc>
        <w:tc>
          <w:tcPr>
            <w:tcW w:w="293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38C426" w14:textId="77777777" w:rsidR="001C0EEE" w:rsidRDefault="00156001" w:rsidP="008F2801">
            <w:pPr>
              <w:keepNext/>
              <w:spacing w:after="60" w:line="240" w:lineRule="auto"/>
            </w:pPr>
            <w:r>
              <w:rPr>
                <w:b/>
                <w:szCs w:val="26"/>
              </w:rPr>
              <w:t>Người dùng</w:t>
            </w:r>
          </w:p>
        </w:tc>
        <w:tc>
          <w:tcPr>
            <w:tcW w:w="293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C9CBA1" w14:textId="77777777" w:rsidR="001C0EEE" w:rsidRDefault="00156001" w:rsidP="008F2801">
            <w:pPr>
              <w:keepNext/>
              <w:spacing w:after="60" w:line="240" w:lineRule="auto"/>
            </w:pPr>
            <w:r>
              <w:rPr>
                <w:b/>
                <w:szCs w:val="26"/>
              </w:rPr>
              <w:t>Quản trị</w:t>
            </w:r>
          </w:p>
        </w:tc>
      </w:tr>
      <w:tr w:rsidR="001C0EEE" w14:paraId="4E2F96CF"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3D60514" w14:textId="77777777" w:rsidR="001C0EEE" w:rsidRDefault="00156001">
            <w:pPr>
              <w:spacing w:after="60" w:line="240" w:lineRule="auto"/>
            </w:pPr>
            <w:r>
              <w:rPr>
                <w:szCs w:val="26"/>
              </w:rPr>
              <w:t>Admin 23 operation</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48DC202" w14:textId="77777777" w:rsidR="001C0EEE" w:rsidRDefault="00156001">
            <w:pPr>
              <w:spacing w:after="60" w:line="240" w:lineRule="auto"/>
            </w:pPr>
            <w:r>
              <w:rPr>
                <w:szCs w:val="26"/>
              </w:rPr>
              <w:t>401 × 23</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D589639" w14:textId="77777777" w:rsidR="001C0EEE" w:rsidRDefault="00156001">
            <w:pPr>
              <w:spacing w:after="60" w:line="240" w:lineRule="auto"/>
            </w:pPr>
            <w:r>
              <w:rPr>
                <w:szCs w:val="26"/>
              </w:rPr>
              <w:t>403 × 46 cho A/B</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A87FE31" w14:textId="77777777" w:rsidR="001C0EEE" w:rsidRDefault="00156001">
            <w:pPr>
              <w:spacing w:after="60" w:line="240" w:lineRule="auto"/>
            </w:pPr>
            <w:r>
              <w:rPr>
                <w:szCs w:val="26"/>
              </w:rPr>
              <w:t>200/201 trên control chọn lọc</w:t>
            </w:r>
          </w:p>
        </w:tc>
      </w:tr>
      <w:tr w:rsidR="001C0EEE" w14:paraId="3D729827"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2B96A87" w14:textId="77777777" w:rsidR="001C0EEE" w:rsidRDefault="00156001">
            <w:pPr>
              <w:spacing w:after="60" w:line="240" w:lineRule="auto"/>
            </w:pPr>
            <w:r>
              <w:rPr>
                <w:szCs w:val="26"/>
              </w:rPr>
              <w:t>Profile và ownership field</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E388306" w14:textId="77777777" w:rsidR="001C0EEE" w:rsidRDefault="00156001">
            <w:pPr>
              <w:spacing w:after="60" w:line="240" w:lineRule="auto"/>
            </w:pPr>
            <w:r>
              <w:rPr>
                <w:szCs w:val="26"/>
              </w:rPr>
              <w:t>401 read/update</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907700C" w14:textId="77777777" w:rsidR="001C0EEE" w:rsidRDefault="00156001">
            <w:pPr>
              <w:spacing w:after="60" w:line="240" w:lineRule="auto"/>
            </w:pPr>
            <w:r>
              <w:rPr>
                <w:szCs w:val="26"/>
              </w:rPr>
              <w:t>Own 200; field cấm 400</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D62415D" w14:textId="77777777" w:rsidR="001C0EEE" w:rsidRDefault="00156001">
            <w:pPr>
              <w:spacing w:after="60" w:line="240" w:lineRule="auto"/>
            </w:pPr>
            <w:r>
              <w:rPr>
                <w:szCs w:val="26"/>
              </w:rPr>
              <w:t>Không dùng route admin để sửa profile</w:t>
            </w:r>
          </w:p>
        </w:tc>
      </w:tr>
      <w:tr w:rsidR="001C0EEE" w14:paraId="70FCEBF0"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043E44F" w14:textId="77777777" w:rsidR="001C0EEE" w:rsidRDefault="00156001">
            <w:pPr>
              <w:spacing w:after="60" w:line="240" w:lineRule="auto"/>
            </w:pPr>
            <w:r>
              <w:rPr>
                <w:szCs w:val="26"/>
              </w:rPr>
              <w:t>Order read và list</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79AAA39" w14:textId="77777777" w:rsidR="001C0EEE" w:rsidRDefault="00156001">
            <w:pPr>
              <w:spacing w:after="60" w:line="240" w:lineRule="auto"/>
            </w:pPr>
            <w:r>
              <w:rPr>
                <w:szCs w:val="26"/>
              </w:rPr>
              <w:t>401</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38152E8" w14:textId="77777777" w:rsidR="001C0EEE" w:rsidRDefault="00156001">
            <w:pPr>
              <w:spacing w:after="60" w:line="240" w:lineRule="auto"/>
            </w:pPr>
            <w:r>
              <w:rPr>
                <w:szCs w:val="26"/>
              </w:rPr>
              <w:t>Own 200; foreign 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3564E0C" w14:textId="77777777" w:rsidR="001C0EEE" w:rsidRDefault="00156001">
            <w:pPr>
              <w:spacing w:after="60" w:line="240" w:lineRule="auto"/>
            </w:pPr>
            <w:r>
              <w:rPr>
                <w:szCs w:val="26"/>
              </w:rPr>
              <w:t>User route 404; admin route 200</w:t>
            </w:r>
          </w:p>
        </w:tc>
      </w:tr>
      <w:tr w:rsidR="001C0EEE" w14:paraId="430E94BA"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1F43E44" w14:textId="77777777" w:rsidR="001C0EEE" w:rsidRDefault="00156001">
            <w:pPr>
              <w:spacing w:after="60" w:line="240" w:lineRule="auto"/>
            </w:pPr>
            <w:r>
              <w:rPr>
                <w:szCs w:val="26"/>
              </w:rPr>
              <w:t>Order cancel và status</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20575B9" w14:textId="77777777" w:rsidR="001C0EEE" w:rsidRDefault="00156001">
            <w:pPr>
              <w:spacing w:after="60" w:line="240" w:lineRule="auto"/>
            </w:pPr>
            <w:r>
              <w:rPr>
                <w:szCs w:val="26"/>
              </w:rPr>
              <w:t>401 cancel</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681E478" w14:textId="77777777" w:rsidR="001C0EEE" w:rsidRDefault="00156001">
            <w:pPr>
              <w:spacing w:after="60" w:line="240" w:lineRule="auto"/>
            </w:pPr>
            <w:r>
              <w:rPr>
                <w:szCs w:val="26"/>
              </w:rPr>
              <w:t>Own cancel 200; foreign 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0269427" w14:textId="77777777" w:rsidR="001C0EEE" w:rsidRDefault="00156001">
            <w:pPr>
              <w:spacing w:after="60" w:line="240" w:lineRule="auto"/>
            </w:pPr>
            <w:r>
              <w:rPr>
                <w:szCs w:val="26"/>
              </w:rPr>
              <w:t>Admin status 200</w:t>
            </w:r>
          </w:p>
        </w:tc>
      </w:tr>
      <w:tr w:rsidR="001C0EEE" w14:paraId="3B8BD47F"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16C8761" w14:textId="77777777" w:rsidR="001C0EEE" w:rsidRDefault="00156001">
            <w:pPr>
              <w:spacing w:after="60" w:line="240" w:lineRule="auto"/>
            </w:pPr>
            <w:r>
              <w:rPr>
                <w:szCs w:val="26"/>
              </w:rPr>
              <w:t>Cart item PATCH DELETE</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B92459D" w14:textId="77777777" w:rsidR="001C0EEE" w:rsidRDefault="00156001">
            <w:pPr>
              <w:spacing w:after="60" w:line="240" w:lineRule="auto"/>
            </w:pPr>
            <w:r>
              <w:rPr>
                <w:szCs w:val="26"/>
              </w:rPr>
              <w:t>401</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5858CC7" w14:textId="77777777" w:rsidR="001C0EEE" w:rsidRDefault="00156001">
            <w:pPr>
              <w:spacing w:after="60" w:line="240" w:lineRule="auto"/>
            </w:pPr>
            <w:r>
              <w:rPr>
                <w:szCs w:val="26"/>
              </w:rPr>
              <w:t>Own 200; foreign 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F76619F" w14:textId="77777777" w:rsidR="001C0EEE" w:rsidRDefault="00156001">
            <w:pPr>
              <w:spacing w:after="60" w:line="240" w:lineRule="auto"/>
            </w:pPr>
            <w:r>
              <w:rPr>
                <w:szCs w:val="26"/>
              </w:rPr>
              <w:t>Chưa thử cart của C</w:t>
            </w:r>
          </w:p>
        </w:tc>
      </w:tr>
      <w:tr w:rsidR="001C0EEE" w14:paraId="3B8EF7F5"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E63EDC4" w14:textId="77777777" w:rsidR="001C0EEE" w:rsidRDefault="00156001">
            <w:pPr>
              <w:spacing w:after="60" w:line="240" w:lineRule="auto"/>
            </w:pPr>
            <w:r>
              <w:rPr>
                <w:szCs w:val="26"/>
              </w:rPr>
              <w:t>Review</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AA56C0A" w14:textId="77777777" w:rsidR="001C0EEE" w:rsidRDefault="00156001">
            <w:pPr>
              <w:spacing w:after="60" w:line="240" w:lineRule="auto"/>
            </w:pPr>
            <w:r>
              <w:rPr>
                <w:szCs w:val="26"/>
              </w:rPr>
              <w:t>Public GET 200; write 401</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72EB4F2" w14:textId="77777777" w:rsidR="001C0EEE" w:rsidRDefault="00156001">
            <w:pPr>
              <w:spacing w:after="60" w:line="240" w:lineRule="auto"/>
            </w:pPr>
            <w:r>
              <w:rPr>
                <w:szCs w:val="26"/>
              </w:rPr>
              <w:t>Own write 200; foreign 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5E05E4F" w14:textId="77777777" w:rsidR="001C0EEE" w:rsidRDefault="00156001">
            <w:pPr>
              <w:spacing w:after="60" w:line="240" w:lineRule="auto"/>
            </w:pPr>
            <w:r>
              <w:rPr>
                <w:szCs w:val="26"/>
              </w:rPr>
              <w:t>Foreign edit 404; moderation delete 200</w:t>
            </w:r>
          </w:p>
        </w:tc>
      </w:tr>
      <w:tr w:rsidR="001C0EEE" w14:paraId="6ABE3246"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6CB4432" w14:textId="77777777" w:rsidR="001C0EEE" w:rsidRDefault="00156001">
            <w:pPr>
              <w:spacing w:after="60" w:line="240" w:lineRule="auto"/>
            </w:pPr>
            <w:r>
              <w:rPr>
                <w:szCs w:val="26"/>
              </w:rPr>
              <w:lastRenderedPageBreak/>
              <w:t>Ticket read reply close</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F043C54" w14:textId="77777777" w:rsidR="001C0EEE" w:rsidRDefault="00156001">
            <w:pPr>
              <w:spacing w:after="60" w:line="240" w:lineRule="auto"/>
            </w:pPr>
            <w:r>
              <w:rPr>
                <w:szCs w:val="26"/>
              </w:rPr>
              <w:t>401 trên route đã thử</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08B60A0" w14:textId="77777777" w:rsidR="001C0EEE" w:rsidRDefault="00156001">
            <w:pPr>
              <w:spacing w:after="60" w:line="240" w:lineRule="auto"/>
            </w:pPr>
            <w:r>
              <w:rPr>
                <w:szCs w:val="26"/>
              </w:rPr>
              <w:t>Own 200/201; foreign 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E068236" w14:textId="77777777" w:rsidR="001C0EEE" w:rsidRDefault="00156001">
            <w:pPr>
              <w:spacing w:after="60" w:line="240" w:lineRule="auto"/>
            </w:pPr>
            <w:r>
              <w:rPr>
                <w:szCs w:val="26"/>
              </w:rPr>
              <w:t>Admin route được phép</w:t>
            </w:r>
          </w:p>
        </w:tc>
      </w:tr>
      <w:tr w:rsidR="001C0EEE" w14:paraId="5236C4C1"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D9B8D69" w14:textId="77777777" w:rsidR="001C0EEE" w:rsidRDefault="00156001">
            <w:pPr>
              <w:spacing w:after="60" w:line="240" w:lineRule="auto"/>
            </w:pPr>
            <w:r>
              <w:rPr>
                <w:szCs w:val="26"/>
              </w:rPr>
              <w:t>Attachment upload</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38CB0C9" w14:textId="77777777" w:rsidR="001C0EEE" w:rsidRDefault="00156001">
            <w:pPr>
              <w:spacing w:after="60" w:line="240" w:lineRule="auto"/>
            </w:pPr>
            <w:r>
              <w:rPr>
                <w:szCs w:val="26"/>
              </w:rPr>
              <w:t>401</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766FF56" w14:textId="77777777" w:rsidR="001C0EEE" w:rsidRDefault="00156001">
            <w:pPr>
              <w:spacing w:after="60" w:line="240" w:lineRule="auto"/>
            </w:pPr>
            <w:r>
              <w:rPr>
                <w:szCs w:val="26"/>
              </w:rPr>
              <w:t>Sai owner/parent/author 404; own 201</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5E6ADF" w14:textId="77777777" w:rsidR="001C0EEE" w:rsidRDefault="00156001">
            <w:pPr>
              <w:spacing w:after="60" w:line="240" w:lineRule="auto"/>
            </w:pPr>
            <w:r>
              <w:rPr>
                <w:szCs w:val="26"/>
              </w:rPr>
              <w:t>Own message 201; message user 404</w:t>
            </w:r>
          </w:p>
        </w:tc>
      </w:tr>
      <w:tr w:rsidR="001C0EEE" w14:paraId="4B16D385"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A26EE7E" w14:textId="77777777" w:rsidR="001C0EEE" w:rsidRDefault="00156001">
            <w:pPr>
              <w:spacing w:after="60" w:line="240" w:lineRule="auto"/>
            </w:pPr>
            <w:r>
              <w:rPr>
                <w:szCs w:val="26"/>
              </w:rPr>
              <w:t>Attachment download</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2980B19" w14:textId="77777777" w:rsidR="001C0EEE" w:rsidRDefault="00156001">
            <w:pPr>
              <w:spacing w:after="60" w:line="240" w:lineRule="auto"/>
            </w:pPr>
            <w:r>
              <w:rPr>
                <w:szCs w:val="26"/>
              </w:rPr>
              <w:t>401</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DEEA82D" w14:textId="77777777" w:rsidR="001C0EEE" w:rsidRDefault="00156001">
            <w:pPr>
              <w:spacing w:after="60" w:line="240" w:lineRule="auto"/>
            </w:pPr>
            <w:r>
              <w:rPr>
                <w:szCs w:val="26"/>
              </w:rPr>
              <w:t>Owner ticket 200; foreign 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7B6CE58" w14:textId="77777777" w:rsidR="001C0EEE" w:rsidRDefault="00156001">
            <w:pPr>
              <w:spacing w:after="60" w:line="240" w:lineRule="auto"/>
            </w:pPr>
            <w:r>
              <w:rPr>
                <w:szCs w:val="26"/>
              </w:rPr>
              <w:t>200 cùng bytes với owner</w:t>
            </w:r>
          </w:p>
        </w:tc>
      </w:tr>
      <w:tr w:rsidR="001C0EEE" w14:paraId="7A144EFB"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BD6F15" w14:textId="77777777" w:rsidR="001C0EEE" w:rsidRDefault="00156001">
            <w:pPr>
              <w:spacing w:after="60" w:line="240" w:lineRule="auto"/>
            </w:pPr>
            <w:r>
              <w:rPr>
                <w:szCs w:val="26"/>
              </w:rPr>
              <w:t>Private TICKET qua assets</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F5B4356" w14:textId="77777777" w:rsidR="001C0EEE" w:rsidRDefault="00156001">
            <w:pPr>
              <w:spacing w:after="60" w:line="240" w:lineRule="auto"/>
            </w:pPr>
            <w:r>
              <w:rPr>
                <w:szCs w:val="26"/>
              </w:rPr>
              <w:t>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B32F164" w14:textId="77777777" w:rsidR="001C0EEE" w:rsidRDefault="00156001">
            <w:pPr>
              <w:spacing w:after="60" w:line="240" w:lineRule="auto"/>
            </w:pPr>
            <w:r>
              <w:rPr>
                <w:szCs w:val="26"/>
              </w:rPr>
              <w:t>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C63572E" w14:textId="77777777" w:rsidR="001C0EEE" w:rsidRDefault="00156001">
            <w:pPr>
              <w:spacing w:after="60" w:line="240" w:lineRule="auto"/>
            </w:pPr>
            <w:r>
              <w:rPr>
                <w:szCs w:val="26"/>
              </w:rPr>
              <w:t>404</w:t>
            </w:r>
          </w:p>
        </w:tc>
      </w:tr>
      <w:tr w:rsidR="001C0EEE" w14:paraId="100C48D4"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826FA20" w14:textId="77777777" w:rsidR="001C0EEE" w:rsidRDefault="00156001">
            <w:pPr>
              <w:spacing w:after="60" w:line="240" w:lineRule="auto"/>
            </w:pPr>
            <w:r>
              <w:rPr>
                <w:szCs w:val="26"/>
              </w:rPr>
              <w:t>Public avatar/product image</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A56A313" w14:textId="77777777" w:rsidR="001C0EEE" w:rsidRDefault="00156001">
            <w:pPr>
              <w:spacing w:after="60" w:line="240" w:lineRule="auto"/>
            </w:pPr>
            <w:r>
              <w:rPr>
                <w:szCs w:val="26"/>
              </w:rPr>
              <w:t>200 GET fixture</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8BAD6B6" w14:textId="77777777" w:rsidR="001C0EEE" w:rsidRDefault="00156001">
            <w:pPr>
              <w:spacing w:after="60" w:line="240" w:lineRule="auto"/>
            </w:pPr>
            <w:r>
              <w:rPr>
                <w:szCs w:val="26"/>
              </w:rPr>
              <w:t>Owner avatar giữ uploadedBy</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2CBD08B" w14:textId="77777777" w:rsidR="001C0EEE" w:rsidRDefault="00156001">
            <w:pPr>
              <w:spacing w:after="60" w:line="240" w:lineRule="auto"/>
            </w:pPr>
            <w:r>
              <w:rPr>
                <w:szCs w:val="26"/>
              </w:rPr>
              <w:t>Admin product upload 200</w:t>
            </w:r>
          </w:p>
        </w:tc>
      </w:tr>
      <w:tr w:rsidR="001C0EEE" w14:paraId="097D20C4"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252A8E2" w14:textId="77777777" w:rsidR="001C0EEE" w:rsidRDefault="00156001">
            <w:pPr>
              <w:spacing w:after="60" w:line="240" w:lineRule="auto"/>
            </w:pPr>
            <w:r>
              <w:rPr>
                <w:szCs w:val="26"/>
              </w:rPr>
              <w:t>Role active changes</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825C4F5" w14:textId="77777777" w:rsidR="001C0EEE" w:rsidRDefault="00156001">
            <w:pPr>
              <w:spacing w:after="60" w:line="240" w:lineRule="auto"/>
            </w:pPr>
            <w:r>
              <w:rPr>
                <w:szCs w:val="26"/>
              </w:rPr>
              <w:t>401 admin endpoint</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C01E98E" w14:textId="77777777" w:rsidR="001C0EEE" w:rsidRDefault="00156001">
            <w:pPr>
              <w:spacing w:after="60" w:line="240" w:lineRule="auto"/>
            </w:pPr>
            <w:r>
              <w:rPr>
                <w:szCs w:val="26"/>
              </w:rPr>
              <w:t>403 admin endpoint</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069E4D8" w14:textId="77777777" w:rsidR="001C0EEE" w:rsidRDefault="00156001">
            <w:pPr>
              <w:spacing w:after="60" w:line="240" w:lineRule="auto"/>
            </w:pPr>
            <w:r>
              <w:rPr>
                <w:szCs w:val="26"/>
              </w:rPr>
              <w:t>C được đổi B; stale token B 401</w:t>
            </w:r>
          </w:p>
        </w:tc>
      </w:tr>
    </w:tbl>
    <w:p w14:paraId="205EC111" w14:textId="77777777" w:rsidR="001C0EEE" w:rsidRDefault="00156001">
      <w:r>
        <w:rPr>
          <w:szCs w:val="26"/>
        </w:rPr>
        <w:t>Mỗi ô chỉ tóm tắt tổ hợp đã thử; ô không được thử không được hiểu là PASS. AUTHORIZATION_MATRIX.md kèm mã nhóm, CASE_LOG.md kèm từng request/actor/status và request ID.</w:t>
      </w:r>
    </w:p>
    <w:p w14:paraId="6E21760D" w14:textId="77777777" w:rsidR="001C0EEE" w:rsidRDefault="00156001">
      <w:r>
        <w:rPr>
          <w:szCs w:val="26"/>
        </w:rPr>
        <w:t>Ví dụ rõ nhất: order B tồn tại và B đọc 200, trong khi A đọc cùng ID nhận 404. Đây là control cần thiết để phân biệt quyền bị chặn với resource đơn giản không tồn tại.</w:t>
      </w:r>
    </w:p>
    <w:p w14:paraId="14BAB880" w14:textId="77777777" w:rsidR="001C0EEE" w:rsidRDefault="00156001">
      <w:pPr>
        <w:pStyle w:val="Heading2"/>
        <w:spacing w:after="100"/>
      </w:pPr>
      <w:bookmarkStart w:id="129" w:name="_Toc242566745"/>
      <w:bookmarkStart w:id="130" w:name="_Toc242567273"/>
      <w:r>
        <w:t>3.3 Kết quả P3-01 đến P3-03</w:t>
      </w:r>
      <w:bookmarkEnd w:id="129"/>
      <w:bookmarkEnd w:id="130"/>
    </w:p>
    <w:p w14:paraId="5A44D001" w14:textId="77777777" w:rsidR="001C0EEE" w:rsidRDefault="00156001">
      <w:pPr>
        <w:pStyle w:val="Heading3"/>
        <w:spacing w:after="100"/>
      </w:pPr>
      <w:bookmarkStart w:id="131" w:name="_Toc242566746"/>
      <w:bookmarkStart w:id="132" w:name="_Toc242567274"/>
      <w:r>
        <w:rPr>
          <w:szCs w:val="26"/>
        </w:rPr>
        <w:t>3.3.1 P3-01 Chuẩn bị tài khoản và đối chứng phiên</w:t>
      </w:r>
      <w:bookmarkEnd w:id="131"/>
      <w:bookmarkEnd w:id="132"/>
    </w:p>
    <w:p w14:paraId="1CEC9779" w14:textId="77777777" w:rsidR="001C0EEE" w:rsidRDefault="00156001">
      <w:r>
        <w:rPr>
          <w:szCs w:val="26"/>
        </w:rPr>
        <w:t>Kỳ vọng: A/B là USER, C là ADMIN được cấp trước qua DB; login hợp lệ và me khớp actor.</w:t>
      </w:r>
    </w:p>
    <w:p w14:paraId="3B7BC005" w14:textId="77777777" w:rsidR="001C0EEE" w:rsidRDefault="00156001">
      <w:r>
        <w:rPr>
          <w:szCs w:val="26"/>
        </w:rPr>
        <w:t>Thực hiện: Tạo trước A/B USER và C ADMIN qua DB riêng fixture; login thật trên localhost; GET auth/me cho từng actor.</w:t>
      </w:r>
    </w:p>
    <w:p w14:paraId="15824919" w14:textId="77777777" w:rsidR="001C0EEE" w:rsidRDefault="00156001">
      <w:r>
        <w:rPr>
          <w:szCs w:val="26"/>
        </w:rPr>
        <w:t>Kết quả: Health 200; login/me đều 200 và id/role đúng. Quyền ADMIN của C là quyền được cấp làm tiền điều kiện kiểm thử, không phải bằng chứng privilege escalation.</w:t>
      </w:r>
    </w:p>
    <w:p w14:paraId="423B1049" w14:textId="77777777" w:rsidR="001C0EEE" w:rsidRDefault="00156001">
      <w:r>
        <w:rPr>
          <w:szCs w:val="26"/>
        </w:rPr>
        <w:t>Bằng chứng: E-P3-001, E-P3-002, E-P3-003, E-P3-004, E-P3-005, E-P3-006, E-P3-007. Kết quả: PASS.</w:t>
      </w:r>
    </w:p>
    <w:p w14:paraId="6EEC8FF1" w14:textId="77777777" w:rsidR="001C0EEE" w:rsidRDefault="00156001">
      <w:pPr>
        <w:pStyle w:val="Heading3"/>
        <w:spacing w:after="100"/>
      </w:pPr>
      <w:bookmarkStart w:id="133" w:name="_Toc242566747"/>
      <w:bookmarkStart w:id="134" w:name="_Toc242567275"/>
      <w:r>
        <w:rPr>
          <w:szCs w:val="26"/>
        </w:rPr>
        <w:t>3.3.2 P3-02 Không đăng nhập trên API riêng tư</w:t>
      </w:r>
      <w:bookmarkEnd w:id="133"/>
      <w:bookmarkEnd w:id="134"/>
    </w:p>
    <w:p w14:paraId="045AFF13" w14:textId="77777777" w:rsidR="001C0EEE" w:rsidRDefault="00156001">
      <w:r>
        <w:rPr>
          <w:szCs w:val="26"/>
        </w:rPr>
        <w:t>Kỳ vọng: Các route cá nhân và 23 operation admin từ chối 401 trước thao tác.</w:t>
      </w:r>
    </w:p>
    <w:p w14:paraId="31F82C62" w14:textId="77777777" w:rsidR="001C0EEE" w:rsidRDefault="00156001">
      <w:r>
        <w:rPr>
          <w:szCs w:val="26"/>
        </w:rPr>
        <w:t>Thực hiện: Gửi không bearer vào 15 operation cá nhân và 23 operation admin, dùng JSON/multipart theo schema hợp lệ khi cần.</w:t>
      </w:r>
    </w:p>
    <w:p w14:paraId="18CB7316" w14:textId="77777777" w:rsidR="001C0EEE" w:rsidRDefault="00156001">
      <w:r>
        <w:rPr>
          <w:szCs w:val="26"/>
        </w:rPr>
        <w:lastRenderedPageBreak/>
        <w:t>Kết quả: 38 request trả 401. Bao gồm profile, cart item, order read/cancel, ticket read/reply/close/upload, review edit/delete và các route admin. Các phương thức ngoài danh sách chưa được kiểm tra trong nhóm này.</w:t>
      </w:r>
    </w:p>
    <w:p w14:paraId="500AD168" w14:textId="77777777" w:rsidR="001C0EEE" w:rsidRDefault="00156001">
      <w:r>
        <w:rPr>
          <w:szCs w:val="26"/>
        </w:rPr>
        <w:t>Bằng chứng: E-P3-008 đến E-P3-045 (38 records). Kết quả: PASS.</w:t>
      </w:r>
    </w:p>
    <w:p w14:paraId="4A106862" w14:textId="77777777" w:rsidR="001C0EEE" w:rsidRDefault="00156001">
      <w:pPr>
        <w:pStyle w:val="Heading3"/>
        <w:spacing w:after="100"/>
      </w:pPr>
      <w:bookmarkStart w:id="135" w:name="_Toc242566748"/>
      <w:bookmarkStart w:id="136" w:name="_Toc242567276"/>
      <w:r>
        <w:rPr>
          <w:szCs w:val="26"/>
        </w:rPr>
        <w:t>3.3.3 P3-03 Người dùng gọi API quản trị</w:t>
      </w:r>
      <w:bookmarkEnd w:id="135"/>
      <w:bookmarkEnd w:id="136"/>
    </w:p>
    <w:p w14:paraId="72815D20" w14:textId="77777777" w:rsidR="001C0EEE" w:rsidRDefault="00156001">
      <w:r>
        <w:rPr>
          <w:szCs w:val="26"/>
        </w:rPr>
        <w:t>Kỳ vọng: A và B nhận 403 ở 23 operation admin, kể cả JSON và multipart hợp lệ; dữ liệu fixture không bị sửa.</w:t>
      </w:r>
    </w:p>
    <w:p w14:paraId="67DE998C" w14:textId="77777777" w:rsidR="001C0EEE" w:rsidRDefault="00156001">
      <w:r>
        <w:rPr>
          <w:szCs w:val="26"/>
        </w:rPr>
        <w:t>Thực hiện: Lặp 23 operation admin với bearer A, rồi bearer B. Body chứa dữ liệu hợp lệ cho create/update; ảnh là PNG fixture 32×32.</w:t>
      </w:r>
    </w:p>
    <w:p w14:paraId="61B572B0" w14:textId="77777777" w:rsidR="001C0EEE" w:rsidRDefault="00156001">
      <w:r>
        <w:rPr>
          <w:szCs w:val="26"/>
        </w:rPr>
        <w:t>Kết quả: 46 request đều 403. D-P3-001 đối chiếu product, coupon, order, ticket, user B, số message và FileAsset trước/sau trùng nhau. Không chỉ dựa vào UI ẩn menu admin. Image-import ở đây chỉ thử quyền, chưa thử fetch URL thành công.</w:t>
      </w:r>
    </w:p>
    <w:p w14:paraId="08FDBA2F" w14:textId="77777777" w:rsidR="001C0EEE" w:rsidRDefault="00156001">
      <w:r>
        <w:rPr>
          <w:szCs w:val="26"/>
        </w:rPr>
        <w:t>Bằng chứng: E-P3-046 đến E-P3-091 (46 records); DB D-P3-001. Kết quả: PASS.</w:t>
      </w:r>
    </w:p>
    <w:p w14:paraId="08DC544D" w14:textId="77777777" w:rsidR="001C0EEE" w:rsidRDefault="00156001">
      <w:pPr>
        <w:pStyle w:val="Heading2"/>
        <w:spacing w:after="100"/>
      </w:pPr>
      <w:bookmarkStart w:id="137" w:name="_Toc242566749"/>
      <w:bookmarkStart w:id="138" w:name="_Toc242567277"/>
      <w:r>
        <w:t>3.4 Kết quả P3-04 đến P3-06</w:t>
      </w:r>
      <w:bookmarkEnd w:id="137"/>
      <w:bookmarkEnd w:id="138"/>
    </w:p>
    <w:p w14:paraId="079ABC6F" w14:textId="77777777" w:rsidR="001C0EEE" w:rsidRDefault="00156001">
      <w:pPr>
        <w:pStyle w:val="Heading3"/>
        <w:spacing w:after="100"/>
      </w:pPr>
      <w:bookmarkStart w:id="139" w:name="_Toc242566750"/>
      <w:bookmarkStart w:id="140" w:name="_Toc242567278"/>
      <w:r>
        <w:rPr>
          <w:szCs w:val="26"/>
        </w:rPr>
        <w:t>3.4.1 P3-04 Đối chứng admin đọc hợp lệ</w:t>
      </w:r>
      <w:bookmarkEnd w:id="139"/>
      <w:bookmarkEnd w:id="140"/>
    </w:p>
    <w:p w14:paraId="563B931D" w14:textId="77777777" w:rsidR="001C0EEE" w:rsidRDefault="00156001">
      <w:r>
        <w:rPr>
          <w:szCs w:val="26"/>
        </w:rPr>
        <w:t>Kỳ vọng: C được đọc dashboard, danh sách và tài nguyên trên route admin; dữ liệu tài khoản có sẵn được lược bỏ khỏi evidence.</w:t>
      </w:r>
    </w:p>
    <w:p w14:paraId="4687A07E" w14:textId="77777777" w:rsidR="001C0EEE" w:rsidRDefault="00156001">
      <w:r>
        <w:rPr>
          <w:szCs w:val="26"/>
        </w:rPr>
        <w:t>Thực hiện: Dùng C đọc dashboard, users/products/orders/coupons/tickets và detail user B/order A/ticket A qua admin API.</w:t>
      </w:r>
    </w:p>
    <w:p w14:paraId="5C24DD42" w14:textId="77777777" w:rsidR="001C0EEE" w:rsidRDefault="00156001">
      <w:r>
        <w:rPr>
          <w:szCs w:val="26"/>
        </w:rPr>
        <w:t>Kết quả: Chín request 200 làm control cho quyền admin. Các list response trong evidence giữ fixture và số item đã lược bỏ; nội dung account/order/ticket có sẵn không được đưa vào các list evidence.</w:t>
      </w:r>
    </w:p>
    <w:p w14:paraId="0D4924DE" w14:textId="77777777" w:rsidR="001C0EEE" w:rsidRDefault="00156001">
      <w:r>
        <w:rPr>
          <w:szCs w:val="26"/>
        </w:rPr>
        <w:t>Bằng chứng: E-P3-092, E-P3-093, E-P3-094, E-P3-095, E-P3-096, E-P3-097, E-P3-098, E-P3-099, E-P3-100. Kết quả: PASS.</w:t>
      </w:r>
    </w:p>
    <w:p w14:paraId="4A17FDBD" w14:textId="77777777" w:rsidR="001C0EEE" w:rsidRDefault="00156001">
      <w:pPr>
        <w:pStyle w:val="Heading3"/>
        <w:spacing w:after="100"/>
      </w:pPr>
      <w:bookmarkStart w:id="141" w:name="_Toc242566751"/>
      <w:bookmarkStart w:id="142" w:name="_Toc242567279"/>
      <w:r>
        <w:rPr>
          <w:szCs w:val="26"/>
        </w:rPr>
        <w:t>3.4.2 P3-05 Danh tính người dùng và mass assignment</w:t>
      </w:r>
      <w:bookmarkEnd w:id="141"/>
      <w:bookmarkEnd w:id="142"/>
    </w:p>
    <w:p w14:paraId="156E1221" w14:textId="77777777" w:rsidR="001C0EEE" w:rsidRDefault="00156001">
      <w:r>
        <w:rPr>
          <w:szCs w:val="26"/>
        </w:rPr>
        <w:t>Kỳ vọng: Query userId không đổi người dùng; body id/userId/role/active/passwordHash bị 400; cập nhật field cho phép chỉ tác động A.</w:t>
      </w:r>
    </w:p>
    <w:p w14:paraId="3ABA46FE" w14:textId="77777777" w:rsidR="001C0EEE" w:rsidRDefault="00156001">
      <w:r>
        <w:rPr>
          <w:szCs w:val="26"/>
        </w:rPr>
        <w:t>Thực hiện: GET users/me với query userId trỏ sang tài khoản kia. PATCH lần lượt id, userId, role, active, passwordHash; sau đó PATCH firstName hợp lệ cho A.</w:t>
      </w:r>
    </w:p>
    <w:p w14:paraId="1742514C" w14:textId="77777777" w:rsidR="001C0EEE" w:rsidRDefault="00156001">
      <w:r>
        <w:rPr>
          <w:szCs w:val="26"/>
        </w:rPr>
        <w:t>Kết quả: Hai GET vẫn trả đúng người cầm bearer. Năm body chứa field không cho phép trả 400. A đổi firstName thành Pentest A, B không thay đổi (D-P3-002). Không phát hiện mass assignment trên các field đã thử.</w:t>
      </w:r>
    </w:p>
    <w:p w14:paraId="66358DF9" w14:textId="77777777" w:rsidR="001C0EEE" w:rsidRDefault="00156001">
      <w:r>
        <w:rPr>
          <w:szCs w:val="26"/>
        </w:rPr>
        <w:t>Bằng chứng: E-P3-101, E-P3-102, E-P3-103, E-P3-104, E-P3-105, E-P3-106, E-P3-107, E-P3-108; DB D-P3-002. Kết quả: PASS.</w:t>
      </w:r>
    </w:p>
    <w:p w14:paraId="2F948098" w14:textId="77777777" w:rsidR="001C0EEE" w:rsidRDefault="00156001">
      <w:pPr>
        <w:pStyle w:val="Heading3"/>
        <w:spacing w:after="100"/>
      </w:pPr>
      <w:bookmarkStart w:id="143" w:name="_Toc242566752"/>
      <w:bookmarkStart w:id="144" w:name="_Toc242567280"/>
      <w:r>
        <w:rPr>
          <w:szCs w:val="26"/>
        </w:rPr>
        <w:lastRenderedPageBreak/>
        <w:t>3.4.3 P3-06 Đọc đơn hàng chéo tài khoản</w:t>
      </w:r>
      <w:bookmarkEnd w:id="143"/>
      <w:bookmarkEnd w:id="144"/>
    </w:p>
    <w:p w14:paraId="6F1619B6" w14:textId="77777777" w:rsidR="001C0EEE" w:rsidRDefault="00156001">
      <w:r>
        <w:rPr>
          <w:szCs w:val="26"/>
        </w:rPr>
        <w:t>Kỳ vọng: Owner 200, tài khoản khác 404; admin phải dùng admin route. Query userId không mở rộng danh sách.</w:t>
      </w:r>
    </w:p>
    <w:p w14:paraId="3DE55ACC" w14:textId="77777777" w:rsidR="001C0EEE" w:rsidRDefault="00156001">
      <w:r>
        <w:rPr>
          <w:szCs w:val="26"/>
        </w:rPr>
        <w:t>Thực hiện: A/B gọi list với userId người kia rồi detail đơn mình/đơn kia. C thử đọc đơn A trên cả user và admin route.</w:t>
      </w:r>
    </w:p>
    <w:p w14:paraId="22D90B5E" w14:textId="77777777" w:rsidR="001C0EEE" w:rsidRDefault="00156001">
      <w:r>
        <w:rPr>
          <w:szCs w:val="26"/>
        </w:rPr>
        <w:t>Kết quả: A đọc order 14, B đọc order 15 được 200; đọc chéo đều 404. Danh sách vẫn giới hạn userId theo bearer. C qua /orders/14 bị 404 nhưng /admin/orders/14 được 200, đúng ma trận quyền.</w:t>
      </w:r>
    </w:p>
    <w:p w14:paraId="7B95E505" w14:textId="77777777" w:rsidR="001C0EEE" w:rsidRDefault="00156001">
      <w:r>
        <w:rPr>
          <w:szCs w:val="26"/>
        </w:rPr>
        <w:t>Bằng chứng: E-P3-109, E-P3-110, E-P3-111, E-P3-112, E-P3-113, E-P3-114, E-P3-115, E-P3-116. Kết quả: PASS.</w:t>
      </w:r>
    </w:p>
    <w:p w14:paraId="407FE2C8" w14:textId="77777777" w:rsidR="001C0EEE" w:rsidRDefault="00156001">
      <w:pPr>
        <w:pStyle w:val="Heading2"/>
        <w:spacing w:after="100"/>
      </w:pPr>
      <w:bookmarkStart w:id="145" w:name="_Toc242566753"/>
      <w:bookmarkStart w:id="146" w:name="_Toc242567281"/>
      <w:r>
        <w:t>3.5 Kết quả P3-07 đến P3-09</w:t>
      </w:r>
      <w:bookmarkEnd w:id="145"/>
      <w:bookmarkEnd w:id="146"/>
    </w:p>
    <w:p w14:paraId="052BF724" w14:textId="77777777" w:rsidR="001C0EEE" w:rsidRDefault="00156001">
      <w:pPr>
        <w:pStyle w:val="Heading3"/>
        <w:spacing w:after="100"/>
      </w:pPr>
      <w:bookmarkStart w:id="147" w:name="_Toc242566754"/>
      <w:bookmarkStart w:id="148" w:name="_Toc242567282"/>
      <w:r>
        <w:rPr>
          <w:szCs w:val="26"/>
        </w:rPr>
        <w:t>3.5.1 P3-07 Quyền hủy đơn và cập nhật trạng thái</w:t>
      </w:r>
      <w:bookmarkEnd w:id="147"/>
      <w:bookmarkEnd w:id="148"/>
    </w:p>
    <w:p w14:paraId="02B4C373" w14:textId="77777777" w:rsidR="001C0EEE" w:rsidRDefault="00156001">
      <w:r>
        <w:rPr>
          <w:szCs w:val="26"/>
        </w:rPr>
        <w:t>Kỳ vọng: B/C không hủy đơn A qua user route; A hủy đơn mình; C chuyển trạng thái riêng fixture khác qua admin route.</w:t>
      </w:r>
    </w:p>
    <w:p w14:paraId="6BBABC0F" w14:textId="77777777" w:rsidR="001C0EEE" w:rsidRDefault="00156001">
      <w:r>
        <w:rPr>
          <w:szCs w:val="26"/>
        </w:rPr>
        <w:t>Thực hiện: B và C gọi cancel order A qua user route. Đọc DB kiểm tra trạng thái; A hủy chính đơn này. C chuyển một order fixture A khác qua admin status route.</w:t>
      </w:r>
    </w:p>
    <w:p w14:paraId="75CD8EDF" w14:textId="77777777" w:rsidR="001C0EEE" w:rsidRDefault="00156001">
      <w:r>
        <w:rPr>
          <w:szCs w:val="26"/>
        </w:rPr>
        <w:t>Kết quả: Hai cancel trái owner trả 404, DB vẫn PENDING. Owner cancel 200 và DB thành CANCELLED. Admin status update trên fixture khác 200. Đây là kiểm thử quyền thao tác; không kết luận về toàn bộ logic chuyển trạng thái, hoàn tồn kho hoặc race của chương 4.</w:t>
      </w:r>
    </w:p>
    <w:p w14:paraId="69EF08DB" w14:textId="77777777" w:rsidR="001C0EEE" w:rsidRDefault="00156001">
      <w:r>
        <w:rPr>
          <w:szCs w:val="26"/>
        </w:rPr>
        <w:t>Bằng chứng: E-P3-117, E-P3-118, E-P3-119, E-P3-120; DB D-P3-003. Kết quả: PASS.</w:t>
      </w:r>
    </w:p>
    <w:p w14:paraId="12339F8A" w14:textId="77777777" w:rsidR="001C0EEE" w:rsidRDefault="00156001">
      <w:pPr>
        <w:pStyle w:val="Heading3"/>
        <w:spacing w:after="100"/>
      </w:pPr>
      <w:bookmarkStart w:id="149" w:name="_Toc242566755"/>
      <w:bookmarkStart w:id="150" w:name="_Toc242567283"/>
      <w:r>
        <w:rPr>
          <w:szCs w:val="26"/>
        </w:rPr>
        <w:t>3.5.2 P3-08 Quyền sở hữu mục giỏ hàng</w:t>
      </w:r>
      <w:bookmarkEnd w:id="149"/>
      <w:bookmarkEnd w:id="150"/>
    </w:p>
    <w:p w14:paraId="617C2CC6" w14:textId="77777777" w:rsidR="001C0EEE" w:rsidRDefault="00156001">
      <w:r>
        <w:rPr>
          <w:szCs w:val="26"/>
        </w:rPr>
        <w:t>Kỳ vọng: A không PATCH/DELETE item B; B không PATCH item A; các owner thao tác thành công và cart list chỉ thuộc actor.</w:t>
      </w:r>
    </w:p>
    <w:p w14:paraId="73CE983F" w14:textId="77777777" w:rsidR="001C0EEE" w:rsidRDefault="00156001">
      <w:r>
        <w:rPr>
          <w:szCs w:val="26"/>
        </w:rPr>
        <w:t>Thực hiện: Mỗi A/B gọi cart kèm userId người kia, rồi PATCH và DELETE item của bên kia; sau đó owner PATCH item riêng và B DELETE item mình.</w:t>
      </w:r>
    </w:p>
    <w:p w14:paraId="57B38D70" w14:textId="77777777" w:rsidR="001C0EEE" w:rsidRDefault="00156001">
      <w:r>
        <w:rPr>
          <w:szCs w:val="26"/>
        </w:rPr>
        <w:t>Kết quả: Cart trả đúng userId từ bearer; bốn thao tác chéo 404. Item B vẫn quantity=1 trước positive control (D-P3-004). Ba thao tác owner trả 200. Chưa kiểm thử coupon abuse hay checkout ở nhóm này.</w:t>
      </w:r>
    </w:p>
    <w:p w14:paraId="1E45F8E7" w14:textId="77777777" w:rsidR="001C0EEE" w:rsidRDefault="00156001">
      <w:r>
        <w:rPr>
          <w:szCs w:val="26"/>
        </w:rPr>
        <w:t>Bằng chứng: E-P3-121, E-P3-122, E-P3-123, E-P3-124, E-P3-125, E-P3-126, E-P3-127, E-P3-128, E-P3-129; DB D-P3-004. Kết quả: PASS.</w:t>
      </w:r>
    </w:p>
    <w:p w14:paraId="7D6A6904" w14:textId="77777777" w:rsidR="001C0EEE" w:rsidRDefault="00156001">
      <w:pPr>
        <w:pStyle w:val="Heading3"/>
        <w:spacing w:after="100"/>
      </w:pPr>
      <w:bookmarkStart w:id="151" w:name="_Toc242566756"/>
      <w:bookmarkStart w:id="152" w:name="_Toc242567284"/>
      <w:r>
        <w:rPr>
          <w:szCs w:val="26"/>
        </w:rPr>
        <w:t>3.5.3 P3-09 Sửa xóa và kiểm duyệt đánh giá</w:t>
      </w:r>
      <w:bookmarkEnd w:id="151"/>
      <w:bookmarkEnd w:id="152"/>
    </w:p>
    <w:p w14:paraId="764BBA02" w14:textId="77777777" w:rsidR="001C0EEE" w:rsidRDefault="00156001">
      <w:r>
        <w:rPr>
          <w:szCs w:val="26"/>
        </w:rPr>
        <w:t>Kỳ vọng: Review public được đọc; chỉ owner edit; admin không edit của người khác nhưng được delete để moderation.</w:t>
      </w:r>
    </w:p>
    <w:p w14:paraId="522BCCCC" w14:textId="77777777" w:rsidR="001C0EEE" w:rsidRDefault="00156001">
      <w:r>
        <w:rPr>
          <w:szCs w:val="26"/>
        </w:rPr>
        <w:t>Thực hiện: Đọc public reviews không đăng nhập. A edit/delete review B; C edit review B; B edit chính review; C delete để moderation; A edit/delete chính review.</w:t>
      </w:r>
    </w:p>
    <w:p w14:paraId="755C8180" w14:textId="77777777" w:rsidR="001C0EEE" w:rsidRDefault="00156001">
      <w:r>
        <w:rPr>
          <w:szCs w:val="26"/>
        </w:rPr>
        <w:lastRenderedPageBreak/>
        <w:t>Kết quả: Public read 200. Ba thao tác sửa/xóa sai quyền trả 404. Owner edit/delete và admin moderation delete trả 200. Việc review public hoặc admin được delete là hành vi được cho phép, không phải IDOR.</w:t>
      </w:r>
    </w:p>
    <w:p w14:paraId="78E11211" w14:textId="77777777" w:rsidR="001C0EEE" w:rsidRDefault="00156001">
      <w:r>
        <w:rPr>
          <w:szCs w:val="26"/>
        </w:rPr>
        <w:t>Bằng chứng: E-P3-130, E-P3-131, E-P3-132, E-P3-133, E-P3-134, E-P3-135, E-P3-136, E-P3-137. Kết quả: PASS.</w:t>
      </w:r>
    </w:p>
    <w:p w14:paraId="6D7F1F11" w14:textId="77777777" w:rsidR="001C0EEE" w:rsidRDefault="00156001">
      <w:pPr>
        <w:pStyle w:val="Heading2"/>
        <w:spacing w:after="100"/>
      </w:pPr>
      <w:bookmarkStart w:id="153" w:name="_Toc242566757"/>
      <w:bookmarkStart w:id="154" w:name="_Toc242567285"/>
      <w:r>
        <w:t>3.6 Kết quả P3-10 đến P3-12</w:t>
      </w:r>
      <w:bookmarkEnd w:id="153"/>
      <w:bookmarkEnd w:id="154"/>
    </w:p>
    <w:p w14:paraId="40D7C9FC" w14:textId="77777777" w:rsidR="001C0EEE" w:rsidRDefault="00156001">
      <w:pPr>
        <w:pStyle w:val="Heading3"/>
        <w:spacing w:after="100"/>
      </w:pPr>
      <w:bookmarkStart w:id="155" w:name="_Toc242566758"/>
      <w:bookmarkStart w:id="156" w:name="_Toc242567286"/>
      <w:r>
        <w:rPr>
          <w:szCs w:val="26"/>
        </w:rPr>
        <w:t>3.6.1 P3-10 Danh sách và quyền đọc ticket</w:t>
      </w:r>
      <w:bookmarkEnd w:id="155"/>
      <w:bookmarkEnd w:id="156"/>
    </w:p>
    <w:p w14:paraId="316C974C" w14:textId="77777777" w:rsidR="001C0EEE" w:rsidRDefault="00156001">
      <w:r>
        <w:rPr>
          <w:szCs w:val="26"/>
        </w:rPr>
        <w:t>Kỳ vọng: A/B chỉ thấy ticket mình; foreign 404; C qua user route không đọc A nhưng admin route được đọc.</w:t>
      </w:r>
    </w:p>
    <w:p w14:paraId="2DF514C7" w14:textId="77777777" w:rsidR="001C0EEE" w:rsidRDefault="00156001">
      <w:r>
        <w:rPr>
          <w:szCs w:val="26"/>
        </w:rPr>
        <w:t>Thực hiện: GET ticket list với userId đối phương; đọc detail own/foreign. C đọc ticket A ở user route rồi admin route.</w:t>
      </w:r>
    </w:p>
    <w:p w14:paraId="2E2AEBCA" w14:textId="77777777" w:rsidR="001C0EEE" w:rsidRDefault="00156001">
      <w:r>
        <w:rPr>
          <w:szCs w:val="26"/>
        </w:rPr>
        <w:t>Kết quả: A/B list chỉ có ticket mình; own detail 200 và foreign 404. C user route 404, admin route 200. Parent ticket owner được kiểm tra ở server; không chỉ kiểm tra link trên frontend.</w:t>
      </w:r>
    </w:p>
    <w:p w14:paraId="3FA46186" w14:textId="77777777" w:rsidR="001C0EEE" w:rsidRDefault="00156001">
      <w:r>
        <w:rPr>
          <w:szCs w:val="26"/>
        </w:rPr>
        <w:t>Bằng chứng: E-P3-138, E-P3-139, E-P3-140, E-P3-141, E-P3-142, E-P3-143, E-P3-144, E-P3-145. Kết quả: PASS.</w:t>
      </w:r>
    </w:p>
    <w:p w14:paraId="203E33EA" w14:textId="77777777" w:rsidR="001C0EEE" w:rsidRDefault="00156001">
      <w:pPr>
        <w:pStyle w:val="Heading3"/>
        <w:spacing w:after="100"/>
      </w:pPr>
      <w:bookmarkStart w:id="157" w:name="_Toc242566759"/>
      <w:bookmarkStart w:id="158" w:name="_Toc242567287"/>
      <w:r>
        <w:rPr>
          <w:szCs w:val="26"/>
        </w:rPr>
        <w:t>3.6.2 P3-11 Trả lời và đóng ticket của tài khoản khác</w:t>
      </w:r>
      <w:bookmarkEnd w:id="157"/>
      <w:bookmarkEnd w:id="158"/>
    </w:p>
    <w:p w14:paraId="0D5A5082" w14:textId="77777777" w:rsidR="001C0EEE" w:rsidRDefault="00156001">
      <w:r>
        <w:rPr>
          <w:szCs w:val="26"/>
        </w:rPr>
        <w:t>Kỳ vọng: Foreign reply/close bị 404 không thêm message/đóng ticket; owner và admin reply qua đúng route được 201.</w:t>
      </w:r>
    </w:p>
    <w:p w14:paraId="5CCF3D0D" w14:textId="77777777" w:rsidR="001C0EEE" w:rsidRDefault="00156001">
      <w:r>
        <w:rPr>
          <w:szCs w:val="26"/>
        </w:rPr>
        <w:t>Thực hiện: A reply và close ticket B. So sánh toàn bộ ticket B kèm messages trước/sau. A reply ticket mình; C reply ticket A qua route admin.</w:t>
      </w:r>
    </w:p>
    <w:p w14:paraId="156613E9" w14:textId="77777777" w:rsidR="001C0EEE" w:rsidRDefault="00156001">
      <w:r>
        <w:rPr>
          <w:szCs w:val="26"/>
        </w:rPr>
        <w:t>Kết quả: Hai request chéo 404 và ticket/messages B không thay đổi (D-P3-005). Hai reply hợp lệ 201, authorId được gán lần lượt A và C theo bearer. Giữ ticket mở để kiểm tra attachment tiếp theo.</w:t>
      </w:r>
    </w:p>
    <w:p w14:paraId="0816929C" w14:textId="77777777" w:rsidR="001C0EEE" w:rsidRDefault="00156001">
      <w:r>
        <w:rPr>
          <w:szCs w:val="26"/>
        </w:rPr>
        <w:t>Bằng chứng: E-P3-146, E-P3-147, E-P3-148, E-P3-149; DB D-P3-005. Kết quả: PASS.</w:t>
      </w:r>
    </w:p>
    <w:p w14:paraId="650330A7" w14:textId="77777777" w:rsidR="001C0EEE" w:rsidRDefault="00156001">
      <w:pPr>
        <w:pStyle w:val="Heading3"/>
        <w:spacing w:after="100"/>
      </w:pPr>
      <w:bookmarkStart w:id="159" w:name="_Toc242566760"/>
      <w:bookmarkStart w:id="160" w:name="_Toc242567288"/>
      <w:r>
        <w:rPr>
          <w:szCs w:val="26"/>
        </w:rPr>
        <w:t>3.6.3 P3-12 Mass assignment đối với trường chủ sở hữu</w:t>
      </w:r>
      <w:bookmarkEnd w:id="159"/>
      <w:bookmarkEnd w:id="160"/>
    </w:p>
    <w:p w14:paraId="466E6988" w14:textId="77777777" w:rsidR="001C0EEE" w:rsidRDefault="00156001">
      <w:r>
        <w:rPr>
          <w:szCs w:val="26"/>
        </w:rPr>
        <w:t>Kỳ vọng: Không nhận userId/authorId/ticketId/cartId thêm vào body cho ticket, message, review, cart và checkout.</w:t>
      </w:r>
    </w:p>
    <w:p w14:paraId="14D371B5" w14:textId="77777777" w:rsidR="001C0EEE" w:rsidRDefault="00156001">
      <w:r>
        <w:rPr>
          <w:szCs w:val="26"/>
        </w:rPr>
        <w:t>Thực hiện: Thêm userId vào create ticket/review/order, authorId và ticketId vào reply, cartId vào add cart item. Checkout request mang Idempotency-Key UUID hợp lệ.</w:t>
      </w:r>
    </w:p>
    <w:p w14:paraId="0EBDE46E" w14:textId="77777777" w:rsidR="001C0EEE" w:rsidRDefault="00156001">
      <w:r>
        <w:rPr>
          <w:szCs w:val="26"/>
        </w:rPr>
        <w:t>Kết quả: Năm payload đều bị 400 validation. Kết quả xác nhận các field ownership được thử không được chấp nhận; không thay thế kiểm thử logic checkout hoặc idempotency.</w:t>
      </w:r>
    </w:p>
    <w:p w14:paraId="25F101DD" w14:textId="77777777" w:rsidR="001C0EEE" w:rsidRDefault="00156001">
      <w:r>
        <w:rPr>
          <w:szCs w:val="26"/>
        </w:rPr>
        <w:t>Bằng chứng: E-P3-150, E-P3-151, E-P3-152, E-P3-153, E-P3-154. Kết quả: PASS.</w:t>
      </w:r>
    </w:p>
    <w:p w14:paraId="29E15414" w14:textId="77777777" w:rsidR="001C0EEE" w:rsidRDefault="00156001">
      <w:pPr>
        <w:pStyle w:val="Heading2"/>
        <w:spacing w:after="100"/>
      </w:pPr>
      <w:bookmarkStart w:id="161" w:name="_Toc242566761"/>
      <w:bookmarkStart w:id="162" w:name="_Toc242567289"/>
      <w:r>
        <w:lastRenderedPageBreak/>
        <w:t>3.7 Kết quả P3-13 đến P3-15</w:t>
      </w:r>
      <w:bookmarkEnd w:id="161"/>
      <w:bookmarkEnd w:id="162"/>
    </w:p>
    <w:p w14:paraId="4463401C" w14:textId="77777777" w:rsidR="001C0EEE" w:rsidRDefault="00156001">
      <w:pPr>
        <w:pStyle w:val="Heading3"/>
        <w:spacing w:after="100"/>
      </w:pPr>
      <w:bookmarkStart w:id="163" w:name="_Toc242566762"/>
      <w:bookmarkStart w:id="164" w:name="_Toc242567290"/>
      <w:r>
        <w:rPr>
          <w:szCs w:val="26"/>
        </w:rPr>
        <w:t>3.7.1 P3-13 Quyền đính kèm theo ticket và tác giả</w:t>
      </w:r>
      <w:bookmarkEnd w:id="163"/>
      <w:bookmarkEnd w:id="164"/>
    </w:p>
    <w:p w14:paraId="2E9F3888" w14:textId="77777777" w:rsidR="001C0EEE" w:rsidRDefault="00156001">
      <w:r>
        <w:rPr>
          <w:szCs w:val="26"/>
        </w:rPr>
        <w:t>Kỳ vọng: Không thể trộn ticket/message, ghi vào message người khác; A và admin C chỉ upload vào message chính mình qua route phù hợp.</w:t>
      </w:r>
    </w:p>
    <w:p w14:paraId="2D488263" w14:textId="77777777" w:rsidR="001C0EEE" w:rsidRDefault="00156001">
      <w:r>
        <w:rPr>
          <w:szCs w:val="26"/>
        </w:rPr>
        <w:t>Thực hiện: Trộn ticket A với message B và ngược lại; B upload vào A; A upload vào message admin trong ticket mình; C upload vào message A qua admin route. Sau đó A/B/C upload PNG vào message do mình viết qua đúng route.</w:t>
      </w:r>
    </w:p>
    <w:p w14:paraId="51BEE6A8" w14:textId="77777777" w:rsidR="001C0EEE" w:rsidRDefault="00156001">
      <w:r>
        <w:rPr>
          <w:szCs w:val="26"/>
        </w:rPr>
        <w:t>Kết quả: Năm request sai parent/author trả 404; số FileAsset không tăng (D-P3-006). Ba positive upload trả 201. Đặc biệt C không được gắn file vào message A nhưng được gắn vào message C trong ticket A. Không kiểm thử parser, malware hoặc loại file khác trong phần này.</w:t>
      </w:r>
    </w:p>
    <w:p w14:paraId="23A39AF1" w14:textId="77777777" w:rsidR="001C0EEE" w:rsidRDefault="00156001">
      <w:r>
        <w:rPr>
          <w:szCs w:val="26"/>
        </w:rPr>
        <w:t>Bằng chứng: E-P3-155, E-P3-156, E-P3-157, E-P3-158, E-P3-159, E-P3-160, E-P3-161, E-P3-162; DB D-P3-006. Kết quả: PASS.</w:t>
      </w:r>
    </w:p>
    <w:p w14:paraId="567BD635" w14:textId="77777777" w:rsidR="001C0EEE" w:rsidRDefault="00156001">
      <w:pPr>
        <w:pStyle w:val="Heading3"/>
        <w:spacing w:after="100"/>
      </w:pPr>
      <w:bookmarkStart w:id="165" w:name="_Toc242566763"/>
      <w:bookmarkStart w:id="166" w:name="_Toc242567291"/>
      <w:r>
        <w:rPr>
          <w:szCs w:val="26"/>
        </w:rPr>
        <w:t>3.7.2 P3-14 Quyền tải tệp đính kèm và cách ly tệp riêng tư</w:t>
      </w:r>
      <w:bookmarkEnd w:id="165"/>
      <w:bookmarkEnd w:id="166"/>
    </w:p>
    <w:p w14:paraId="67D5941B" w14:textId="77777777" w:rsidR="001C0EEE" w:rsidRDefault="00156001">
      <w:r>
        <w:rPr>
          <w:szCs w:val="26"/>
        </w:rPr>
        <w:t>Kỳ vọng: Owner ticket/admin tải được cùng bytes; anonymous 401, foreign 404; private file không đọc qua /assets.</w:t>
      </w:r>
    </w:p>
    <w:p w14:paraId="079FBC62" w14:textId="77777777" w:rsidR="001C0EEE" w:rsidRDefault="00156001">
      <w:r>
        <w:rPr>
          <w:szCs w:val="26"/>
        </w:rPr>
        <w:t>Thực hiện: Download attachment A với anonymous/A/B/C. A download attachment do C viết trong ticket A và thử attachment B. Gọi /assets bằng assetId private dưới bốn actor.</w:t>
      </w:r>
    </w:p>
    <w:p w14:paraId="160AB6A6" w14:textId="77777777" w:rsidR="001C0EEE" w:rsidRDefault="00156001">
      <w:r>
        <w:rPr>
          <w:szCs w:val="26"/>
        </w:rPr>
        <w:t>Kết quả: Anonymous download 401, A/C 200 cùng hash nội dung, B 404. A được tải file admin trong ticket A vì quyền theo parent ticket. Attachment B: A 404, B 200. Bốn lần dùng public /assets để đọc private TICKET asset đều 404.</w:t>
      </w:r>
    </w:p>
    <w:p w14:paraId="340DB6E0" w14:textId="77777777" w:rsidR="001C0EEE" w:rsidRDefault="00156001">
      <w:r>
        <w:rPr>
          <w:szCs w:val="26"/>
        </w:rPr>
        <w:t>Bằng chứng: E-P3-163 đến E-P3-173 (11 records). Kết quả: PASS.</w:t>
      </w:r>
    </w:p>
    <w:p w14:paraId="0D2D8E8A" w14:textId="77777777" w:rsidR="001C0EEE" w:rsidRDefault="00156001">
      <w:pPr>
        <w:pStyle w:val="Heading3"/>
        <w:spacing w:after="100"/>
      </w:pPr>
      <w:bookmarkStart w:id="167" w:name="_Toc242566764"/>
      <w:bookmarkStart w:id="168" w:name="_Toc242567292"/>
      <w:r>
        <w:rPr>
          <w:szCs w:val="26"/>
        </w:rPr>
        <w:t>3.7.3 P3-15 Gán chủ sở hữu ảnh đại diện</w:t>
      </w:r>
      <w:bookmarkEnd w:id="167"/>
      <w:bookmarkEnd w:id="168"/>
    </w:p>
    <w:p w14:paraId="27C1EB79" w14:textId="77777777" w:rsidR="001C0EEE" w:rsidRDefault="00156001">
      <w:r>
        <w:rPr>
          <w:szCs w:val="26"/>
        </w:rPr>
        <w:t>Kỳ vọng: Multipart userId B không đổi uploadedBy của A; avatar theo thiết kế public được đọc anonymous.</w:t>
      </w:r>
    </w:p>
    <w:p w14:paraId="5573424B" w14:textId="77777777" w:rsidR="001C0EEE" w:rsidRDefault="00156001">
      <w:r>
        <w:rPr>
          <w:szCs w:val="26"/>
        </w:rPr>
        <w:t>Thực hiện: A upload avatar hợp lệ nhưng thêm field multipart userId=B; kiểm tra FileAsset trong DB; đọc ảnh không đăng nhập.</w:t>
      </w:r>
    </w:p>
    <w:p w14:paraId="41C32012" w14:textId="77777777" w:rsidR="001C0EEE" w:rsidRDefault="00156001">
      <w:r>
        <w:rPr>
          <w:szCs w:val="26"/>
        </w:rPr>
        <w:t>Kết quả: Upload 200, uploadedBy vẫn A và kind AVATAR (D-P3-007). Anonymous GET ảnh 200 đúng thiết kế public avatar. Chưa kiểm thử việc ghi đè avatar người khác bằng mọi biến thể input.</w:t>
      </w:r>
    </w:p>
    <w:p w14:paraId="75B230CC" w14:textId="77777777" w:rsidR="001C0EEE" w:rsidRDefault="00156001">
      <w:r>
        <w:rPr>
          <w:szCs w:val="26"/>
        </w:rPr>
        <w:t>Bằng chứng: E-P3-174, E-P3-175; DB D-P3-007. Kết quả: PASS.</w:t>
      </w:r>
    </w:p>
    <w:p w14:paraId="5006EF47" w14:textId="77777777" w:rsidR="001C0EEE" w:rsidRDefault="00156001">
      <w:pPr>
        <w:pStyle w:val="Heading2"/>
        <w:spacing w:after="100"/>
      </w:pPr>
      <w:bookmarkStart w:id="169" w:name="_Toc242566765"/>
      <w:bookmarkStart w:id="170" w:name="_Toc242567293"/>
      <w:r>
        <w:t>3.8 Kết quả P3-16 đến P3-18</w:t>
      </w:r>
      <w:bookmarkEnd w:id="169"/>
      <w:bookmarkEnd w:id="170"/>
    </w:p>
    <w:p w14:paraId="351669A9" w14:textId="77777777" w:rsidR="001C0EEE" w:rsidRDefault="00156001">
      <w:pPr>
        <w:pStyle w:val="Heading3"/>
        <w:spacing w:after="100"/>
      </w:pPr>
      <w:bookmarkStart w:id="171" w:name="_Toc242566766"/>
      <w:bookmarkStart w:id="172" w:name="_Toc242567294"/>
      <w:r>
        <w:rPr>
          <w:szCs w:val="26"/>
        </w:rPr>
        <w:t>3.8.1 P3-16 Giả header danh tính và thay đổi URL quản trị</w:t>
      </w:r>
      <w:bookmarkEnd w:id="171"/>
      <w:bookmarkEnd w:id="172"/>
    </w:p>
    <w:p w14:paraId="37E03D54" w14:textId="77777777" w:rsidR="001C0EEE" w:rsidRDefault="00156001">
      <w:r>
        <w:rPr>
          <w:szCs w:val="26"/>
        </w:rPr>
        <w:t>Kỳ vọng: Headers role/user/id hoặc method override không thay bearer identity; URL encoded admin vẫn bị chặn.</w:t>
      </w:r>
    </w:p>
    <w:p w14:paraId="309D9D8D" w14:textId="77777777" w:rsidR="001C0EEE" w:rsidRDefault="00156001">
      <w:r>
        <w:rPr>
          <w:szCs w:val="26"/>
        </w:rPr>
        <w:lastRenderedPageBreak/>
        <w:t>Thực hiện: Thêm X-User-Id/X-Role/X-Admin khi A đọc order B hoặc admin user; gọi admin/%75sers; gửi POST kèm X-HTTP-Method-Override: PATCH.</w:t>
      </w:r>
    </w:p>
    <w:p w14:paraId="29B2027D" w14:textId="77777777" w:rsidR="001C0EEE" w:rsidRDefault="00156001">
      <w:r>
        <w:rPr>
          <w:szCs w:val="26"/>
        </w:rPr>
        <w:t>Kết quả: Order B vẫn 404; ba request admin đều 403. Những header/biến thể URL này không thay quyền bearer trong môi trường Vite/Express đang chạy. Chưa kiểm tra các proxy hoặc rewrite rule production.</w:t>
      </w:r>
    </w:p>
    <w:p w14:paraId="2D164E34" w14:textId="77777777" w:rsidR="001C0EEE" w:rsidRDefault="00156001">
      <w:r>
        <w:rPr>
          <w:szCs w:val="26"/>
        </w:rPr>
        <w:t>Bằng chứng: E-P3-176, E-P3-177, E-P3-178, E-P3-179. Kết quả: PASS.</w:t>
      </w:r>
    </w:p>
    <w:p w14:paraId="4BC2DDBB" w14:textId="77777777" w:rsidR="001C0EEE" w:rsidRDefault="00156001">
      <w:pPr>
        <w:pStyle w:val="Heading3"/>
        <w:spacing w:after="100"/>
      </w:pPr>
      <w:bookmarkStart w:id="173" w:name="_Toc242566767"/>
      <w:bookmarkStart w:id="174" w:name="_Toc242567295"/>
      <w:r>
        <w:rPr>
          <w:szCs w:val="26"/>
        </w:rPr>
        <w:t>3.8.2 P3-17 Phản hồi với tài nguyên không tồn tại hoặc khác chủ sở hữu</w:t>
      </w:r>
      <w:bookmarkEnd w:id="173"/>
      <w:bookmarkEnd w:id="174"/>
    </w:p>
    <w:p w14:paraId="0DC13BA8" w14:textId="77777777" w:rsidR="001C0EEE" w:rsidRDefault="00156001">
      <w:r>
        <w:rPr>
          <w:szCs w:val="26"/>
        </w:rPr>
        <w:t>Kỳ vọng: Foreign và ID không tồn tại trả cùng status/error cho orders, tickets, cart item, attachments.</w:t>
      </w:r>
    </w:p>
    <w:p w14:paraId="491A6503" w14:textId="77777777" w:rsidR="001C0EEE" w:rsidRDefault="00156001">
      <w:r>
        <w:rPr>
          <w:szCs w:val="26"/>
        </w:rPr>
        <w:t>Thực hiện: Kiểm tra ID 2147483000 không tồn tại trong DB. Ghép cặp request vào resource foreign thật với resource không tồn tại cho order, ticket, cart item và attachment.</w:t>
      </w:r>
    </w:p>
    <w:p w14:paraId="14A1FAC9" w14:textId="77777777" w:rsidR="001C0EEE" w:rsidRDefault="00156001">
      <w:r>
        <w:rPr>
          <w:szCs w:val="26"/>
        </w:rPr>
        <w:t>Kết quả: Bốn cặp đều trả 404 và error object giống nhau. So sánh không gồm requestId, thời gian hay toàn bộ headers. Không đủ để kết luận không có timing side channel.</w:t>
      </w:r>
    </w:p>
    <w:p w14:paraId="251EAA91" w14:textId="77777777" w:rsidR="001C0EEE" w:rsidRDefault="00156001">
      <w:r>
        <w:rPr>
          <w:szCs w:val="26"/>
        </w:rPr>
        <w:t>Bằng chứng: E-P3-180, E-P3-181, E-P3-182, E-P3-183, E-P3-184, E-P3-185, E-P3-186, E-P3-187. Kết quả: PASS.</w:t>
      </w:r>
    </w:p>
    <w:p w14:paraId="24824356" w14:textId="77777777" w:rsidR="001C0EEE" w:rsidRDefault="00156001">
      <w:pPr>
        <w:pStyle w:val="Heading3"/>
        <w:spacing w:after="100"/>
      </w:pPr>
      <w:bookmarkStart w:id="175" w:name="_Toc242566768"/>
      <w:bookmarkStart w:id="176" w:name="_Toc242567296"/>
      <w:r>
        <w:rPr>
          <w:szCs w:val="26"/>
        </w:rPr>
        <w:t>3.8.3 P3-18 Thu hồi phiên khi đổi quyền hoặc khóa tài khoản</w:t>
      </w:r>
      <w:bookmarkEnd w:id="175"/>
      <w:bookmarkEnd w:id="176"/>
    </w:p>
    <w:p w14:paraId="345DF8BC" w14:textId="77777777" w:rsidR="001C0EEE" w:rsidRDefault="00156001">
      <w:r>
        <w:rPr>
          <w:szCs w:val="26"/>
        </w:rPr>
        <w:t>Kỳ vọng: Admin C chỉ đổi B kiểm thử; token trước promotion/demotion/disable hết hiệu lực; quyền mới chỉ dùng với phiên mới. Không tự hạ quyền C.</w:t>
      </w:r>
    </w:p>
    <w:p w14:paraId="141C0A82" w14:textId="77777777" w:rsidR="001C0EEE" w:rsidRDefault="00156001">
      <w:r>
        <w:rPr>
          <w:szCs w:val="26"/>
        </w:rPr>
        <w:t>Thực hiện: C thử tự hạ role, rồi nâng B thành ADMIN, hạ về USER, disable và enable B. Sau mỗi đổi quyền, thử token cũ và login mới.</w:t>
      </w:r>
    </w:p>
    <w:p w14:paraId="12CBD846" w14:textId="77777777" w:rsidR="001C0EEE" w:rsidRDefault="00156001">
      <w:r>
        <w:rPr>
          <w:szCs w:val="26"/>
        </w:rPr>
        <w:t>Kết quả: Self-change trả 400 và C giữ ADMIN. Token B trước promotion/demotion/disable bị 401. Phiên mới B ADMIN đọc dashboard 200; phiên mới B USER bị 403. Enable lại rồi login/me 200. Chỉ tác động B kiểm thử; chưa thử xóa/hạ admin cuối cùng vì không thay quyền admin thật.</w:t>
      </w:r>
    </w:p>
    <w:p w14:paraId="3134AE00" w14:textId="77777777" w:rsidR="001C0EEE" w:rsidRDefault="00156001">
      <w:r>
        <w:rPr>
          <w:szCs w:val="26"/>
        </w:rPr>
        <w:t>Bằng chứng: E-P3-188 đến E-P3-201 (14 records). Kết quả: PASS.</w:t>
      </w:r>
    </w:p>
    <w:p w14:paraId="4D041529" w14:textId="77777777" w:rsidR="001C0EEE" w:rsidRDefault="00156001">
      <w:pPr>
        <w:pStyle w:val="Heading2"/>
        <w:spacing w:after="100"/>
      </w:pPr>
      <w:bookmarkStart w:id="177" w:name="_Toc242566769"/>
      <w:bookmarkStart w:id="178" w:name="_Toc242567297"/>
      <w:r>
        <w:t>3.9 Kết quả P3-19 đến P3-20</w:t>
      </w:r>
      <w:bookmarkEnd w:id="177"/>
      <w:bookmarkEnd w:id="178"/>
    </w:p>
    <w:p w14:paraId="30AC9399" w14:textId="77777777" w:rsidR="001C0EEE" w:rsidRDefault="00156001">
      <w:pPr>
        <w:pStyle w:val="Heading3"/>
        <w:spacing w:after="100"/>
      </w:pPr>
      <w:bookmarkStart w:id="179" w:name="_Toc242566770"/>
      <w:bookmarkStart w:id="180" w:name="_Toc242567298"/>
      <w:r>
        <w:rPr>
          <w:szCs w:val="26"/>
        </w:rPr>
        <w:t>3.9.1 P3-19 Đối chiếu quyền trên trình duyệt</w:t>
      </w:r>
      <w:bookmarkEnd w:id="179"/>
      <w:bookmarkEnd w:id="180"/>
    </w:p>
    <w:p w14:paraId="67A715EB" w14:textId="77777777" w:rsidR="001C0EEE" w:rsidRDefault="00156001">
      <w:r>
        <w:rPr>
          <w:szCs w:val="26"/>
        </w:rPr>
        <w:t>Kỳ vọng: A đọc được order A nhưng order B hiện Not found; B đọc được chính order B; UI chặn A vào admin.</w:t>
      </w:r>
    </w:p>
    <w:p w14:paraId="1000C133" w14:textId="77777777" w:rsidR="001C0EEE" w:rsidRDefault="00156001">
      <w:r>
        <w:rPr>
          <w:szCs w:val="26"/>
        </w:rPr>
        <w:t>Thực hiện: Dùng hai browser context riêng đăng nhập A/B. Chụp A xem order A, A xem order B, B xem order B và A mở /admin.</w:t>
      </w:r>
    </w:p>
    <w:p w14:paraId="0800796D" w14:textId="77777777" w:rsidR="001C0EEE" w:rsidRDefault="00156001">
      <w:r>
        <w:rPr>
          <w:szCs w:val="26"/>
        </w:rPr>
        <w:t>Kết quả: Browser: A own order 14 → 200, A foreign order 15 → 404, B own order 15 → 200. A mở /admin bị chuyển về /. Ba status API có request ID trong screenshot metadata; browser traffic nền không được đếm trong 212 HTTP record riêng. UI redirect chỉ là bằng chứng bổ sung.</w:t>
      </w:r>
    </w:p>
    <w:p w14:paraId="153F1168" w14:textId="77777777" w:rsidR="001C0EEE" w:rsidRDefault="00156001">
      <w:r>
        <w:rPr>
          <w:szCs w:val="26"/>
        </w:rPr>
        <w:lastRenderedPageBreak/>
        <w:t>Bằng chứng: Screenshot metadata trong results.json. Kết quả: PASS.</w:t>
      </w:r>
    </w:p>
    <w:p w14:paraId="2F8B8F36" w14:textId="77777777" w:rsidR="001C0EEE" w:rsidRDefault="00156001">
      <w:pPr>
        <w:pStyle w:val="Heading3"/>
        <w:spacing w:after="100"/>
      </w:pPr>
      <w:bookmarkStart w:id="181" w:name="_Toc242566771"/>
      <w:bookmarkStart w:id="182" w:name="_Toc242567299"/>
      <w:r>
        <w:rPr>
          <w:szCs w:val="26"/>
        </w:rPr>
        <w:t>3.9.2 P3-20 Đối chứng thao tác quản trị và đóng ticket</w:t>
      </w:r>
      <w:bookmarkEnd w:id="181"/>
      <w:bookmarkEnd w:id="182"/>
    </w:p>
    <w:p w14:paraId="1801C896" w14:textId="77777777" w:rsidR="001C0EEE" w:rsidRDefault="00156001">
      <w:r>
        <w:rPr>
          <w:szCs w:val="26"/>
        </w:rPr>
        <w:t>Kỳ vọng: C tạo/sửa/archive product và coupon kiểm thử; owner/admin đóng ticket đúng route. Không thử SSRF hay parser file.</w:t>
      </w:r>
    </w:p>
    <w:p w14:paraId="1778DE4A" w14:textId="77777777" w:rsidR="001C0EEE" w:rsidRDefault="00156001">
      <w:r>
        <w:rPr>
          <w:szCs w:val="26"/>
        </w:rPr>
        <w:t>Thực hiện: C tạo/sửa/archive một product và coupon kiểm thử, tạo ticket admin, đóng ticket B; A đóng ticket A. C upload product image fixture rồi đọc ảnh public.</w:t>
      </w:r>
    </w:p>
    <w:p w14:paraId="12F46E6A" w14:textId="77777777" w:rsidR="001C0EEE" w:rsidRDefault="00156001">
      <w:r>
        <w:rPr>
          <w:szCs w:val="26"/>
        </w:rPr>
        <w:t>Kết quả: 11 request đều trả status mong đợi 200/201. Các positive control này xác nhận một số admin/owner action thực sự hoạt động. Không fetch URL import, không fuzz upload và không đánh giá quy tắc giá/coupon ở đây.</w:t>
      </w:r>
    </w:p>
    <w:p w14:paraId="463C8E75" w14:textId="77777777" w:rsidR="001C0EEE" w:rsidRDefault="00156001">
      <w:r>
        <w:rPr>
          <w:szCs w:val="26"/>
        </w:rPr>
        <w:t>Bằng chứng: E-P3-202 đến E-P3-212 (11 records). Kết quả: PASS.</w:t>
      </w:r>
    </w:p>
    <w:p w14:paraId="1C31EFF4" w14:textId="77777777" w:rsidR="001C0EEE" w:rsidRDefault="00156001">
      <w:pPr>
        <w:pStyle w:val="Heading2"/>
        <w:spacing w:after="100"/>
      </w:pPr>
      <w:bookmarkStart w:id="183" w:name="_Toc242566772"/>
      <w:bookmarkStart w:id="184" w:name="_Toc242567300"/>
      <w:r>
        <w:t>3.10 Minh chứng chặn đọc đơn hàng khác tài khoản</w:t>
      </w:r>
      <w:bookmarkEnd w:id="183"/>
      <w:bookmarkEnd w:id="184"/>
    </w:p>
    <w:p w14:paraId="42CF2820" w14:textId="77777777" w:rsidR="001C0EEE" w:rsidRDefault="00156001">
      <w:pPr>
        <w:keepNext/>
      </w:pPr>
      <w:r>
        <w:rPr>
          <w:noProof/>
          <w:szCs w:val="26"/>
        </w:rPr>
        <w:drawing>
          <wp:inline distT="0" distB="0" distL="0" distR="0" wp14:anchorId="27642BEC" wp14:editId="48F5B408">
            <wp:extent cx="6083999" cy="4224999"/>
            <wp:effectExtent l="0" t="0" r="0" b="0"/>
            <wp:docPr id="1677497746" name="Picture 167749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3-02-foreign-order-denied.png"/>
                    <pic:cNvPicPr/>
                  </pic:nvPicPr>
                  <pic:blipFill>
                    <a:blip r:embed="rId13">
                      <a:grayscl/>
                    </a:blip>
                    <a:stretch>
                      <a:fillRect/>
                    </a:stretch>
                  </pic:blipFill>
                  <pic:spPr>
                    <a:xfrm>
                      <a:off x="0" y="0"/>
                      <a:ext cx="6083999" cy="4224999"/>
                    </a:xfrm>
                    <a:prstGeom prst="rect">
                      <a:avLst/>
                    </a:prstGeom>
                  </pic:spPr>
                </pic:pic>
              </a:graphicData>
            </a:graphic>
          </wp:inline>
        </w:drawing>
      </w:r>
    </w:p>
    <w:p w14:paraId="20432E37" w14:textId="77777777" w:rsidR="001C0EEE" w:rsidRDefault="00156001">
      <w:pPr>
        <w:pStyle w:val="Caption"/>
      </w:pPr>
      <w:bookmarkStart w:id="185" w:name="SLFigure6"/>
      <w:r>
        <w:t>Hình 6. E-P3-02 • Actor A đăng nhập hợp lệ, mở /orders/15. API trả 404 và UI chỉ hiện Order not found.</w:t>
      </w:r>
      <w:bookmarkEnd w:id="185"/>
    </w:p>
    <w:p w14:paraId="4C50BE9C" w14:textId="77777777" w:rsidR="001C0EEE" w:rsidRDefault="00156001">
      <w:r>
        <w:rPr>
          <w:szCs w:val="26"/>
        </w:rPr>
        <w:t>Request ID: e98771b9-b518-45f0-a9a7-322438eccdd5. Header vẫn hiện username của A, chứng minh browser đã đăng nhập. Không có chi tiết địa chỉ hay hàng hóa của B trong trang lỗi.</w:t>
      </w:r>
    </w:p>
    <w:p w14:paraId="50AD3D37" w14:textId="77777777" w:rsidR="001C0EEE" w:rsidRDefault="00156001">
      <w:r>
        <w:rPr>
          <w:szCs w:val="26"/>
        </w:rPr>
        <w:t>Control owner cho đúng order này nằm ở trang tiếp theo. HTTP client cũng có đối chứng riêng ở P3-06 và P3-17; ảnh không phải bằng chứng duy nhất. Sau cleanup, order fixture đã xóa nên muốn tái lập phải tạo cặp order A/B mới.</w:t>
      </w:r>
    </w:p>
    <w:p w14:paraId="211238F4" w14:textId="77777777" w:rsidR="001C0EEE" w:rsidRDefault="00156001">
      <w:pPr>
        <w:pStyle w:val="Heading2"/>
        <w:spacing w:after="100"/>
      </w:pPr>
      <w:bookmarkStart w:id="186" w:name="_Toc242566773"/>
      <w:bookmarkStart w:id="187" w:name="_Toc242567301"/>
      <w:r>
        <w:lastRenderedPageBreak/>
        <w:t>3.11 Minh chứng chủ sở hữu đọc được đơn hàng</w:t>
      </w:r>
      <w:bookmarkEnd w:id="186"/>
      <w:bookmarkEnd w:id="187"/>
    </w:p>
    <w:p w14:paraId="531FB78A" w14:textId="77777777" w:rsidR="001C0EEE" w:rsidRDefault="00156001">
      <w:pPr>
        <w:keepNext/>
      </w:pPr>
      <w:r>
        <w:rPr>
          <w:noProof/>
          <w:szCs w:val="26"/>
        </w:rPr>
        <w:drawing>
          <wp:inline distT="0" distB="0" distL="0" distR="0" wp14:anchorId="150872B2" wp14:editId="0024DDB3">
            <wp:extent cx="6083999" cy="4224999"/>
            <wp:effectExtent l="0" t="0" r="0" b="0"/>
            <wp:docPr id="1929678962" name="Picture 192967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3-04-owner-B-control.png"/>
                    <pic:cNvPicPr/>
                  </pic:nvPicPr>
                  <pic:blipFill>
                    <a:blip r:embed="rId14">
                      <a:grayscl/>
                    </a:blip>
                    <a:stretch>
                      <a:fillRect/>
                    </a:stretch>
                  </pic:blipFill>
                  <pic:spPr>
                    <a:xfrm>
                      <a:off x="0" y="0"/>
                      <a:ext cx="6083999" cy="4224999"/>
                    </a:xfrm>
                    <a:prstGeom prst="rect">
                      <a:avLst/>
                    </a:prstGeom>
                  </pic:spPr>
                </pic:pic>
              </a:graphicData>
            </a:graphic>
          </wp:inline>
        </w:drawing>
      </w:r>
    </w:p>
    <w:p w14:paraId="02D10D3E" w14:textId="77777777" w:rsidR="001C0EEE" w:rsidRDefault="00156001">
      <w:pPr>
        <w:pStyle w:val="Caption"/>
      </w:pPr>
      <w:bookmarkStart w:id="188" w:name="SLFigure7"/>
      <w:r>
        <w:t>Hình 7. E-P3-04 • Actor B mở /orders/15, API trả 200 và hiển thị thông tin fixture B.</w:t>
      </w:r>
      <w:bookmarkEnd w:id="188"/>
    </w:p>
    <w:p w14:paraId="28F5AA6A" w14:textId="77777777" w:rsidR="001C0EEE" w:rsidRDefault="00156001">
      <w:r>
        <w:rPr>
          <w:szCs w:val="26"/>
        </w:rPr>
        <w:t>Request ID: 2771d461-89ff-4535-827f-865ece4b2726. Chỉ thay actor từ A sang B, resource ID giữ nguyên. Địa chỉ và sản phẩm trong ảnh là dữ liệu kiểm thử được tạo cho đợt này.</w:t>
      </w:r>
    </w:p>
    <w:p w14:paraId="73976266" w14:textId="77777777" w:rsidR="001C0EEE" w:rsidRDefault="00156001">
      <w:r>
        <w:rPr>
          <w:szCs w:val="26"/>
        </w:rPr>
        <w:t>Hai ảnh bổ sung: E-P3-01-owner-A.png cho thấy A đọc order mình thành công; E-P3-03-admin-guard.png cho thấy A bị chuyển từ /admin về /. Việc bảo vệ admin được kết luận chủ yếu từ 46 HTTP denial 403 trong P3-03, không dựa riêng vào frontend redirect.</w:t>
      </w:r>
    </w:p>
    <w:p w14:paraId="11A6D540" w14:textId="77777777" w:rsidR="001C0EEE" w:rsidRDefault="00156001">
      <w:pPr>
        <w:pStyle w:val="Heading2"/>
        <w:spacing w:after="100"/>
      </w:pPr>
      <w:bookmarkStart w:id="189" w:name="_Toc242566774"/>
      <w:bookmarkStart w:id="190" w:name="_Toc242567302"/>
      <w:r>
        <w:t>3.12 Dọn dữ liệu và giới hạn kiểm thử</w:t>
      </w:r>
      <w:bookmarkEnd w:id="189"/>
      <w:bookmarkEnd w:id="190"/>
    </w:p>
    <w:p w14:paraId="484FA4D5" w14:textId="77777777" w:rsidR="001C0EEE" w:rsidRDefault="00156001">
      <w:pPr>
        <w:pStyle w:val="Heading3"/>
        <w:spacing w:after="100"/>
      </w:pPr>
      <w:bookmarkStart w:id="191" w:name="_Toc242566775"/>
      <w:bookmarkStart w:id="192" w:name="_Toc242567303"/>
      <w:r>
        <w:rPr>
          <w:szCs w:val="26"/>
        </w:rPr>
        <w:t>3.12.1 Kết quả bảo toàn dữ liệu</w:t>
      </w:r>
      <w:bookmarkEnd w:id="191"/>
      <w:bookmarkEnd w:id="192"/>
    </w:p>
    <w:p w14:paraId="32735C24" w14:textId="77777777" w:rsidR="001C0EEE" w:rsidRDefault="00156001">
      <w:r>
        <w:rPr>
          <w:szCs w:val="26"/>
        </w:rPr>
        <w:t>Đã dọn user fixture IDs 18, 19, 20 cùng session, refresh/reset token, cart/item, order/item, ticket/message/attachment, review, product, coupon, audit thuộc fixture. Đã xóa đúng 5 file PNG theo tên storage trong thư mục .local/uploads sau khi kiểm tra đường dẫn nằm trong workspace.</w:t>
      </w:r>
    </w:p>
    <w:p w14:paraId="0EA2A5FA" w14:textId="77777777" w:rsidR="001C0EEE" w:rsidRDefault="00156001">
      <w:r>
        <w:rPr>
          <w:szCs w:val="26"/>
        </w:rPr>
        <w:t>Đối chiếu toàn bộ bản ghi của 18 model: không có original row bị thay đổi/mất và không có new row còn sót trong thời điểm kiểm tra. Đây là so sánh dữ liệu các bảng, không phải rollback database; sequence ID đã tăng và log runtime vẫn có các request của đợt test. Snapshot source trước/sau trùng nhau, không chứng minh process đang chạy được build từ một commit đã đóng băng.</w:t>
      </w:r>
    </w:p>
    <w:p w14:paraId="10C61395" w14:textId="77777777" w:rsidR="001C0EEE" w:rsidRDefault="00156001">
      <w:pPr>
        <w:pStyle w:val="Heading3"/>
        <w:spacing w:after="100"/>
      </w:pPr>
      <w:bookmarkStart w:id="193" w:name="_Toc242566776"/>
      <w:bookmarkStart w:id="194" w:name="_Toc242567304"/>
      <w:r>
        <w:rPr>
          <w:szCs w:val="26"/>
        </w:rPr>
        <w:lastRenderedPageBreak/>
        <w:t>3.12.2 Giới hạn cần giữ trong kết luận</w:t>
      </w:r>
      <w:bookmarkEnd w:id="193"/>
      <w:bookmarkEnd w:id="194"/>
    </w:p>
    <w:p w14:paraId="19E9F19B" w14:textId="77777777" w:rsidR="001C0EEE" w:rsidRDefault="00156001">
      <w:r>
        <w:rPr>
          <w:szCs w:val="26"/>
        </w:rPr>
        <w:t>Chưa thử mọi HTTP method, mọi biến thể ID, toàn bộ pagination/state hoặc race với thay đổi quyền. Chưa thử last-admin removal để tránh tác động admin có sẵn. URL image-import chỉ có negative authorization checks, chưa positive fetch hoặc SSRF; nội dung file/parser thuộc chương 6. Logic tiền, coupon, tồn kho, idempotency và concurrent checkout thuộc chương 4.</w:t>
      </w:r>
    </w:p>
    <w:p w14:paraId="3EE67CCF" w14:textId="77777777" w:rsidR="001C0EEE" w:rsidRDefault="00156001">
      <w:r>
        <w:rPr>
          <w:szCs w:val="26"/>
        </w:rPr>
        <w:t>Các đối chiếu lỗi foreign/unknown chỉ so status và error object, không xác nhận chống timing enumeration. Không đánh giá Nginx/TLS hoặc deployment nhiều replica. Browser traffic nền không được lưu toàn bộ; 212 là số bản ghi HTTP client đã capture, không phải tổng mọi request mạng trong phiên.</w:t>
      </w:r>
    </w:p>
    <w:p w14:paraId="2B4EDF33" w14:textId="77777777" w:rsidR="001C0EEE" w:rsidRDefault="00156001">
      <w:pPr>
        <w:pStyle w:val="Heading3"/>
        <w:spacing w:after="100"/>
      </w:pPr>
      <w:bookmarkStart w:id="195" w:name="_Toc242566777"/>
      <w:bookmarkStart w:id="196" w:name="_Toc242567305"/>
      <w:r>
        <w:rPr>
          <w:szCs w:val="26"/>
        </w:rPr>
        <w:t>3.12.3 Hồ sơ bàn giao</w:t>
      </w:r>
      <w:bookmarkEnd w:id="195"/>
      <w:bookmarkEnd w:id="196"/>
    </w:p>
    <w:p w14:paraId="0BD584BE" w14:textId="77777777" w:rsidR="001C0EEE" w:rsidRDefault="00156001">
      <w:r>
        <w:rPr>
          <w:szCs w:val="26"/>
        </w:rPr>
        <w:t>results.json: nhóm kiểm tra, checks, fixture, ảnh và cleanup. http.json: 212 request/response đã che token/password. db-checks.json: 7 cặp dữ liệu kiểm chứng. CASE_LOG.md: expected, thực hiện, actual và request ID từng bước. AUTHORIZATION_MATRIX.md: ma trận đối chiếu. evidence-manifest.json: SHA-256 để kiểm tra các file bằng chứng.</w:t>
      </w:r>
    </w:p>
    <w:p w14:paraId="19521F01" w14:textId="77777777" w:rsidR="001C0EEE" w:rsidRDefault="00156001">
      <w:r>
        <w:rPr>
          <w:szCs w:val="26"/>
        </w:rPr>
        <w:t>Các chương trình tái lập dùng dữ liệu riêng. Khi chạy lại, cần tạo thư mục kết quả và bộ dữ liệu mới để bảo toàn bằng chứng đã có.</w:t>
      </w:r>
    </w:p>
    <w:p w14:paraId="7E7C22C1" w14:textId="77777777" w:rsidR="001C0EEE" w:rsidRDefault="00156001">
      <w:pPr>
        <w:pStyle w:val="Heading3"/>
        <w:spacing w:after="100"/>
      </w:pPr>
      <w:bookmarkStart w:id="197" w:name="_Toc242566778"/>
      <w:bookmarkStart w:id="198" w:name="_Toc242567306"/>
      <w:r>
        <w:rPr>
          <w:szCs w:val="26"/>
        </w:rPr>
        <w:t>3.12.4 Tài liệu đối chiếu</w:t>
      </w:r>
      <w:bookmarkEnd w:id="197"/>
      <w:bookmarkEnd w:id="198"/>
    </w:p>
    <w:p w14:paraId="7B4E4B8F" w14:textId="77777777" w:rsidR="001C0EEE" w:rsidRDefault="00156001">
      <w:r>
        <w:rPr>
          <w:szCs w:val="26"/>
        </w:rPr>
        <w:t>OWASP WSTG v4.2 IDOR: https://wstg.owasp.org/v4.2/4-Web_Application_Security_Testing/05-Authorization_Testing/04-Testing_for_Insecure_Direct_Object_References/</w:t>
      </w:r>
    </w:p>
    <w:p w14:paraId="05B59A20" w14:textId="77777777" w:rsidR="001C0EEE" w:rsidRDefault="00156001">
      <w:r>
        <w:rPr>
          <w:szCs w:val="26"/>
        </w:rPr>
        <w:t>OWASP WSTG v4.2 Authorization Bypass: https://wstg.owasp.org/v4.2/4-Web_Application_Security_Testing/05-Authorization_Testing/02-Testing_for_Bypassing_Authorization_Schema/</w:t>
      </w:r>
    </w:p>
    <w:p w14:paraId="22E663C4" w14:textId="77777777" w:rsidR="001C0EEE" w:rsidRDefault="00156001">
      <w:pPr>
        <w:pStyle w:val="Heading1"/>
        <w:spacing w:after="100"/>
      </w:pPr>
      <w:bookmarkStart w:id="199" w:name="_Toc242567307"/>
      <w:r>
        <w:lastRenderedPageBreak/>
        <w:t>CHƯƠNG 4. LOGIC NGHIỆP VỤ</w:t>
      </w:r>
      <w:bookmarkEnd w:id="199"/>
    </w:p>
    <w:p w14:paraId="7B8E1B22" w14:textId="77777777" w:rsidR="001C0EEE" w:rsidRDefault="00156001">
      <w:r>
        <w:rPr>
          <w:szCs w:val="26"/>
        </w:rPr>
        <w:t>Kiểm thử nghiệp vụ xác nhận checkout trả 500 khi tổng giỏ vượt giới hạn lưu trữ tiền. Điều kiện tái hiện cần sản phẩm giá rất cao do admin cấu hình. Giao dịch được rollback; chưa ghi nhận mất tiền, đơn hàng ghi dở hoặc ảnh hưởng toàn hệ thống.</w:t>
      </w:r>
    </w:p>
    <w:p w14:paraId="15B3EBC1" w14:textId="77777777" w:rsidR="00985FC5" w:rsidRDefault="00B815CE">
      <w:pPr>
        <w:pStyle w:val="ReportTableCaption"/>
      </w:pPr>
      <w:bookmarkStart w:id="200" w:name="SLTable13"/>
      <w:r>
        <w:t>Bảng 13. Tổng quan kiểm thử nghiệp vụ</w:t>
      </w:r>
      <w:bookmarkEnd w:id="200"/>
    </w:p>
    <w:tbl>
      <w:tblPr>
        <w:tblW w:w="0" w:type="auto"/>
        <w:tblLayout w:type="fixed"/>
        <w:tblLook w:val="04A0" w:firstRow="1" w:lastRow="0" w:firstColumn="1" w:lastColumn="0" w:noHBand="0" w:noVBand="1"/>
      </w:tblPr>
      <w:tblGrid>
        <w:gridCol w:w="2235"/>
        <w:gridCol w:w="7403"/>
      </w:tblGrid>
      <w:tr w:rsidR="001C0EEE" w14:paraId="7899A69E" w14:textId="77777777">
        <w:trPr>
          <w:cantSplit/>
          <w:tblHeader/>
        </w:trPr>
        <w:tc>
          <w:tcPr>
            <w:tcW w:w="223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67FD17" w14:textId="77777777" w:rsidR="001C0EEE" w:rsidRDefault="00156001" w:rsidP="008F2801">
            <w:pPr>
              <w:keepNext/>
              <w:spacing w:after="60" w:line="240" w:lineRule="auto"/>
            </w:pPr>
            <w:r>
              <w:rPr>
                <w:b/>
                <w:szCs w:val="26"/>
              </w:rPr>
              <w:t>Thông tin</w:t>
            </w:r>
          </w:p>
        </w:tc>
        <w:tc>
          <w:tcPr>
            <w:tcW w:w="740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653B1D" w14:textId="77777777" w:rsidR="001C0EEE" w:rsidRDefault="00156001" w:rsidP="008F2801">
            <w:pPr>
              <w:keepNext/>
              <w:spacing w:after="60" w:line="240" w:lineRule="auto"/>
            </w:pPr>
            <w:r>
              <w:rPr>
                <w:b/>
                <w:szCs w:val="26"/>
              </w:rPr>
              <w:t>Kết quả</w:t>
            </w:r>
          </w:p>
        </w:tc>
      </w:tr>
      <w:tr w:rsidR="001C0EEE" w14:paraId="203E50AC" w14:textId="77777777">
        <w:trPr>
          <w:cantSplit/>
        </w:trPr>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999E87F" w14:textId="77777777" w:rsidR="001C0EEE" w:rsidRDefault="00156001">
            <w:pPr>
              <w:spacing w:after="60" w:line="240" w:lineRule="auto"/>
            </w:pPr>
            <w:r>
              <w:rPr>
                <w:szCs w:val="26"/>
              </w:rPr>
              <w:t>Mục tiêu</w:t>
            </w:r>
          </w:p>
        </w:tc>
        <w:tc>
          <w:tcPr>
            <w:tcW w:w="740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0791598" w14:textId="77777777" w:rsidR="001C0EEE" w:rsidRDefault="00156001">
            <w:pPr>
              <w:spacing w:after="60" w:line="240" w:lineRule="auto"/>
            </w:pPr>
            <w:r>
              <w:rPr>
                <w:szCs w:val="26"/>
              </w:rPr>
              <w:t>http://localhost:5173; API qua Vite proxy</w:t>
            </w:r>
          </w:p>
        </w:tc>
      </w:tr>
      <w:tr w:rsidR="001C0EEE" w14:paraId="447E556F" w14:textId="77777777">
        <w:trPr>
          <w:cantSplit/>
        </w:trPr>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1A991E8" w14:textId="77777777" w:rsidR="001C0EEE" w:rsidRDefault="00156001">
            <w:pPr>
              <w:spacing w:after="60" w:line="240" w:lineRule="auto"/>
            </w:pPr>
            <w:r>
              <w:rPr>
                <w:szCs w:val="26"/>
              </w:rPr>
              <w:t>Khối lượng</w:t>
            </w:r>
          </w:p>
        </w:tc>
        <w:tc>
          <w:tcPr>
            <w:tcW w:w="740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14F2655" w14:textId="77777777" w:rsidR="001C0EEE" w:rsidRDefault="00156001">
            <w:pPr>
              <w:spacing w:after="60" w:line="240" w:lineRule="auto"/>
            </w:pPr>
            <w:r>
              <w:rPr>
                <w:szCs w:val="26"/>
              </w:rPr>
              <w:t>19 nhóm: 17 PASS, 2 REVIEW cùng một finding</w:t>
            </w:r>
          </w:p>
        </w:tc>
      </w:tr>
      <w:tr w:rsidR="001C0EEE" w14:paraId="6E2D09D4" w14:textId="77777777">
        <w:trPr>
          <w:cantSplit/>
        </w:trPr>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DA052E6" w14:textId="77777777" w:rsidR="001C0EEE" w:rsidRDefault="00156001">
            <w:pPr>
              <w:spacing w:after="60" w:line="240" w:lineRule="auto"/>
            </w:pPr>
            <w:r>
              <w:rPr>
                <w:szCs w:val="26"/>
              </w:rPr>
              <w:t>Bằng chứng</w:t>
            </w:r>
          </w:p>
        </w:tc>
        <w:tc>
          <w:tcPr>
            <w:tcW w:w="740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A9917A6" w14:textId="77777777" w:rsidR="001C0EEE" w:rsidRDefault="00156001">
            <w:pPr>
              <w:spacing w:after="60" w:line="240" w:lineRule="auto"/>
            </w:pPr>
            <w:r>
              <w:rPr>
                <w:szCs w:val="26"/>
              </w:rPr>
              <w:t>152 bản ghi HTTP client; 1 checkout browser riêng; 24 đối chiếu DB; 3 ảnh</w:t>
            </w:r>
          </w:p>
        </w:tc>
      </w:tr>
      <w:tr w:rsidR="001C0EEE" w14:paraId="6D121E93" w14:textId="77777777">
        <w:trPr>
          <w:cantSplit/>
        </w:trPr>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0DEF1A4" w14:textId="77777777" w:rsidR="001C0EEE" w:rsidRDefault="00156001">
            <w:pPr>
              <w:spacing w:after="60" w:line="240" w:lineRule="auto"/>
            </w:pPr>
            <w:r>
              <w:rPr>
                <w:szCs w:val="26"/>
              </w:rPr>
              <w:t>Công cụ</w:t>
            </w:r>
          </w:p>
        </w:tc>
        <w:tc>
          <w:tcPr>
            <w:tcW w:w="740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3E90283" w14:textId="77777777" w:rsidR="001C0EEE" w:rsidRDefault="00156001">
            <w:pPr>
              <w:spacing w:after="60" w:line="240" w:lineRule="auto"/>
            </w:pPr>
            <w:r>
              <w:rPr>
                <w:szCs w:val="26"/>
              </w:rPr>
              <w:t>Node v24.19.0; Playwright 1.63.0; Chrome 153.0.8010.53</w:t>
            </w:r>
          </w:p>
        </w:tc>
      </w:tr>
      <w:tr w:rsidR="001C0EEE" w14:paraId="750788D9" w14:textId="77777777">
        <w:trPr>
          <w:cantSplit/>
        </w:trPr>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B2BD613" w14:textId="77777777" w:rsidR="001C0EEE" w:rsidRDefault="00156001">
            <w:pPr>
              <w:spacing w:after="60" w:line="240" w:lineRule="auto"/>
            </w:pPr>
            <w:r>
              <w:rPr>
                <w:szCs w:val="26"/>
              </w:rPr>
              <w:t>Trạng thái</w:t>
            </w:r>
          </w:p>
        </w:tc>
        <w:tc>
          <w:tcPr>
            <w:tcW w:w="740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BC08DAB" w14:textId="77777777" w:rsidR="001C0EEE" w:rsidRDefault="00156001">
            <w:pPr>
              <w:spacing w:after="60" w:line="240" w:lineRule="auto"/>
            </w:pPr>
            <w:r>
              <w:rPr>
                <w:szCs w:val="26"/>
              </w:rPr>
              <w:t>F-P4-001 Low, Open; chưa sửa hoặc retest</w:t>
            </w:r>
          </w:p>
        </w:tc>
      </w:tr>
      <w:tr w:rsidR="001C0EEE" w14:paraId="6E5DD873" w14:textId="77777777">
        <w:trPr>
          <w:cantSplit/>
        </w:trPr>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D19E1B8" w14:textId="77777777" w:rsidR="001C0EEE" w:rsidRDefault="00156001">
            <w:pPr>
              <w:spacing w:after="60" w:line="240" w:lineRule="auto"/>
            </w:pPr>
            <w:r>
              <w:rPr>
                <w:szCs w:val="26"/>
              </w:rPr>
              <w:t>Bảo toàn dữ liệu</w:t>
            </w:r>
          </w:p>
        </w:tc>
        <w:tc>
          <w:tcPr>
            <w:tcW w:w="740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4F53779" w14:textId="77777777" w:rsidR="001C0EEE" w:rsidRDefault="00156001">
            <w:pPr>
              <w:spacing w:after="60" w:line="240" w:lineRule="auto"/>
            </w:pPr>
            <w:r>
              <w:rPr>
                <w:szCs w:val="26"/>
              </w:rPr>
              <w:t>Dọn 3 user fixture và dữ liệu liên quan; 18 bảng khớp bản ghi trước test</w:t>
            </w:r>
          </w:p>
        </w:tc>
      </w:tr>
    </w:tbl>
    <w:p w14:paraId="21459629" w14:textId="77777777" w:rsidR="001C0EEE" w:rsidRDefault="00156001">
      <w:pPr>
        <w:spacing w:after="100"/>
      </w:pPr>
      <w:r>
        <w:rPr>
          <w:b/>
          <w:szCs w:val="26"/>
        </w:rPr>
        <w:t>Kết luận chính</w:t>
      </w:r>
    </w:p>
    <w:p w14:paraId="059E6968" w14:textId="77777777" w:rsidR="001C0EEE" w:rsidRDefault="00156001">
      <w:r>
        <w:rPr>
          <w:szCs w:val="26"/>
        </w:rPr>
        <w:t>Các lượt checkout/cancel cạnh tranh đã chạy chưa cho thấy trùng đơn, vượt tồn kho, vượt quota coupon hoặc hoàn tồn kho hai lần. Số vòng thử và điều kiện cạnh tranh được ghi trong từng trường hợp; các lịch thực thi khác chưa được kiểm tra.</w:t>
      </w:r>
    </w:p>
    <w:p w14:paraId="293E6B56" w14:textId="77777777" w:rsidR="001C0EEE" w:rsidRDefault="00156001">
      <w:pPr>
        <w:pStyle w:val="Heading2"/>
        <w:spacing w:after="100"/>
      </w:pPr>
      <w:bookmarkStart w:id="201" w:name="_Toc242566780"/>
      <w:bookmarkStart w:id="202" w:name="_Toc242567308"/>
      <w:r>
        <w:t>4.1 Phạm vi và phương pháp</w:t>
      </w:r>
      <w:bookmarkEnd w:id="201"/>
      <w:bookmarkEnd w:id="202"/>
    </w:p>
    <w:p w14:paraId="5AA890B1" w14:textId="77777777" w:rsidR="001C0EEE" w:rsidRDefault="00156001">
      <w:r>
        <w:rPr>
          <w:szCs w:val="26"/>
        </w:rPr>
        <w:t>Đây là gray-box tự đánh giá ứng dụng thuộc chủ dự án. Kiểm thử giỏ hàng, tính giá, coupon, checkout, chuyển trạng thái, hủy, idempotency và race. Không thử DoS, hệ thống ngoài localhost hoặc payment gateway thật.</w:t>
      </w:r>
    </w:p>
    <w:p w14:paraId="0FC3B6F6" w14:textId="77777777" w:rsidR="001C0EEE" w:rsidRDefault="00156001">
      <w:r>
        <w:rPr>
          <w:szCs w:val="26"/>
        </w:rPr>
        <w:t>Tạo riêng hai user A/B và admin C qua DB, sau đó login thật bằng HTTP. Dữ liệu product/coupon và các lần reset stock, active, thời gian coupon dùng fixture cô lập, ghi trong fixtureResets. Hai product giá lớn dùng cho finding được tạo qua admin API để xác nhận giá được schema thực sự chấp nhận. Tất cả order của phần này được tạo bằng checkout HTTP.</w:t>
      </w:r>
    </w:p>
    <w:p w14:paraId="624EBAFB" w14:textId="77777777" w:rsidR="001C0EEE" w:rsidRDefault="00156001">
      <w:r>
        <w:rPr>
          <w:szCs w:val="26"/>
        </w:rPr>
        <w:t>Mỗi tình huống ghi expected, status/body thực tế, request ID và DB trước/sau nếu có. Concurrency giới hạn 2–4 request; last-unit, last-coupon, cancel và cancel-vs-confirm lặp ba lượt. Đây là kiểm thử chức năng cạnh tranh có giới hạn, không phải benchmark hoặc chứng minh tính đúng với mọi interleaving.</w:t>
      </w:r>
    </w:p>
    <w:p w14:paraId="01681132" w14:textId="77777777" w:rsidR="001C0EEE" w:rsidRDefault="00156001">
      <w:r>
        <w:rPr>
          <w:szCs w:val="26"/>
        </w:rPr>
        <w:t>152 bản ghi HTTP được thu bằng client kiểm thử. Thao tác checkout trên trình duyệt được lưu riêng với metadata và ảnh minh chứng.</w:t>
      </w:r>
    </w:p>
    <w:p w14:paraId="10684EC2" w14:textId="77777777" w:rsidR="001C0EEE" w:rsidRDefault="00156001">
      <w:r>
        <w:rPr>
          <w:szCs w:val="26"/>
        </w:rPr>
        <w:lastRenderedPageBreak/>
        <w:t>Backup trước test nằm trong .local/pentest-backups, chứa dữ liệu riêng và không đưa vào bộ báo cáo chia sẻ. Snapshot 18 model không thay cho backup toàn cluster; chưa thử restore. Evidence HTTP đã che token/password; chỉ dùng tài khoản và địa chỉ kiểm thử trong ảnh.</w:t>
      </w:r>
    </w:p>
    <w:p w14:paraId="0CA226AC" w14:textId="77777777" w:rsidR="001C0EEE" w:rsidRDefault="00156001">
      <w:pPr>
        <w:pStyle w:val="Heading3"/>
        <w:spacing w:after="100"/>
      </w:pPr>
      <w:bookmarkStart w:id="203" w:name="_Toc242566781"/>
      <w:bookmarkStart w:id="204" w:name="_Toc242567309"/>
      <w:r>
        <w:rPr>
          <w:szCs w:val="26"/>
        </w:rPr>
        <w:t>4.1.1 Cách đọc hồ sơ</w:t>
      </w:r>
      <w:bookmarkEnd w:id="203"/>
      <w:bookmarkEnd w:id="204"/>
    </w:p>
    <w:p w14:paraId="43B24A52" w14:textId="77777777" w:rsidR="001C0EEE" w:rsidRDefault="00156001">
      <w:r>
        <w:rPr>
          <w:szCs w:val="26"/>
        </w:rPr>
        <w:t>CASE_LOG.md chứa 19 nhóm, toàn bộ checks và danh sách request ID. http.json chứa request/response; db-checks.json chứa 24 đối chiếu. results.json chứa metadata, fixture resets, browserCheckout, cleanup và source hashes. evidence-manifest.json lưu SHA-256 của các file evidence.</w:t>
      </w:r>
    </w:p>
    <w:p w14:paraId="29DA05F8" w14:textId="77777777" w:rsidR="001C0EEE" w:rsidRDefault="00156001">
      <w:pPr>
        <w:pStyle w:val="Heading2"/>
        <w:spacing w:after="100"/>
      </w:pPr>
      <w:bookmarkStart w:id="205" w:name="_Toc242566782"/>
      <w:bookmarkStart w:id="206" w:name="_Toc242567310"/>
      <w:r>
        <w:t>4.2 F-P4-001 Checkout vượt giới hạn tiền</w:t>
      </w:r>
      <w:bookmarkEnd w:id="205"/>
      <w:bookmarkEnd w:id="206"/>
    </w:p>
    <w:p w14:paraId="2C23B28B" w14:textId="77777777" w:rsidR="00985FC5" w:rsidRDefault="00B815CE">
      <w:pPr>
        <w:pStyle w:val="ReportTableCaption"/>
      </w:pPr>
      <w:bookmarkStart w:id="207" w:name="SLTable14"/>
      <w:r>
        <w:t>Bảng 14. Thông tin phát hiện F-P4-001</w:t>
      </w:r>
      <w:bookmarkEnd w:id="207"/>
    </w:p>
    <w:tbl>
      <w:tblPr>
        <w:tblW w:w="0" w:type="auto"/>
        <w:tblLayout w:type="fixed"/>
        <w:tblLook w:val="04A0" w:firstRow="1" w:lastRow="0" w:firstColumn="1" w:lastColumn="0" w:noHBand="0" w:noVBand="1"/>
      </w:tblPr>
      <w:tblGrid>
        <w:gridCol w:w="2095"/>
        <w:gridCol w:w="7543"/>
      </w:tblGrid>
      <w:tr w:rsidR="001C0EEE" w14:paraId="7C644F58" w14:textId="77777777">
        <w:trPr>
          <w:cantSplit/>
          <w:tblHeader/>
        </w:trPr>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8541DB" w14:textId="77777777" w:rsidR="001C0EEE" w:rsidRDefault="00156001" w:rsidP="008F2801">
            <w:pPr>
              <w:keepNext/>
              <w:spacing w:after="60" w:line="240" w:lineRule="auto"/>
            </w:pPr>
            <w:r>
              <w:rPr>
                <w:b/>
                <w:szCs w:val="26"/>
              </w:rPr>
              <w:t>Thuộc tính</w:t>
            </w:r>
          </w:p>
        </w:tc>
        <w:tc>
          <w:tcPr>
            <w:tcW w:w="754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3C53B6" w14:textId="77777777" w:rsidR="001C0EEE" w:rsidRDefault="00156001" w:rsidP="008F2801">
            <w:pPr>
              <w:keepNext/>
              <w:spacing w:after="60" w:line="240" w:lineRule="auto"/>
            </w:pPr>
            <w:r>
              <w:rPr>
                <w:b/>
                <w:szCs w:val="26"/>
              </w:rPr>
              <w:t>Giá trị</w:t>
            </w:r>
          </w:p>
        </w:tc>
      </w:tr>
      <w:tr w:rsidR="001C0EEE" w14:paraId="04E9DCD7"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F44E831" w14:textId="77777777" w:rsidR="001C0EEE" w:rsidRDefault="00156001">
            <w:pPr>
              <w:spacing w:after="60" w:line="240" w:lineRule="auto"/>
            </w:pPr>
            <w:r>
              <w:rPr>
                <w:szCs w:val="26"/>
              </w:rPr>
              <w:t>Mức / trạng thái</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18C7825" w14:textId="77777777" w:rsidR="001C0EEE" w:rsidRDefault="00156001">
            <w:pPr>
              <w:spacing w:after="60" w:line="240" w:lineRule="auto"/>
            </w:pPr>
            <w:r>
              <w:rPr>
                <w:szCs w:val="26"/>
              </w:rPr>
              <w:t>Low (lỗi xử lý biên nghiệp vụ) / Confirmed, Open</w:t>
            </w:r>
          </w:p>
        </w:tc>
      </w:tr>
      <w:tr w:rsidR="001C0EEE" w14:paraId="4C9CD45A"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AC9DCD4" w14:textId="77777777" w:rsidR="001C0EEE" w:rsidRDefault="00156001">
            <w:pPr>
              <w:spacing w:after="60" w:line="240" w:lineRule="auto"/>
            </w:pPr>
            <w:r>
              <w:rPr>
                <w:szCs w:val="26"/>
              </w:rPr>
              <w:t>Endpoint</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D29833F" w14:textId="77777777" w:rsidR="001C0EEE" w:rsidRDefault="00156001">
            <w:pPr>
              <w:spacing w:after="60" w:line="240" w:lineRule="auto"/>
            </w:pPr>
            <w:r>
              <w:rPr>
                <w:szCs w:val="26"/>
              </w:rPr>
              <w:t>POST /api/orders</w:t>
            </w:r>
          </w:p>
        </w:tc>
      </w:tr>
      <w:tr w:rsidR="001C0EEE" w14:paraId="54523CFC"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78B555D" w14:textId="77777777" w:rsidR="001C0EEE" w:rsidRDefault="00156001">
            <w:pPr>
              <w:spacing w:after="60" w:line="240" w:lineRule="auto"/>
            </w:pPr>
            <w:r>
              <w:rPr>
                <w:szCs w:val="26"/>
              </w:rPr>
              <w:t>Tiền điều kiện</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756B45D" w14:textId="77777777" w:rsidR="001C0EEE" w:rsidRDefault="00156001">
            <w:pPr>
              <w:spacing w:after="60" w:line="240" w:lineRule="auto"/>
            </w:pPr>
            <w:r>
              <w:rPr>
                <w:szCs w:val="26"/>
              </w:rPr>
              <w:t>Admin cấu hình hai product giá 999999999999, đủ stock; user đăng nhập</w:t>
            </w:r>
          </w:p>
        </w:tc>
      </w:tr>
      <w:tr w:rsidR="001C0EEE" w14:paraId="6E695971"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1FA6A48" w14:textId="77777777" w:rsidR="001C0EEE" w:rsidRDefault="00156001">
            <w:pPr>
              <w:spacing w:after="60" w:line="240" w:lineRule="auto"/>
            </w:pPr>
            <w:r>
              <w:rPr>
                <w:szCs w:val="26"/>
              </w:rPr>
              <w:t>Evidence</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ECC4B16" w14:textId="77777777" w:rsidR="001C0EEE" w:rsidRDefault="00156001">
            <w:pPr>
              <w:spacing w:after="60" w:line="240" w:lineRule="auto"/>
            </w:pPr>
            <w:r>
              <w:rPr>
                <w:szCs w:val="26"/>
              </w:rPr>
              <w:t>P4-18/19; E-P4-144–152; D-P4-023/024; ảnh E-P4-01/02</w:t>
            </w:r>
          </w:p>
        </w:tc>
      </w:tr>
      <w:tr w:rsidR="001C0EEE" w14:paraId="7747BCAE"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A9924B5" w14:textId="77777777" w:rsidR="001C0EEE" w:rsidRDefault="00156001">
            <w:pPr>
              <w:spacing w:after="60" w:line="240" w:lineRule="auto"/>
            </w:pPr>
            <w:r>
              <w:rPr>
                <w:szCs w:val="26"/>
              </w:rPr>
              <w:t>Tác động đã thấy</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02219E2" w14:textId="77777777" w:rsidR="001C0EEE" w:rsidRDefault="00156001">
            <w:pPr>
              <w:spacing w:after="60" w:line="240" w:lineRule="auto"/>
            </w:pPr>
            <w:r>
              <w:rPr>
                <w:szCs w:val="26"/>
              </w:rPr>
              <w:t>Giỏ tổng lớn không checkout được, API/UI trả 500; không có ghi DB một phần</w:t>
            </w:r>
          </w:p>
        </w:tc>
      </w:tr>
    </w:tbl>
    <w:p w14:paraId="161E474A" w14:textId="77777777" w:rsidR="001C0EEE" w:rsidRDefault="00156001">
      <w:pPr>
        <w:pStyle w:val="Heading3"/>
        <w:spacing w:after="100"/>
      </w:pPr>
      <w:bookmarkStart w:id="208" w:name="_Toc242566783"/>
      <w:bookmarkStart w:id="209" w:name="_Toc242567311"/>
      <w:r>
        <w:rPr>
          <w:szCs w:val="26"/>
        </w:rPr>
        <w:t>4.2.1 Các bước tái hiện</w:t>
      </w:r>
      <w:bookmarkEnd w:id="208"/>
      <w:bookmarkEnd w:id="209"/>
    </w:p>
    <w:p w14:paraId="22A1A0E6" w14:textId="77777777" w:rsidR="001C0EEE" w:rsidRDefault="00156001">
      <w:r>
        <w:rPr>
          <w:szCs w:val="26"/>
        </w:rPr>
        <w:t>1. Admin tạo hai sản phẩm active, mỗi sản phẩm giá 999999999999 và stock 200. API chấp nhận với 201. 2. User thêm quantity 50 cho mỗi sản phẩm: tổng 99999999999900; checkout với shippingAddress hợp lệ và Idempotency-Key mới thành công (order 40).</w:t>
      </w:r>
    </w:p>
    <w:p w14:paraId="2DA6682E" w14:textId="77777777" w:rsidR="001C0EEE" w:rsidRDefault="00156001">
      <w:r>
        <w:rPr>
          <w:szCs w:val="26"/>
        </w:rPr>
        <w:t>3. User thêm quantity 99 mỗi sản phẩm vào giỏ mới: cart trả tổng 197999999999802. 4. POST /api/orders với địa chỉ hợp lệ và key mới: HTTP 500, error.code INTERNAL_ERROR, message An unexpected error occurred. 5. Thử cùng giỏ trên UI: cùng lỗi 500. Đối chiếu DB ở cả hai lần giữ nguyên stock/cart/order/redemption.</w:t>
      </w:r>
    </w:p>
    <w:p w14:paraId="63F77145" w14:textId="77777777" w:rsidR="001C0EEE" w:rsidRDefault="00156001">
      <w:pPr>
        <w:pStyle w:val="Heading3"/>
        <w:spacing w:after="100"/>
      </w:pPr>
      <w:bookmarkStart w:id="210" w:name="_Toc242566784"/>
      <w:bookmarkStart w:id="211" w:name="_Toc242567312"/>
      <w:r>
        <w:rPr>
          <w:szCs w:val="26"/>
        </w:rPr>
        <w:t>4.2.2 Nguyên nhân và phạm vi kết luận</w:t>
      </w:r>
      <w:bookmarkEnd w:id="210"/>
      <w:bookmarkEnd w:id="211"/>
    </w:p>
    <w:p w14:paraId="26C145A0" w14:textId="77777777" w:rsidR="001C0EEE" w:rsidRDefault="00156001">
      <w:r>
        <w:rPr>
          <w:szCs w:val="26"/>
        </w:rPr>
        <w:t>Source cho phép giá tối đa 12 chữ số và quantity mỗi item tới 99. Order subtotal/discount/total dùng Decimal(14,0) trong backend/prisma/schema.prisma; số lớn nhất dương tương ứng là 99999999999999. Tổng hai dòng vượt giới hạn này. Liên hệ nguyên nhân được suy ra từ source, trị số biên và control thành công; không trình bày đây là stack trace trực tiếp từ server.</w:t>
      </w:r>
    </w:p>
    <w:p w14:paraId="5F98D1A2" w14:textId="77777777" w:rsidR="001C0EEE" w:rsidRDefault="00156001">
      <w:r>
        <w:rPr>
          <w:szCs w:val="26"/>
        </w:rPr>
        <w:t>Không có dấu hiệu số bị wrap, giá âm, mua hàng miễn phí hoặc DoS toàn dịch vụ. User không được tự gửi giá vào cart/checkout. Vì cần giá admin cấu hình rất cao và rollback vẫn đúng, đánh giá Low; không gán CVSS giả định tác động chưa kiểm chứng.</w:t>
      </w:r>
    </w:p>
    <w:p w14:paraId="04AF0AC6" w14:textId="77777777" w:rsidR="001C0EEE" w:rsidRDefault="00156001">
      <w:pPr>
        <w:pStyle w:val="Heading2"/>
        <w:spacing w:after="100"/>
      </w:pPr>
      <w:bookmarkStart w:id="212" w:name="_Toc242566785"/>
      <w:bookmarkStart w:id="213" w:name="_Toc242567313"/>
      <w:r>
        <w:lastRenderedPageBreak/>
        <w:t>4.3 Khắc phục và điều kiện retest</w:t>
      </w:r>
      <w:bookmarkEnd w:id="212"/>
      <w:bookmarkEnd w:id="213"/>
    </w:p>
    <w:p w14:paraId="4A3CF604" w14:textId="77777777" w:rsidR="001C0EEE" w:rsidRDefault="00156001">
      <w:r>
        <w:rPr>
          <w:szCs w:val="26"/>
        </w:rPr>
        <w:t>Đặt một giới hạn tổng đơn thống nhất theo nghiệp vụ, kiểm tra bằng phép tính chính xác ở server trước khi ghi order hoặc trừ stock. Trả 4xx với mã có ý nghĩa, ví dụ ORDER_TOTAL_LIMIT. Validation trên giao diện chỉ bổ sung trải nghiệm, không thay thế kiểm tra server.</w:t>
      </w:r>
    </w:p>
    <w:p w14:paraId="1FB6D81D" w14:textId="77777777" w:rsidR="001C0EEE" w:rsidRDefault="00156001">
      <w:r>
        <w:rPr>
          <w:szCs w:val="26"/>
        </w:rPr>
        <w:t>Nếu nghiệp vụ thực sự cần tổng tiền lớn hơn, mở rộng nhất quán các cột tiền và migration tương ứng; đối chiếu giới hạn ở API, schema và UI. Giữ transaction atomic và không chuyển mọi lỗi 500 thành thành công.</w:t>
      </w:r>
    </w:p>
    <w:p w14:paraId="448D9026" w14:textId="77777777" w:rsidR="001C0EEE" w:rsidRDefault="00156001">
      <w:pPr>
        <w:pStyle w:val="Heading3"/>
        <w:spacing w:after="100"/>
      </w:pPr>
      <w:bookmarkStart w:id="214" w:name="_Toc242566786"/>
      <w:bookmarkStart w:id="215" w:name="_Toc242567314"/>
      <w:r>
        <w:rPr>
          <w:szCs w:val="26"/>
        </w:rPr>
        <w:t>4.3.1 Kiểm thử lại sau khắc phục chưa thực hiện</w:t>
      </w:r>
      <w:bookmarkEnd w:id="214"/>
      <w:bookmarkEnd w:id="215"/>
    </w:p>
    <w:p w14:paraId="05DFE3D1" w14:textId="77777777" w:rsidR="001C0EEE" w:rsidRDefault="00156001">
      <w:r>
        <w:rPr>
          <w:szCs w:val="26"/>
        </w:rPr>
        <w:t>Kiểm tra tổng đúng giới hạn và lớn hơn một đơn vị; thử cả API và UI; trường hợp bị từ chối phải trả lỗi nghiệp vụ và không đổi stock/cart/order/redemption. Kiểm tra lại đơn bình thường, coupon 100%, retry cùng key và checkout cạnh tranh. Chỉ đổi trạng thái Fixed khi có bằng chứng sau sửa.</w:t>
      </w:r>
    </w:p>
    <w:p w14:paraId="79336C83" w14:textId="77777777" w:rsidR="001C0EEE" w:rsidRDefault="00156001">
      <w:pPr>
        <w:pStyle w:val="Heading3"/>
        <w:spacing w:after="100"/>
      </w:pPr>
      <w:bookmarkStart w:id="216" w:name="_Toc242566787"/>
      <w:bookmarkStart w:id="217" w:name="_Toc242567315"/>
      <w:r>
        <w:rPr>
          <w:szCs w:val="26"/>
        </w:rPr>
        <w:t>4.3.2 Minh chứng lỗi trên giao diện</w:t>
      </w:r>
      <w:bookmarkEnd w:id="216"/>
      <w:bookmarkEnd w:id="217"/>
    </w:p>
    <w:p w14:paraId="44D6E882" w14:textId="77777777" w:rsidR="001C0EEE" w:rsidRDefault="00156001">
      <w:pPr>
        <w:keepNext/>
      </w:pPr>
      <w:r>
        <w:rPr>
          <w:noProof/>
          <w:szCs w:val="26"/>
        </w:rPr>
        <w:drawing>
          <wp:inline distT="0" distB="0" distL="0" distR="0" wp14:anchorId="2159D700" wp14:editId="0E99CC9B">
            <wp:extent cx="6083999" cy="4224999"/>
            <wp:effectExtent l="0" t="0" r="0" b="0"/>
            <wp:docPr id="1359550980" name="Picture 135955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4-02-checkout-overflow-error.png"/>
                    <pic:cNvPicPr/>
                  </pic:nvPicPr>
                  <pic:blipFill>
                    <a:blip r:embed="rId15">
                      <a:grayscl/>
                    </a:blip>
                    <a:stretch>
                      <a:fillRect/>
                    </a:stretch>
                  </pic:blipFill>
                  <pic:spPr>
                    <a:xfrm>
                      <a:off x="0" y="0"/>
                      <a:ext cx="6083999" cy="4224999"/>
                    </a:xfrm>
                    <a:prstGeom prst="rect">
                      <a:avLst/>
                    </a:prstGeom>
                  </pic:spPr>
                </pic:pic>
              </a:graphicData>
            </a:graphic>
          </wp:inline>
        </w:drawing>
      </w:r>
    </w:p>
    <w:p w14:paraId="03A29414" w14:textId="77777777" w:rsidR="001C0EEE" w:rsidRDefault="00156001">
      <w:pPr>
        <w:pStyle w:val="Caption"/>
      </w:pPr>
      <w:bookmarkStart w:id="218" w:name="SLFigure8"/>
      <w:r>
        <w:t>Hình 8. E-P4-02 • Giỏ tổng 197999999999802; checkout báo lỗi chung. Ảnh chụp thực tế, dữ liệu synthetic.</w:t>
      </w:r>
      <w:bookmarkEnd w:id="218"/>
    </w:p>
    <w:p w14:paraId="0F17765F" w14:textId="77777777" w:rsidR="001C0EEE" w:rsidRDefault="00156001">
      <w:r>
        <w:rPr>
          <w:szCs w:val="26"/>
        </w:rPr>
        <w:t>Request ID UI: 84bb5f0a-cccc-474e-9502-4c681233a45c. Request/body/status được lưu riêng trong results.json; không có header Idempotency-Key trong metadata UI đã lưu.</w:t>
      </w:r>
    </w:p>
    <w:p w14:paraId="1224C958" w14:textId="77777777" w:rsidR="001C0EEE" w:rsidRDefault="00156001">
      <w:pPr>
        <w:pStyle w:val="Heading2"/>
        <w:spacing w:after="100"/>
      </w:pPr>
      <w:bookmarkStart w:id="219" w:name="_Toc242566788"/>
      <w:bookmarkStart w:id="220" w:name="_Toc242567316"/>
      <w:r>
        <w:lastRenderedPageBreak/>
        <w:t>4.4 Kết quả P4-01 đến P4-03</w:t>
      </w:r>
      <w:bookmarkEnd w:id="219"/>
      <w:bookmarkEnd w:id="220"/>
    </w:p>
    <w:p w14:paraId="284CFC9A" w14:textId="77777777" w:rsidR="001C0EEE" w:rsidRDefault="00156001">
      <w:pPr>
        <w:pStyle w:val="Heading3"/>
        <w:spacing w:after="100"/>
      </w:pPr>
      <w:bookmarkStart w:id="221" w:name="_Toc242566789"/>
      <w:bookmarkStart w:id="222" w:name="_Toc242567317"/>
      <w:r>
        <w:rPr>
          <w:szCs w:val="26"/>
        </w:rPr>
        <w:t>4.4.1 P4-01 Trạng thái ban đầu và tài khoản kiểm thử</w:t>
      </w:r>
      <w:bookmarkEnd w:id="221"/>
      <w:bookmarkEnd w:id="222"/>
    </w:p>
    <w:p w14:paraId="2C836C4C" w14:textId="77777777" w:rsidR="001C0EEE" w:rsidRDefault="00156001">
      <w:r>
        <w:rPr>
          <w:szCs w:val="26"/>
        </w:rPr>
        <w:t>Kỳ vọng: Health và login A/B/C hoạt động; fixture tách khỏi dữ liệu có sẵn.</w:t>
      </w:r>
    </w:p>
    <w:p w14:paraId="48DE7CF8" w14:textId="77777777" w:rsidR="001C0EEE" w:rsidRDefault="00156001">
      <w:r>
        <w:rPr>
          <w:szCs w:val="26"/>
        </w:rPr>
        <w:t>Thực hiện: Health và ba login A/B/C trả 200. Hai USER và một ADMIN được cấp sẵn qua DB chỉ để tạo tiền điều kiện, không phải bằng chứng leo thang quyền.</w:t>
      </w:r>
    </w:p>
    <w:p w14:paraId="1A6D1C60" w14:textId="77777777" w:rsidR="001C0EEE" w:rsidRDefault="00156001">
      <w:r>
        <w:rPr>
          <w:szCs w:val="26"/>
        </w:rPr>
        <w:t>Bằng chứng: E-P4-001, E-P4-002, E-P4-003, E-P4-004; DB: không có cặp riêng. Kết quả nhóm: PASS.</w:t>
      </w:r>
    </w:p>
    <w:p w14:paraId="66E64007" w14:textId="77777777" w:rsidR="001C0EEE" w:rsidRDefault="00156001">
      <w:pPr>
        <w:pStyle w:val="Heading3"/>
        <w:spacing w:after="100"/>
      </w:pPr>
      <w:bookmarkStart w:id="223" w:name="_Toc242566790"/>
      <w:bookmarkStart w:id="224" w:name="_Toc242567318"/>
      <w:r>
        <w:rPr>
          <w:szCs w:val="26"/>
        </w:rPr>
        <w:t>4.4.2 P4-02 Giới hạn số lượng và giá từ client</w:t>
      </w:r>
      <w:bookmarkEnd w:id="223"/>
      <w:bookmarkEnd w:id="224"/>
    </w:p>
    <w:p w14:paraId="2A332C61" w14:textId="77777777" w:rsidR="001C0EEE" w:rsidRDefault="00156001">
      <w:r>
        <w:rPr>
          <w:szCs w:val="26"/>
        </w:rPr>
        <w:t>Kỳ vọng: Quantity ngoài integer 1..99 và field giá thêm bị 400; cộng quá 99 bị 409 không đổi cart.</w:t>
      </w:r>
    </w:p>
    <w:p w14:paraId="083A44EE" w14:textId="77777777" w:rsidR="001C0EEE" w:rsidRDefault="00156001">
      <w:r>
        <w:rPr>
          <w:szCs w:val="26"/>
        </w:rPr>
        <w:t>Thực hiện: POST quantity -1, 0, 1.5, 100, chuỗi "1", 1000000000 và field giá thêm bị 400. Quantity 99 được chấp nhận; cộng thêm vượt 99 bị 409. PATCH quantity không hợp lệ bị 400; cart không đổi trong đối chiếu DB.</w:t>
      </w:r>
    </w:p>
    <w:p w14:paraId="3E732113" w14:textId="77777777" w:rsidR="001C0EEE" w:rsidRDefault="00156001">
      <w:r>
        <w:rPr>
          <w:szCs w:val="26"/>
        </w:rPr>
        <w:t>Bằng chứng: E-P4-005 đến E-P4-018; DB: D-P4-001. Kết quả nhóm: PASS.</w:t>
      </w:r>
    </w:p>
    <w:p w14:paraId="61C89BBC" w14:textId="77777777" w:rsidR="001C0EEE" w:rsidRDefault="00156001">
      <w:pPr>
        <w:pStyle w:val="Heading3"/>
        <w:spacing w:after="100"/>
      </w:pPr>
      <w:bookmarkStart w:id="225" w:name="_Toc242566791"/>
      <w:bookmarkStart w:id="226" w:name="_Toc242567319"/>
      <w:r>
        <w:rPr>
          <w:szCs w:val="26"/>
        </w:rPr>
        <w:t>4.4.3 P4-03 Xác thực thay thế và bỏ mã giảm giá</w:t>
      </w:r>
      <w:bookmarkEnd w:id="225"/>
      <w:bookmarkEnd w:id="226"/>
    </w:p>
    <w:p w14:paraId="680B6039" w14:textId="77777777" w:rsidR="001C0EEE" w:rsidRDefault="00156001">
      <w:r>
        <w:rPr>
          <w:szCs w:val="26"/>
        </w:rPr>
        <w:t>Kỳ vọng: Unknown/inactive/expired/future bị 400; mã được trim uppercase; một coupon thay thế coupon khác, không cộng dồn.</w:t>
      </w:r>
    </w:p>
    <w:p w14:paraId="17775E40" w14:textId="77777777" w:rsidR="001C0EEE" w:rsidRDefault="00156001">
      <w:r>
        <w:rPr>
          <w:szCs w:val="26"/>
        </w:rPr>
        <w:t>Thực hiện: Coupon inactive, hết hạn, chưa tới thời gian và không tồn tại bị 400. Trim và chữ thường được chuẩn hóa. Subtotal 60007, coupon 25% giảm 15001, total 45006; thay bằng 10% giảm 6000; bỏ mã trả discount 0.</w:t>
      </w:r>
    </w:p>
    <w:p w14:paraId="5967742C" w14:textId="77777777" w:rsidR="001C0EEE" w:rsidRDefault="00156001">
      <w:r>
        <w:rPr>
          <w:szCs w:val="26"/>
        </w:rPr>
        <w:t>Bằng chứng: E-P4-019 đến E-P4-027; DB: không có cặp riêng. Kết quả nhóm: PASS.</w:t>
      </w:r>
    </w:p>
    <w:p w14:paraId="70E09B4A" w14:textId="77777777" w:rsidR="001C0EEE" w:rsidRDefault="00156001">
      <w:pPr>
        <w:pStyle w:val="Heading2"/>
        <w:spacing w:after="100"/>
      </w:pPr>
      <w:bookmarkStart w:id="227" w:name="_Toc242566792"/>
      <w:bookmarkStart w:id="228" w:name="_Toc242567320"/>
      <w:r>
        <w:t>4.5 Kết quả P4-04 đến P4-06</w:t>
      </w:r>
      <w:bookmarkEnd w:id="227"/>
      <w:bookmarkEnd w:id="228"/>
    </w:p>
    <w:p w14:paraId="73B267E1" w14:textId="77777777" w:rsidR="001C0EEE" w:rsidRDefault="00156001">
      <w:pPr>
        <w:pStyle w:val="Heading3"/>
        <w:spacing w:after="100"/>
      </w:pPr>
      <w:bookmarkStart w:id="229" w:name="_Toc242566793"/>
      <w:bookmarkStart w:id="230" w:name="_Toc242567321"/>
      <w:r>
        <w:rPr>
          <w:szCs w:val="26"/>
        </w:rPr>
        <w:t>4.5.1 P4-04 Tổng tiền phía server và dữ liệu đơn hàng</w:t>
      </w:r>
      <w:bookmarkEnd w:id="229"/>
      <w:bookmarkEnd w:id="230"/>
    </w:p>
    <w:p w14:paraId="1E4828A3" w14:textId="77777777" w:rsidR="001C0EEE" w:rsidRDefault="00156001">
      <w:r>
        <w:rPr>
          <w:szCs w:val="26"/>
        </w:rPr>
        <w:t>Kỳ vọng: Client total/discount/price/status bị từ chối; valid checkout lưu đúng tổng, trừ stock, xóa cart, tạo một redemption.</w:t>
      </w:r>
    </w:p>
    <w:p w14:paraId="514BBF78" w14:textId="77777777" w:rsidR="001C0EEE" w:rsidRDefault="00156001">
      <w:r>
        <w:rPr>
          <w:szCs w:val="26"/>
        </w:rPr>
        <w:t>Thực hiện: Chèn total, discount, price hoặc status vào checkout bị 400. Checkout hợp lệ tạo order 17: subtotal 60007, discount 15001, total 45006. Stock giảm đúng 3 và 2; cart được xóa; một redemption được ghi.</w:t>
      </w:r>
    </w:p>
    <w:p w14:paraId="61FD38A8" w14:textId="77777777" w:rsidR="001C0EEE" w:rsidRDefault="00156001">
      <w:r>
        <w:rPr>
          <w:szCs w:val="26"/>
        </w:rPr>
        <w:t>Bằng chứng: E-P4-028, E-P4-029, E-P4-030, E-P4-031, E-P4-032, E-P4-033; DB: D-P4-002. Kết quả nhóm: PASS.</w:t>
      </w:r>
    </w:p>
    <w:p w14:paraId="4A736B9C" w14:textId="77777777" w:rsidR="001C0EEE" w:rsidRDefault="00156001">
      <w:pPr>
        <w:pStyle w:val="Heading3"/>
        <w:spacing w:after="100"/>
      </w:pPr>
      <w:bookmarkStart w:id="231" w:name="_Toc242566794"/>
      <w:bookmarkStart w:id="232" w:name="_Toc242567322"/>
      <w:r>
        <w:rPr>
          <w:szCs w:val="26"/>
        </w:rPr>
        <w:t>4.5.2 P4-05 Thay đổi tồn kho và trạng thái sản phẩm trước đặt hàng</w:t>
      </w:r>
      <w:bookmarkEnd w:id="231"/>
      <w:bookmarkEnd w:id="232"/>
    </w:p>
    <w:p w14:paraId="48F40CB3" w14:textId="77777777" w:rsidR="001C0EEE" w:rsidRDefault="00156001">
      <w:r>
        <w:rPr>
          <w:szCs w:val="26"/>
        </w:rPr>
        <w:t>Kỳ vọng: Checkout kiểm tra lại stock/active; lỗi item cuối không để trừ stock item trước hoặc tạo order.</w:t>
      </w:r>
    </w:p>
    <w:p w14:paraId="5597FE60" w14:textId="77777777" w:rsidR="001C0EEE" w:rsidRDefault="00156001">
      <w:r>
        <w:rPr>
          <w:szCs w:val="26"/>
        </w:rPr>
        <w:lastRenderedPageBreak/>
        <w:t>Thực hiện: Sau add cart, đặt stock một item về 0 trong fixture: checkout 409 và toàn bộ trạng thái kinh doanh được đối chiếu giữ nguyên. Khôi phục stock rồi tắt active cũng trả 409, không ghi đơn dở.</w:t>
      </w:r>
    </w:p>
    <w:p w14:paraId="4306906D" w14:textId="77777777" w:rsidR="001C0EEE" w:rsidRDefault="00156001">
      <w:r>
        <w:rPr>
          <w:szCs w:val="26"/>
        </w:rPr>
        <w:t>Bằng chứng: E-P4-034, E-P4-035, E-P4-036, E-P4-037; DB: D-P4-003, D-P4-004. Kết quả nhóm: PASS.</w:t>
      </w:r>
    </w:p>
    <w:p w14:paraId="6DDF807C" w14:textId="77777777" w:rsidR="001C0EEE" w:rsidRDefault="00156001">
      <w:pPr>
        <w:pStyle w:val="Heading3"/>
        <w:spacing w:after="100"/>
      </w:pPr>
      <w:bookmarkStart w:id="233" w:name="_Toc242566795"/>
      <w:bookmarkStart w:id="234" w:name="_Toc242567323"/>
      <w:r>
        <w:rPr>
          <w:szCs w:val="26"/>
        </w:rPr>
        <w:t>4.5.3 P4-06 Giá thay đổi trước và sau checkout</w:t>
      </w:r>
      <w:bookmarkEnd w:id="233"/>
      <w:bookmarkEnd w:id="234"/>
    </w:p>
    <w:p w14:paraId="3250FB8D" w14:textId="77777777" w:rsidR="001C0EEE" w:rsidRDefault="00156001">
      <w:r>
        <w:rPr>
          <w:szCs w:val="26"/>
        </w:rPr>
        <w:t>Kỳ vọng: Order lấy giá hiện tại từ server tại checkout; đổi giá sau mua không sửa order đã lưu.</w:t>
      </w:r>
    </w:p>
    <w:p w14:paraId="67CF1647" w14:textId="77777777" w:rsidR="001C0EEE" w:rsidRDefault="00156001">
      <w:r>
        <w:rPr>
          <w:szCs w:val="26"/>
        </w:rPr>
        <w:t>Thực hiện: Add 2 sản phẩm giá 10001; admin đổi giá 20001 trước checkout thì order tính 40002. Admin đổi tiếp 30001 sau checkout không làm thay đổi unitPrice và tổng đã lưu trong order.</w:t>
      </w:r>
    </w:p>
    <w:p w14:paraId="0E969BA1" w14:textId="77777777" w:rsidR="001C0EEE" w:rsidRDefault="00156001">
      <w:r>
        <w:rPr>
          <w:szCs w:val="26"/>
        </w:rPr>
        <w:t>Bằng chứng: E-P4-038, E-P4-039, E-P4-040, E-P4-041, E-P4-042; DB: không có cặp riêng. Kết quả nhóm: PASS.</w:t>
      </w:r>
    </w:p>
    <w:p w14:paraId="42DD304D" w14:textId="77777777" w:rsidR="001C0EEE" w:rsidRDefault="00156001">
      <w:pPr>
        <w:pStyle w:val="Heading2"/>
        <w:spacing w:after="100"/>
      </w:pPr>
      <w:bookmarkStart w:id="235" w:name="_Toc242566796"/>
      <w:bookmarkStart w:id="236" w:name="_Toc242567324"/>
      <w:r>
        <w:t>4.6 Kết quả P4-07 đến P4-09</w:t>
      </w:r>
      <w:bookmarkEnd w:id="235"/>
      <w:bookmarkEnd w:id="236"/>
    </w:p>
    <w:p w14:paraId="3A92D862" w14:textId="77777777" w:rsidR="001C0EEE" w:rsidRDefault="00156001">
      <w:pPr>
        <w:pStyle w:val="Heading3"/>
        <w:spacing w:after="100"/>
      </w:pPr>
      <w:bookmarkStart w:id="237" w:name="_Toc242566797"/>
      <w:bookmarkStart w:id="238" w:name="_Toc242567325"/>
      <w:r>
        <w:rPr>
          <w:szCs w:val="26"/>
        </w:rPr>
        <w:t>4.6.1 P4-07 Coupon bị tắt hoặc hết hạn sau khi áp dụng</w:t>
      </w:r>
      <w:bookmarkEnd w:id="237"/>
      <w:bookmarkEnd w:id="238"/>
    </w:p>
    <w:p w14:paraId="2E83FC59" w14:textId="77777777" w:rsidR="001C0EEE" w:rsidRDefault="00156001">
      <w:r>
        <w:rPr>
          <w:szCs w:val="26"/>
        </w:rPr>
        <w:t>Kỳ vọng: Checkout kiểm tra lại coupon; từ chối không đổi stock/cart/order/redemption.</w:t>
      </w:r>
    </w:p>
    <w:p w14:paraId="1874A685" w14:textId="77777777" w:rsidR="001C0EEE" w:rsidRDefault="00156001">
      <w:r>
        <w:rPr>
          <w:szCs w:val="26"/>
        </w:rPr>
        <w:t>Thực hiện: Coupon đã áp dụng bị tắt hoặc hết hạn trước checkout trả 400. Hai cặp snapshot xác nhận stock, order và cart không bị cập nhật một phần.</w:t>
      </w:r>
    </w:p>
    <w:p w14:paraId="4E24FB08" w14:textId="77777777" w:rsidR="001C0EEE" w:rsidRDefault="00156001">
      <w:r>
        <w:rPr>
          <w:szCs w:val="26"/>
        </w:rPr>
        <w:t>Bằng chứng: E-P4-043, E-P4-044, E-P4-045, E-P4-046; DB: D-P4-005, D-P4-006. Kết quả nhóm: PASS.</w:t>
      </w:r>
    </w:p>
    <w:p w14:paraId="7BBF3D04" w14:textId="77777777" w:rsidR="001C0EEE" w:rsidRDefault="00156001">
      <w:pPr>
        <w:pStyle w:val="Heading3"/>
        <w:spacing w:after="100"/>
      </w:pPr>
      <w:bookmarkStart w:id="239" w:name="_Toc242566798"/>
      <w:bookmarkStart w:id="240" w:name="_Toc242567326"/>
      <w:r>
        <w:rPr>
          <w:szCs w:val="26"/>
        </w:rPr>
        <w:t>4.6.2 P4-08 Idempotency tuần tự theo tài khoản</w:t>
      </w:r>
      <w:bookmarkEnd w:id="239"/>
      <w:bookmarkEnd w:id="240"/>
    </w:p>
    <w:p w14:paraId="7294BDDB" w14:textId="77777777" w:rsidR="001C0EEE" w:rsidRDefault="00156001">
      <w:r>
        <w:rPr>
          <w:szCs w:val="26"/>
        </w:rPr>
        <w:t>Kỳ vọng: Cùng key/address trả cùng order; đổi address bị 409; retry key cũ không tiêu thụ cart mới; B dùng cùng key có order riêng.</w:t>
      </w:r>
    </w:p>
    <w:p w14:paraId="4F44810E" w14:textId="77777777" w:rsidR="001C0EEE" w:rsidRDefault="00156001">
      <w:r>
        <w:rPr>
          <w:szCs w:val="26"/>
        </w:rPr>
        <w:t>Thực hiện: Cùng key và địa chỉ trả lại cùng order; đổi địa chỉ trả 409 KEY_REUSED. Tạo cart mới rồi gửi key cũ vẫn trả order cũ và giữ cart mới. User B dùng cùng key tạo order riêng. Tổng cộng hai order, stock giảm ba đơn vị.</w:t>
      </w:r>
    </w:p>
    <w:p w14:paraId="1217D1BA" w14:textId="77777777" w:rsidR="001C0EEE" w:rsidRDefault="00156001">
      <w:r>
        <w:rPr>
          <w:szCs w:val="26"/>
        </w:rPr>
        <w:t>Bằng chứng: E-P4-047 đến E-P4-054; DB: D-P4-007. Kết quả nhóm: PASS.</w:t>
      </w:r>
    </w:p>
    <w:p w14:paraId="36D585AB" w14:textId="77777777" w:rsidR="001C0EEE" w:rsidRDefault="00156001">
      <w:pPr>
        <w:pStyle w:val="Heading3"/>
        <w:spacing w:after="100"/>
      </w:pPr>
      <w:bookmarkStart w:id="241" w:name="_Toc242566799"/>
      <w:bookmarkStart w:id="242" w:name="_Toc242567327"/>
      <w:r>
        <w:rPr>
          <w:szCs w:val="26"/>
        </w:rPr>
        <w:t>4.6.3 P4-09 Bốn checkout đồng thời cùng key</w:t>
      </w:r>
      <w:bookmarkEnd w:id="241"/>
      <w:bookmarkEnd w:id="242"/>
    </w:p>
    <w:p w14:paraId="3875B455" w14:textId="77777777" w:rsidR="001C0EEE" w:rsidRDefault="00156001">
      <w:r>
        <w:rPr>
          <w:szCs w:val="26"/>
        </w:rPr>
        <w:t>Kỳ vọng: Một order và một lần trừ stock; các response thành công trỏ cùng ID.</w:t>
      </w:r>
    </w:p>
    <w:p w14:paraId="1693F819" w14:textId="77777777" w:rsidR="001C0EEE" w:rsidRDefault="00156001">
      <w:r>
        <w:rPr>
          <w:szCs w:val="26"/>
        </w:rPr>
        <w:t>Thực hiện: Bốn checkout cùng key đồng thời đều trả 201 cùng một order ID. Chỉ có một order; stock từ 20 xuống 18. Một lượt thử với bốn request, không phải stress test.</w:t>
      </w:r>
    </w:p>
    <w:p w14:paraId="45A19B0B" w14:textId="77777777" w:rsidR="001C0EEE" w:rsidRDefault="00156001">
      <w:r>
        <w:rPr>
          <w:szCs w:val="26"/>
        </w:rPr>
        <w:t>Bằng chứng: E-P4-055, E-P4-056, E-P4-057, E-P4-058, E-P4-059; DB: D-P4-008. Kết quả nhóm: PASS.</w:t>
      </w:r>
    </w:p>
    <w:p w14:paraId="63C5C52B" w14:textId="77777777" w:rsidR="001C0EEE" w:rsidRDefault="00156001">
      <w:pPr>
        <w:pStyle w:val="Heading2"/>
        <w:spacing w:after="100"/>
      </w:pPr>
      <w:bookmarkStart w:id="243" w:name="_Toc242566800"/>
      <w:bookmarkStart w:id="244" w:name="_Toc242567328"/>
      <w:r>
        <w:lastRenderedPageBreak/>
        <w:t>4.7 Kết quả P4-10 đến P4-12</w:t>
      </w:r>
      <w:bookmarkEnd w:id="243"/>
      <w:bookmarkEnd w:id="244"/>
    </w:p>
    <w:p w14:paraId="3529EA19" w14:textId="77777777" w:rsidR="001C0EEE" w:rsidRDefault="00156001">
      <w:pPr>
        <w:pStyle w:val="Heading3"/>
        <w:spacing w:after="100"/>
      </w:pPr>
      <w:bookmarkStart w:id="245" w:name="_Toc242566801"/>
      <w:bookmarkStart w:id="246" w:name="_Toc242567329"/>
      <w:r>
        <w:rPr>
          <w:szCs w:val="26"/>
        </w:rPr>
        <w:t>4.7.1 P4-10 Hai yêu cầu đặt hàng khác khóa trên cùng giỏ</w:t>
      </w:r>
      <w:bookmarkEnd w:id="245"/>
      <w:bookmarkEnd w:id="246"/>
    </w:p>
    <w:p w14:paraId="24069501" w14:textId="77777777" w:rsidR="001C0EEE" w:rsidRDefault="00156001">
      <w:r>
        <w:rPr>
          <w:szCs w:val="26"/>
        </w:rPr>
        <w:t>Kỳ vọng: Chỉ một request tạo order; request còn lại bị từ chối, không double debit.</w:t>
      </w:r>
    </w:p>
    <w:p w14:paraId="2B8F0BA0" w14:textId="77777777" w:rsidR="001C0EEE" w:rsidRDefault="00156001">
      <w:r>
        <w:rPr>
          <w:szCs w:val="26"/>
        </w:rPr>
        <w:t>Thực hiện: Hai checkout khác key trên cùng cart: một trả 201, một trả 400 EMPTY_CART. Chỉ một order được tạo và stock từ 20 xuống 18.</w:t>
      </w:r>
    </w:p>
    <w:p w14:paraId="29BDBECF" w14:textId="77777777" w:rsidR="001C0EEE" w:rsidRDefault="00156001">
      <w:r>
        <w:rPr>
          <w:szCs w:val="26"/>
        </w:rPr>
        <w:t>Bằng chứng: E-P4-060, E-P4-061, E-P4-062; DB: D-P4-009. Kết quả nhóm: PASS.</w:t>
      </w:r>
    </w:p>
    <w:p w14:paraId="6F4DE230" w14:textId="77777777" w:rsidR="001C0EEE" w:rsidRDefault="00156001">
      <w:pPr>
        <w:pStyle w:val="Heading3"/>
        <w:spacing w:after="100"/>
      </w:pPr>
      <w:bookmarkStart w:id="247" w:name="_Toc242566802"/>
      <w:bookmarkStart w:id="248" w:name="_Toc242567330"/>
      <w:r>
        <w:rPr>
          <w:szCs w:val="26"/>
        </w:rPr>
        <w:t>4.7.2 P4-11 Hai user tranh sản phẩm còn một đơn vị</w:t>
      </w:r>
      <w:bookmarkEnd w:id="247"/>
      <w:bookmarkEnd w:id="248"/>
    </w:p>
    <w:p w14:paraId="19EB4739" w14:textId="77777777" w:rsidR="001C0EEE" w:rsidRDefault="00156001">
      <w:r>
        <w:rPr>
          <w:szCs w:val="26"/>
        </w:rPr>
        <w:t>Kỳ vọng: Ba vòng độc lập, mỗi vòng hai request; chỉ một order, stock=0 không âm.</w:t>
      </w:r>
    </w:p>
    <w:p w14:paraId="72180BE1" w14:textId="77777777" w:rsidR="001C0EEE" w:rsidRDefault="00156001">
      <w:r>
        <w:rPr>
          <w:szCs w:val="26"/>
        </w:rPr>
        <w:t>Thực hiện: Hai user tranh một đơn vị cuối, lặp ba lượt với fixture reset: mỗi lượt một 201, một 409; stock về 0 và chỉ một order mới. Chưa quan sát oversell trong các lượt này.</w:t>
      </w:r>
    </w:p>
    <w:p w14:paraId="1F8C9D18" w14:textId="77777777" w:rsidR="001C0EEE" w:rsidRDefault="00156001">
      <w:r>
        <w:rPr>
          <w:szCs w:val="26"/>
        </w:rPr>
        <w:t>Bằng chứng: E-P4-063 đến E-P4-074; DB: D-P4-010, D-P4-011, D-P4-012. Kết quả nhóm: PASS.</w:t>
      </w:r>
    </w:p>
    <w:p w14:paraId="707359FD" w14:textId="77777777" w:rsidR="001C0EEE" w:rsidRDefault="00156001">
      <w:pPr>
        <w:pStyle w:val="Heading3"/>
        <w:spacing w:after="100"/>
      </w:pPr>
      <w:bookmarkStart w:id="249" w:name="_Toc242566803"/>
      <w:bookmarkStart w:id="250" w:name="_Toc242567331"/>
      <w:r>
        <w:rPr>
          <w:szCs w:val="26"/>
        </w:rPr>
        <w:t>4.7.3 P4-12 Hai user tranh coupon còn một lượt toàn cục</w:t>
      </w:r>
      <w:bookmarkEnd w:id="249"/>
      <w:bookmarkEnd w:id="250"/>
    </w:p>
    <w:p w14:paraId="14502890" w14:textId="77777777" w:rsidR="001C0EEE" w:rsidRDefault="00156001">
      <w:r>
        <w:rPr>
          <w:szCs w:val="26"/>
        </w:rPr>
        <w:t>Kỳ vọng: Ba vòng: cả hai đã apply được, nhưng chỉ một redemption và order tại checkout.</w:t>
      </w:r>
    </w:p>
    <w:p w14:paraId="6230D448" w14:textId="77777777" w:rsidR="001C0EEE" w:rsidRDefault="00156001">
      <w:r>
        <w:rPr>
          <w:szCs w:val="26"/>
        </w:rPr>
        <w:t>Thực hiện: Hai user đều áp dụng được coupon còn một lượt; checkout cạnh tranh ba lượt: mỗi lượt một 201, một 400 COUPON_LIMIT. Mỗi lượt chỉ một redemption và một order; stock từ 10 xuống 9.</w:t>
      </w:r>
    </w:p>
    <w:p w14:paraId="064CC24D" w14:textId="77777777" w:rsidR="001C0EEE" w:rsidRDefault="00156001">
      <w:r>
        <w:rPr>
          <w:szCs w:val="26"/>
        </w:rPr>
        <w:t>Bằng chứng: E-P4-075 đến E-P4-092; DB: D-P4-013, D-P4-014, D-P4-015. Kết quả nhóm: PASS.</w:t>
      </w:r>
    </w:p>
    <w:p w14:paraId="49C6A5EA" w14:textId="77777777" w:rsidR="001C0EEE" w:rsidRDefault="00156001">
      <w:pPr>
        <w:pStyle w:val="Heading2"/>
        <w:spacing w:after="100"/>
      </w:pPr>
      <w:bookmarkStart w:id="251" w:name="_Toc242566804"/>
      <w:bookmarkStart w:id="252" w:name="_Toc242567332"/>
      <w:r>
        <w:t>4.8 Kết quả P4-13 đến P4-15</w:t>
      </w:r>
      <w:bookmarkEnd w:id="251"/>
      <w:bookmarkEnd w:id="252"/>
    </w:p>
    <w:p w14:paraId="64D7E6B6" w14:textId="77777777" w:rsidR="001C0EEE" w:rsidRDefault="00156001">
      <w:pPr>
        <w:pStyle w:val="Heading3"/>
        <w:spacing w:after="100"/>
      </w:pPr>
      <w:bookmarkStart w:id="253" w:name="_Toc242566805"/>
      <w:bookmarkStart w:id="254" w:name="_Toc242567333"/>
      <w:r>
        <w:rPr>
          <w:szCs w:val="26"/>
        </w:rPr>
        <w:t>4.8.1 P4-13 Coupon giới hạn mỗi user và hành vi sau hủy</w:t>
      </w:r>
      <w:bookmarkEnd w:id="253"/>
      <w:bookmarkEnd w:id="254"/>
    </w:p>
    <w:p w14:paraId="49BAB2C0" w14:textId="77777777" w:rsidR="001C0EEE" w:rsidRDefault="00156001">
      <w:r>
        <w:rPr>
          <w:szCs w:val="26"/>
        </w:rPr>
        <w:t>Kỳ vọng: A dùng một lần không apply lại; B vẫn được dùng. Ghi nhận chính sách không hoàn lượt sau cancel, không mặc định là lỗi.</w:t>
      </w:r>
    </w:p>
    <w:p w14:paraId="1A685967" w14:textId="77777777" w:rsidR="001C0EEE" w:rsidRDefault="00156001">
      <w:r>
        <w:rPr>
          <w:szCs w:val="26"/>
        </w:rPr>
        <w:t>Thực hiện: User A dùng coupon giới hạn một lần: không áp dụng lại được; hủy order vẫn không được dùng lại. B vẫn dùng được một lần. Đây là chính sách quota không hoàn khi hủy, chưa được coi là lỗi nếu chưa có yêu cầu nghiệp vụ ngược lại.</w:t>
      </w:r>
    </w:p>
    <w:p w14:paraId="303A7C3E" w14:textId="77777777" w:rsidR="001C0EEE" w:rsidRDefault="00156001">
      <w:r>
        <w:rPr>
          <w:szCs w:val="26"/>
        </w:rPr>
        <w:t>Bằng chứng: E-P4-093 đến E-P4-102; DB: D-P4-016. Kết quả nhóm: PASS.</w:t>
      </w:r>
    </w:p>
    <w:p w14:paraId="4EBD165D" w14:textId="77777777" w:rsidR="001C0EEE" w:rsidRDefault="00156001">
      <w:pPr>
        <w:pStyle w:val="Heading3"/>
        <w:spacing w:after="100"/>
      </w:pPr>
      <w:bookmarkStart w:id="255" w:name="_Toc242566806"/>
      <w:bookmarkStart w:id="256" w:name="_Toc242567334"/>
      <w:r>
        <w:rPr>
          <w:szCs w:val="26"/>
        </w:rPr>
        <w:t>4.8.2 P4-14 Hủy đồng thời và hoàn tồn kho</w:t>
      </w:r>
      <w:bookmarkEnd w:id="255"/>
      <w:bookmarkEnd w:id="256"/>
    </w:p>
    <w:p w14:paraId="470FBE55" w14:textId="77777777" w:rsidR="001C0EEE" w:rsidRDefault="00156001">
      <w:r>
        <w:rPr>
          <w:szCs w:val="26"/>
        </w:rPr>
        <w:t>Kỳ vọng: Ba vòng, hai cancel cùng order: một 200 và một 409; tồn kho quay đúng ban đầu.</w:t>
      </w:r>
    </w:p>
    <w:p w14:paraId="4205A6D5" w14:textId="77777777" w:rsidR="001C0EEE" w:rsidRDefault="00156001">
      <w:r>
        <w:rPr>
          <w:szCs w:val="26"/>
        </w:rPr>
        <w:t>Thực hiện: Hai cancel đồng thời, lặp ba lượt: mỗi lượt một 200, một 409. Stock trở về 10 đúng một lần; không thấy hoàn tồn kho hai lần.</w:t>
      </w:r>
    </w:p>
    <w:p w14:paraId="6DDE1F0E" w14:textId="77777777" w:rsidR="001C0EEE" w:rsidRDefault="00156001">
      <w:r>
        <w:rPr>
          <w:szCs w:val="26"/>
        </w:rPr>
        <w:t>Bằng chứng: E-P4-103 đến E-P4-114; DB: D-P4-017, D-P4-018, D-P4-019. Kết quả nhóm: PASS.</w:t>
      </w:r>
    </w:p>
    <w:p w14:paraId="7D5A4894" w14:textId="77777777" w:rsidR="001C0EEE" w:rsidRDefault="00156001">
      <w:pPr>
        <w:pStyle w:val="Heading3"/>
        <w:spacing w:after="100"/>
      </w:pPr>
      <w:bookmarkStart w:id="257" w:name="_Toc242566807"/>
      <w:bookmarkStart w:id="258" w:name="_Toc242567335"/>
      <w:r>
        <w:rPr>
          <w:szCs w:val="26"/>
        </w:rPr>
        <w:lastRenderedPageBreak/>
        <w:t>4.8.3 P4-15 Không bỏ bước trạng thái hoặc hủy order đã hoàn tất</w:t>
      </w:r>
      <w:bookmarkEnd w:id="257"/>
      <w:bookmarkEnd w:id="258"/>
    </w:p>
    <w:p w14:paraId="0B9F5692" w14:textId="77777777" w:rsidR="001C0EEE" w:rsidRDefault="00156001">
      <w:r>
        <w:rPr>
          <w:szCs w:val="26"/>
        </w:rPr>
        <w:t>Kỳ vọng: PENDING không nhảy SHIPPED/COMPLETED; CONFIRMED không cancel theo policy; đi đúng chuỗi và không rollback trạng thái.</w:t>
      </w:r>
    </w:p>
    <w:p w14:paraId="7AC8DBCD" w14:textId="77777777" w:rsidR="001C0EEE" w:rsidRDefault="00156001">
      <w:r>
        <w:rPr>
          <w:szCs w:val="26"/>
        </w:rPr>
        <w:t>Thực hiện: Bỏ bước trạng thái bị 409. PENDING → CONFIRMED → SHIPPED → COMPLETED được 200. Hủy sau CONFIRMED bị 409 cho owner và admin; quay trạng thái hoặc hủy COMPLETED bị 409. Stock giữ ở 9.</w:t>
      </w:r>
    </w:p>
    <w:p w14:paraId="06A55398" w14:textId="77777777" w:rsidR="001C0EEE" w:rsidRDefault="00156001">
      <w:r>
        <w:rPr>
          <w:szCs w:val="26"/>
        </w:rPr>
        <w:t>Bằng chứng: E-P4-115 đến E-P4-125; DB: không có cặp riêng. Kết quả nhóm: PASS.</w:t>
      </w:r>
    </w:p>
    <w:p w14:paraId="0F84951C" w14:textId="77777777" w:rsidR="001C0EEE" w:rsidRDefault="00156001">
      <w:pPr>
        <w:pStyle w:val="Heading2"/>
        <w:spacing w:after="100"/>
      </w:pPr>
      <w:bookmarkStart w:id="259" w:name="_Toc242566808"/>
      <w:bookmarkStart w:id="260" w:name="_Toc242567336"/>
      <w:r>
        <w:t>4.9 Kết quả P4-16 đến P4-18</w:t>
      </w:r>
      <w:bookmarkEnd w:id="259"/>
      <w:bookmarkEnd w:id="260"/>
    </w:p>
    <w:p w14:paraId="6C59110F" w14:textId="77777777" w:rsidR="001C0EEE" w:rsidRDefault="00156001">
      <w:pPr>
        <w:pStyle w:val="Heading3"/>
        <w:spacing w:after="100"/>
      </w:pPr>
      <w:bookmarkStart w:id="261" w:name="_Toc242566809"/>
      <w:bookmarkStart w:id="262" w:name="_Toc242567337"/>
      <w:r>
        <w:rPr>
          <w:szCs w:val="26"/>
        </w:rPr>
        <w:t>4.9.1 P4-16 Hủy và xác nhận đồng thời một đơn hàng</w:t>
      </w:r>
      <w:bookmarkEnd w:id="261"/>
      <w:bookmarkEnd w:id="262"/>
    </w:p>
    <w:p w14:paraId="2FF06E00" w14:textId="77777777" w:rsidR="001C0EEE" w:rsidRDefault="00156001">
      <w:r>
        <w:rPr>
          <w:szCs w:val="26"/>
        </w:rPr>
        <w:t>Kỳ vọng: Ba vòng: một thao tác thắng, trạng thái cuối tương ứng đúng stock, không trạng thái lai.</w:t>
      </w:r>
    </w:p>
    <w:p w14:paraId="35B8D216" w14:textId="77777777" w:rsidR="001C0EEE" w:rsidRDefault="00156001">
      <w:r>
        <w:rPr>
          <w:szCs w:val="26"/>
        </w:rPr>
        <w:t>Thực hiện: Cancel và admin confirm cạnh tranh, ba lượt: mỗi lượt một 200 và một 409. Trạng thái cuối CANCELLED đi với stock 10, hoặc CONFIRMED đi với stock 8; chưa thấy cặp trạng thái/tồn kho mâu thuẫn.</w:t>
      </w:r>
    </w:p>
    <w:p w14:paraId="0E6078E7" w14:textId="77777777" w:rsidR="001C0EEE" w:rsidRDefault="00156001">
      <w:r>
        <w:rPr>
          <w:szCs w:val="26"/>
        </w:rPr>
        <w:t>Bằng chứng: E-P4-126 đến E-P4-137; DB: D-P4-020, D-P4-021, D-P4-022. Kết quả nhóm: PASS.</w:t>
      </w:r>
    </w:p>
    <w:p w14:paraId="260AE067" w14:textId="77777777" w:rsidR="001C0EEE" w:rsidRDefault="00156001">
      <w:pPr>
        <w:pStyle w:val="Heading3"/>
        <w:spacing w:after="100"/>
      </w:pPr>
      <w:bookmarkStart w:id="263" w:name="_Toc242566810"/>
      <w:bookmarkStart w:id="264" w:name="_Toc242567338"/>
      <w:r>
        <w:rPr>
          <w:szCs w:val="26"/>
        </w:rPr>
        <w:t>4.9.2 P4-17 Giảm giá 100 phần trăm và làm tròn tiền</w:t>
      </w:r>
      <w:bookmarkEnd w:id="263"/>
      <w:bookmarkEnd w:id="264"/>
    </w:p>
    <w:p w14:paraId="0A4FA8E3" w14:textId="77777777" w:rsidR="001C0EEE" w:rsidRDefault="00156001">
      <w:r>
        <w:rPr>
          <w:szCs w:val="26"/>
        </w:rPr>
        <w:t>Kỳ vọng: Coupon được cấu hình 100% có total 0 hợp lệ; 33% của 101 làm tròn xuống discount 33, total 68.</w:t>
      </w:r>
    </w:p>
    <w:p w14:paraId="2D0EBB4C" w14:textId="77777777" w:rsidR="001C0EEE" w:rsidRDefault="00156001">
      <w:r>
        <w:rPr>
          <w:szCs w:val="26"/>
        </w:rPr>
        <w:t>Thực hiện: Giá 101 với giảm 33% cho discount 33 và total 68, làm tròn xuống theo đơn vị VND. Coupon 100% cho total 0 là hành vi được hỗ trợ; không phải bằng chứng tự ý mua miễn phí.</w:t>
      </w:r>
    </w:p>
    <w:p w14:paraId="29341A3E" w14:textId="77777777" w:rsidR="001C0EEE" w:rsidRDefault="00156001">
      <w:r>
        <w:rPr>
          <w:szCs w:val="26"/>
        </w:rPr>
        <w:t>Bằng chứng: E-P4-138, E-P4-139, E-P4-140, E-P4-141, E-P4-142, E-P4-143; DB: không có cặp riêng. Kết quả nhóm: PASS.</w:t>
      </w:r>
    </w:p>
    <w:p w14:paraId="4EDF88E0" w14:textId="77777777" w:rsidR="001C0EEE" w:rsidRDefault="00156001">
      <w:pPr>
        <w:pStyle w:val="Heading3"/>
        <w:spacing w:after="100"/>
      </w:pPr>
      <w:bookmarkStart w:id="265" w:name="_Toc242566811"/>
      <w:bookmarkStart w:id="266" w:name="_Toc242567339"/>
      <w:r>
        <w:rPr>
          <w:szCs w:val="26"/>
        </w:rPr>
        <w:t>4.9.3 P4-18 Biên tổng tiền Decimal và rollback</w:t>
      </w:r>
      <w:bookmarkEnd w:id="265"/>
      <w:bookmarkEnd w:id="266"/>
    </w:p>
    <w:p w14:paraId="7092D6BC" w14:textId="77777777" w:rsidR="001C0EEE" w:rsidRDefault="00156001">
      <w:r>
        <w:rPr>
          <w:szCs w:val="26"/>
        </w:rPr>
        <w:t>Kỳ vọng: Giá/quantity hợp lệ nhưng tổng vượt sức chứa DB phải được xử lý có kiểm soát, không HTTP 500 và không ghi dở.</w:t>
      </w:r>
    </w:p>
    <w:p w14:paraId="4C44D093" w14:textId="77777777" w:rsidR="001C0EEE" w:rsidRDefault="00156001">
      <w:r>
        <w:rPr>
          <w:szCs w:val="26"/>
        </w:rPr>
        <w:t>Thực hiện: Hai product giá 999999999999 được tạo qua admin API (201). Quantity 50 mỗi product cho tổng 99999999999900 và checkout thành công. Quantity 99 mỗi product cho tổng 197999999999802; cart chấp nhận nhưng checkout 500 INTERNAL_ERROR. Snapshot D-P4-023 giữ nguyên: rollback đầy đủ.</w:t>
      </w:r>
    </w:p>
    <w:p w14:paraId="07026EFF" w14:textId="77777777" w:rsidR="001C0EEE" w:rsidRDefault="00156001">
      <w:r>
        <w:rPr>
          <w:szCs w:val="26"/>
        </w:rPr>
        <w:t>Bằng chứng: E-P4-144 đến E-P4-152; DB: D-P4-023. Kết quả nhóm: REVIEW.</w:t>
      </w:r>
    </w:p>
    <w:p w14:paraId="0368ED14" w14:textId="77777777" w:rsidR="001C0EEE" w:rsidRDefault="00156001">
      <w:pPr>
        <w:pStyle w:val="Heading2"/>
        <w:spacing w:after="100"/>
      </w:pPr>
      <w:bookmarkStart w:id="267" w:name="_Toc242566812"/>
      <w:bookmarkStart w:id="268" w:name="_Toc242567340"/>
      <w:r>
        <w:lastRenderedPageBreak/>
        <w:t>4.10 Kiểm chứng checkout trên giao diện</w:t>
      </w:r>
      <w:bookmarkEnd w:id="267"/>
      <w:bookmarkEnd w:id="268"/>
    </w:p>
    <w:p w14:paraId="6B5BD3D5" w14:textId="77777777" w:rsidR="001C0EEE" w:rsidRDefault="00156001">
      <w:pPr>
        <w:pStyle w:val="Heading3"/>
        <w:spacing w:after="100"/>
      </w:pPr>
      <w:bookmarkStart w:id="269" w:name="_Toc242566813"/>
      <w:bookmarkStart w:id="270" w:name="_Toc242567341"/>
      <w:r>
        <w:rPr>
          <w:szCs w:val="26"/>
        </w:rPr>
        <w:t>4.10.1 P4-19 Lỗi giới hạn và đơn hàng hợp lệ trên giao diện</w:t>
      </w:r>
      <w:bookmarkEnd w:id="269"/>
      <w:bookmarkEnd w:id="270"/>
    </w:p>
    <w:p w14:paraId="3CDA7BBB" w14:textId="77777777" w:rsidR="001C0EEE" w:rsidRDefault="00156001">
      <w:r>
        <w:rPr>
          <w:szCs w:val="26"/>
        </w:rPr>
        <w:t>Kỳ vọng: Tái hiện UI biên tiền một lần; ghi response thật và xác nhận dữ liệu không đổi, đối chiếu order bình thường.</w:t>
      </w:r>
    </w:p>
    <w:p w14:paraId="24C97766" w14:textId="77777777" w:rsidR="001C0EEE" w:rsidRDefault="00156001">
      <w:r>
        <w:rPr>
          <w:szCs w:val="26"/>
        </w:rPr>
        <w:t>Thực hiện: Browser mở cart tổng lớn và checkout cũng trả 500, hiện An unexpected error occurred. D-P4-024 giữ nguyên. Browser sau đó hiển thị order bình thường số 17 với total 45006. Hai nhóm REVIEW cùng chỉ về F-P4-001, không phải hai finding.</w:t>
      </w:r>
    </w:p>
    <w:p w14:paraId="5FF63BF3" w14:textId="77777777" w:rsidR="001C0EEE" w:rsidRDefault="00156001">
      <w:r>
        <w:rPr>
          <w:szCs w:val="26"/>
        </w:rPr>
        <w:t>Bằng chứng: browserCheckout trong results.json và ảnh E-P4-01/02/03; DB: D-P4-024. Kết quả nhóm: REVIEW.</w:t>
      </w:r>
    </w:p>
    <w:p w14:paraId="0466C674" w14:textId="77777777" w:rsidR="001C0EEE" w:rsidRDefault="00156001">
      <w:pPr>
        <w:pStyle w:val="Heading2"/>
        <w:spacing w:after="100"/>
      </w:pPr>
      <w:bookmarkStart w:id="271" w:name="_Toc242566814"/>
      <w:bookmarkStart w:id="272" w:name="_Toc242567342"/>
      <w:r>
        <w:t>4.11 Minh chứng đơn hàng hợp lệ</w:t>
      </w:r>
      <w:bookmarkEnd w:id="271"/>
      <w:bookmarkEnd w:id="272"/>
    </w:p>
    <w:p w14:paraId="75D7F634" w14:textId="77777777" w:rsidR="001C0EEE" w:rsidRDefault="00156001">
      <w:pPr>
        <w:keepNext/>
      </w:pPr>
      <w:r>
        <w:rPr>
          <w:noProof/>
          <w:szCs w:val="26"/>
        </w:rPr>
        <w:drawing>
          <wp:inline distT="0" distB="0" distL="0" distR="0" wp14:anchorId="3D4B219D" wp14:editId="06554C92">
            <wp:extent cx="6083999" cy="4224999"/>
            <wp:effectExtent l="0" t="0" r="0" b="0"/>
            <wp:docPr id="703086412" name="Picture 70308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4-03-normal-discount-order.png"/>
                    <pic:cNvPicPr/>
                  </pic:nvPicPr>
                  <pic:blipFill>
                    <a:blip r:embed="rId16">
                      <a:grayscl/>
                    </a:blip>
                    <a:stretch>
                      <a:fillRect/>
                    </a:stretch>
                  </pic:blipFill>
                  <pic:spPr>
                    <a:xfrm>
                      <a:off x="0" y="0"/>
                      <a:ext cx="6083999" cy="4224999"/>
                    </a:xfrm>
                    <a:prstGeom prst="rect">
                      <a:avLst/>
                    </a:prstGeom>
                  </pic:spPr>
                </pic:pic>
              </a:graphicData>
            </a:graphic>
          </wp:inline>
        </w:drawing>
      </w:r>
    </w:p>
    <w:p w14:paraId="790D0D37" w14:textId="77777777" w:rsidR="001C0EEE" w:rsidRDefault="00156001">
      <w:pPr>
        <w:pStyle w:val="Caption"/>
      </w:pPr>
      <w:bookmarkStart w:id="273" w:name="SLFigure9"/>
      <w:r>
        <w:t>Hình 9. E-P4-03 • Order 17: subtotal 60007, giảm 15001, total 45006; trạng thái Pending.</w:t>
      </w:r>
      <w:bookmarkEnd w:id="273"/>
    </w:p>
    <w:p w14:paraId="04C0FF94" w14:textId="77777777" w:rsidR="001C0EEE" w:rsidRDefault="00156001">
      <w:r>
        <w:rPr>
          <w:szCs w:val="26"/>
        </w:rPr>
        <w:t>Ảnh E-P4-01-high-total-cart.png lưu riêng cho bước trước checkout lỗi. Cả ba ảnh gốc nằm trong thư mục screenshots của chương 4.</w:t>
      </w:r>
    </w:p>
    <w:p w14:paraId="7B198955" w14:textId="77777777" w:rsidR="001C0EEE" w:rsidRDefault="00156001">
      <w:r>
        <w:rPr>
          <w:szCs w:val="26"/>
        </w:rPr>
        <w:t>Đã xóa user kiểm thử 21, 22, 23 và dữ liệu liên quan. Không có file upload tạo trong phần này. Đối chiếu 18 bảng: không có bản ghi gốc mất/thay đổi hoặc bản ghi mới còn sót tại thời điểm kết thúc. Sequence ID đã tăng và log runtime vẫn tồn tại; không gọi đây là rollback toàn database.</w:t>
      </w:r>
    </w:p>
    <w:p w14:paraId="1DB68767" w14:textId="77777777" w:rsidR="001C0EEE" w:rsidRDefault="00156001">
      <w:r>
        <w:rPr>
          <w:szCs w:val="26"/>
        </w:rPr>
        <w:lastRenderedPageBreak/>
        <w:t>Snapshot source trước/sau trùng nhau. Sau cleanup, các ID fixture không còn tồn tại: tái lập cần fixture mới. Runner pentest/run-part4.cjs từ chối ghi đè results.json cũ; không chạy lại vào thư mục evidence này.</w:t>
      </w:r>
    </w:p>
    <w:p w14:paraId="7E754844" w14:textId="77777777" w:rsidR="001C0EEE" w:rsidRDefault="00156001">
      <w:pPr>
        <w:pStyle w:val="Heading2"/>
        <w:spacing w:after="100"/>
      </w:pPr>
      <w:bookmarkStart w:id="274" w:name="_Toc242566815"/>
      <w:bookmarkStart w:id="275" w:name="_Toc242567343"/>
      <w:r>
        <w:t>4.12 Giới hạn và tài liệu đối chiếu</w:t>
      </w:r>
      <w:bookmarkEnd w:id="274"/>
      <w:bookmarkEnd w:id="275"/>
    </w:p>
    <w:p w14:paraId="74624E56" w14:textId="77777777" w:rsidR="001C0EEE" w:rsidRDefault="00156001">
      <w:r>
        <w:rPr>
          <w:szCs w:val="26"/>
        </w:rPr>
        <w:t>Chỉ đánh giá môi trường local đang chạy và các tình huống được ghi. Không thử mọi giá trị tiền, số dòng giỏ, lịch concurrent hoặc triển khai nhiều replica. Không thực hiện load test, kiểm tra payment gateway, refund ngoài app hoặc các luật thuế/phí chưa có trong scope.</w:t>
      </w:r>
    </w:p>
    <w:p w14:paraId="7A644056" w14:textId="77777777" w:rsidR="001C0EEE" w:rsidRDefault="00156001">
      <w:r>
        <w:rPr>
          <w:szCs w:val="26"/>
        </w:rPr>
        <w:t>Giới hạn sử dụng coupon sau hủy đơn được ghi nhận theo chính sách đang áp dụng. Lỗi tổng tiền trên API và giao diện cùng thuộc phát hiện F-P4-001.</w:t>
      </w:r>
    </w:p>
    <w:p w14:paraId="73051043" w14:textId="77777777" w:rsidR="001C0EEE" w:rsidRDefault="00156001">
      <w:r>
        <w:rPr>
          <w:szCs w:val="26"/>
        </w:rPr>
        <w:t>OWASP WSTG — Business Logic: https://wstg.owasp.org/v4.2/4-Web_Application_Security_Testing/10-Business_Logic_Testing/00-Introduction_to_Business_Logic/</w:t>
      </w:r>
    </w:p>
    <w:p w14:paraId="244DBF45" w14:textId="77777777" w:rsidR="001C0EEE" w:rsidRDefault="00156001">
      <w:r>
        <w:rPr>
          <w:szCs w:val="26"/>
        </w:rPr>
        <w:t>OWASP — Function Use Limits: https://owasp.github.io/www-project-web-security-testing-guide/stable/4-Web_Application_Security_Testing/10-Business_Logic_Testing/05-Test_Number_of_Times_a_Function_Can_Be_Used_Limits</w:t>
      </w:r>
    </w:p>
    <w:p w14:paraId="55AF8751" w14:textId="77777777" w:rsidR="001C0EEE" w:rsidRDefault="00156001">
      <w:r>
        <w:rPr>
          <w:szCs w:val="26"/>
        </w:rPr>
        <w:t>OWASP — Workflow Circumvention: https://owasp.github.io/www-project-web-security-testing-guide/v42/4-Web_Application_Security_Testing/10-Business_Logic_Testing/06-Testing_for_the_Circumvention_of_Work_Flows</w:t>
      </w:r>
    </w:p>
    <w:p w14:paraId="49E712AE" w14:textId="77777777" w:rsidR="001C0EEE" w:rsidRDefault="00156001">
      <w:r>
        <w:rPr>
          <w:szCs w:val="26"/>
        </w:rPr>
        <w:t>PostgreSQL — Numeric Types: https://www.postgresql.org/docs/18/datatype-numeric.html</w:t>
      </w:r>
    </w:p>
    <w:p w14:paraId="40C47866" w14:textId="77777777" w:rsidR="001C0EEE" w:rsidRDefault="00156001">
      <w:pPr>
        <w:pStyle w:val="Heading1"/>
        <w:spacing w:after="100"/>
      </w:pPr>
      <w:bookmarkStart w:id="276" w:name="_Toc242567344"/>
      <w:r>
        <w:lastRenderedPageBreak/>
        <w:t>CHƯƠNG 5. DỮ LIỆU ĐẦU VÀO XSS VÀ CSRF</w:t>
      </w:r>
      <w:bookmarkEnd w:id="276"/>
    </w:p>
    <w:p w14:paraId="4C4BBD11" w14:textId="77777777" w:rsidR="001C0EEE" w:rsidRDefault="00156001">
      <w:r>
        <w:rPr>
          <w:szCs w:val="26"/>
        </w:rPr>
        <w:t>chương 5 kiểm tra đầu vào, dấu hiệu injection, XSS, lưu trữ phiên và CSRF của ShopLab local. Xác nhận một lỗi Low về xử lý ID vượt giới hạn số nguyên. Chưa xác nhận SQL injection, XSS hoặc CSRF trong các tình huống đã thực hiện. Một tín hiệu đổi tài khoản do công cụ can thiệp preflight đã được loại bằng kiểm tra đối chứng không interception.</w:t>
      </w:r>
    </w:p>
    <w:p w14:paraId="10A1111E" w14:textId="77777777" w:rsidR="00985FC5" w:rsidRDefault="00B815CE">
      <w:pPr>
        <w:pStyle w:val="ReportTableCaption"/>
      </w:pPr>
      <w:bookmarkStart w:id="277" w:name="SLTable15"/>
      <w:r>
        <w:t>Bảng 15. Tổng quan kiểm thử đầu vào và trình duyệt</w:t>
      </w:r>
      <w:bookmarkEnd w:id="277"/>
    </w:p>
    <w:tbl>
      <w:tblPr>
        <w:tblW w:w="0" w:type="auto"/>
        <w:tblLayout w:type="fixed"/>
        <w:tblLook w:val="04A0" w:firstRow="1" w:lastRow="0" w:firstColumn="1" w:lastColumn="0" w:noHBand="0" w:noVBand="1"/>
      </w:tblPr>
      <w:tblGrid>
        <w:gridCol w:w="2095"/>
        <w:gridCol w:w="7543"/>
      </w:tblGrid>
      <w:tr w:rsidR="001C0EEE" w14:paraId="69B26C5A" w14:textId="77777777">
        <w:trPr>
          <w:cantSplit/>
          <w:tblHeader/>
        </w:trPr>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1A5A82" w14:textId="77777777" w:rsidR="001C0EEE" w:rsidRDefault="00156001" w:rsidP="008F2801">
            <w:pPr>
              <w:keepNext/>
              <w:spacing w:after="60" w:line="240" w:lineRule="auto"/>
            </w:pPr>
            <w:r>
              <w:rPr>
                <w:b/>
                <w:szCs w:val="26"/>
              </w:rPr>
              <w:t>Thông tin</w:t>
            </w:r>
          </w:p>
        </w:tc>
        <w:tc>
          <w:tcPr>
            <w:tcW w:w="754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DFF4" w14:textId="77777777" w:rsidR="001C0EEE" w:rsidRDefault="00156001" w:rsidP="008F2801">
            <w:pPr>
              <w:keepNext/>
              <w:spacing w:after="60" w:line="240" w:lineRule="auto"/>
            </w:pPr>
            <w:r>
              <w:rPr>
                <w:b/>
                <w:szCs w:val="26"/>
              </w:rPr>
              <w:t>Giá trị</w:t>
            </w:r>
          </w:p>
        </w:tc>
      </w:tr>
      <w:tr w:rsidR="001C0EEE" w14:paraId="1B19C41D"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CF3BB4B" w14:textId="77777777" w:rsidR="001C0EEE" w:rsidRDefault="00156001">
            <w:pPr>
              <w:spacing w:after="60" w:line="240" w:lineRule="auto"/>
            </w:pPr>
            <w:r>
              <w:rPr>
                <w:szCs w:val="26"/>
              </w:rPr>
              <w:t>Target</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D651D17" w14:textId="77777777" w:rsidR="001C0EEE" w:rsidRDefault="00156001">
            <w:pPr>
              <w:spacing w:after="60" w:line="240" w:lineRule="auto"/>
            </w:pPr>
            <w:r>
              <w:rPr>
                <w:szCs w:val="26"/>
              </w:rPr>
              <w:t>http://localhost:5173, API qua Vite; attacker fixture chỉ loopback</w:t>
            </w:r>
          </w:p>
        </w:tc>
      </w:tr>
      <w:tr w:rsidR="001C0EEE" w14:paraId="2C7C0759"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6854E52" w14:textId="77777777" w:rsidR="001C0EEE" w:rsidRDefault="00156001">
            <w:pPr>
              <w:spacing w:after="60" w:line="240" w:lineRule="auto"/>
            </w:pPr>
            <w:r>
              <w:rPr>
                <w:szCs w:val="26"/>
              </w:rPr>
              <w:t>Khối lượng</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31A8C11" w14:textId="77777777" w:rsidR="001C0EEE" w:rsidRDefault="00156001">
            <w:pPr>
              <w:spacing w:after="60" w:line="240" w:lineRule="auto"/>
            </w:pPr>
            <w:r>
              <w:rPr>
                <w:szCs w:val="26"/>
              </w:rPr>
              <w:t>19 nhóm chính + 4 nhóm đối chứng; 92 HTTP client; 7 đối chiếu DB; 8 ảnh</w:t>
            </w:r>
          </w:p>
        </w:tc>
      </w:tr>
      <w:tr w:rsidR="001C0EEE" w14:paraId="4E82CF35"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D32AA64" w14:textId="77777777" w:rsidR="001C0EEE" w:rsidRDefault="00156001">
            <w:pPr>
              <w:spacing w:after="60" w:line="240" w:lineRule="auto"/>
            </w:pPr>
            <w:r>
              <w:rPr>
                <w:szCs w:val="26"/>
              </w:rPr>
              <w:t>Browser evidence</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BBF8CA2" w14:textId="77777777" w:rsidR="001C0EEE" w:rsidRDefault="00156001">
            <w:pPr>
              <w:spacing w:after="60" w:line="240" w:lineRule="auto"/>
            </w:pPr>
            <w:r>
              <w:rPr>
                <w:szCs w:val="26"/>
              </w:rPr>
              <w:t>24 CDP records có phân loại; không phải 24 response thật từ app</w:t>
            </w:r>
          </w:p>
        </w:tc>
      </w:tr>
      <w:tr w:rsidR="001C0EEE" w14:paraId="741747FA"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B54127A" w14:textId="77777777" w:rsidR="001C0EEE" w:rsidRDefault="00156001">
            <w:pPr>
              <w:spacing w:after="60" w:line="240" w:lineRule="auto"/>
            </w:pPr>
            <w:r>
              <w:rPr>
                <w:szCs w:val="26"/>
              </w:rPr>
              <w:t>Finding mới</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3558D37" w14:textId="77777777" w:rsidR="001C0EEE" w:rsidRDefault="00156001">
            <w:pPr>
              <w:spacing w:after="60" w:line="240" w:lineRule="auto"/>
            </w:pPr>
            <w:r>
              <w:rPr>
                <w:szCs w:val="26"/>
              </w:rPr>
              <w:t>F-P5-001 Low, Open; chưa sửa hoặc retest sau sửa</w:t>
            </w:r>
          </w:p>
        </w:tc>
      </w:tr>
      <w:tr w:rsidR="001C0EEE" w14:paraId="41AEE7C7"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C312939" w14:textId="77777777" w:rsidR="001C0EEE" w:rsidRDefault="00156001">
            <w:pPr>
              <w:spacing w:after="60" w:line="240" w:lineRule="auto"/>
            </w:pPr>
            <w:r>
              <w:rPr>
                <w:szCs w:val="26"/>
              </w:rPr>
              <w:t>Dọn dữ liệu</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073CA9" w14:textId="77777777" w:rsidR="001C0EEE" w:rsidRDefault="00156001">
            <w:pPr>
              <w:spacing w:after="60" w:line="240" w:lineRule="auto"/>
            </w:pPr>
            <w:r>
              <w:rPr>
                <w:szCs w:val="26"/>
              </w:rPr>
              <w:t>6 user kiểm thử qua hai lượt đã xóa; 18 bảng khớp dữ liệu gốc</w:t>
            </w:r>
          </w:p>
        </w:tc>
      </w:tr>
    </w:tbl>
    <w:p w14:paraId="6DFE8299" w14:textId="77777777" w:rsidR="001C0EEE" w:rsidRDefault="00156001">
      <w:r>
        <w:rPr>
          <w:szCs w:val="26"/>
        </w:rPr>
        <w:t>Nhật ký ghi 19 nhóm kiểm tra chính và 4 nhóm đối chứng. Các trường hợp cần phân tích thêm tập trung vào lỗi ID ngoài miền và tín hiệu CSRF chịu ảnh hưởng của công cụ; kết luận cuối sử dụng kết quả đối chứng không can thiệp mạng.</w:t>
      </w:r>
    </w:p>
    <w:p w14:paraId="57E52875" w14:textId="77777777" w:rsidR="001C0EEE" w:rsidRDefault="00156001">
      <w:pPr>
        <w:pStyle w:val="Heading2"/>
        <w:spacing w:after="100"/>
      </w:pPr>
      <w:bookmarkStart w:id="278" w:name="_Toc242566817"/>
      <w:bookmarkStart w:id="279" w:name="_Toc242567345"/>
      <w:r>
        <w:t>5.1 Phương pháp và phạm vi bằng chứng</w:t>
      </w:r>
      <w:bookmarkEnd w:id="278"/>
      <w:bookmarkEnd w:id="279"/>
    </w:p>
    <w:p w14:paraId="0D4DFA88" w14:textId="77777777" w:rsidR="001C0EEE" w:rsidRDefault="00156001">
      <w:r>
        <w:rPr>
          <w:szCs w:val="26"/>
        </w:rPr>
        <w:t>Công cụ: Node v24.19.0, Playwright 1.63.0, Chrome 153.0.8010.53. Source backend và frontend được đọc để chọn payload, sau đó kiểm chứng qua HTTP live. Không sửa source hoặc cấu hình app. Snapshot source trước/sau trùng nhau; không thay thế một deployment đóng băng theo commit.</w:t>
      </w:r>
    </w:p>
    <w:p w14:paraId="0390E7B6" w14:textId="77777777" w:rsidR="001C0EEE" w:rsidRDefault="00156001">
      <w:r>
        <w:rPr>
          <w:szCs w:val="26"/>
        </w:rPr>
        <w:t>Tài khoản và role ADMIN được cấp trước qua DB. Product, review, ticket/message, profile và order dùng cho payload được tạo/sửa qua API. Chỉ dữ liệu kiểm thử bị ghi. Sau mỗi lượt, xóa fixture và so toàn bộ original rows của 18 model. Backup riêng trong .local không đưa vào báo cáo chia sẻ, chưa thử restore.</w:t>
      </w:r>
    </w:p>
    <w:p w14:paraId="6915DC59" w14:textId="77777777" w:rsidR="001C0EEE" w:rsidRDefault="00156001">
      <w:r>
        <w:rPr>
          <w:szCs w:val="26"/>
        </w:rPr>
        <w:t>Payload XSS chỉ ghi marker vào window.__p5Xss, không lấy cookie/token, gửi dữ liệu ra ngoài hoặc tải script từ Internet. Detector kiểm tra dương tính ở document trống riêng. Tiêu chí âm gồm thấy đúng text/value, không tạo DOM handler payload và không xuất hiện marker; không dựa riêng vào việc không có popup.</w:t>
      </w:r>
    </w:p>
    <w:p w14:paraId="06B33B1F" w14:textId="77777777" w:rsidR="001C0EEE" w:rsidRDefault="00156001">
      <w:r>
        <w:rPr>
          <w:szCs w:val="26"/>
        </w:rPr>
        <w:t>Hai origin thử CSRF là localhost khác port (same-site nhưng cross-origin) và 127.0.0.1 khác port (cross-site). Server fixture bind loopback và đã đóng. Origin/request credentials do browser tạo thật. Chỉ dùng Network CDP quan sát trong lượt đối chứng, không dùng route/interception.</w:t>
      </w:r>
    </w:p>
    <w:p w14:paraId="24EFC03F" w14:textId="77777777" w:rsidR="001C0EEE" w:rsidRDefault="00156001">
      <w:r>
        <w:rPr>
          <w:szCs w:val="26"/>
        </w:rPr>
        <w:lastRenderedPageBreak/>
        <w:t>Phạm vi gồm kiểm thử có mục tiêu trên trường dữ liệu và luồng trình duyệt đã chọn. Không thực hiện SQLi dựa trên thời gian, tải lớn, thực thi lệnh hệ thống hoặc callback ra mạng ngoài.</w:t>
      </w:r>
    </w:p>
    <w:p w14:paraId="1CAEFC44" w14:textId="77777777" w:rsidR="001C0EEE" w:rsidRDefault="00156001">
      <w:pPr>
        <w:pStyle w:val="Heading2"/>
        <w:spacing w:after="100"/>
      </w:pPr>
      <w:bookmarkStart w:id="280" w:name="_Toc242566818"/>
      <w:bookmarkStart w:id="281" w:name="_Toc242567346"/>
      <w:r>
        <w:t>5.2 F-P5-001 ID vượt giới hạn gây lỗi máy chủ</w:t>
      </w:r>
      <w:bookmarkEnd w:id="280"/>
      <w:bookmarkEnd w:id="281"/>
    </w:p>
    <w:p w14:paraId="00108C35" w14:textId="77777777" w:rsidR="00985FC5" w:rsidRDefault="00B815CE">
      <w:pPr>
        <w:pStyle w:val="ReportTableCaption"/>
      </w:pPr>
      <w:bookmarkStart w:id="282" w:name="SLTable16"/>
      <w:r>
        <w:t>Bảng 16. Thông tin phát hiện F-P5-001</w:t>
      </w:r>
      <w:bookmarkEnd w:id="282"/>
    </w:p>
    <w:tbl>
      <w:tblPr>
        <w:tblW w:w="0" w:type="auto"/>
        <w:tblLayout w:type="fixed"/>
        <w:tblLook w:val="04A0" w:firstRow="1" w:lastRow="0" w:firstColumn="1" w:lastColumn="0" w:noHBand="0" w:noVBand="1"/>
      </w:tblPr>
      <w:tblGrid>
        <w:gridCol w:w="2095"/>
        <w:gridCol w:w="7543"/>
      </w:tblGrid>
      <w:tr w:rsidR="001C0EEE" w14:paraId="1D8A95FE" w14:textId="77777777">
        <w:trPr>
          <w:cantSplit/>
          <w:tblHeader/>
        </w:trPr>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DF7605" w14:textId="77777777" w:rsidR="001C0EEE" w:rsidRDefault="00156001" w:rsidP="008F2801">
            <w:pPr>
              <w:keepNext/>
              <w:spacing w:after="60" w:line="240" w:lineRule="auto"/>
            </w:pPr>
            <w:r>
              <w:rPr>
                <w:b/>
                <w:szCs w:val="26"/>
              </w:rPr>
              <w:t>Thuộc tính</w:t>
            </w:r>
          </w:p>
        </w:tc>
        <w:tc>
          <w:tcPr>
            <w:tcW w:w="754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F4A1A" w14:textId="77777777" w:rsidR="001C0EEE" w:rsidRDefault="00156001" w:rsidP="008F2801">
            <w:pPr>
              <w:keepNext/>
              <w:spacing w:after="60" w:line="240" w:lineRule="auto"/>
            </w:pPr>
            <w:r>
              <w:rPr>
                <w:b/>
                <w:szCs w:val="26"/>
              </w:rPr>
              <w:t>Kết luận</w:t>
            </w:r>
          </w:p>
        </w:tc>
      </w:tr>
      <w:tr w:rsidR="001C0EEE" w14:paraId="264C94FD"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8A8EAAB" w14:textId="77777777" w:rsidR="001C0EEE" w:rsidRDefault="00156001">
            <w:pPr>
              <w:spacing w:after="60" w:line="240" w:lineRule="auto"/>
            </w:pPr>
            <w:r>
              <w:rPr>
                <w:szCs w:val="26"/>
              </w:rPr>
              <w:t>Mức / trạng thái</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33F8135" w14:textId="77777777" w:rsidR="001C0EEE" w:rsidRDefault="00156001">
            <w:pPr>
              <w:spacing w:after="60" w:line="240" w:lineRule="auto"/>
            </w:pPr>
            <w:r>
              <w:rPr>
                <w:szCs w:val="26"/>
              </w:rPr>
              <w:t>Low — lỗi validation/robustness; Confirmed / Open</w:t>
            </w:r>
          </w:p>
        </w:tc>
      </w:tr>
      <w:tr w:rsidR="001C0EEE" w14:paraId="5BC3605D"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2FC735E" w14:textId="77777777" w:rsidR="001C0EEE" w:rsidRDefault="00156001">
            <w:pPr>
              <w:spacing w:after="60" w:line="240" w:lineRule="auto"/>
            </w:pPr>
            <w:r>
              <w:rPr>
                <w:szCs w:val="26"/>
              </w:rPr>
              <w:t>Endpoints đã thấy</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9E2C59A" w14:textId="77777777" w:rsidR="001C0EEE" w:rsidRDefault="00156001">
            <w:pPr>
              <w:spacing w:after="60" w:line="240" w:lineRule="auto"/>
            </w:pPr>
            <w:r>
              <w:rPr>
                <w:szCs w:val="26"/>
              </w:rPr>
              <w:t>GET /api/products/:id, /api/orders/:id, /api/tickets/:id</w:t>
            </w:r>
          </w:p>
        </w:tc>
      </w:tr>
      <w:tr w:rsidR="001C0EEE" w14:paraId="0CAF8B48"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154AB32" w14:textId="77777777" w:rsidR="001C0EEE" w:rsidRDefault="00156001">
            <w:pPr>
              <w:spacing w:after="60" w:line="240" w:lineRule="auto"/>
            </w:pPr>
            <w:r>
              <w:rPr>
                <w:szCs w:val="26"/>
              </w:rPr>
              <w:t>Quyền</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8388E14" w14:textId="77777777" w:rsidR="001C0EEE" w:rsidRDefault="00156001">
            <w:pPr>
              <w:spacing w:after="60" w:line="240" w:lineRule="auto"/>
            </w:pPr>
            <w:r>
              <w:rPr>
                <w:szCs w:val="26"/>
              </w:rPr>
              <w:t>Product không cần login; order/ticket dùng user đăng nhập</w:t>
            </w:r>
          </w:p>
        </w:tc>
      </w:tr>
      <w:tr w:rsidR="001C0EEE" w14:paraId="53BE4B5E"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7EFFDB" w14:textId="77777777" w:rsidR="001C0EEE" w:rsidRDefault="00156001">
            <w:pPr>
              <w:spacing w:after="60" w:line="240" w:lineRule="auto"/>
            </w:pPr>
            <w:r>
              <w:rPr>
                <w:szCs w:val="26"/>
              </w:rPr>
              <w:t>Evidence</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42A3EF7" w14:textId="77777777" w:rsidR="001C0EEE" w:rsidRDefault="00156001">
            <w:pPr>
              <w:spacing w:after="60" w:line="240" w:lineRule="auto"/>
            </w:pPr>
            <w:r>
              <w:rPr>
                <w:szCs w:val="26"/>
              </w:rPr>
              <w:t>E-P5-035–040; E-P5C-005/006/007; ảnh E-P5C-03</w:t>
            </w:r>
          </w:p>
        </w:tc>
      </w:tr>
      <w:tr w:rsidR="001C0EEE" w14:paraId="76BC0BF5"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65E337C" w14:textId="77777777" w:rsidR="001C0EEE" w:rsidRDefault="00156001">
            <w:pPr>
              <w:spacing w:after="60" w:line="240" w:lineRule="auto"/>
            </w:pPr>
            <w:r>
              <w:rPr>
                <w:szCs w:val="26"/>
              </w:rPr>
              <w:t>Tác động đã chứng minh</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6E9E9D3" w14:textId="77777777" w:rsidR="001C0EEE" w:rsidRDefault="00156001">
            <w:pPr>
              <w:spacing w:after="60" w:line="240" w:lineRule="auto"/>
            </w:pPr>
            <w:r>
              <w:rPr>
                <w:szCs w:val="26"/>
              </w:rPr>
              <w:t>Request ID ngoài biên trả 500; UI hiện lỗi chung. Không chứng minh DoS, đọc DB hoặc vượt quyền.</w:t>
            </w:r>
          </w:p>
        </w:tc>
      </w:tr>
    </w:tbl>
    <w:p w14:paraId="27239AB6" w14:textId="77777777" w:rsidR="001C0EEE" w:rsidRDefault="00156001">
      <w:pPr>
        <w:pStyle w:val="Heading3"/>
        <w:spacing w:after="100"/>
      </w:pPr>
      <w:bookmarkStart w:id="283" w:name="_Toc242566819"/>
      <w:bookmarkStart w:id="284" w:name="_Toc242567347"/>
      <w:r>
        <w:rPr>
          <w:szCs w:val="26"/>
        </w:rPr>
        <w:t>5.2.1 Tái hiện và đối chứng</w:t>
      </w:r>
      <w:bookmarkEnd w:id="283"/>
      <w:bookmarkEnd w:id="284"/>
    </w:p>
    <w:p w14:paraId="1BF2F064" w14:textId="77777777" w:rsidR="001C0EEE" w:rsidRDefault="00156001">
      <w:r>
        <w:rPr>
          <w:szCs w:val="26"/>
        </w:rPr>
        <w:t>Gửi GET /api/products/2147483647: 404 Product not found. Chỉ tăng ID một đơn vị: GET /api/products/2147483648 trả 500 INTERNAL_ERROR, An unexpected error occurred. ID 9007199254740991 cũng trả 500. Với bearer hợp lệ, order và ticket có ID 2147483648 đều gặp 500.</w:t>
      </w:r>
    </w:p>
    <w:p w14:paraId="51FCEF9D" w14:textId="77777777" w:rsidR="001C0EEE" w:rsidRDefault="00156001">
      <w:r>
        <w:rPr>
          <w:szCs w:val="26"/>
        </w:rPr>
        <w:t>Lượt đối chứng lặp cặp product ID max/max+1 và chụp UI /products/2147483648. Health vẫn trả 200 sau các request. Không dùng payload tạo tải; không suy diễn lỗi response đơn lẻ thành mất sẵn sàng toàn hệ thống. Page rất lớn được thử trả 200 nên không thuộc finding này.</w:t>
      </w:r>
    </w:p>
    <w:p w14:paraId="6F813838" w14:textId="77777777" w:rsidR="001C0EEE" w:rsidRDefault="00156001">
      <w:pPr>
        <w:pStyle w:val="Heading3"/>
        <w:spacing w:after="100"/>
      </w:pPr>
      <w:bookmarkStart w:id="285" w:name="_Toc242566820"/>
      <w:bookmarkStart w:id="286" w:name="_Toc242567348"/>
      <w:r>
        <w:rPr>
          <w:szCs w:val="26"/>
        </w:rPr>
        <w:t>5.2.2 Phân tích nguyên nhân từ mã nguồn</w:t>
      </w:r>
      <w:bookmarkEnd w:id="285"/>
      <w:bookmarkEnd w:id="286"/>
    </w:p>
    <w:p w14:paraId="4B56A28C" w14:textId="77777777" w:rsidR="001C0EEE" w:rsidRDefault="00156001">
      <w:r>
        <w:rPr>
          <w:szCs w:val="26"/>
        </w:rPr>
        <w:t>backend/src/shared/http.js kiểm tra id bằng number/int/positive nhưng không giới hạn Int32. Model ID dùng Prisma Int trong backend/prisma/schema.prisma. Số 2147483648 vượt giá trị dương tối đa 2147483647 của kiểu này và đi tới tầng truy vấn. Kết luận nguyên nhân dựa trên source và cặp giá trị biên; không có stack trace DB trực tiếp trong response.</w:t>
      </w:r>
    </w:p>
    <w:p w14:paraId="55A6A568" w14:textId="77777777" w:rsidR="001C0EEE" w:rsidRDefault="00156001">
      <w:pPr>
        <w:pStyle w:val="Heading3"/>
        <w:spacing w:after="100"/>
      </w:pPr>
      <w:bookmarkStart w:id="287" w:name="_Toc242566821"/>
      <w:bookmarkStart w:id="288" w:name="_Toc242567349"/>
      <w:r>
        <w:rPr>
          <w:szCs w:val="26"/>
        </w:rPr>
        <w:t>5.2.3 Khắc phục và tiêu chí kiểm thử lại</w:t>
      </w:r>
      <w:bookmarkEnd w:id="287"/>
      <w:bookmarkEnd w:id="288"/>
    </w:p>
    <w:p w14:paraId="75246ABC" w14:textId="77777777" w:rsidR="001C0EEE" w:rsidRDefault="00156001">
      <w:r>
        <w:rPr>
          <w:szCs w:val="26"/>
        </w:rPr>
        <w:t>Chuẩn hóa parser ID theo miền thật của schema, giới hạn 1..2147483647 và kiểu số an toàn trước truy vấn. Trả 400 rõ ràng cho ID ngoài miền; giữ 404 cho ID hợp lệ không tồn tại. Áp dụng nhất quán các route. Sau sửa kiểm tra max/max+1, âm, lẻ, chữ, số quá lớn và ID thật trên product/order/ticket; chưa thực hiện retest sau sửa, không gán CVSS với tác động giả định.</w:t>
      </w:r>
    </w:p>
    <w:p w14:paraId="111F93FA" w14:textId="77777777" w:rsidR="001C0EEE" w:rsidRDefault="00156001">
      <w:pPr>
        <w:pStyle w:val="Heading2"/>
        <w:spacing w:after="100"/>
      </w:pPr>
      <w:bookmarkStart w:id="289" w:name="_Toc242566822"/>
      <w:bookmarkStart w:id="290" w:name="_Toc242567350"/>
      <w:r>
        <w:lastRenderedPageBreak/>
        <w:t>5.3 Kết luận CSRF sau đối chứng</w:t>
      </w:r>
      <w:bookmarkEnd w:id="289"/>
      <w:bookmarkEnd w:id="290"/>
    </w:p>
    <w:p w14:paraId="037CA408" w14:textId="77777777" w:rsidR="001C0EEE" w:rsidRDefault="00156001">
      <w:r>
        <w:rPr>
          <w:szCs w:val="26"/>
        </w:rPr>
        <w:t>Điểm cần phân biệt: JavaScript không đọc được response do CORS không có nghĩa request chưa tới server. Trong lượt đầu, POST login đã đến server và thay cookie. Nhưng preflight lúc đó do Playwright tự trả credentials=true vì bật interception; đó không phải hành vi CORS nguyên bản của ShopLab.</w:t>
      </w:r>
    </w:p>
    <w:p w14:paraId="5FAD81F3" w14:textId="77777777" w:rsidR="00985FC5" w:rsidRDefault="00B815CE">
      <w:pPr>
        <w:pStyle w:val="ReportTableCaption"/>
      </w:pPr>
      <w:bookmarkStart w:id="291" w:name="SLTable17"/>
      <w:r>
        <w:t>Bảng 17. Đối chứng tín hiệu CSRF</w:t>
      </w:r>
      <w:bookmarkEnd w:id="291"/>
    </w:p>
    <w:tbl>
      <w:tblPr>
        <w:tblW w:w="0" w:type="auto"/>
        <w:tblLayout w:type="fixed"/>
        <w:tblLook w:val="04A0" w:firstRow="1" w:lastRow="0" w:firstColumn="1" w:lastColumn="0" w:noHBand="0" w:noVBand="1"/>
      </w:tblPr>
      <w:tblGrid>
        <w:gridCol w:w="1886"/>
        <w:gridCol w:w="3841"/>
        <w:gridCol w:w="3911"/>
      </w:tblGrid>
      <w:tr w:rsidR="001C0EEE" w14:paraId="53E79EF9" w14:textId="77777777">
        <w:trPr>
          <w:cantSplit/>
          <w:tblHeader/>
        </w:trPr>
        <w:tc>
          <w:tcPr>
            <w:tcW w:w="18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F2637" w14:textId="77777777" w:rsidR="001C0EEE" w:rsidRDefault="00156001" w:rsidP="008F2801">
            <w:pPr>
              <w:keepNext/>
              <w:spacing w:after="60" w:line="240" w:lineRule="auto"/>
            </w:pPr>
            <w:r>
              <w:rPr>
                <w:b/>
                <w:szCs w:val="26"/>
              </w:rPr>
              <w:t>Quan sát</w:t>
            </w:r>
          </w:p>
        </w:tc>
        <w:tc>
          <w:tcPr>
            <w:tcW w:w="3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49C4C7" w14:textId="77777777" w:rsidR="001C0EEE" w:rsidRDefault="00156001" w:rsidP="008F2801">
            <w:pPr>
              <w:keepNext/>
              <w:spacing w:after="60" w:line="240" w:lineRule="auto"/>
            </w:pPr>
            <w:r>
              <w:rPr>
                <w:b/>
                <w:szCs w:val="26"/>
              </w:rPr>
              <w:t>Lượt đầu có route</w:t>
            </w:r>
          </w:p>
        </w:tc>
        <w:tc>
          <w:tcPr>
            <w:tcW w:w="391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0ED3FF" w14:textId="77777777" w:rsidR="001C0EEE" w:rsidRDefault="00156001" w:rsidP="008F2801">
            <w:pPr>
              <w:keepNext/>
              <w:spacing w:after="60" w:line="240" w:lineRule="auto"/>
            </w:pPr>
            <w:r>
              <w:rPr>
                <w:b/>
                <w:szCs w:val="26"/>
              </w:rPr>
              <w:t>Đối chứng không route</w:t>
            </w:r>
          </w:p>
        </w:tc>
      </w:tr>
      <w:tr w:rsidR="001C0EEE" w14:paraId="662F5DBD"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7CA9F48" w14:textId="77777777" w:rsidR="001C0EEE" w:rsidRDefault="00156001">
            <w:pPr>
              <w:spacing w:after="60" w:line="240" w:lineRule="auto"/>
            </w:pPr>
            <w:r>
              <w:rPr>
                <w:szCs w:val="26"/>
              </w:rPr>
              <w:t>Credentialed JSON login</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34D790E" w14:textId="77777777" w:rsidR="001C0EEE" w:rsidRDefault="00156001">
            <w:pPr>
              <w:spacing w:after="60" w:line="240" w:lineRule="auto"/>
            </w:pPr>
            <w:r>
              <w:rPr>
                <w:szCs w:val="26"/>
              </w:rPr>
              <w:t>Preflight tooling 204 + ACAC true; POST 200; cookie đổi B</w:t>
            </w:r>
          </w:p>
        </w:tc>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E29D724" w14:textId="77777777" w:rsidR="001C0EEE" w:rsidRDefault="00156001">
            <w:pPr>
              <w:spacing w:after="60" w:line="240" w:lineRule="auto"/>
            </w:pPr>
            <w:r>
              <w:rPr>
                <w:szCs w:val="26"/>
              </w:rPr>
              <w:t>Preflight server 204 thiếu ACAC; POST bị chặn; session/cookie giữ nguyên</w:t>
            </w:r>
          </w:p>
        </w:tc>
      </w:tr>
      <w:tr w:rsidR="001C0EEE" w14:paraId="27152C60"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22BF773" w14:textId="77777777" w:rsidR="001C0EEE" w:rsidRDefault="00156001">
            <w:pPr>
              <w:spacing w:after="60" w:line="240" w:lineRule="auto"/>
            </w:pPr>
            <w:r>
              <w:rPr>
                <w:szCs w:val="26"/>
              </w:rPr>
              <w:t>Login credentials omit</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BC0BDD0" w14:textId="77777777" w:rsidR="001C0EEE" w:rsidRDefault="00156001">
            <w:pPr>
              <w:spacing w:after="60" w:line="240" w:lineRule="auto"/>
            </w:pPr>
            <w:r>
              <w:rPr>
                <w:szCs w:val="26"/>
              </w:rPr>
              <w:t>Không dùng làm control</w:t>
            </w:r>
          </w:p>
        </w:tc>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C3E8F89" w14:textId="77777777" w:rsidR="001C0EEE" w:rsidRDefault="00156001">
            <w:pPr>
              <w:spacing w:after="60" w:line="240" w:lineRule="auto"/>
            </w:pPr>
            <w:r>
              <w:rPr>
                <w:szCs w:val="26"/>
              </w:rPr>
              <w:t>200 bằng credentials B đã biết; không thay cookie A</w:t>
            </w:r>
          </w:p>
        </w:tc>
      </w:tr>
      <w:tr w:rsidR="001C0EEE" w14:paraId="37E560E8"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2541BCA" w14:textId="77777777" w:rsidR="001C0EEE" w:rsidRDefault="00156001">
            <w:pPr>
              <w:spacing w:after="60" w:line="240" w:lineRule="auto"/>
            </w:pPr>
            <w:r>
              <w:rPr>
                <w:szCs w:val="26"/>
              </w:rPr>
              <w:t>Refresh/logout khác origin</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FBB0813" w14:textId="77777777" w:rsidR="001C0EEE" w:rsidRDefault="00156001">
            <w:pPr>
              <w:spacing w:after="60" w:line="240" w:lineRule="auto"/>
            </w:pPr>
            <w:r>
              <w:rPr>
                <w:szCs w:val="26"/>
              </w:rPr>
              <w:t>403 trên request đơn giản</w:t>
            </w:r>
          </w:p>
        </w:tc>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53185C2" w14:textId="77777777" w:rsidR="001C0EEE" w:rsidRDefault="00156001">
            <w:pPr>
              <w:spacing w:after="60" w:line="240" w:lineRule="auto"/>
            </w:pPr>
            <w:r>
              <w:rPr>
                <w:szCs w:val="26"/>
              </w:rPr>
              <w:t>403 cả same-site và cross-site</w:t>
            </w:r>
          </w:p>
        </w:tc>
      </w:tr>
      <w:tr w:rsidR="001C0EEE" w14:paraId="3536911A"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5C380AA" w14:textId="77777777" w:rsidR="001C0EEE" w:rsidRDefault="00156001">
            <w:pPr>
              <w:spacing w:after="60" w:line="240" w:lineRule="auto"/>
            </w:pPr>
            <w:r>
              <w:rPr>
                <w:szCs w:val="26"/>
              </w:rPr>
              <w:t>Profile sau reload</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82BF889" w14:textId="77777777" w:rsidR="001C0EEE" w:rsidRDefault="00156001">
            <w:pPr>
              <w:spacing w:after="60" w:line="240" w:lineRule="auto"/>
            </w:pPr>
            <w:r>
              <w:rPr>
                <w:szCs w:val="26"/>
              </w:rPr>
              <w:t>B do ảnh hưởng lượt login ban đầu</w:t>
            </w:r>
          </w:p>
        </w:tc>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9EA867E" w14:textId="77777777" w:rsidR="001C0EEE" w:rsidRDefault="00156001">
            <w:pPr>
              <w:spacing w:after="60" w:line="240" w:lineRule="auto"/>
            </w:pPr>
            <w:r>
              <w:rPr>
                <w:szCs w:val="26"/>
              </w:rPr>
              <w:t>Vẫn A, ảnh trước/sau cùng username</w:t>
            </w:r>
          </w:p>
        </w:tc>
      </w:tr>
    </w:tbl>
    <w:p w14:paraId="096959B5" w14:textId="77777777" w:rsidR="001C0EEE" w:rsidRDefault="00156001">
      <w:r>
        <w:rPr>
          <w:szCs w:val="26"/>
        </w:rPr>
        <w:t>Không ghi nhận finding CSRF hoặc chiếm phiên từ tín hiệu này. Giữ raw evidence và METHODOLOGY_NOTE.md để giải thích REVIEW thay vì sửa lại log gốc thành PASS. Source công cụ local có nhánh isInterceptedOptionsPreflight; đường dẫn, hash và đoạn mã liên quan nằm trong tooling-preflight-note.json.</w:t>
      </w:r>
    </w:p>
    <w:p w14:paraId="29A31E44" w14:textId="77777777" w:rsidR="001C0EEE" w:rsidRDefault="00156001">
      <w:r>
        <w:rPr>
          <w:szCs w:val="26"/>
        </w:rPr>
        <w:t>Khuyến nghị bổ sung: cân nhắc Origin allowlist cho login/register như refresh/logout và cấu hình CORS rõ theo luồng client. Đây là tăng phòng vệ, không phải khẳng định login đang bị khai thác trong cấu hình đã kiểm chứng. Không xác nhận browser khác hoặc production.</w:t>
      </w:r>
    </w:p>
    <w:p w14:paraId="71CCE24E" w14:textId="77777777" w:rsidR="001C0EEE" w:rsidRDefault="00156001">
      <w:pPr>
        <w:pStyle w:val="Heading2"/>
        <w:spacing w:after="100"/>
      </w:pPr>
      <w:bookmarkStart w:id="292" w:name="_Toc242566823"/>
      <w:bookmarkStart w:id="293" w:name="_Toc242567351"/>
      <w:r>
        <w:t>5.4 Chi tiết nhóm P5-01 đến P5-03</w:t>
      </w:r>
      <w:bookmarkEnd w:id="292"/>
      <w:bookmarkEnd w:id="293"/>
    </w:p>
    <w:p w14:paraId="5C12AEBD" w14:textId="77777777" w:rsidR="001C0EEE" w:rsidRDefault="00156001">
      <w:pPr>
        <w:pStyle w:val="Heading3"/>
        <w:spacing w:after="100"/>
      </w:pPr>
      <w:bookmarkStart w:id="294" w:name="_Toc242566824"/>
      <w:bookmarkStart w:id="295" w:name="_Toc242567352"/>
      <w:r>
        <w:rPr>
          <w:szCs w:val="26"/>
        </w:rPr>
        <w:t>5.4.1 P5-01 Trạng thái ban đầu và dữ liệu kiểm thử</w:t>
      </w:r>
      <w:bookmarkEnd w:id="294"/>
      <w:bookmarkEnd w:id="295"/>
    </w:p>
    <w:p w14:paraId="53C671C9" w14:textId="77777777" w:rsidR="001C0EEE" w:rsidRDefault="00156001">
      <w:r>
        <w:rPr>
          <w:szCs w:val="26"/>
        </w:rPr>
        <w:t>Kỳ vọng: Health/login hoạt động; tạo product riêng qua admin API.</w:t>
      </w:r>
    </w:p>
    <w:p w14:paraId="7F07FFC9" w14:textId="77777777" w:rsidR="001C0EEE" w:rsidRDefault="00156001">
      <w:r>
        <w:rPr>
          <w:szCs w:val="26"/>
        </w:rPr>
        <w:t>Thực hiện và kết quả: Health và ba login trả 200. Admin C tạo product fixture qua API trả 201. Tài khoản A/B/C được provision riêng qua DB để cô lập dữ liệu, không phải phép thử tự tạo quyền admin.</w:t>
      </w:r>
    </w:p>
    <w:p w14:paraId="70ECC511" w14:textId="77777777" w:rsidR="001C0EEE" w:rsidRDefault="00156001">
      <w:r>
        <w:rPr>
          <w:szCs w:val="26"/>
        </w:rPr>
        <w:t>Bằng chứng: E-P5-001, E-P5-002, E-P5-003, E-P5-004, E-P5-005. Trạng thái nhật ký: PASS.</w:t>
      </w:r>
    </w:p>
    <w:p w14:paraId="4651118A" w14:textId="77777777" w:rsidR="001C0EEE" w:rsidRDefault="00156001">
      <w:pPr>
        <w:pStyle w:val="Heading3"/>
        <w:spacing w:after="100"/>
      </w:pPr>
      <w:bookmarkStart w:id="296" w:name="_Toc242566825"/>
      <w:bookmarkStart w:id="297" w:name="_Toc242567353"/>
      <w:r>
        <w:rPr>
          <w:szCs w:val="26"/>
        </w:rPr>
        <w:t>5.4.2 P5-02 SQL injection trên tìm kiếm</w:t>
      </w:r>
      <w:bookmarkEnd w:id="296"/>
      <w:bookmarkEnd w:id="297"/>
    </w:p>
    <w:p w14:paraId="2F1AB86B" w14:textId="77777777" w:rsidR="001C0EEE" w:rsidRDefault="00156001">
      <w:r>
        <w:rPr>
          <w:szCs w:val="26"/>
        </w:rPr>
        <w:t>Kỳ vọng: Payload tìm kiếm không mở rộng kết quả thành catalogue hoặc gây lỗi SQL; control tìm thấy fixture.</w:t>
      </w:r>
    </w:p>
    <w:p w14:paraId="2F21C02E" w14:textId="77777777" w:rsidR="001C0EEE" w:rsidRDefault="00156001">
      <w:r>
        <w:rPr>
          <w:szCs w:val="26"/>
        </w:rPr>
        <w:lastRenderedPageBreak/>
        <w:t>Thực hiện và kết quả: Control q theo prefix tìm thấy product fixture. Tám chuỗi gồm dấu nháy, OR true/false, UNION NULL, SELECT 1 và template syntax đều trả 200. Các chuỗi OR/UNION không trả sản phẩm; không thấy mở rộng kết quả do tautology. Không thực hiện extraction, time-based SQLi hoặc destructive query.</w:t>
      </w:r>
    </w:p>
    <w:p w14:paraId="3CD68059" w14:textId="77777777" w:rsidR="001C0EEE" w:rsidRDefault="00156001">
      <w:r>
        <w:rPr>
          <w:szCs w:val="26"/>
        </w:rPr>
        <w:t>Bằng chứng: E-P5-006 đến E-P5-014. Trạng thái nhật ký: PASS.</w:t>
      </w:r>
    </w:p>
    <w:p w14:paraId="0C06B5CB" w14:textId="77777777" w:rsidR="001C0EEE" w:rsidRDefault="00156001">
      <w:pPr>
        <w:pStyle w:val="Heading3"/>
        <w:spacing w:after="100"/>
      </w:pPr>
      <w:bookmarkStart w:id="298" w:name="_Toc242566826"/>
      <w:bookmarkStart w:id="299" w:name="_Toc242567354"/>
      <w:r>
        <w:rPr>
          <w:szCs w:val="26"/>
        </w:rPr>
        <w:t>5.4.3 P5-03 SQL và object injection tại đăng nhập</w:t>
      </w:r>
      <w:bookmarkEnd w:id="298"/>
      <w:bookmarkEnd w:id="299"/>
    </w:p>
    <w:p w14:paraId="7878EFF4" w14:textId="77777777" w:rsidR="001C0EEE" w:rsidRDefault="00156001">
      <w:r>
        <w:rPr>
          <w:szCs w:val="26"/>
        </w:rPr>
        <w:t>Kỳ vọng: Không vượt xác thực qua email/password dạng SQL hoặc toán tử object.</w:t>
      </w:r>
    </w:p>
    <w:p w14:paraId="529A6138" w14:textId="77777777" w:rsidR="001C0EEE" w:rsidRDefault="00156001">
      <w:r>
        <w:rPr>
          <w:szCs w:val="26"/>
        </w:rPr>
        <w:t>Thực hiện và kết quả: Năm payload email/password SQL hoặc object/array đều trả 400/401 và không cấp token. Password SQL với email A hợp lệ không vượt xác thực. Chỉ thử các biến thể được ghi, không suy rộng sang mọi auth endpoint.</w:t>
      </w:r>
    </w:p>
    <w:p w14:paraId="07908BAC" w14:textId="77777777" w:rsidR="001C0EEE" w:rsidRDefault="00156001">
      <w:r>
        <w:rPr>
          <w:szCs w:val="26"/>
        </w:rPr>
        <w:t>Bằng chứng: E-P5-015, E-P5-016, E-P5-017, E-P5-018, E-P5-019. Trạng thái nhật ký: PASS.</w:t>
      </w:r>
    </w:p>
    <w:p w14:paraId="4F4AEF4B" w14:textId="77777777" w:rsidR="001C0EEE" w:rsidRDefault="00156001">
      <w:pPr>
        <w:pStyle w:val="Heading2"/>
        <w:spacing w:after="100"/>
      </w:pPr>
      <w:bookmarkStart w:id="300" w:name="_Toc242566827"/>
      <w:bookmarkStart w:id="301" w:name="_Toc242567355"/>
      <w:r>
        <w:t>5.5 Chi tiết nhóm P5-04 đến P5-06</w:t>
      </w:r>
      <w:bookmarkEnd w:id="300"/>
      <w:bookmarkEnd w:id="301"/>
    </w:p>
    <w:p w14:paraId="08CAF7BA" w14:textId="77777777" w:rsidR="001C0EEE" w:rsidRDefault="00156001">
      <w:pPr>
        <w:pStyle w:val="Heading3"/>
        <w:spacing w:after="100"/>
      </w:pPr>
      <w:bookmarkStart w:id="302" w:name="_Toc242566828"/>
      <w:bookmarkStart w:id="303" w:name="_Toc242567356"/>
      <w:r>
        <w:rPr>
          <w:szCs w:val="26"/>
        </w:rPr>
        <w:t>5.5.1 P5-04 Kiểu query và ID không hợp lệ</w:t>
      </w:r>
      <w:bookmarkEnd w:id="302"/>
      <w:bookmarkEnd w:id="303"/>
    </w:p>
    <w:p w14:paraId="6D8E4820" w14:textId="77777777" w:rsidR="001C0EEE" w:rsidRDefault="00156001">
      <w:r>
        <w:rPr>
          <w:szCs w:val="26"/>
        </w:rPr>
        <w:t>Kỳ vọng: Invalid query/id trả 400; ID hợp lệ không tồn tại trả 404.</w:t>
      </w:r>
    </w:p>
    <w:p w14:paraId="0671DE40" w14:textId="77777777" w:rsidR="001C0EEE" w:rsidRDefault="00156001">
      <w:r>
        <w:rPr>
          <w:szCs w:val="26"/>
        </w:rPr>
        <w:t>Thực hiện và kết quả: Query q lặp bị 400; q[x]=a được bỏ qua và trả 200, không bị hiểu thành toán tử DB. q dài 121, category 51, page/limit sai biên và ID âm/0/lẻ/chữ/SQL bị 400. ID 2147483647 không tồn tại trả 404. PASS của script chỉ nói các input xử lý không 500; không mặc định unknown query phải bị reject.</w:t>
      </w:r>
    </w:p>
    <w:p w14:paraId="59680302" w14:textId="77777777" w:rsidR="001C0EEE" w:rsidRDefault="00156001">
      <w:r>
        <w:rPr>
          <w:szCs w:val="26"/>
        </w:rPr>
        <w:t>Bằng chứng: E-P5-020 đến E-P5-035. Trạng thái nhật ký: PASS.</w:t>
      </w:r>
    </w:p>
    <w:p w14:paraId="064841B1" w14:textId="77777777" w:rsidR="001C0EEE" w:rsidRDefault="00156001">
      <w:pPr>
        <w:pStyle w:val="Heading3"/>
        <w:spacing w:after="100"/>
      </w:pPr>
      <w:bookmarkStart w:id="304" w:name="_Toc242566829"/>
      <w:bookmarkStart w:id="305" w:name="_Toc242567357"/>
      <w:r>
        <w:rPr>
          <w:szCs w:val="26"/>
        </w:rPr>
        <w:t>5.5.2 P5-05 Giới hạn ID và phân trang</w:t>
      </w:r>
      <w:bookmarkEnd w:id="304"/>
      <w:bookmarkEnd w:id="305"/>
    </w:p>
    <w:p w14:paraId="1D0CCE3D" w14:textId="77777777" w:rsidR="001C0EEE" w:rsidRDefault="00156001">
      <w:r>
        <w:rPr>
          <w:szCs w:val="26"/>
        </w:rPr>
        <w:t>Kỳ vọng: Số ngoài sức chứa DB phải được từ chối có kiểm soát, không 500.</w:t>
      </w:r>
    </w:p>
    <w:p w14:paraId="0F50B0B6" w14:textId="77777777" w:rsidR="001C0EEE" w:rsidRDefault="00156001">
      <w:r>
        <w:rPr>
          <w:szCs w:val="26"/>
        </w:rPr>
        <w:t>Thực hiện và kết quả: Product ID 2147483648 và 9007199254740991 trả 500. Order/ticket ID 2147483648 khi có bearer cũng trả 500. Page 9007199254740991 với limit 50 trả 200, vì vậy không gộp pagination vào lỗi ID. F-P5-001 được xác nhận lại ở P5C-04.</w:t>
      </w:r>
    </w:p>
    <w:p w14:paraId="2597F296" w14:textId="77777777" w:rsidR="001C0EEE" w:rsidRDefault="00156001">
      <w:r>
        <w:rPr>
          <w:szCs w:val="26"/>
        </w:rPr>
        <w:t>Bằng chứng: E-P5-036, E-P5-037, E-P5-038, E-P5-039, E-P5-040. Trạng thái nhật ký: REVIEW.</w:t>
      </w:r>
    </w:p>
    <w:p w14:paraId="51422E5F" w14:textId="77777777" w:rsidR="001C0EEE" w:rsidRDefault="00156001">
      <w:pPr>
        <w:pStyle w:val="Heading3"/>
        <w:spacing w:after="100"/>
      </w:pPr>
      <w:bookmarkStart w:id="306" w:name="_Toc242566830"/>
      <w:bookmarkStart w:id="307" w:name="_Toc242567358"/>
      <w:r>
        <w:rPr>
          <w:szCs w:val="26"/>
        </w:rPr>
        <w:t>5.5.3 P5-06 JSON parser kích thước và prototype keys</w:t>
      </w:r>
      <w:bookmarkEnd w:id="306"/>
      <w:bookmarkEnd w:id="307"/>
    </w:p>
    <w:p w14:paraId="72F9D018" w14:textId="77777777" w:rsidR="001C0EEE" w:rsidRDefault="00156001">
      <w:r>
        <w:rPr>
          <w:szCs w:val="26"/>
        </w:rPr>
        <w:t>Kỳ vọng: Body lỗi/khác kiểu/quá lớn bị từ chối; không thay profile.</w:t>
      </w:r>
    </w:p>
    <w:p w14:paraId="74B123E6" w14:textId="77777777" w:rsidR="001C0EEE" w:rsidRDefault="00156001">
      <w:r>
        <w:rPr>
          <w:szCs w:val="26"/>
        </w:rPr>
        <w:t>Thực hiện và kết quả: JSON lỗi, array/null/number, __proto__ và constructor bị 400. Body khoảng 34 KB vượt giới hạn 32 KB trả 413. text/plain và form-urlencoded PATCH profile trả 400. D-P5-001 xác nhận trạng thái kinh doanh không đổi; đây không phải kiểm tra mọi gadget prototype pollution trong process.</w:t>
      </w:r>
    </w:p>
    <w:p w14:paraId="4ABB2012" w14:textId="77777777" w:rsidR="001C0EEE" w:rsidRDefault="00156001">
      <w:r>
        <w:rPr>
          <w:szCs w:val="26"/>
        </w:rPr>
        <w:t>Bằng chứng: E-P5-041 đến E-P5-049; D-P5-001. Trạng thái nhật ký: PASS.</w:t>
      </w:r>
    </w:p>
    <w:p w14:paraId="07CA3393" w14:textId="77777777" w:rsidR="001C0EEE" w:rsidRDefault="00156001">
      <w:pPr>
        <w:pStyle w:val="Heading2"/>
        <w:spacing w:after="100"/>
      </w:pPr>
      <w:bookmarkStart w:id="308" w:name="_Toc242566831"/>
      <w:bookmarkStart w:id="309" w:name="_Toc242567359"/>
      <w:r>
        <w:lastRenderedPageBreak/>
        <w:t>5.6 Chi tiết nhóm P5-07 đến P5-09</w:t>
      </w:r>
      <w:bookmarkEnd w:id="308"/>
      <w:bookmarkEnd w:id="309"/>
    </w:p>
    <w:p w14:paraId="73294A7E" w14:textId="77777777" w:rsidR="001C0EEE" w:rsidRDefault="00156001">
      <w:pPr>
        <w:pStyle w:val="Heading3"/>
        <w:spacing w:after="100"/>
      </w:pPr>
      <w:bookmarkStart w:id="310" w:name="_Toc242566832"/>
      <w:bookmarkStart w:id="311" w:name="_Toc242567360"/>
      <w:r>
        <w:rPr>
          <w:szCs w:val="26"/>
        </w:rPr>
        <w:t>5.6.1 P5-07 Độ dài trường dữ liệu và kiểu số</w:t>
      </w:r>
      <w:bookmarkEnd w:id="310"/>
      <w:bookmarkEnd w:id="311"/>
    </w:p>
    <w:p w14:paraId="121BB78A" w14:textId="77777777" w:rsidR="001C0EEE" w:rsidRDefault="00156001">
      <w:r>
        <w:rPr>
          <w:szCs w:val="26"/>
        </w:rPr>
        <w:t>Kỳ vọng: Max length chấp nhận; max+1 hoặc sai kiểu bị 400 và không ghi dữ liệu.</w:t>
      </w:r>
    </w:p>
    <w:p w14:paraId="4C5CF509" w14:textId="77777777" w:rsidR="001C0EEE" w:rsidRDefault="00156001">
      <w:r>
        <w:rPr>
          <w:szCs w:val="26"/>
        </w:rPr>
        <w:t>Thực hiện và kết quả: firstName 60 ký tự được chấp nhận; 61 ký tự, object firstName và username chứa tag bị 400. Review rating 0/6/chuỗi, content 2001/object; ticket title 121 và message 4001/object đều bị 400. D-P5-002 giữ nguyên. Không phải tất cả field đều có positive control ở đúng max.</w:t>
      </w:r>
    </w:p>
    <w:p w14:paraId="2531342F" w14:textId="77777777" w:rsidR="001C0EEE" w:rsidRDefault="00156001">
      <w:r>
        <w:rPr>
          <w:szCs w:val="26"/>
        </w:rPr>
        <w:t>Bằng chứng: E-P5-050 đến E-P5-061; D-P5-002. Trạng thái nhật ký: PASS.</w:t>
      </w:r>
    </w:p>
    <w:p w14:paraId="6BABC7B6" w14:textId="77777777" w:rsidR="001C0EEE" w:rsidRDefault="00156001">
      <w:pPr>
        <w:pStyle w:val="Heading3"/>
        <w:spacing w:after="100"/>
      </w:pPr>
      <w:bookmarkStart w:id="312" w:name="_Toc242566833"/>
      <w:bookmarkStart w:id="313" w:name="_Toc242567361"/>
      <w:r>
        <w:rPr>
          <w:szCs w:val="26"/>
        </w:rPr>
        <w:t>5.6.2 P5-08 Lưu payload vào các trường văn bản</w:t>
      </w:r>
      <w:bookmarkEnd w:id="312"/>
      <w:bookmarkEnd w:id="313"/>
    </w:p>
    <w:p w14:paraId="38198CC0" w14:textId="77777777" w:rsidR="001C0EEE" w:rsidRDefault="00156001">
      <w:r>
        <w:rPr>
          <w:szCs w:val="26"/>
        </w:rPr>
        <w:t>Kỳ vọng: Lưu payload qua API hợp lệ để đánh giá escaping khi render; nhận chuỗi không tự chứng minh XSS.</w:t>
      </w:r>
    </w:p>
    <w:p w14:paraId="47397080" w14:textId="77777777" w:rsidR="001C0EEE" w:rsidRDefault="00156001">
      <w:r>
        <w:rPr>
          <w:szCs w:val="26"/>
        </w:rPr>
        <w:t>Thực hiện và kết quả: Payload SVG onload, IMG onerror, script và biểu thức template được lưu bằng HTTP vào review, ticket/message, tên/mô tả/category product, firstName/lastName và địa chỉ order. DB xác nhận review và địa chỉ giữ đúng chuỗi. Việc API chấp nhận văn bản có tag không tự chứng minh XSS; kết luận phụ thuộc browser render ở các nhóm sau.</w:t>
      </w:r>
    </w:p>
    <w:p w14:paraId="019DB4AC" w14:textId="77777777" w:rsidR="001C0EEE" w:rsidRDefault="00156001">
      <w:r>
        <w:rPr>
          <w:szCs w:val="26"/>
        </w:rPr>
        <w:t>Bằng chứng: E-P5-062 đến E-P5-068. Trạng thái nhật ký: PASS.</w:t>
      </w:r>
    </w:p>
    <w:p w14:paraId="1A28D99E" w14:textId="77777777" w:rsidR="001C0EEE" w:rsidRDefault="00156001">
      <w:pPr>
        <w:pStyle w:val="Heading3"/>
        <w:spacing w:after="100"/>
      </w:pPr>
      <w:bookmarkStart w:id="314" w:name="_Toc242566834"/>
      <w:bookmarkStart w:id="315" w:name="_Toc242567362"/>
      <w:r>
        <w:rPr>
          <w:szCs w:val="26"/>
        </w:rPr>
        <w:t>5.6.3 P5-09 Stored XSS trong sản phẩm và đánh giá</w:t>
      </w:r>
      <w:bookmarkEnd w:id="314"/>
      <w:bookmarkEnd w:id="315"/>
    </w:p>
    <w:p w14:paraId="2C313F8B" w14:textId="77777777" w:rsidR="001C0EEE" w:rsidRDefault="00156001">
      <w:r>
        <w:rPr>
          <w:szCs w:val="26"/>
        </w:rPr>
        <w:t>Kỳ vọng: Anonymous và B thấy chuỗi literal; không có payload node hoặc execution marker.</w:t>
      </w:r>
    </w:p>
    <w:p w14:paraId="785F7EDD" w14:textId="77777777" w:rsidR="001C0EEE" w:rsidRDefault="00156001">
      <w:r>
        <w:rPr>
          <w:szCs w:val="26"/>
        </w:rPr>
        <w:t>Thực hiện và kết quả: Anonymous và user B đọc product/review do A gửi. Bốn lần inspect cho thấy đúng chuỗi text, không có node với payload onload/onerror, marker execution rỗng. Detector đã được kiểm tra dương tính trong một document trống riêng, không phải khai thác ShopLab. Ảnh E-P5-01 ghi review literal.</w:t>
      </w:r>
    </w:p>
    <w:p w14:paraId="0292D1CC" w14:textId="77777777" w:rsidR="001C0EEE" w:rsidRDefault="00156001">
      <w:r>
        <w:rPr>
          <w:szCs w:val="26"/>
        </w:rPr>
        <w:t>Bằng chứng: browser-evidence.json và ảnh; browser-http.json cho CSRF. Trạng thái nhật ký: PASS.</w:t>
      </w:r>
    </w:p>
    <w:p w14:paraId="55873163" w14:textId="77777777" w:rsidR="001C0EEE" w:rsidRDefault="00156001">
      <w:pPr>
        <w:pStyle w:val="Heading2"/>
        <w:spacing w:after="100"/>
      </w:pPr>
      <w:bookmarkStart w:id="316" w:name="_Toc242566835"/>
      <w:bookmarkStart w:id="317" w:name="_Toc242567363"/>
      <w:r>
        <w:t>5.7 Chi tiết nhóm P5-10 đến P5-12</w:t>
      </w:r>
      <w:bookmarkEnd w:id="316"/>
      <w:bookmarkEnd w:id="317"/>
    </w:p>
    <w:p w14:paraId="3E7E783C" w14:textId="77777777" w:rsidR="001C0EEE" w:rsidRDefault="00156001">
      <w:pPr>
        <w:pStyle w:val="Heading3"/>
        <w:spacing w:after="100"/>
      </w:pPr>
      <w:bookmarkStart w:id="318" w:name="_Toc242566836"/>
      <w:bookmarkStart w:id="319" w:name="_Toc242567364"/>
      <w:r>
        <w:rPr>
          <w:szCs w:val="26"/>
        </w:rPr>
        <w:t>5.7.1 P5-10 Stored XSS từ ticket đến quản trị viên</w:t>
      </w:r>
      <w:bookmarkEnd w:id="318"/>
      <w:bookmarkEnd w:id="319"/>
    </w:p>
    <w:p w14:paraId="14D77B67" w14:textId="77777777" w:rsidR="001C0EEE" w:rsidRDefault="00156001">
      <w:r>
        <w:rPr>
          <w:szCs w:val="26"/>
        </w:rPr>
        <w:t>Kỳ vọng: User A và admin C đọc ticket/message chứa payload mà không thực thi.</w:t>
      </w:r>
    </w:p>
    <w:p w14:paraId="29A5DD96" w14:textId="77777777" w:rsidR="001C0EEE" w:rsidRDefault="00156001">
      <w:r>
        <w:rPr>
          <w:szCs w:val="26"/>
        </w:rPr>
        <w:t>Thực hiện và kết quả: A đọc ticket mình và C đọc cùng ticket qua admin UI: message giữ literal, không tạo handler và marker rỗng. Ảnh E-P5-02 còn thể hiện title do A gửi giữ nguyên chữ, không trở thành SVG.</w:t>
      </w:r>
    </w:p>
    <w:p w14:paraId="5B327BB0" w14:textId="77777777" w:rsidR="001C0EEE" w:rsidRDefault="00156001">
      <w:r>
        <w:rPr>
          <w:szCs w:val="26"/>
        </w:rPr>
        <w:t>Bằng chứng: browser-evidence.json và ảnh; browser-http.json cho CSRF. Trạng thái nhật ký: PASS.</w:t>
      </w:r>
    </w:p>
    <w:p w14:paraId="3ABFF19E" w14:textId="77777777" w:rsidR="001C0EEE" w:rsidRDefault="00156001">
      <w:pPr>
        <w:pStyle w:val="Heading3"/>
        <w:spacing w:after="100"/>
      </w:pPr>
      <w:bookmarkStart w:id="320" w:name="_Toc242566837"/>
      <w:bookmarkStart w:id="321" w:name="_Toc242567365"/>
      <w:r>
        <w:rPr>
          <w:szCs w:val="26"/>
        </w:rPr>
        <w:lastRenderedPageBreak/>
        <w:t>5.7.2 P5-11 Hiển thị hồ sơ và đơn hàng</w:t>
      </w:r>
      <w:bookmarkEnd w:id="320"/>
      <w:bookmarkEnd w:id="321"/>
    </w:p>
    <w:p w14:paraId="70A51CB4" w14:textId="77777777" w:rsidR="001C0EEE" w:rsidRDefault="00156001">
      <w:r>
        <w:rPr>
          <w:szCs w:val="26"/>
        </w:rPr>
        <w:t>Kỳ vọng: Profile value, shipping address và item name không tạo node thực thi.</w:t>
      </w:r>
    </w:p>
    <w:p w14:paraId="094B0B39" w14:textId="77777777" w:rsidR="001C0EEE" w:rsidRDefault="00156001">
      <w:r>
        <w:rPr>
          <w:szCs w:val="26"/>
        </w:rPr>
        <w:t>Thực hiện và kết quả: First name nằm trong value input; địa chỉ order được A và C đọc vẫn là text. Marker rỗng và không có node chứa handler payload. Tên product được snapshot trong item cũng hiển thị literal ở ảnh admin order E-P5-03; không thử mọi màn hình quản trị.</w:t>
      </w:r>
    </w:p>
    <w:p w14:paraId="1EFA377E" w14:textId="77777777" w:rsidR="001C0EEE" w:rsidRDefault="00156001">
      <w:r>
        <w:rPr>
          <w:szCs w:val="26"/>
        </w:rPr>
        <w:t>Bằng chứng: browser-evidence.json và ảnh; browser-http.json cho CSRF. Trạng thái nhật ký: PASS.</w:t>
      </w:r>
    </w:p>
    <w:p w14:paraId="002F8F94" w14:textId="77777777" w:rsidR="001C0EEE" w:rsidRDefault="00156001">
      <w:pPr>
        <w:pStyle w:val="Heading3"/>
        <w:spacing w:after="100"/>
      </w:pPr>
      <w:bookmarkStart w:id="322" w:name="_Toc242566838"/>
      <w:bookmarkStart w:id="323" w:name="_Toc242567366"/>
      <w:r>
        <w:rPr>
          <w:szCs w:val="26"/>
        </w:rPr>
        <w:t>5.7.3 P5-12 Reflected DOM XSS và template expression</w:t>
      </w:r>
      <w:bookmarkEnd w:id="322"/>
      <w:bookmarkEnd w:id="323"/>
    </w:p>
    <w:p w14:paraId="3BA3DA16" w14:textId="77777777" w:rsidR="001C0EEE" w:rsidRDefault="00156001">
      <w:r>
        <w:rPr>
          <w:szCs w:val="26"/>
        </w:rPr>
        <w:t>Kỳ vọng: Query/category/hash không tạo script; template expression giữ nguyên.</w:t>
      </w:r>
    </w:p>
    <w:p w14:paraId="17F2561D" w14:textId="77777777" w:rsidR="001C0EEE" w:rsidRDefault="00156001">
      <w:r>
        <w:rPr>
          <w:szCs w:val="26"/>
        </w:rPr>
        <w:t>Thực hiện và kết quả: Query q chứa IMG nằm nguyên trong input. category chứa SVG được ghép vào heading dưới dạng text. URL fragment chứa payload không thực thi; template syntax trong mô tả giữ nguyên. E-P5-04 chụp product/fragment, không phải ảnh trang search dù tên file có chữ search.</w:t>
      </w:r>
    </w:p>
    <w:p w14:paraId="46DE4969" w14:textId="77777777" w:rsidR="001C0EEE" w:rsidRDefault="00156001">
      <w:r>
        <w:rPr>
          <w:szCs w:val="26"/>
        </w:rPr>
        <w:t>Bằng chứng: browser-evidence.json và ảnh; browser-http.json cho CSRF. Trạng thái nhật ký: PASS.</w:t>
      </w:r>
    </w:p>
    <w:p w14:paraId="58B327CC" w14:textId="77777777" w:rsidR="001C0EEE" w:rsidRDefault="00156001">
      <w:pPr>
        <w:pStyle w:val="Heading2"/>
        <w:spacing w:after="100"/>
      </w:pPr>
      <w:bookmarkStart w:id="324" w:name="_Toc242566839"/>
      <w:bookmarkStart w:id="325" w:name="_Toc242567367"/>
      <w:r>
        <w:t>5.8 Chi tiết nhóm P5-13 đến P5-15</w:t>
      </w:r>
      <w:bookmarkEnd w:id="324"/>
      <w:bookmarkEnd w:id="325"/>
    </w:p>
    <w:p w14:paraId="6C0A911A" w14:textId="77777777" w:rsidR="001C0EEE" w:rsidRDefault="00156001">
      <w:pPr>
        <w:pStyle w:val="Heading3"/>
        <w:spacing w:after="100"/>
      </w:pPr>
      <w:bookmarkStart w:id="326" w:name="_Toc242566840"/>
      <w:bookmarkStart w:id="327" w:name="_Toc242567368"/>
      <w:r>
        <w:rPr>
          <w:szCs w:val="26"/>
        </w:rPr>
        <w:t>5.8.1 P5-13 Lưu trữ trình duyệt và cookie</w:t>
      </w:r>
      <w:bookmarkEnd w:id="326"/>
      <w:bookmarkEnd w:id="327"/>
    </w:p>
    <w:p w14:paraId="6C6D8409" w14:textId="77777777" w:rsidR="001C0EEE" w:rsidRDefault="00156001">
      <w:r>
        <w:rPr>
          <w:szCs w:val="26"/>
        </w:rPr>
        <w:t>Kỳ vọng: Không có token trong local/session storage hoặc JS-visible cookie; refresh cookie HttpOnly SameSite Strict.</w:t>
      </w:r>
    </w:p>
    <w:p w14:paraId="406F3532" w14:textId="77777777" w:rsidR="001C0EEE" w:rsidRDefault="00156001">
      <w:r>
        <w:rPr>
          <w:szCs w:val="26"/>
        </w:rPr>
        <w:t>Thực hiện và kết quả: Trong context A mới: localStorage/sessionStorage rỗng; document.cookie rỗng; không có tên IndexedDB/cache. Refresh cookie HttpOnly, SameSite Strict, path /api/auth; Secure=false ở local HTTP. Source giữ access token trong biến module; không kết luận về toàn bộ heap hoặc production HTTPS.</w:t>
      </w:r>
    </w:p>
    <w:p w14:paraId="0558969C" w14:textId="77777777" w:rsidR="001C0EEE" w:rsidRDefault="00156001">
      <w:r>
        <w:rPr>
          <w:szCs w:val="26"/>
        </w:rPr>
        <w:t>Bằng chứng: storage.json và checks P5-13 trong results.json. Trạng thái nhật ký: PASS.</w:t>
      </w:r>
    </w:p>
    <w:p w14:paraId="3296912D" w14:textId="77777777" w:rsidR="001C0EEE" w:rsidRDefault="00156001">
      <w:pPr>
        <w:pStyle w:val="Heading3"/>
        <w:spacing w:after="100"/>
      </w:pPr>
      <w:bookmarkStart w:id="328" w:name="_Toc242566841"/>
      <w:bookmarkStart w:id="329" w:name="_Toc242567369"/>
      <w:r>
        <w:rPr>
          <w:szCs w:val="26"/>
        </w:rPr>
        <w:t>5.8.2 P5-14 Origin guard trực tiếp trên refresh logout</w:t>
      </w:r>
      <w:bookmarkEnd w:id="328"/>
      <w:bookmarkEnd w:id="329"/>
    </w:p>
    <w:p w14:paraId="554C2F28" w14:textId="77777777" w:rsidR="001C0EEE" w:rsidRDefault="00156001">
      <w:r>
        <w:rPr>
          <w:szCs w:val="26"/>
        </w:rPr>
        <w:t>Kỳ vọng: Origin thiếu/null/sai host/port hoặc suffix bị 403 kể cả có cookie hợp lệ.</w:t>
      </w:r>
    </w:p>
    <w:p w14:paraId="66B9FA21" w14:textId="77777777" w:rsidR="001C0EEE" w:rsidRDefault="00156001">
      <w:r>
        <w:rPr>
          <w:szCs w:val="26"/>
        </w:rPr>
        <w:t>Thực hiện và kết quả: Refresh/logout nhận cookie thật nhưng Origin thiếu, null, 127.0.0.1, khác port hoặc hostname suffix đều 403: tổng 10 request. Snapshot session B giữ nguyên. Refresh đúng localhost:5173 trả 200 làm control. Đây là API test; browser được kiểm tra riêng.</w:t>
      </w:r>
    </w:p>
    <w:p w14:paraId="07BDB3B6" w14:textId="77777777" w:rsidR="001C0EEE" w:rsidRDefault="00156001">
      <w:r>
        <w:rPr>
          <w:szCs w:val="26"/>
        </w:rPr>
        <w:t>Bằng chứng: E-P5-069 đến E-P5-079; D-P5-003. Trạng thái nhật ký: PASS.</w:t>
      </w:r>
    </w:p>
    <w:p w14:paraId="13A3F9ED" w14:textId="77777777" w:rsidR="001C0EEE" w:rsidRDefault="00156001">
      <w:pPr>
        <w:pStyle w:val="Heading3"/>
        <w:spacing w:after="100"/>
      </w:pPr>
      <w:bookmarkStart w:id="330" w:name="_Toc242566842"/>
      <w:bookmarkStart w:id="331" w:name="_Toc242567370"/>
      <w:r>
        <w:rPr>
          <w:szCs w:val="26"/>
        </w:rPr>
        <w:t>5.8.3 P5-15 Cookie không thay bearer cho thao tác nghiệp vụ</w:t>
      </w:r>
      <w:bookmarkEnd w:id="330"/>
      <w:bookmarkEnd w:id="331"/>
    </w:p>
    <w:p w14:paraId="14B7C467" w14:textId="77777777" w:rsidR="001C0EEE" w:rsidRDefault="00156001">
      <w:r>
        <w:rPr>
          <w:szCs w:val="26"/>
        </w:rPr>
        <w:t>Kỳ vọng: Không bearer: profile/cart/order/ticket không được phép, kể cả cố gửi cookie đúng.</w:t>
      </w:r>
    </w:p>
    <w:p w14:paraId="68F66BF2" w14:textId="77777777" w:rsidR="001C0EEE" w:rsidRDefault="00156001">
      <w:r>
        <w:rPr>
          <w:szCs w:val="26"/>
        </w:rPr>
        <w:lastRenderedPageBreak/>
        <w:t>Thực hiện và kết quả: Bốn request profile/cart/cancel/ticket-close không bearer đều 401 dù cố gửi cookie thật. D-P5-004 không có thay đổi dữ liệu kinh doanh. Cookie thực có path /api/auth nên browser thông thường còn không gửi nó tới các route này.</w:t>
      </w:r>
    </w:p>
    <w:p w14:paraId="50981C86" w14:textId="77777777" w:rsidR="001C0EEE" w:rsidRDefault="00156001">
      <w:r>
        <w:rPr>
          <w:szCs w:val="26"/>
        </w:rPr>
        <w:t>Bằng chứng: E-P5-080, E-P5-081, E-P5-082, E-P5-083; D-P5-004. Trạng thái nhật ký: PASS.</w:t>
      </w:r>
    </w:p>
    <w:p w14:paraId="768B12F3" w14:textId="77777777" w:rsidR="001C0EEE" w:rsidRDefault="00156001">
      <w:pPr>
        <w:pStyle w:val="Heading2"/>
        <w:spacing w:after="100"/>
      </w:pPr>
      <w:bookmarkStart w:id="332" w:name="_Toc242566843"/>
      <w:bookmarkStart w:id="333" w:name="_Toc242567371"/>
      <w:r>
        <w:t>5.9 Chi tiết nhóm P5-16 đến P5-18</w:t>
      </w:r>
      <w:bookmarkEnd w:id="332"/>
      <w:bookmarkEnd w:id="333"/>
    </w:p>
    <w:p w14:paraId="5062DF0D" w14:textId="77777777" w:rsidR="001C0EEE" w:rsidRDefault="00156001">
      <w:pPr>
        <w:pStyle w:val="Heading3"/>
        <w:spacing w:after="100"/>
      </w:pPr>
      <w:bookmarkStart w:id="334" w:name="_Toc242566844"/>
      <w:bookmarkStart w:id="335" w:name="_Toc242567372"/>
      <w:r>
        <w:rPr>
          <w:szCs w:val="26"/>
        </w:rPr>
        <w:t>5.9.1 P5-16 Browser cross-origin JSON và CORS</w:t>
      </w:r>
      <w:bookmarkEnd w:id="334"/>
      <w:bookmarkEnd w:id="335"/>
    </w:p>
    <w:p w14:paraId="7C13C96A" w14:textId="77777777" w:rsidR="001C0EEE" w:rsidRDefault="00156001">
      <w:r>
        <w:rPr>
          <w:szCs w:val="26"/>
        </w:rPr>
        <w:t>Kỳ vọng: Preflight từ origin khác không cho đọc private API hoặc gửi JSON login/profile.</w:t>
      </w:r>
    </w:p>
    <w:p w14:paraId="1E22E397" w14:textId="77777777" w:rsidR="001C0EEE" w:rsidRDefault="00156001">
      <w:r>
        <w:rPr>
          <w:szCs w:val="26"/>
        </w:rPr>
        <w:t>Thực hiện và kết quả: Lượt đầu bật context.route để giới hạn mạng. Vite trả ACAO cho origin loopback và Playwright tự đáp ứng preflight với credentials=true; POST login bằng B thực sự đến server. CORS chặn đọc response nhưng cookie bị thay. Không dùng kết quả này làm bằng chứng CSRF thực: phương pháp đã can thiệp preflight. D-P5-005 chỉ so business rows, không gồm sessions. Xem P5C-02 và METHODOLOGY_NOTE.md.</w:t>
      </w:r>
    </w:p>
    <w:p w14:paraId="3B81E9E7" w14:textId="77777777" w:rsidR="001C0EEE" w:rsidRDefault="00156001">
      <w:r>
        <w:rPr>
          <w:szCs w:val="26"/>
        </w:rPr>
        <w:t>Bằng chứng: E-P5-084; D-P5-005. Trạng thái nhật ký: REVIEW.</w:t>
      </w:r>
    </w:p>
    <w:p w14:paraId="01F718CA" w14:textId="77777777" w:rsidR="001C0EEE" w:rsidRDefault="00156001">
      <w:pPr>
        <w:pStyle w:val="Heading3"/>
        <w:spacing w:after="100"/>
      </w:pPr>
      <w:bookmarkStart w:id="336" w:name="_Toc242566845"/>
      <w:bookmarkStart w:id="337" w:name="_Toc242567373"/>
      <w:r>
        <w:rPr>
          <w:szCs w:val="26"/>
        </w:rPr>
        <w:t>5.9.2 P5-17 Browser same-site form và simple request</w:t>
      </w:r>
      <w:bookmarkEnd w:id="336"/>
      <w:bookmarkEnd w:id="337"/>
    </w:p>
    <w:p w14:paraId="7F7EB700" w14:textId="77777777" w:rsidR="001C0EEE" w:rsidRDefault="00156001">
      <w:r>
        <w:rPr>
          <w:szCs w:val="26"/>
        </w:rPr>
        <w:t>Kỳ vọng: Cookie có thể đi cùng request same-site khác port; Origin chặn refresh/logout; nghiệp vụ cần bearer.</w:t>
      </w:r>
    </w:p>
    <w:p w14:paraId="3B3F6EFE" w14:textId="77777777" w:rsidR="001C0EEE" w:rsidRDefault="00156001">
      <w:r>
        <w:rPr>
          <w:szCs w:val="26"/>
        </w:rPr>
        <w:t>Thực hiện và kết quả: Simple request cùng site khác port trả 403 cho refresh/logout, cookie có trong request; ticket-close 401. Form login application/x-www-form-urlencoded trả 400. Session A không bị revoke. Tuy nhiên context này đã bị thay cookie ở P5-16; dùng confirmation không interception để kết luận cuối về phiên.</w:t>
      </w:r>
    </w:p>
    <w:p w14:paraId="0B91D7B9" w14:textId="77777777" w:rsidR="001C0EEE" w:rsidRDefault="00156001">
      <w:r>
        <w:rPr>
          <w:szCs w:val="26"/>
        </w:rPr>
        <w:t>Bằng chứng: browser-evidence.json và ảnh; browser-http.json cho CSRF; D-P5-006. Trạng thái nhật ký: PASS.</w:t>
      </w:r>
    </w:p>
    <w:p w14:paraId="750D98B0" w14:textId="77777777" w:rsidR="001C0EEE" w:rsidRDefault="00156001">
      <w:pPr>
        <w:pStyle w:val="Heading3"/>
        <w:spacing w:after="100"/>
      </w:pPr>
      <w:bookmarkStart w:id="338" w:name="_Toc242566846"/>
      <w:bookmarkStart w:id="339" w:name="_Toc242567374"/>
      <w:r>
        <w:rPr>
          <w:szCs w:val="26"/>
        </w:rPr>
        <w:t>5.9.3 P5-18 Browser cross-site simple request và session control</w:t>
      </w:r>
      <w:bookmarkEnd w:id="338"/>
      <w:bookmarkEnd w:id="339"/>
    </w:p>
    <w:p w14:paraId="25A798E4" w14:textId="77777777" w:rsidR="001C0EEE" w:rsidRDefault="00156001">
      <w:r>
        <w:rPr>
          <w:szCs w:val="26"/>
        </w:rPr>
        <w:t>Kỳ vọng: Khác site bị Origin/auth chặn; không đổi ticket/session; user A vẫn đăng nhập.</w:t>
      </w:r>
    </w:p>
    <w:p w14:paraId="29A12D89" w14:textId="77777777" w:rsidR="001C0EEE" w:rsidRDefault="00156001">
      <w:r>
        <w:rPr>
          <w:szCs w:val="26"/>
        </w:rPr>
        <w:t>Thực hiện và kết quả: Simple request khác site 127.0.0.1 không mang cookie: refresh/logout 403, ticket-close 401, ticket vẫn OPEN. Reload hiển thị B là ảnh hưởng kéo dài từ P5-16, không phải bằng chứng cross-site request ở nhóm này đổi tài khoản. REVIEW được giải thích bằng P5C-01/02/03, không tính thành finding.</w:t>
      </w:r>
    </w:p>
    <w:p w14:paraId="275C97EB" w14:textId="77777777" w:rsidR="001C0EEE" w:rsidRDefault="00156001">
      <w:r>
        <w:rPr>
          <w:szCs w:val="26"/>
        </w:rPr>
        <w:t>Bằng chứng: browser-evidence.json và ảnh; browser-http.json cho CSRF. Trạng thái nhật ký: REVIEW.</w:t>
      </w:r>
    </w:p>
    <w:p w14:paraId="263CE039" w14:textId="77777777" w:rsidR="001C0EEE" w:rsidRDefault="00156001">
      <w:pPr>
        <w:pStyle w:val="Heading2"/>
        <w:spacing w:after="100"/>
      </w:pPr>
      <w:bookmarkStart w:id="340" w:name="_Toc242566847"/>
      <w:bookmarkStart w:id="341" w:name="_Toc242567375"/>
      <w:r>
        <w:t>5.10 Kiểm tra phản hồi lỗi</w:t>
      </w:r>
      <w:bookmarkEnd w:id="340"/>
      <w:bookmarkEnd w:id="341"/>
    </w:p>
    <w:p w14:paraId="0872B9FC" w14:textId="77777777" w:rsidR="001C0EEE" w:rsidRDefault="00156001">
      <w:pPr>
        <w:pStyle w:val="Heading3"/>
        <w:spacing w:after="100"/>
      </w:pPr>
      <w:bookmarkStart w:id="342" w:name="_Toc242566848"/>
      <w:bookmarkStart w:id="343" w:name="_Toc242567376"/>
      <w:r>
        <w:rPr>
          <w:szCs w:val="26"/>
        </w:rPr>
        <w:t>5.10.1 P5-19 Phản hồi lỗi và trạng thái dịch vụ</w:t>
      </w:r>
      <w:bookmarkEnd w:id="342"/>
      <w:bookmarkEnd w:id="343"/>
    </w:p>
    <w:p w14:paraId="3455B2C4" w14:textId="77777777" w:rsidR="001C0EEE" w:rsidRDefault="00156001">
      <w:r>
        <w:rPr>
          <w:szCs w:val="26"/>
        </w:rPr>
        <w:t>Kỳ vọng: Lỗi không tiết lộ stack/SQL/secret; endpoint health vẫn hoạt động sau payload biên.</w:t>
      </w:r>
    </w:p>
    <w:p w14:paraId="56B7E836" w14:textId="77777777" w:rsidR="001C0EEE" w:rsidRDefault="00156001">
      <w:r>
        <w:rPr>
          <w:szCs w:val="26"/>
        </w:rPr>
        <w:lastRenderedPageBreak/>
        <w:t>Thực hiện và kết quả: Không thấy pattern stack/Prisma/SQL/secret đã định nghĩa trong các error response; health sau payload vẫn 200. Kiểm tra pattern không chứng minh không có mọi dạng rò rỉ. Không có pageerror trong browser lượt chính.</w:t>
      </w:r>
    </w:p>
    <w:p w14:paraId="685445BE" w14:textId="77777777" w:rsidR="001C0EEE" w:rsidRDefault="00156001">
      <w:r>
        <w:rPr>
          <w:szCs w:val="26"/>
        </w:rPr>
        <w:t>Bằng chứng: E-P5-085. Trạng thái nhật ký: PASS.</w:t>
      </w:r>
    </w:p>
    <w:p w14:paraId="040479F8" w14:textId="77777777" w:rsidR="001C0EEE" w:rsidRDefault="00156001">
      <w:pPr>
        <w:pStyle w:val="Heading2"/>
        <w:spacing w:after="100"/>
      </w:pPr>
      <w:bookmarkStart w:id="344" w:name="_Toc242566849"/>
      <w:bookmarkStart w:id="345" w:name="_Toc242567377"/>
      <w:r>
        <w:t>5.11 Bốn nhóm đối chứng và kết quả cuối</w:t>
      </w:r>
      <w:bookmarkEnd w:id="344"/>
      <w:bookmarkEnd w:id="345"/>
    </w:p>
    <w:p w14:paraId="3AC7E0CE" w14:textId="77777777" w:rsidR="001C0EEE" w:rsidRDefault="00156001">
      <w:pPr>
        <w:pStyle w:val="Heading3"/>
        <w:spacing w:after="100"/>
      </w:pPr>
      <w:bookmarkStart w:id="346" w:name="_Toc242566850"/>
      <w:bookmarkStart w:id="347" w:name="_Toc242567378"/>
      <w:r>
        <w:rPr>
          <w:szCs w:val="26"/>
        </w:rPr>
        <w:t>5.11.1 P5C-01 Đối chứng không can thiệp request</w:t>
      </w:r>
      <w:bookmarkEnd w:id="346"/>
      <w:bookmarkEnd w:id="347"/>
    </w:p>
    <w:p w14:paraId="21082424" w14:textId="77777777" w:rsidR="001C0EEE" w:rsidRDefault="00156001">
      <w:r>
        <w:rPr>
          <w:szCs w:val="26"/>
        </w:rPr>
        <w:t>Tạo bộ A/B/C mới; login API và browser A thành công. Context không dùng route, Fetch interception hoặc response mocking. Chụp profile A trước thử.</w:t>
      </w:r>
    </w:p>
    <w:p w14:paraId="505F42BB" w14:textId="77777777" w:rsidR="001C0EEE" w:rsidRDefault="00156001">
      <w:r>
        <w:rPr>
          <w:szCs w:val="26"/>
        </w:rPr>
        <w:t>Bằng chứng: E-P5C-001, E-P5C-002, E-P5C-003, E-P5C-004. Trạng thái: PASS.</w:t>
      </w:r>
    </w:p>
    <w:p w14:paraId="718FEEFA" w14:textId="77777777" w:rsidR="001C0EEE" w:rsidRDefault="00156001">
      <w:pPr>
        <w:pStyle w:val="Heading3"/>
        <w:spacing w:after="100"/>
      </w:pPr>
      <w:bookmarkStart w:id="348" w:name="_Toc242566851"/>
      <w:bookmarkStart w:id="349" w:name="_Toc242567379"/>
      <w:r>
        <w:rPr>
          <w:szCs w:val="26"/>
        </w:rPr>
        <w:t>5.11.2 P5C-02 Login CSRF JSON không interception</w:t>
      </w:r>
      <w:bookmarkEnd w:id="348"/>
      <w:bookmarkEnd w:id="349"/>
    </w:p>
    <w:p w14:paraId="39CFCE01" w14:textId="77777777" w:rsidR="001C0EEE" w:rsidRDefault="00156001">
      <w:r>
        <w:rPr>
          <w:szCs w:val="26"/>
        </w:rPr>
        <w:t>Hai credentialed JSON login từ localhost khác port và 127.0.0.1 bị chặn ở preflight thực vì không có ACAC=true. Không thêm session và cookie victim giữ nguyên. Control credentials=omit nhận 200 bằng thông tin B đã biết, nhưng cookie A không bị thay; không suy ra đọc được phiên của A.</w:t>
      </w:r>
    </w:p>
    <w:p w14:paraId="741EC677" w14:textId="77777777" w:rsidR="001C0EEE" w:rsidRDefault="00156001">
      <w:r>
        <w:rPr>
          <w:szCs w:val="26"/>
        </w:rPr>
        <w:t>Bằng chứng: confirmation/browser-http.json, browser-evidence.json và ảnh; D-P5C-001. Trạng thái: PASS.</w:t>
      </w:r>
    </w:p>
    <w:p w14:paraId="5BB0B5B8" w14:textId="77777777" w:rsidR="001C0EEE" w:rsidRDefault="00156001">
      <w:pPr>
        <w:pStyle w:val="Heading3"/>
        <w:spacing w:after="100"/>
      </w:pPr>
      <w:bookmarkStart w:id="350" w:name="_Toc242566852"/>
      <w:bookmarkStart w:id="351" w:name="_Toc242567380"/>
      <w:r>
        <w:rPr>
          <w:szCs w:val="26"/>
        </w:rPr>
        <w:t>5.11.3 P5C-03 Yêu cầu đơn giản và hồ sơ sau kiểm thử</w:t>
      </w:r>
      <w:bookmarkEnd w:id="350"/>
      <w:bookmarkEnd w:id="351"/>
    </w:p>
    <w:p w14:paraId="253842AA" w14:textId="77777777" w:rsidR="001C0EEE" w:rsidRDefault="00156001">
      <w:r>
        <w:rPr>
          <w:szCs w:val="26"/>
        </w:rPr>
        <w:t>Bốn simple request refresh/logout từ hai origin trả 403; text/plain login trả 400. Reload profile vẫn đúng A, được chụp ảnh. Browser fetch báo CORS TypeError nhưng status server được CDP ghi riêng, không dựa vào TypeError để coi request chưa đến server.</w:t>
      </w:r>
    </w:p>
    <w:p w14:paraId="7A624008" w14:textId="77777777" w:rsidR="001C0EEE" w:rsidRDefault="00156001">
      <w:r>
        <w:rPr>
          <w:szCs w:val="26"/>
        </w:rPr>
        <w:t>Bằng chứng: confirmation/browser-http.json, browser-evidence.json và ảnh. Trạng thái: PASS.</w:t>
      </w:r>
    </w:p>
    <w:p w14:paraId="263F6FAA" w14:textId="77777777" w:rsidR="001C0EEE" w:rsidRDefault="00156001">
      <w:pPr>
        <w:pStyle w:val="Heading3"/>
        <w:spacing w:after="100"/>
      </w:pPr>
      <w:bookmarkStart w:id="352" w:name="_Toc242566853"/>
      <w:bookmarkStart w:id="353" w:name="_Toc242567381"/>
      <w:r>
        <w:rPr>
          <w:szCs w:val="26"/>
        </w:rPr>
        <w:t>5.11.4 P5C-04 Xác nhận ID biên qua API và UI</w:t>
      </w:r>
      <w:bookmarkEnd w:id="352"/>
      <w:bookmarkEnd w:id="353"/>
    </w:p>
    <w:p w14:paraId="6AAB90DE" w14:textId="77777777" w:rsidR="001C0EEE" w:rsidRDefault="00156001">
      <w:r>
        <w:rPr>
          <w:szCs w:val="26"/>
        </w:rPr>
        <w:t>Product ID 2147483647 trả 404; 2147483648 trả 500 lần nữa và UI hiển thị lỗi chung. Health 200. PASS của nhóm là tái hiện đúng hiện tượng cần xác nhận, không có nghĩa F-P5-001 đã được sửa.</w:t>
      </w:r>
    </w:p>
    <w:p w14:paraId="52E172C2" w14:textId="77777777" w:rsidR="001C0EEE" w:rsidRDefault="00156001">
      <w:r>
        <w:rPr>
          <w:szCs w:val="26"/>
        </w:rPr>
        <w:t>Bằng chứng: E-P5C-005, E-P5C-006, E-P5C-007. Trạng thái: PASS.</w:t>
      </w:r>
    </w:p>
    <w:p w14:paraId="2DFC5BB6" w14:textId="77777777" w:rsidR="001C0EEE" w:rsidRDefault="00156001">
      <w:r>
        <w:rPr>
          <w:szCs w:val="26"/>
        </w:rPr>
        <w:t>Các CDP records B-P5C-001/003 đại diện POST bị chặn trước gửi, không có status HTTP. B-P5C-002/004 là preflight thật thiếu ACAC. B-P5C-005 là login credentials=omit 200; B-P5C-007–011 là simple request bị 403/400.</w:t>
      </w:r>
    </w:p>
    <w:p w14:paraId="455729C9" w14:textId="77777777" w:rsidR="001C0EEE" w:rsidRDefault="00156001">
      <w:pPr>
        <w:pStyle w:val="Heading2"/>
        <w:spacing w:after="100"/>
      </w:pPr>
      <w:bookmarkStart w:id="354" w:name="_Toc242566854"/>
      <w:bookmarkStart w:id="355" w:name="_Toc242567382"/>
      <w:r>
        <w:lastRenderedPageBreak/>
        <w:t>5.12 Minh chứng admin đọc ticket chứa payload</w:t>
      </w:r>
      <w:bookmarkEnd w:id="354"/>
      <w:bookmarkEnd w:id="355"/>
    </w:p>
    <w:p w14:paraId="3BEAE79A" w14:textId="77777777" w:rsidR="001C0EEE" w:rsidRDefault="00156001">
      <w:pPr>
        <w:keepNext/>
      </w:pPr>
      <w:r>
        <w:rPr>
          <w:noProof/>
          <w:szCs w:val="26"/>
        </w:rPr>
        <w:drawing>
          <wp:inline distT="0" distB="0" distL="0" distR="0" wp14:anchorId="116729ED" wp14:editId="3DC01502">
            <wp:extent cx="6083999" cy="4224999"/>
            <wp:effectExtent l="0" t="0" r="0" b="0"/>
            <wp:docPr id="714770875" name="Picture 714770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5-02-admin-ticket-literal.png"/>
                    <pic:cNvPicPr/>
                  </pic:nvPicPr>
                  <pic:blipFill>
                    <a:blip r:embed="rId17">
                      <a:grayscl/>
                    </a:blip>
                    <a:stretch>
                      <a:fillRect/>
                    </a:stretch>
                  </pic:blipFill>
                  <pic:spPr>
                    <a:xfrm>
                      <a:off x="0" y="0"/>
                      <a:ext cx="6083999" cy="4224999"/>
                    </a:xfrm>
                    <a:prstGeom prst="rect">
                      <a:avLst/>
                    </a:prstGeom>
                  </pic:spPr>
                </pic:pic>
              </a:graphicData>
            </a:graphic>
          </wp:inline>
        </w:drawing>
      </w:r>
    </w:p>
    <w:p w14:paraId="3DC3C1C8" w14:textId="77777777" w:rsidR="001C0EEE" w:rsidRDefault="00156001">
      <w:pPr>
        <w:pStyle w:val="Caption"/>
      </w:pPr>
      <w:bookmarkStart w:id="356" w:name="SLFigure10"/>
      <w:r>
        <w:t>Hình 10. E-P5-02 • Admin C đọc ticket do A gửi; payload trong title/message hiện như văn bản.</w:t>
      </w:r>
      <w:bookmarkEnd w:id="356"/>
    </w:p>
    <w:p w14:paraId="19EDF066" w14:textId="77777777" w:rsidR="001C0EEE" w:rsidRDefault="00156001">
      <w:r>
        <w:rPr>
          <w:szCs w:val="26"/>
        </w:rPr>
        <w:t>Browser inspect xác nhận không có node mang handler __p5Xss và marker rỗng. Các chuỗi template trong message không bị tính thành 49. Ảnh minh họa đi cùng browser-evidence.json; ảnh đơn lẻ không đủ chứng minh không có execution.</w:t>
      </w:r>
    </w:p>
    <w:p w14:paraId="582C2B41" w14:textId="77777777" w:rsidR="001C0EEE" w:rsidRDefault="00156001">
      <w:r>
        <w:rPr>
          <w:szCs w:val="26"/>
        </w:rPr>
        <w:t>Các ảnh bổ sung E-P5-01/03/04 ghi review, order và product. Nội dung đều là kiểm thử và đã được dọn sau test.</w:t>
      </w:r>
    </w:p>
    <w:p w14:paraId="31845147" w14:textId="77777777" w:rsidR="001C0EEE" w:rsidRDefault="00156001">
      <w:pPr>
        <w:pStyle w:val="Heading2"/>
        <w:spacing w:after="100"/>
      </w:pPr>
      <w:bookmarkStart w:id="357" w:name="_Toc242566855"/>
      <w:bookmarkStart w:id="358" w:name="_Toc242567383"/>
      <w:r>
        <w:lastRenderedPageBreak/>
        <w:t>5.13 Minh chứng phiên không đổi sau thử CSRF không can thiệp mạng</w:t>
      </w:r>
      <w:bookmarkEnd w:id="357"/>
      <w:bookmarkEnd w:id="358"/>
    </w:p>
    <w:p w14:paraId="3C2EE384" w14:textId="77777777" w:rsidR="001C0EEE" w:rsidRDefault="00156001">
      <w:pPr>
        <w:keepNext/>
      </w:pPr>
      <w:r>
        <w:rPr>
          <w:noProof/>
          <w:szCs w:val="26"/>
        </w:rPr>
        <w:drawing>
          <wp:inline distT="0" distB="0" distL="0" distR="0" wp14:anchorId="0CF2B224" wp14:editId="55A8BC55">
            <wp:extent cx="6083999" cy="4224999"/>
            <wp:effectExtent l="0" t="0" r="0" b="0"/>
            <wp:docPr id="1496286889" name="Picture 149628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5C-02-after-still-A.png"/>
                    <pic:cNvPicPr/>
                  </pic:nvPicPr>
                  <pic:blipFill>
                    <a:blip r:embed="rId18">
                      <a:grayscl/>
                    </a:blip>
                    <a:stretch>
                      <a:fillRect/>
                    </a:stretch>
                  </pic:blipFill>
                  <pic:spPr>
                    <a:xfrm>
                      <a:off x="0" y="0"/>
                      <a:ext cx="6083999" cy="4224999"/>
                    </a:xfrm>
                    <a:prstGeom prst="rect">
                      <a:avLst/>
                    </a:prstGeom>
                  </pic:spPr>
                </pic:pic>
              </a:graphicData>
            </a:graphic>
          </wp:inline>
        </w:drawing>
      </w:r>
    </w:p>
    <w:p w14:paraId="6DDB06CF" w14:textId="77777777" w:rsidR="001C0EEE" w:rsidRDefault="00156001">
      <w:pPr>
        <w:pStyle w:val="Caption"/>
      </w:pPr>
      <w:bookmarkStart w:id="359" w:name="SLFigure11"/>
      <w:r>
        <w:t>Hình 11. E-P5C-02 • Sau các phép thử không interception, profile vẫn hiển thị tài khoản A.</w:t>
      </w:r>
      <w:bookmarkEnd w:id="359"/>
    </w:p>
    <w:p w14:paraId="06A11476" w14:textId="77777777" w:rsidR="001C0EEE" w:rsidRDefault="00156001">
      <w:r>
        <w:rPr>
          <w:szCs w:val="26"/>
        </w:rPr>
        <w:t>Ảnh E-P5C-01 ghi cùng tài khoản trước thử. D-P5C-001 so sessions trước/sau hai JSON login credentialed; cookie cũng được so trực tiếp. Sau control omit và simple request, reload vẫn A. Không dùng ảnh từ context đã chịu ảnh hưởng interception để kết luận bảo vệ CSRF.</w:t>
      </w:r>
    </w:p>
    <w:p w14:paraId="6C9A9DA6" w14:textId="77777777" w:rsidR="001C0EEE" w:rsidRDefault="00156001">
      <w:pPr>
        <w:pStyle w:val="Heading2"/>
        <w:spacing w:after="100"/>
      </w:pPr>
      <w:bookmarkStart w:id="360" w:name="_Toc242566856"/>
      <w:bookmarkStart w:id="361" w:name="_Toc242567384"/>
      <w:r>
        <w:t>5.14 Dọn dữ liệu và hồ sơ bằng chứng</w:t>
      </w:r>
      <w:bookmarkEnd w:id="360"/>
      <w:bookmarkEnd w:id="361"/>
    </w:p>
    <w:p w14:paraId="029EDEA5" w14:textId="77777777" w:rsidR="001C0EEE" w:rsidRDefault="00156001">
      <w:r>
        <w:rPr>
          <w:szCs w:val="26"/>
        </w:rPr>
        <w:t>Lượt chính đã dọn user 24/25/26 và product/review/ticket/order liên quan; đối chứng dọn 27/28/29. Không tạo file upload. Cả hai lượt đối chiếu 18 bảng không có original row đổi/mất hoặc new row còn sót. Sequence ID tăng và log runtime vẫn có request kiểm thử; không phải rollback toàn cluster.</w:t>
      </w:r>
    </w:p>
    <w:p w14:paraId="23D024CD" w14:textId="77777777" w:rsidR="001C0EEE" w:rsidRDefault="00156001">
      <w:r>
        <w:rPr>
          <w:szCs w:val="26"/>
        </w:rPr>
        <w:t>Bằng chứng gồm 92 HTTP client, 24 browser network records được phân loại, 7 DB comparisons và 8 ảnh. Browser traffic nền không được ghi toàn bộ. Token/password/cookie được che; backup riêng không đính kèm. evidence-manifest.json lưu hash tất cả file bằng chứng, gồm thư mục confirmation.</w:t>
      </w:r>
    </w:p>
    <w:p w14:paraId="0320A38C" w14:textId="77777777" w:rsidR="001C0EEE" w:rsidRDefault="00156001">
      <w:r>
        <w:rPr>
          <w:szCs w:val="26"/>
        </w:rPr>
        <w:t>CASE_LOG.md ghi từng phép thử và mã yêu cầu; COVERAGE.md ghi phạm vi và kết luận. findings.json xác định phát hiện F-P5-001. Các chương trình run-part5.cjs và run-part5-confirm.cjs hỗ trợ tái lập; kiểm chứng CSRF phải sử dụng chế độ không can thiệp request hoặc response.</w:t>
      </w:r>
    </w:p>
    <w:p w14:paraId="162ED886" w14:textId="77777777" w:rsidR="001C0EEE" w:rsidRDefault="00156001">
      <w:r>
        <w:rPr>
          <w:szCs w:val="26"/>
        </w:rPr>
        <w:lastRenderedPageBreak/>
        <w:t>Phạm vi chưa bao phủ mọi trường dữ liệu, cách mã hóa, điểm sử dụng dữ liệu hoặc trình duyệt. Chưa kiểm tra SQLi dựa trên thời gian. Kết quả browser storage và cookie chỉ áp dụng cho cấu hình HTTP cục bộ được kiểm tra.</w:t>
      </w:r>
    </w:p>
    <w:p w14:paraId="1E355C09" w14:textId="77777777" w:rsidR="001C0EEE" w:rsidRDefault="00156001">
      <w:pPr>
        <w:pStyle w:val="Heading3"/>
        <w:spacing w:after="100"/>
      </w:pPr>
      <w:bookmarkStart w:id="362" w:name="_Toc242566857"/>
      <w:bookmarkStart w:id="363" w:name="_Toc242567385"/>
      <w:r>
        <w:rPr>
          <w:szCs w:val="26"/>
        </w:rPr>
        <w:t>5.14.1 Tài liệu đối chiếu</w:t>
      </w:r>
      <w:bookmarkEnd w:id="362"/>
      <w:bookmarkEnd w:id="363"/>
    </w:p>
    <w:p w14:paraId="0018771A" w14:textId="77777777" w:rsidR="001C0EEE" w:rsidRDefault="00156001">
      <w:r>
        <w:rPr>
          <w:szCs w:val="26"/>
        </w:rPr>
        <w:t>OWASP WSTG Stored XSS: https://wstg.owasp.org/v4.2/4-Web_Application_Security_Testing/07-Input_Validation_Testing/02-Testing_for_Stored_Cross_Site_Scripting/</w:t>
      </w:r>
    </w:p>
    <w:p w14:paraId="459DCBE7" w14:textId="77777777" w:rsidR="001C0EEE" w:rsidRDefault="00156001">
      <w:r>
        <w:rPr>
          <w:szCs w:val="26"/>
        </w:rPr>
        <w:t>OWASP CSRF Prevention Cheat Sheet: https://cheatsheetseries.owasp.org/cheatsheets/Cross-Site_Request_Forgery_Prevention_Cheat_Sheet.html</w:t>
      </w:r>
    </w:p>
    <w:p w14:paraId="51A4443F" w14:textId="77777777" w:rsidR="001C0EEE" w:rsidRDefault="00156001">
      <w:r>
        <w:rPr>
          <w:szCs w:val="26"/>
        </w:rPr>
        <w:t>OWASP WSTG Browser Storage: https://wstg.owasp.org/v4.2/4-Web_Application_Security_Testing/11-Client-side_Testing/12-Testing_Browser_Storage/</w:t>
      </w:r>
    </w:p>
    <w:p w14:paraId="25DAF882" w14:textId="77777777" w:rsidR="001C0EEE" w:rsidRDefault="00156001">
      <w:pPr>
        <w:pStyle w:val="Heading1"/>
        <w:spacing w:after="100"/>
      </w:pPr>
      <w:bookmarkStart w:id="364" w:name="_Toc242567386"/>
      <w:r>
        <w:lastRenderedPageBreak/>
        <w:t>CHƯƠNG 6. TẢI TỆP VÀ SSRF</w:t>
      </w:r>
      <w:bookmarkEnd w:id="364"/>
    </w:p>
    <w:p w14:paraId="5C7C61FA" w14:textId="77777777" w:rsidR="001C0EEE" w:rsidRDefault="00156001">
      <w:r>
        <w:rPr>
          <w:szCs w:val="26"/>
        </w:rPr>
        <w:t>Kiểm thử upload, download và import ảnh từ URL chưa xác nhận lỗi vượt quyền đọc tệp, ghi ngoài thư mục lưu trữ hoặc SSRF trong các trường hợp đã thử. Một quan sát cần làm rõ theo chính sách sản phẩm là việc chấp nhận PDF chỉ dựa trên đuôi tệp, MIME và dấu hiệu định dạng ban đầu.</w:t>
      </w:r>
    </w:p>
    <w:p w14:paraId="2AC789FD" w14:textId="77777777" w:rsidR="00985FC5" w:rsidRDefault="00B815CE">
      <w:pPr>
        <w:pStyle w:val="ReportTableCaption"/>
      </w:pPr>
      <w:bookmarkStart w:id="365" w:name="SLTable18"/>
      <w:r>
        <w:t>Bảng 18. Tổng quan kiểm thử tệp và SSRF</w:t>
      </w:r>
      <w:bookmarkEnd w:id="365"/>
    </w:p>
    <w:tbl>
      <w:tblPr>
        <w:tblW w:w="0" w:type="auto"/>
        <w:tblLayout w:type="fixed"/>
        <w:tblLook w:val="04A0" w:firstRow="1" w:lastRow="0" w:firstColumn="1" w:lastColumn="0" w:noHBand="0" w:noVBand="1"/>
      </w:tblPr>
      <w:tblGrid>
        <w:gridCol w:w="2095"/>
        <w:gridCol w:w="7543"/>
      </w:tblGrid>
      <w:tr w:rsidR="001C0EEE" w14:paraId="1F6EADF8" w14:textId="77777777">
        <w:trPr>
          <w:cantSplit/>
          <w:tblHeader/>
        </w:trPr>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058467" w14:textId="77777777" w:rsidR="001C0EEE" w:rsidRDefault="00156001" w:rsidP="008F2801">
            <w:pPr>
              <w:keepNext/>
              <w:spacing w:after="60" w:line="240" w:lineRule="auto"/>
            </w:pPr>
            <w:r>
              <w:rPr>
                <w:b/>
                <w:szCs w:val="26"/>
              </w:rPr>
              <w:t>Thông tin</w:t>
            </w:r>
          </w:p>
        </w:tc>
        <w:tc>
          <w:tcPr>
            <w:tcW w:w="754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B546ED" w14:textId="77777777" w:rsidR="001C0EEE" w:rsidRDefault="00156001" w:rsidP="008F2801">
            <w:pPr>
              <w:keepNext/>
              <w:spacing w:after="60" w:line="240" w:lineRule="auto"/>
            </w:pPr>
            <w:r>
              <w:rPr>
                <w:b/>
                <w:szCs w:val="26"/>
              </w:rPr>
              <w:t>Kết quả</w:t>
            </w:r>
          </w:p>
        </w:tc>
      </w:tr>
      <w:tr w:rsidR="001C0EEE" w14:paraId="323D6642"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414BB96" w14:textId="77777777" w:rsidR="001C0EEE" w:rsidRDefault="00156001">
            <w:pPr>
              <w:spacing w:after="60" w:line="240" w:lineRule="auto"/>
            </w:pPr>
            <w:r>
              <w:rPr>
                <w:szCs w:val="26"/>
              </w:rPr>
              <w:t>Target</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A6D680B" w14:textId="77777777" w:rsidR="001C0EEE" w:rsidRDefault="00156001">
            <w:pPr>
              <w:spacing w:after="60" w:line="240" w:lineRule="auto"/>
            </w:pPr>
            <w:r>
              <w:rPr>
                <w:szCs w:val="26"/>
              </w:rPr>
              <w:t>http://localhost:5173 và API qua Vite</w:t>
            </w:r>
          </w:p>
        </w:tc>
      </w:tr>
      <w:tr w:rsidR="001C0EEE" w14:paraId="29E8052E"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888B9E8" w14:textId="77777777" w:rsidR="001C0EEE" w:rsidRDefault="00156001">
            <w:pPr>
              <w:spacing w:after="60" w:line="240" w:lineRule="auto"/>
            </w:pPr>
            <w:r>
              <w:rPr>
                <w:szCs w:val="26"/>
              </w:rPr>
              <w:t>Khối lượng</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050E182" w14:textId="77777777" w:rsidR="001C0EEE" w:rsidRDefault="00156001">
            <w:pPr>
              <w:spacing w:after="60" w:line="240" w:lineRule="auto"/>
            </w:pPr>
            <w:r>
              <w:rPr>
                <w:szCs w:val="26"/>
              </w:rPr>
              <w:t>20 nhóm; 79 HTTP client live; 7 component checks; 11 đối chiếu DB/files; 3 ảnh</w:t>
            </w:r>
          </w:p>
        </w:tc>
      </w:tr>
      <w:tr w:rsidR="001C0EEE" w14:paraId="6E8FFB0E"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1B7E17" w14:textId="77777777" w:rsidR="001C0EEE" w:rsidRDefault="00156001">
            <w:pPr>
              <w:spacing w:after="60" w:line="240" w:lineRule="auto"/>
            </w:pPr>
            <w:r>
              <w:rPr>
                <w:szCs w:val="26"/>
              </w:rPr>
              <w:t>Kết quả</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AC12407" w14:textId="77777777" w:rsidR="001C0EEE" w:rsidRDefault="00156001">
            <w:pPr>
              <w:spacing w:after="60" w:line="240" w:lineRule="auto"/>
            </w:pPr>
            <w:r>
              <w:rPr>
                <w:szCs w:val="26"/>
              </w:rPr>
              <w:t>20 nhóm đạt tiêu chí đã ghi; 0 finding mới; O-P6-001 về PDF validation</w:t>
            </w:r>
          </w:p>
        </w:tc>
      </w:tr>
      <w:tr w:rsidR="001C0EEE" w14:paraId="0F116137"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49F321D" w14:textId="77777777" w:rsidR="001C0EEE" w:rsidRDefault="00156001">
            <w:pPr>
              <w:spacing w:after="60" w:line="240" w:lineRule="auto"/>
            </w:pPr>
            <w:r>
              <w:rPr>
                <w:szCs w:val="26"/>
              </w:rPr>
              <w:t>Công cụ</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A5236EA" w14:textId="77777777" w:rsidR="001C0EEE" w:rsidRDefault="00156001">
            <w:pPr>
              <w:spacing w:after="60" w:line="240" w:lineRule="auto"/>
            </w:pPr>
            <w:r>
              <w:rPr>
                <w:szCs w:val="26"/>
              </w:rPr>
              <w:t>Node v24.19.0; Playwright 1.63.0; Chrome 153.0.8010.53</w:t>
            </w:r>
          </w:p>
        </w:tc>
      </w:tr>
      <w:tr w:rsidR="001C0EEE" w14:paraId="7A97B492"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8CB22EB" w14:textId="77777777" w:rsidR="001C0EEE" w:rsidRDefault="00156001">
            <w:pPr>
              <w:spacing w:after="60" w:line="240" w:lineRule="auto"/>
            </w:pPr>
            <w:r>
              <w:rPr>
                <w:szCs w:val="26"/>
              </w:rPr>
              <w:t>Cleanup</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4076418" w14:textId="77777777" w:rsidR="001C0EEE" w:rsidRDefault="00156001">
            <w:pPr>
              <w:spacing w:after="60" w:line="240" w:lineRule="auto"/>
            </w:pPr>
            <w:r>
              <w:rPr>
                <w:szCs w:val="26"/>
              </w:rPr>
              <w:t>3 user và 23 file kiểm thử đã xóa; 18 bảng và 2 file gốc giữ nguyên</w:t>
            </w:r>
          </w:p>
        </w:tc>
      </w:tr>
    </w:tbl>
    <w:p w14:paraId="28F74CA9" w14:textId="77777777" w:rsidR="001C0EEE" w:rsidRDefault="00156001">
      <w:pPr>
        <w:pStyle w:val="Heading2"/>
        <w:spacing w:after="100"/>
      </w:pPr>
      <w:bookmarkStart w:id="366" w:name="_Toc242566859"/>
      <w:bookmarkStart w:id="367" w:name="_Toc242567387"/>
      <w:r>
        <w:t>6.1 Phạm vi môi trường và phương pháp</w:t>
      </w:r>
      <w:bookmarkEnd w:id="366"/>
      <w:bookmarkEnd w:id="367"/>
    </w:p>
    <w:p w14:paraId="3244C08B" w14:textId="77777777" w:rsidR="001C0EEE" w:rsidRDefault="00156001">
      <w:r>
        <w:rPr>
          <w:szCs w:val="26"/>
        </w:rPr>
        <w:t>Dùng A/B USER và C ADMIN synthetic. Chuỗi ảnh/PDF và tên tệp bất thường đều do runner tạo; không dùng file cá nhân, malware thật hoặc system file làm đích. File tải xuống được so SHA-256; file rejection được đối chiếu cả FileAsset/Attachment và danh sách/hash thư mục uploads, không chỉ dựa vào status HTTP.</w:t>
      </w:r>
    </w:p>
    <w:p w14:paraId="129B6379" w14:textId="77777777" w:rsidR="001C0EEE" w:rsidRDefault="00156001">
      <w:r>
        <w:rPr>
          <w:szCs w:val="26"/>
        </w:rPr>
        <w:t>Trình duyệt kiểm thử chạy độc lập và không can thiệp mạng. Bộ bằng chứng ghi 79 yêu cầu HTTP từ client; thao tác download trên trình duyệt có metadata và nội dung tệp để đối chiếu hash.</w:t>
      </w:r>
    </w:p>
    <w:p w14:paraId="6E43DDAA" w14:textId="77777777" w:rsidR="001C0EEE" w:rsidRDefault="00156001">
      <w:r>
        <w:rPr>
          <w:szCs w:val="26"/>
        </w:rPr>
        <w:t>Live URL import dùng nguồn cấu hình http://127.0.0.1:4101. Canary là server loopback khác port do runner mở, ghi mọi request nhận được. Không dò mạng nội bộ hoặc metadata cloud. Tên .invalid chỉ dùng trong URL bị allowlist từ chối; không coi đây là external callback.</w:t>
      </w:r>
    </w:p>
    <w:p w14:paraId="3C9BB240" w14:textId="77777777" w:rsidR="001C0EEE" w:rsidRDefault="00156001">
      <w:r>
        <w:rPr>
          <w:szCs w:val="26"/>
        </w:rPr>
        <w:t>P6-19 gọi trực tiếp fetchImage từ source backend không sửa. IMPORT_ALLOWED_ORIGINS chỉ thay trong process runner để trỏ vào fixture đo redirect/size/timeout, không thay môi trường API đang chạy. Component checks được báo cáo riêng; kết quả không thay cho test toàn stack production.</w:t>
      </w:r>
    </w:p>
    <w:p w14:paraId="3C1225E1" w14:textId="77777777" w:rsidR="001C0EEE" w:rsidRDefault="00156001">
      <w:r>
        <w:rPr>
          <w:szCs w:val="26"/>
        </w:rPr>
        <w:t>Trạng thái của 18 model và hash tệp gốc được ghi trước và sau kiểm thử. Bản sao dữ liệu được giữ riêng trong vùng nội bộ, không đính kèm báo cáo. Quy trình phục hồi toàn bộ cơ sở dữ liệu chưa nằm trong phạm vi đánh giá.</w:t>
      </w:r>
    </w:p>
    <w:p w14:paraId="1F440068" w14:textId="77777777" w:rsidR="001C0EEE" w:rsidRDefault="00156001">
      <w:pPr>
        <w:pStyle w:val="Heading2"/>
        <w:spacing w:after="100"/>
      </w:pPr>
      <w:bookmarkStart w:id="368" w:name="_Toc242566860"/>
      <w:bookmarkStart w:id="369" w:name="_Toc242567388"/>
      <w:r>
        <w:lastRenderedPageBreak/>
        <w:t>6.2 Ma trận định dạng và giới hạn</w:t>
      </w:r>
      <w:bookmarkEnd w:id="368"/>
      <w:bookmarkEnd w:id="369"/>
    </w:p>
    <w:p w14:paraId="0ED05D31" w14:textId="77777777" w:rsidR="00985FC5" w:rsidRDefault="00B815CE">
      <w:pPr>
        <w:pStyle w:val="ReportTableCaption"/>
      </w:pPr>
      <w:bookmarkStart w:id="370" w:name="SLTable19"/>
      <w:r>
        <w:t>Bảng 19. Ma trận định dạng tệp và giới hạn</w:t>
      </w:r>
      <w:bookmarkEnd w:id="370"/>
    </w:p>
    <w:tbl>
      <w:tblPr>
        <w:tblW w:w="0" w:type="auto"/>
        <w:tblLayout w:type="fixed"/>
        <w:tblLook w:val="04A0" w:firstRow="1" w:lastRow="0" w:firstColumn="1" w:lastColumn="0" w:noHBand="0" w:noVBand="1"/>
      </w:tblPr>
      <w:tblGrid>
        <w:gridCol w:w="2165"/>
        <w:gridCol w:w="3701"/>
        <w:gridCol w:w="3771"/>
      </w:tblGrid>
      <w:tr w:rsidR="001C0EEE" w14:paraId="623973BB" w14:textId="77777777">
        <w:trPr>
          <w:cantSplit/>
          <w:tblHeader/>
        </w:trPr>
        <w:tc>
          <w:tcPr>
            <w:tcW w:w="21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93D83F" w14:textId="77777777" w:rsidR="001C0EEE" w:rsidRDefault="00156001" w:rsidP="008F2801">
            <w:pPr>
              <w:keepNext/>
              <w:spacing w:after="60" w:line="240" w:lineRule="auto"/>
            </w:pPr>
            <w:r>
              <w:rPr>
                <w:b/>
                <w:szCs w:val="26"/>
              </w:rPr>
              <w:t>Bề mặt</w:t>
            </w:r>
          </w:p>
        </w:tc>
        <w:tc>
          <w:tcPr>
            <w:tcW w:w="3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DBD29C" w14:textId="77777777" w:rsidR="001C0EEE" w:rsidRDefault="00156001" w:rsidP="008F2801">
            <w:pPr>
              <w:keepNext/>
              <w:spacing w:after="60" w:line="240" w:lineRule="auto"/>
            </w:pPr>
            <w:r>
              <w:rPr>
                <w:b/>
                <w:szCs w:val="26"/>
              </w:rPr>
              <w:t>Input đã thử</w:t>
            </w:r>
          </w:p>
        </w:tc>
        <w:tc>
          <w:tcPr>
            <w:tcW w:w="377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2B8FD3" w14:textId="77777777" w:rsidR="001C0EEE" w:rsidRDefault="00156001" w:rsidP="008F2801">
            <w:pPr>
              <w:keepNext/>
              <w:spacing w:after="60" w:line="240" w:lineRule="auto"/>
            </w:pPr>
            <w:r>
              <w:rPr>
                <w:b/>
                <w:szCs w:val="26"/>
              </w:rPr>
              <w:t>Kết quả</w:t>
            </w:r>
          </w:p>
        </w:tc>
      </w:tr>
      <w:tr w:rsidR="001C0EEE" w14:paraId="43514D28"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119C438" w14:textId="77777777" w:rsidR="001C0EEE" w:rsidRDefault="00156001">
            <w:pPr>
              <w:spacing w:after="60" w:line="240" w:lineRule="auto"/>
            </w:pPr>
            <w:r>
              <w:rPr>
                <w:szCs w:val="26"/>
              </w:rPr>
              <w:t>Avatar/product image</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48978C6" w14:textId="77777777" w:rsidR="001C0EEE" w:rsidRDefault="00156001">
            <w:pPr>
              <w:spacing w:after="60" w:line="240" w:lineRule="auto"/>
            </w:pPr>
            <w:r>
              <w:rPr>
                <w:szCs w:val="26"/>
              </w:rPr>
              <w:t>PNG và JPEG hợp lệ</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8EB3B5E" w14:textId="77777777" w:rsidR="001C0EEE" w:rsidRDefault="00156001">
            <w:pPr>
              <w:spacing w:after="60" w:line="240" w:lineRule="auto"/>
            </w:pPr>
            <w:r>
              <w:rPr>
                <w:szCs w:val="26"/>
              </w:rPr>
              <w:t>200; tái mã hóa PNG, resize/rotate; JPEG EXIF bị loại</w:t>
            </w:r>
          </w:p>
        </w:tc>
      </w:tr>
      <w:tr w:rsidR="001C0EEE" w14:paraId="3F926C6E"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109C05D" w14:textId="77777777" w:rsidR="001C0EEE" w:rsidRDefault="00156001">
            <w:pPr>
              <w:spacing w:after="60" w:line="240" w:lineRule="auto"/>
            </w:pPr>
            <w:r>
              <w:rPr>
                <w:szCs w:val="26"/>
              </w:rPr>
              <w:t>Avatar</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E25788B" w14:textId="77777777" w:rsidR="001C0EEE" w:rsidRDefault="00156001">
            <w:pPr>
              <w:spacing w:after="60" w:line="240" w:lineRule="auto"/>
            </w:pPr>
            <w:r>
              <w:rPr>
                <w:szCs w:val="26"/>
              </w:rPr>
              <w:t>HTML/SVG, MIME/extension/signature lệch</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E8E2E48" w14:textId="77777777" w:rsidR="001C0EEE" w:rsidRDefault="00156001">
            <w:pPr>
              <w:spacing w:after="60" w:line="240" w:lineRule="auto"/>
            </w:pPr>
            <w:r>
              <w:rPr>
                <w:szCs w:val="26"/>
              </w:rPr>
              <w:t>400; không thêm file trong nhóm đã thử</w:t>
            </w:r>
          </w:p>
        </w:tc>
      </w:tr>
      <w:tr w:rsidR="001C0EEE" w14:paraId="6EF73586"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F567D7E" w14:textId="77777777" w:rsidR="001C0EEE" w:rsidRDefault="00156001">
            <w:pPr>
              <w:spacing w:after="60" w:line="240" w:lineRule="auto"/>
            </w:pPr>
            <w:r>
              <w:rPr>
                <w:szCs w:val="26"/>
              </w:rPr>
              <w:t>Ảnh đầu vào</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4193A31" w14:textId="77777777" w:rsidR="001C0EEE" w:rsidRDefault="00156001">
            <w:pPr>
              <w:spacing w:after="60" w:line="240" w:lineRule="auto"/>
            </w:pPr>
            <w:r>
              <w:rPr>
                <w:szCs w:val="26"/>
              </w:rPr>
              <w:t>2 MiB / 2 MiB + 1</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6DA4789" w14:textId="77777777" w:rsidR="001C0EEE" w:rsidRDefault="00156001">
            <w:pPr>
              <w:spacing w:after="60" w:line="240" w:lineRule="auto"/>
            </w:pPr>
            <w:r>
              <w:rPr>
                <w:szCs w:val="26"/>
              </w:rPr>
              <w:t>200 / 413</w:t>
            </w:r>
          </w:p>
        </w:tc>
      </w:tr>
      <w:tr w:rsidR="001C0EEE" w14:paraId="2F9D04DC"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CCD3EF5" w14:textId="77777777" w:rsidR="001C0EEE" w:rsidRDefault="00156001">
            <w:pPr>
              <w:spacing w:after="60" w:line="240" w:lineRule="auto"/>
            </w:pPr>
            <w:r>
              <w:rPr>
                <w:szCs w:val="26"/>
              </w:rPr>
              <w:t>Pixel ảnh</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8F4F86D" w14:textId="77777777" w:rsidR="001C0EEE" w:rsidRDefault="00156001">
            <w:pPr>
              <w:spacing w:after="60" w:line="240" w:lineRule="auto"/>
            </w:pPr>
            <w:r>
              <w:rPr>
                <w:szCs w:val="26"/>
              </w:rPr>
              <w:t>4001 × 4000</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8EB22A6" w14:textId="77777777" w:rsidR="001C0EEE" w:rsidRDefault="00156001">
            <w:pPr>
              <w:spacing w:after="60" w:line="240" w:lineRule="auto"/>
            </w:pPr>
            <w:r>
              <w:rPr>
                <w:szCs w:val="26"/>
              </w:rPr>
              <w:t>400; trên giới hạn 16 triệu pixel</w:t>
            </w:r>
          </w:p>
        </w:tc>
      </w:tr>
      <w:tr w:rsidR="001C0EEE" w14:paraId="79A104A0"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5D03B7F" w14:textId="77777777" w:rsidR="001C0EEE" w:rsidRDefault="00156001">
            <w:pPr>
              <w:spacing w:after="60" w:line="240" w:lineRule="auto"/>
            </w:pPr>
            <w:r>
              <w:rPr>
                <w:szCs w:val="26"/>
              </w:rPr>
              <w:t>Ticket PDF</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0874D3C" w14:textId="77777777" w:rsidR="001C0EEE" w:rsidRDefault="00156001">
            <w:pPr>
              <w:spacing w:after="60" w:line="240" w:lineRule="auto"/>
            </w:pPr>
            <w:r>
              <w:rPr>
                <w:szCs w:val="26"/>
              </w:rPr>
              <w:t>5 MiB / 5 MiB + 1</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1AA9EF6" w14:textId="77777777" w:rsidR="001C0EEE" w:rsidRDefault="00156001">
            <w:pPr>
              <w:spacing w:after="60" w:line="240" w:lineRule="auto"/>
            </w:pPr>
            <w:r>
              <w:rPr>
                <w:szCs w:val="26"/>
              </w:rPr>
              <w:t>201 / 413</w:t>
            </w:r>
          </w:p>
        </w:tc>
      </w:tr>
      <w:tr w:rsidR="001C0EEE" w14:paraId="57365CB8"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13B7659" w14:textId="77777777" w:rsidR="001C0EEE" w:rsidRDefault="00156001">
            <w:pPr>
              <w:spacing w:after="60" w:line="240" w:lineRule="auto"/>
            </w:pPr>
            <w:r>
              <w:rPr>
                <w:szCs w:val="26"/>
              </w:rPr>
              <w:t>Attachment/message</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137F080" w14:textId="77777777" w:rsidR="001C0EEE" w:rsidRDefault="00156001">
            <w:pPr>
              <w:spacing w:after="60" w:line="240" w:lineRule="auto"/>
            </w:pPr>
            <w:r>
              <w:rPr>
                <w:szCs w:val="26"/>
              </w:rPr>
              <w:t>3 file / file thứ 4</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A1232DE" w14:textId="77777777" w:rsidR="001C0EEE" w:rsidRDefault="00156001">
            <w:pPr>
              <w:spacing w:after="60" w:line="240" w:lineRule="auto"/>
            </w:pPr>
            <w:r>
              <w:rPr>
                <w:szCs w:val="26"/>
              </w:rPr>
              <w:t>201 / 400; không orphan</w:t>
            </w:r>
          </w:p>
        </w:tc>
      </w:tr>
      <w:tr w:rsidR="001C0EEE" w14:paraId="2E92ED61"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B8FD22A" w14:textId="77777777" w:rsidR="001C0EEE" w:rsidRDefault="00156001">
            <w:pPr>
              <w:spacing w:after="60" w:line="240" w:lineRule="auto"/>
            </w:pPr>
            <w:r>
              <w:rPr>
                <w:szCs w:val="26"/>
              </w:rPr>
              <w:t>Slot cuối đồng thời</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77E6E80" w14:textId="77777777" w:rsidR="001C0EEE" w:rsidRDefault="00156001">
            <w:pPr>
              <w:spacing w:after="60" w:line="240" w:lineRule="auto"/>
            </w:pPr>
            <w:r>
              <w:rPr>
                <w:szCs w:val="26"/>
              </w:rPr>
              <w:t>2 upload khi đã có 2 file</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861E4CB" w14:textId="77777777" w:rsidR="001C0EEE" w:rsidRDefault="00156001">
            <w:pPr>
              <w:spacing w:after="60" w:line="240" w:lineRule="auto"/>
            </w:pPr>
            <w:r>
              <w:rPr>
                <w:szCs w:val="26"/>
              </w:rPr>
              <w:t>1 × 201 và 1 × 400; tổng 3</w:t>
            </w:r>
          </w:p>
        </w:tc>
      </w:tr>
      <w:tr w:rsidR="001C0EEE" w14:paraId="1CC73074"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5A96D77" w14:textId="77777777" w:rsidR="001C0EEE" w:rsidRDefault="00156001">
            <w:pPr>
              <w:spacing w:after="60" w:line="240" w:lineRule="auto"/>
            </w:pPr>
            <w:r>
              <w:rPr>
                <w:szCs w:val="26"/>
              </w:rPr>
              <w:t>Ticket đã đóng</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FD95628" w14:textId="77777777" w:rsidR="001C0EEE" w:rsidRDefault="00156001">
            <w:pPr>
              <w:spacing w:after="60" w:line="240" w:lineRule="auto"/>
            </w:pPr>
            <w:r>
              <w:rPr>
                <w:szCs w:val="26"/>
              </w:rPr>
              <w:t>Upload PNG hợp lệ</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FCB13E6" w14:textId="77777777" w:rsidR="001C0EEE" w:rsidRDefault="00156001">
            <w:pPr>
              <w:spacing w:after="60" w:line="240" w:lineRule="auto"/>
            </w:pPr>
            <w:r>
              <w:rPr>
                <w:szCs w:val="26"/>
              </w:rPr>
              <w:t>409; không orphan</w:t>
            </w:r>
          </w:p>
        </w:tc>
      </w:tr>
      <w:tr w:rsidR="001C0EEE" w14:paraId="3F30CF0B"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09A9A13" w14:textId="77777777" w:rsidR="001C0EEE" w:rsidRDefault="00156001">
            <w:pPr>
              <w:spacing w:after="60" w:line="240" w:lineRule="auto"/>
            </w:pPr>
            <w:r>
              <w:rPr>
                <w:szCs w:val="26"/>
              </w:rPr>
              <w:t>Private PDF download</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6158CC3" w14:textId="77777777" w:rsidR="001C0EEE" w:rsidRDefault="00156001">
            <w:pPr>
              <w:spacing w:after="60" w:line="240" w:lineRule="auto"/>
            </w:pPr>
            <w:r>
              <w:rPr>
                <w:szCs w:val="26"/>
              </w:rPr>
              <w:t>Anonymous / A owner / B / C admin</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3C60814" w14:textId="77777777" w:rsidR="001C0EEE" w:rsidRDefault="00156001">
            <w:pPr>
              <w:spacing w:after="60" w:line="240" w:lineRule="auto"/>
            </w:pPr>
            <w:r>
              <w:rPr>
                <w:szCs w:val="26"/>
              </w:rPr>
              <w:t>401 / 200 / 404 / 200</w:t>
            </w:r>
          </w:p>
        </w:tc>
      </w:tr>
      <w:tr w:rsidR="001C0EEE" w14:paraId="5E904D5F"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E83A26D" w14:textId="77777777" w:rsidR="001C0EEE" w:rsidRDefault="00156001">
            <w:pPr>
              <w:spacing w:after="60" w:line="240" w:lineRule="auto"/>
            </w:pPr>
            <w:r>
              <w:rPr>
                <w:szCs w:val="26"/>
              </w:rPr>
              <w:t>Live image import</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AFB09BD" w14:textId="77777777" w:rsidR="001C0EEE" w:rsidRDefault="00156001">
            <w:pPr>
              <w:spacing w:after="60" w:line="240" w:lineRule="auto"/>
            </w:pPr>
            <w:r>
              <w:rPr>
                <w:szCs w:val="26"/>
              </w:rPr>
              <w:t>Origin được phép / redirect / origin khác</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BB15ED7" w14:textId="77777777" w:rsidR="001C0EEE" w:rsidRDefault="00156001">
            <w:pPr>
              <w:spacing w:after="60" w:line="240" w:lineRule="auto"/>
            </w:pPr>
            <w:r>
              <w:rPr>
                <w:szCs w:val="26"/>
              </w:rPr>
              <w:t>200 / 400 / 400</w:t>
            </w:r>
          </w:p>
        </w:tc>
      </w:tr>
    </w:tbl>
    <w:p w14:paraId="60F52BAC" w14:textId="77777777" w:rsidR="001C0EEE" w:rsidRDefault="00156001">
      <w:r>
        <w:rPr>
          <w:szCs w:val="26"/>
        </w:rPr>
        <w:t>Các control ảnh và PDF chỉ dùng mẫu nhỏ/có padding hoặc một ảnh màu đơn. MiB = 1.048.576 byte. Không áp dụng ma trận này cho mọi MIME, decoder hoặc trường hợp encoding chưa thử.</w:t>
      </w:r>
    </w:p>
    <w:p w14:paraId="3899507C" w14:textId="77777777" w:rsidR="001C0EEE" w:rsidRDefault="00156001">
      <w:pPr>
        <w:pStyle w:val="Heading2"/>
        <w:spacing w:after="100"/>
      </w:pPr>
      <w:bookmarkStart w:id="371" w:name="_Toc242566861"/>
      <w:bookmarkStart w:id="372" w:name="_Toc242567389"/>
      <w:r>
        <w:t>6.3 O-P6-001 Giới hạn xác thực PDF</w:t>
      </w:r>
      <w:bookmarkEnd w:id="371"/>
      <w:bookmarkEnd w:id="372"/>
    </w:p>
    <w:p w14:paraId="6CB16735" w14:textId="77777777" w:rsidR="001C0EEE" w:rsidRDefault="00156001">
      <w:pPr>
        <w:pStyle w:val="Heading3"/>
        <w:spacing w:after="100"/>
      </w:pPr>
      <w:bookmarkStart w:id="373" w:name="_Toc242566862"/>
      <w:bookmarkStart w:id="374" w:name="_Toc242567390"/>
      <w:r>
        <w:rPr>
          <w:szCs w:val="26"/>
        </w:rPr>
        <w:t>6.3.1 Quan sát và cách tái hiện</w:t>
      </w:r>
      <w:bookmarkEnd w:id="373"/>
      <w:bookmarkEnd w:id="374"/>
    </w:p>
    <w:p w14:paraId="6CD14500" w14:textId="77777777" w:rsidR="001C0EEE" w:rsidRDefault="00156001">
      <w:r>
        <w:rPr>
          <w:szCs w:val="26"/>
        </w:rPr>
        <w:t>Gửi multipart vào message của ticket mình, filename synthetic-invalid.pdf, MIME application/pdf, body 62 byte bắt đầu bằng %PDF-1.4 rồi là văn bản kiểm thử không có catalog/page/xref hợp lệ. Server trả 201 và tạo attachment (E-P6-037). Dữ liệu này được dọn sau test.</w:t>
      </w:r>
    </w:p>
    <w:p w14:paraId="33510ECE" w14:textId="77777777" w:rsidR="001C0EEE" w:rsidRDefault="00156001">
      <w:r>
        <w:rPr>
          <w:szCs w:val="26"/>
        </w:rPr>
        <w:t>Hàm storeFile kiểm tra đuôi .pdf, MIME application/pdf và năm byte đầu %PDF-. PDF không được phân tích cấu trúc hoặc tái tạo như PNG/JPEG. Phép thử P6-09 xác nhận giới hạn này.</w:t>
      </w:r>
    </w:p>
    <w:p w14:paraId="47B1CDC7" w14:textId="77777777" w:rsidR="001C0EEE" w:rsidRDefault="00156001">
      <w:pPr>
        <w:pStyle w:val="Heading3"/>
        <w:spacing w:after="100"/>
      </w:pPr>
      <w:bookmarkStart w:id="375" w:name="_Toc242566863"/>
      <w:bookmarkStart w:id="376" w:name="_Toc242567391"/>
      <w:r>
        <w:rPr>
          <w:szCs w:val="26"/>
        </w:rPr>
        <w:t>6.3.2 Đánh giá tác động và giới hạn</w:t>
      </w:r>
      <w:bookmarkEnd w:id="375"/>
      <w:bookmarkEnd w:id="376"/>
    </w:p>
    <w:p w14:paraId="0B301613" w14:textId="77777777" w:rsidR="001C0EEE" w:rsidRDefault="00156001">
      <w:r>
        <w:rPr>
          <w:szCs w:val="26"/>
        </w:rPr>
        <w:t xml:space="preserve">Phân loại Observation / Informational, không tính vào confirmed vulnerabilities. Chưa chứng minh tệp chạy JavaScript, thực thi mã, gây lỗi PDF reader hoặc có malware. </w:t>
      </w:r>
      <w:r>
        <w:rPr>
          <w:szCs w:val="26"/>
        </w:rPr>
        <w:lastRenderedPageBreak/>
        <w:t>Download fixture hợp lệ có attachment disposition, nosniff và CSP sandbox; quyền private chặn B. Các header này không chứng minh an toàn khi người nhận tự mở một tệp trong ứng dụng ngoài browser.</w:t>
      </w:r>
    </w:p>
    <w:p w14:paraId="4ECB9504" w14:textId="77777777" w:rsidR="001C0EEE" w:rsidRDefault="00156001">
      <w:pPr>
        <w:pStyle w:val="Heading3"/>
        <w:spacing w:after="100"/>
      </w:pPr>
      <w:bookmarkStart w:id="377" w:name="_Toc242566864"/>
      <w:bookmarkStart w:id="378" w:name="_Toc242567392"/>
      <w:r>
        <w:rPr>
          <w:szCs w:val="26"/>
        </w:rPr>
        <w:t>6.3.3 Góp ý cải thiện</w:t>
      </w:r>
      <w:bookmarkEnd w:id="377"/>
      <w:bookmarkEnd w:id="378"/>
    </w:p>
    <w:p w14:paraId="7320AA8B" w14:textId="77777777" w:rsidR="001C0EEE" w:rsidRDefault="00156001">
      <w:r>
        <w:rPr>
          <w:szCs w:val="26"/>
        </w:rPr>
        <w:t>Nếu yêu cầu sản phẩm chỉ nhận PDF thực, bổ sung parser kiểm tra cấu trúc trong môi trường có giới hạn tài nguyên. Nếu triển khai nhận tệp không tin cậy, cân nhắc malware scanning/CDR phù hợp và quy trình xử lý file bị từ chối. Giữ authorization, dung lượng và download attachment hiện có; không coi đuôi/MIME/magic là bảo đảm nội dung sạch.</w:t>
      </w:r>
    </w:p>
    <w:p w14:paraId="473B8C82" w14:textId="77777777" w:rsidR="001C0EEE" w:rsidRDefault="00156001">
      <w:r>
        <w:rPr>
          <w:szCs w:val="26"/>
        </w:rPr>
        <w:t>Quan sát O-P6-001 chưa được khắc phục hoặc kiểm thử lại. Bộ nghiệm thu cần có PDF hợp lệ, PDF lỗi cấu trúc, PDF mã hóa và kiểm tra giới hạn tài nguyên của bộ phân tích theo chính sách tiếp nhận tệp được thống nhất.</w:t>
      </w:r>
    </w:p>
    <w:p w14:paraId="528A345D" w14:textId="77777777" w:rsidR="001C0EEE" w:rsidRDefault="00156001">
      <w:pPr>
        <w:pStyle w:val="Heading2"/>
        <w:spacing w:after="100"/>
      </w:pPr>
      <w:bookmarkStart w:id="379" w:name="_Toc242566865"/>
      <w:bookmarkStart w:id="380" w:name="_Toc242567393"/>
      <w:r>
        <w:t>6.4 Chi tiết P6-01 đến P6-03</w:t>
      </w:r>
      <w:bookmarkEnd w:id="379"/>
      <w:bookmarkEnd w:id="380"/>
    </w:p>
    <w:p w14:paraId="1B07A529" w14:textId="77777777" w:rsidR="001C0EEE" w:rsidRDefault="00156001">
      <w:pPr>
        <w:pStyle w:val="Heading3"/>
        <w:spacing w:after="100"/>
      </w:pPr>
      <w:bookmarkStart w:id="381" w:name="_Toc242566866"/>
      <w:bookmarkStart w:id="382" w:name="_Toc242567394"/>
      <w:r>
        <w:rPr>
          <w:szCs w:val="26"/>
        </w:rPr>
        <w:t>6.4.1 P6-01 Trạng thái ban đầu và dữ liệu kiểm thử</w:t>
      </w:r>
      <w:bookmarkEnd w:id="381"/>
      <w:bookmarkEnd w:id="382"/>
    </w:p>
    <w:p w14:paraId="0F57D36A" w14:textId="77777777" w:rsidR="001C0EEE" w:rsidRDefault="00156001">
      <w:r>
        <w:rPr>
          <w:szCs w:val="26"/>
        </w:rPr>
        <w:t>Kỳ vọng: Health/login hoạt động; tạo product và ticket riêng.</w:t>
      </w:r>
    </w:p>
    <w:p w14:paraId="375641DB" w14:textId="77777777" w:rsidR="001C0EEE" w:rsidRDefault="00156001">
      <w:r>
        <w:rPr>
          <w:szCs w:val="26"/>
        </w:rPr>
        <w:t>Thực hiện và kết quả: Health và login A/B/C 200. C tạo product qua admin API, A tạo ticket và đọc message ID thật. Actor được provision qua DB; dữ liệu dùng kiểm thử file được tạo qua API. Lượt test chỉ tác động fixture riêng.</w:t>
      </w:r>
    </w:p>
    <w:p w14:paraId="032938D1" w14:textId="77777777" w:rsidR="001C0EEE" w:rsidRDefault="00156001">
      <w:r>
        <w:rPr>
          <w:szCs w:val="26"/>
        </w:rPr>
        <w:t>Bằng chứng: E-P6-001 đến E-P6-007. Kết quả: PASS.</w:t>
      </w:r>
    </w:p>
    <w:p w14:paraId="5F755DA0" w14:textId="77777777" w:rsidR="001C0EEE" w:rsidRDefault="00156001">
      <w:pPr>
        <w:pStyle w:val="Heading3"/>
        <w:spacing w:after="100"/>
      </w:pPr>
      <w:bookmarkStart w:id="383" w:name="_Toc242566867"/>
      <w:bookmarkStart w:id="384" w:name="_Toc242567395"/>
      <w:r>
        <w:rPr>
          <w:szCs w:val="26"/>
        </w:rPr>
        <w:t>6.4.2 P6-02 Ảnh hợp lệ và tái mã hóa</w:t>
      </w:r>
      <w:bookmarkEnd w:id="383"/>
      <w:bookmarkEnd w:id="384"/>
    </w:p>
    <w:p w14:paraId="3495A9B5" w14:textId="77777777" w:rsidR="001C0EEE" w:rsidRDefault="00156001">
      <w:r>
        <w:rPr>
          <w:szCs w:val="26"/>
        </w:rPr>
        <w:t>Kỳ vọng: PNG/JPEG hợp lệ thành PNG; metadata và bytes nối thêm không được giữ.</w:t>
      </w:r>
    </w:p>
    <w:p w14:paraId="6C9C426B" w14:textId="77777777" w:rsidR="001C0EEE" w:rsidRDefault="00156001">
      <w:r>
        <w:rPr>
          <w:szCs w:val="26"/>
        </w:rPr>
        <w:t>Thực hiện và kết quả: PNG nối chuỗi script marker được nhận, tái mã hóa thành PNG không còn marker. JPEG 40×24 có orientation 6 thành PNG 24×40, không còn EXIF/orientation. Avatar public GET 200 làm control. Đây là kiểm tra tái mã hóa, không phải chứng minh chống mọi polyglot hoặc lỗi decoder.</w:t>
      </w:r>
    </w:p>
    <w:p w14:paraId="41ACEF84" w14:textId="77777777" w:rsidR="001C0EEE" w:rsidRDefault="00156001">
      <w:r>
        <w:rPr>
          <w:szCs w:val="26"/>
        </w:rPr>
        <w:t>Bằng chứng: E-P6-008, E-P6-009, E-P6-010. Kết quả: PASS.</w:t>
      </w:r>
    </w:p>
    <w:p w14:paraId="226D837B" w14:textId="77777777" w:rsidR="001C0EEE" w:rsidRDefault="00156001">
      <w:pPr>
        <w:pStyle w:val="Heading3"/>
        <w:spacing w:after="100"/>
      </w:pPr>
      <w:bookmarkStart w:id="385" w:name="_Toc242566868"/>
      <w:bookmarkStart w:id="386" w:name="_Toc242567396"/>
      <w:r>
        <w:rPr>
          <w:szCs w:val="26"/>
        </w:rPr>
        <w:t>6.4.3 P6-03 MIME đuôi tệp và chữ ký không khớp</w:t>
      </w:r>
      <w:bookmarkEnd w:id="385"/>
      <w:bookmarkEnd w:id="386"/>
    </w:p>
    <w:p w14:paraId="5E59C812" w14:textId="77777777" w:rsidR="001C0EEE" w:rsidRDefault="00156001">
      <w:r>
        <w:rPr>
          <w:szCs w:val="26"/>
        </w:rPr>
        <w:t>Kỳ vọng: Các tổ hợp giả định dạng bị 400 và không tạo asset/file.</w:t>
      </w:r>
    </w:p>
    <w:p w14:paraId="355D31D5" w14:textId="77777777" w:rsidR="001C0EEE" w:rsidRDefault="00156001">
      <w:r>
        <w:rPr>
          <w:szCs w:val="26"/>
        </w:rPr>
        <w:t>Thực hiện và kết quả: Bảy trường hợp HTML giả PNG, SVG, PNG khai JPEG, PNG khai text/html, đuôi .png.html, PDF giả PNG và chuỗi MZ giả executable đều bị 400 ở avatar. D-P6-001 xác nhận không thêm asset/file. Không upload malware thật.</w:t>
      </w:r>
    </w:p>
    <w:p w14:paraId="534D834E" w14:textId="77777777" w:rsidR="001C0EEE" w:rsidRDefault="00156001">
      <w:r>
        <w:rPr>
          <w:szCs w:val="26"/>
        </w:rPr>
        <w:t>Bằng chứng: E-P6-011 đến E-P6-017; D-P6-001. Kết quả: PASS.</w:t>
      </w:r>
    </w:p>
    <w:p w14:paraId="5FB339C0" w14:textId="77777777" w:rsidR="001C0EEE" w:rsidRDefault="00156001">
      <w:pPr>
        <w:pStyle w:val="Heading2"/>
        <w:spacing w:after="100"/>
      </w:pPr>
      <w:bookmarkStart w:id="387" w:name="_Toc242566869"/>
      <w:bookmarkStart w:id="388" w:name="_Toc242567397"/>
      <w:r>
        <w:t>6.5 Chi tiết P6-04 đến P6-06</w:t>
      </w:r>
      <w:bookmarkEnd w:id="387"/>
      <w:bookmarkEnd w:id="388"/>
    </w:p>
    <w:p w14:paraId="79BB6299" w14:textId="77777777" w:rsidR="001C0EEE" w:rsidRDefault="00156001">
      <w:pPr>
        <w:pStyle w:val="Heading3"/>
        <w:spacing w:after="100"/>
      </w:pPr>
      <w:bookmarkStart w:id="389" w:name="_Toc242566870"/>
      <w:bookmarkStart w:id="390" w:name="_Toc242567398"/>
      <w:r>
        <w:rPr>
          <w:szCs w:val="26"/>
        </w:rPr>
        <w:t>6.5.1 P6-04 Giải mã ảnh và giới hạn pixel</w:t>
      </w:r>
      <w:bookmarkEnd w:id="389"/>
      <w:bookmarkEnd w:id="390"/>
    </w:p>
    <w:p w14:paraId="24C27E58" w14:textId="77777777" w:rsidR="001C0EEE" w:rsidRDefault="00156001">
      <w:r>
        <w:rPr>
          <w:szCs w:val="26"/>
        </w:rPr>
        <w:t>Kỳ vọng: Signature đúng nhưng nội dung hỏng hoặc hơn 16 triệu pixel bị từ chối.</w:t>
      </w:r>
    </w:p>
    <w:p w14:paraId="5475CC0F" w14:textId="77777777" w:rsidR="001C0EEE" w:rsidRDefault="00156001">
      <w:r>
        <w:rPr>
          <w:szCs w:val="26"/>
        </w:rPr>
        <w:lastRenderedPageBreak/>
        <w:t>Thực hiện và kết quả: PNG chỉ còn 16 byte và ảnh màu đơn 4001×4000 (16.004.000 pixel) đều bị 400. Ảnh lớn chỉ được tạo/gửi một lần, ngay trên giới hạn 16 triệu pixel; không thử gây cạn bộ nhớ. D-P6-002 không có file mới.</w:t>
      </w:r>
    </w:p>
    <w:p w14:paraId="46225056" w14:textId="77777777" w:rsidR="001C0EEE" w:rsidRDefault="00156001">
      <w:r>
        <w:rPr>
          <w:szCs w:val="26"/>
        </w:rPr>
        <w:t>Bằng chứng: E-P6-018, E-P6-019; D-P6-002. Kết quả: PASS.</w:t>
      </w:r>
    </w:p>
    <w:p w14:paraId="2D70DADF" w14:textId="77777777" w:rsidR="001C0EEE" w:rsidRDefault="00156001">
      <w:pPr>
        <w:pStyle w:val="Heading3"/>
        <w:spacing w:after="100"/>
      </w:pPr>
      <w:bookmarkStart w:id="391" w:name="_Toc242566871"/>
      <w:bookmarkStart w:id="392" w:name="_Toc242567399"/>
      <w:r>
        <w:rPr>
          <w:szCs w:val="26"/>
        </w:rPr>
        <w:t>6.5.2 P6-05 Biên dung lượng ảnh</w:t>
      </w:r>
      <w:bookmarkEnd w:id="391"/>
      <w:bookmarkEnd w:id="392"/>
    </w:p>
    <w:p w14:paraId="5D895881" w14:textId="77777777" w:rsidR="001C0EEE" w:rsidRDefault="00156001">
      <w:r>
        <w:rPr>
          <w:szCs w:val="26"/>
        </w:rPr>
        <w:t>Kỳ vọng: Ảnh input 2 MiB được nhận; 2 MiB + 1 bị 413.</w:t>
      </w:r>
    </w:p>
    <w:p w14:paraId="79152F3E" w14:textId="77777777" w:rsidR="001C0EEE" w:rsidRDefault="00156001">
      <w:r>
        <w:rPr>
          <w:szCs w:val="26"/>
        </w:rPr>
        <w:t>Thực hiện và kết quả: PNG được padding tới đúng 2 MiB nhận 200 và được tái mã hóa. Thêm một byte nhận 413; D-P6-003 giữ nguyên. Giới hạn đo theo byte input, không theo kích thước PNG đầu ra.</w:t>
      </w:r>
    </w:p>
    <w:p w14:paraId="3CC24A52" w14:textId="77777777" w:rsidR="001C0EEE" w:rsidRDefault="00156001">
      <w:r>
        <w:rPr>
          <w:szCs w:val="26"/>
        </w:rPr>
        <w:t>Bằng chứng: E-P6-020, E-P6-021; D-P6-003. Kết quả: PASS.</w:t>
      </w:r>
    </w:p>
    <w:p w14:paraId="04A9FBBE" w14:textId="77777777" w:rsidR="001C0EEE" w:rsidRDefault="00156001">
      <w:pPr>
        <w:pStyle w:val="Heading3"/>
        <w:spacing w:after="100"/>
      </w:pPr>
      <w:bookmarkStart w:id="393" w:name="_Toc242566872"/>
      <w:bookmarkStart w:id="394" w:name="_Toc242567400"/>
      <w:r>
        <w:rPr>
          <w:szCs w:val="26"/>
        </w:rPr>
        <w:t>6.5.3 P6-06 Multipart thiếu tệp nhiều tệp và trường dữ liệu</w:t>
      </w:r>
      <w:bookmarkEnd w:id="393"/>
      <w:bookmarkEnd w:id="394"/>
    </w:p>
    <w:p w14:paraId="082B543C" w14:textId="77777777" w:rsidR="001C0EEE" w:rsidRDefault="00156001">
      <w:r>
        <w:rPr>
          <w:szCs w:val="26"/>
        </w:rPr>
        <w:t>Kỳ vọng: Missing/wrong field/two files/six fields bị từ chối có kiểm soát.</w:t>
      </w:r>
    </w:p>
    <w:p w14:paraId="014B3BB8" w14:textId="77777777" w:rsidR="001C0EEE" w:rsidRDefault="00156001">
      <w:r>
        <w:rPr>
          <w:szCs w:val="26"/>
        </w:rPr>
        <w:t>Thực hiện và kết quả: Không gửi file, field other, hai file trong một multipart và sáu field kèm file đều nhận 400. D-P6-004 không có asset/file mới. Chưa thử mọi multipart malformed hoặc parser differential.</w:t>
      </w:r>
    </w:p>
    <w:p w14:paraId="3E3EC4FB" w14:textId="77777777" w:rsidR="001C0EEE" w:rsidRDefault="00156001">
      <w:r>
        <w:rPr>
          <w:szCs w:val="26"/>
        </w:rPr>
        <w:t>Bằng chứng: E-P6-022, E-P6-023, E-P6-024, E-P6-025; D-P6-004. Kết quả: PASS.</w:t>
      </w:r>
    </w:p>
    <w:p w14:paraId="0917A170" w14:textId="77777777" w:rsidR="001C0EEE" w:rsidRDefault="00156001">
      <w:pPr>
        <w:pStyle w:val="Heading2"/>
        <w:spacing w:after="100"/>
      </w:pPr>
      <w:bookmarkStart w:id="395" w:name="_Toc242566873"/>
      <w:bookmarkStart w:id="396" w:name="_Toc242567401"/>
      <w:r>
        <w:t>6.6 Chi tiết P6-07 đến P6-09</w:t>
      </w:r>
      <w:bookmarkEnd w:id="395"/>
      <w:bookmarkEnd w:id="396"/>
    </w:p>
    <w:p w14:paraId="6A98F2DE" w14:textId="77777777" w:rsidR="001C0EEE" w:rsidRDefault="00156001">
      <w:pPr>
        <w:pStyle w:val="Heading3"/>
        <w:spacing w:after="100"/>
      </w:pPr>
      <w:bookmarkStart w:id="397" w:name="_Toc242566874"/>
      <w:bookmarkStart w:id="398" w:name="_Toc242567402"/>
      <w:r>
        <w:rPr>
          <w:szCs w:val="26"/>
        </w:rPr>
        <w:t>6.6.1 P6-07 Tên tệp traversal và trùng tên</w:t>
      </w:r>
      <w:bookmarkEnd w:id="397"/>
      <w:bookmarkEnd w:id="398"/>
    </w:p>
    <w:p w14:paraId="08AA1CCC" w14:textId="77777777" w:rsidR="001C0EEE" w:rsidRDefault="00156001">
      <w:r>
        <w:rPr>
          <w:szCs w:val="26"/>
        </w:rPr>
        <w:t>Kỳ vọng: Tên storage là UUID; tên đường dẫn không quyết định chỗ ghi và không overwrite file cũ.</w:t>
      </w:r>
    </w:p>
    <w:p w14:paraId="011F720A" w14:textId="77777777" w:rsidR="001C0EEE" w:rsidRDefault="00156001">
      <w:r>
        <w:rPr>
          <w:szCs w:val="26"/>
        </w:rPr>
        <w:t>Thực hiện và kết quả: Năm upload gồm ../../p6-proof.png, đường dẫn backslash, double.svg.png và hai lần repeat.png đều 200 vì nội dung PNG hợp lệ. Stored name đều UUID.png và khác nhau; originalName được basename. Không kết luận double extension luôn phải bị từ chối: đuôi cuối .png khớp nội dung đã tái mã hóa.</w:t>
      </w:r>
    </w:p>
    <w:p w14:paraId="2E669864" w14:textId="77777777" w:rsidR="001C0EEE" w:rsidRDefault="00156001">
      <w:r>
        <w:rPr>
          <w:szCs w:val="26"/>
        </w:rPr>
        <w:t>Bằng chứng: E-P6-026, E-P6-027, E-P6-028, E-P6-029, E-P6-030. Kết quả: PASS.</w:t>
      </w:r>
    </w:p>
    <w:p w14:paraId="30F0F4FE" w14:textId="77777777" w:rsidR="001C0EEE" w:rsidRDefault="00156001">
      <w:pPr>
        <w:pStyle w:val="Heading3"/>
        <w:spacing w:after="100"/>
      </w:pPr>
      <w:bookmarkStart w:id="399" w:name="_Toc242566875"/>
      <w:bookmarkStart w:id="400" w:name="_Toc242567403"/>
      <w:r>
        <w:rPr>
          <w:szCs w:val="26"/>
        </w:rPr>
        <w:t>6.6.2 P6-08 PDF ticket và giới hạn 5 MiB</w:t>
      </w:r>
      <w:bookmarkEnd w:id="399"/>
      <w:bookmarkEnd w:id="400"/>
    </w:p>
    <w:p w14:paraId="26F39040" w14:textId="77777777" w:rsidR="001C0EEE" w:rsidRDefault="00156001">
      <w:r>
        <w:rPr>
          <w:szCs w:val="26"/>
        </w:rPr>
        <w:t>Kỳ vọng: PDF được nhận riêng cho ticket; cùng PDF avatar bị 400; file quá 5 MiB bị 413.</w:t>
      </w:r>
    </w:p>
    <w:p w14:paraId="68F1AC85" w14:textId="77777777" w:rsidR="001C0EEE" w:rsidRDefault="00156001">
      <w:r>
        <w:rPr>
          <w:szCs w:val="26"/>
        </w:rPr>
        <w:t>Thực hiện và kết quả: PDF fixture được ticket nhận 201, cùng PDF tại avatar bị 400. PDF padding đúng 5 MiB nhận 201; 5 MiB + 1 bị 413. D-P6-005 không có file mồ côi. Hash bản PDF tải về được kiểm chứng ở nhóm quyền và browser.</w:t>
      </w:r>
    </w:p>
    <w:p w14:paraId="1A745488" w14:textId="77777777" w:rsidR="001C0EEE" w:rsidRDefault="00156001">
      <w:r>
        <w:rPr>
          <w:szCs w:val="26"/>
        </w:rPr>
        <w:t>Bằng chứng: E-P6-031, E-P6-032, E-P6-033, E-P6-034, E-P6-035; D-P6-005. Kết quả: PASS.</w:t>
      </w:r>
    </w:p>
    <w:p w14:paraId="7BDB97E8" w14:textId="77777777" w:rsidR="001C0EEE" w:rsidRDefault="00156001">
      <w:pPr>
        <w:pStyle w:val="Heading3"/>
        <w:spacing w:after="100"/>
      </w:pPr>
      <w:bookmarkStart w:id="401" w:name="_Toc242566876"/>
      <w:bookmarkStart w:id="402" w:name="_Toc242567404"/>
      <w:r>
        <w:rPr>
          <w:szCs w:val="26"/>
        </w:rPr>
        <w:t>6.6.3 P6-09 Mức kiểm tra nội dung PDF</w:t>
      </w:r>
      <w:bookmarkEnd w:id="401"/>
      <w:bookmarkEnd w:id="402"/>
    </w:p>
    <w:p w14:paraId="325F8975" w14:textId="77777777" w:rsidR="001C0EEE" w:rsidRDefault="00156001">
      <w:r>
        <w:rPr>
          <w:szCs w:val="26"/>
        </w:rPr>
        <w:t>Kỳ vọng: Ghi nhận magic-byte check không tương đương xác thực PDF hay malware scan.</w:t>
      </w:r>
    </w:p>
    <w:p w14:paraId="16290FD1" w14:textId="77777777" w:rsidR="001C0EEE" w:rsidRDefault="00156001">
      <w:r>
        <w:rPr>
          <w:szCs w:val="26"/>
        </w:rPr>
        <w:lastRenderedPageBreak/>
        <w:t>Thực hiện và kết quả: Tệp 62 byte có %PDF-1.4 nhưng không có cấu trúc PDF hợp lệ được nhận 201 (E-P6-037). Đây là O-P6-001 về giới hạn validation, chưa phải finding thực thi mã. Một PDF với tên chứa SVG/onload cũng được nhận để kiểm tra render tên file trên UI.</w:t>
      </w:r>
    </w:p>
    <w:p w14:paraId="40509540" w14:textId="77777777" w:rsidR="001C0EEE" w:rsidRDefault="00156001">
      <w:r>
        <w:rPr>
          <w:szCs w:val="26"/>
        </w:rPr>
        <w:t>Bằng chứng: E-P6-036, E-P6-037, E-P6-038. Kết quả: PASS.</w:t>
      </w:r>
    </w:p>
    <w:p w14:paraId="6E7A874C" w14:textId="77777777" w:rsidR="001C0EEE" w:rsidRDefault="00156001">
      <w:pPr>
        <w:pStyle w:val="Heading2"/>
        <w:spacing w:after="100"/>
      </w:pPr>
      <w:bookmarkStart w:id="403" w:name="_Toc242566877"/>
      <w:bookmarkStart w:id="404" w:name="_Toc242567405"/>
      <w:r>
        <w:t>6.7 Chi tiết P6-10 đến P6-12</w:t>
      </w:r>
      <w:bookmarkEnd w:id="403"/>
      <w:bookmarkEnd w:id="404"/>
    </w:p>
    <w:p w14:paraId="6DA560A6" w14:textId="77777777" w:rsidR="001C0EEE" w:rsidRDefault="00156001">
      <w:pPr>
        <w:pStyle w:val="Heading3"/>
        <w:spacing w:after="100"/>
      </w:pPr>
      <w:bookmarkStart w:id="405" w:name="_Toc242566878"/>
      <w:bookmarkStart w:id="406" w:name="_Toc242567406"/>
      <w:r>
        <w:rPr>
          <w:szCs w:val="26"/>
        </w:rPr>
        <w:t>6.7.1 P6-10 Giới hạn ba tệp đính kèm và dọn dữ liệu</w:t>
      </w:r>
      <w:bookmarkEnd w:id="405"/>
      <w:bookmarkEnd w:id="406"/>
    </w:p>
    <w:p w14:paraId="7C79ABD3" w14:textId="77777777" w:rsidR="001C0EEE" w:rsidRDefault="00156001">
      <w:r>
        <w:rPr>
          <w:szCs w:val="26"/>
        </w:rPr>
        <w:t>Kỳ vọng: Attachment thứ tư bị từ chối; không sót asset/file khi rollback.</w:t>
      </w:r>
    </w:p>
    <w:p w14:paraId="62C1B0AA" w14:textId="77777777" w:rsidR="001C0EEE" w:rsidRDefault="00156001">
      <w:r>
        <w:rPr>
          <w:szCs w:val="26"/>
        </w:rPr>
        <w:t>Thực hiện và kết quả: Ba attachment vào cùng message nhận 201; attachment thứ tư bị 400. D-P6-006 so DB và danh sách/hash file trước/sau: không thêm asset/file sau lần bị từ chối, dù storeFile có thể chạy trước kiểm tra quota.</w:t>
      </w:r>
    </w:p>
    <w:p w14:paraId="3BA36311" w14:textId="77777777" w:rsidR="001C0EEE" w:rsidRDefault="00156001">
      <w:r>
        <w:rPr>
          <w:szCs w:val="26"/>
        </w:rPr>
        <w:t>Bằng chứng: E-P6-039, E-P6-040, E-P6-041, E-P6-042; D-P6-006. Kết quả: PASS.</w:t>
      </w:r>
    </w:p>
    <w:p w14:paraId="061C5FF1" w14:textId="77777777" w:rsidR="001C0EEE" w:rsidRDefault="00156001">
      <w:pPr>
        <w:pStyle w:val="Heading3"/>
        <w:spacing w:after="100"/>
      </w:pPr>
      <w:bookmarkStart w:id="407" w:name="_Toc242566879"/>
      <w:bookmarkStart w:id="408" w:name="_Toc242567407"/>
      <w:r>
        <w:rPr>
          <w:szCs w:val="26"/>
        </w:rPr>
        <w:t>6.7.2 P6-11 Upload đồng thời tại giới hạn số tệp</w:t>
      </w:r>
      <w:bookmarkEnd w:id="407"/>
      <w:bookmarkEnd w:id="408"/>
    </w:p>
    <w:p w14:paraId="09994F16" w14:textId="77777777" w:rsidR="001C0EEE" w:rsidRDefault="00156001">
      <w:r>
        <w:rPr>
          <w:szCs w:val="26"/>
        </w:rPr>
        <w:t>Kỳ vọng: Hai upload đồng thời khi có hai attachment: chỉ một thắng và tổng ba.</w:t>
      </w:r>
    </w:p>
    <w:p w14:paraId="597BAAC0" w14:textId="77777777" w:rsidR="001C0EEE" w:rsidRDefault="00156001">
      <w:r>
        <w:rPr>
          <w:szCs w:val="26"/>
        </w:rPr>
        <w:t>Thực hiện và kết quả: Message mới có sẵn hai attachment; gửi hai upload đồng thời một lượt. Một 201, một 400; chỉ thêm một asset/file và tổng attachment bằng ba (D-P6-007). Chưa chạy nhiều vòng hoặc kiểm thử tải lớn.</w:t>
      </w:r>
    </w:p>
    <w:p w14:paraId="78526495" w14:textId="77777777" w:rsidR="001C0EEE" w:rsidRDefault="00156001">
      <w:r>
        <w:rPr>
          <w:szCs w:val="26"/>
        </w:rPr>
        <w:t>Bằng chứng: E-P6-043, E-P6-044, E-P6-045, E-P6-046, E-P6-047; D-P6-007. Kết quả: PASS.</w:t>
      </w:r>
    </w:p>
    <w:p w14:paraId="0BE9AA5C" w14:textId="77777777" w:rsidR="001C0EEE" w:rsidRDefault="00156001">
      <w:pPr>
        <w:pStyle w:val="Heading3"/>
        <w:spacing w:after="100"/>
      </w:pPr>
      <w:bookmarkStart w:id="409" w:name="_Toc242566880"/>
      <w:bookmarkStart w:id="410" w:name="_Toc242567408"/>
      <w:r>
        <w:rPr>
          <w:szCs w:val="26"/>
        </w:rPr>
        <w:t>6.7.3 P6-12 Quyền upload và download tệp riêng tư</w:t>
      </w:r>
      <w:bookmarkEnd w:id="409"/>
      <w:bookmarkEnd w:id="410"/>
    </w:p>
    <w:p w14:paraId="1E393336" w14:textId="77777777" w:rsidR="001C0EEE" w:rsidRDefault="00156001">
      <w:r>
        <w:rPr>
          <w:szCs w:val="26"/>
        </w:rPr>
        <w:t>Kỳ vọng: Owner/admin tải được cùng bytes; anonymous 401, B 404; public assets không mở file ticket.</w:t>
      </w:r>
    </w:p>
    <w:p w14:paraId="136E6368" w14:textId="77777777" w:rsidR="001C0EEE" w:rsidRDefault="00156001">
      <w:r>
        <w:rPr>
          <w:szCs w:val="26"/>
        </w:rPr>
        <w:t>Thực hiện và kết quả: B upload vào message A bị 404; A upload product image qua admin route bị 403; DB/files giữ nguyên D-P6-008. Tải PDF: anonymous 401, A 200, B 404, C ADMIN 200. Hai response 200 cùng hash fixture và có Content-Disposition attachment, nosniff, CSP sandbox. Public /assets với assetId TICKET trả 404.</w:t>
      </w:r>
    </w:p>
    <w:p w14:paraId="0CE83685" w14:textId="77777777" w:rsidR="001C0EEE" w:rsidRDefault="00156001">
      <w:r>
        <w:rPr>
          <w:szCs w:val="26"/>
        </w:rPr>
        <w:t>Bằng chứng: E-P6-048 đến E-P6-054; D-P6-008. Kết quả: PASS.</w:t>
      </w:r>
    </w:p>
    <w:p w14:paraId="43804676" w14:textId="77777777" w:rsidR="001C0EEE" w:rsidRDefault="00156001">
      <w:pPr>
        <w:pStyle w:val="Heading2"/>
        <w:spacing w:after="100"/>
      </w:pPr>
      <w:bookmarkStart w:id="411" w:name="_Toc242566881"/>
      <w:bookmarkStart w:id="412" w:name="_Toc242567409"/>
      <w:r>
        <w:t>6.8 Chi tiết P6-13 đến P6-15</w:t>
      </w:r>
      <w:bookmarkEnd w:id="411"/>
      <w:bookmarkEnd w:id="412"/>
    </w:p>
    <w:p w14:paraId="2B1BF4E9" w14:textId="77777777" w:rsidR="001C0EEE" w:rsidRDefault="00156001">
      <w:pPr>
        <w:pStyle w:val="Heading3"/>
        <w:spacing w:after="100"/>
      </w:pPr>
      <w:bookmarkStart w:id="413" w:name="_Toc242566882"/>
      <w:bookmarkStart w:id="414" w:name="_Toc242567410"/>
      <w:r>
        <w:rPr>
          <w:szCs w:val="26"/>
        </w:rPr>
        <w:t>6.8.1 P6-13 Kiểm tra đường dẫn lưu trữ và tải tệp</w:t>
      </w:r>
      <w:bookmarkEnd w:id="413"/>
      <w:bookmarkEnd w:id="414"/>
    </w:p>
    <w:p w14:paraId="6A8F5287" w14:textId="77777777" w:rsidR="001C0EEE" w:rsidRDefault="00156001">
      <w:r>
        <w:rPr>
          <w:szCs w:val="26"/>
        </w:rPr>
        <w:t>Kỳ vọng: ID/path giả không đọc được fixture qua đường khác; không dùng file host thật làm đích.</w:t>
      </w:r>
    </w:p>
    <w:p w14:paraId="175DF49D" w14:textId="77777777" w:rsidR="001C0EEE" w:rsidRDefault="00156001">
      <w:r>
        <w:rPr>
          <w:szCs w:val="26"/>
        </w:rPr>
        <w:t>Thực hiện và kết quả: Thử dùng stored filename thay asset ID, encoded ../ và đường /uploads của chính fixture. Không response nào có hash PDF; không có 500. /uploads có thể trả HTML fallback của Vite với 200, không được tính là tải được PDF. Không yêu cầu đọc file hệ điều hành thật.</w:t>
      </w:r>
    </w:p>
    <w:p w14:paraId="0A7DF046" w14:textId="77777777" w:rsidR="001C0EEE" w:rsidRDefault="00156001">
      <w:r>
        <w:rPr>
          <w:szCs w:val="26"/>
        </w:rPr>
        <w:lastRenderedPageBreak/>
        <w:t>Bằng chứng: E-P6-055, E-P6-056, E-P6-057, E-P6-058. Kết quả: PASS.</w:t>
      </w:r>
    </w:p>
    <w:p w14:paraId="1C775A9D" w14:textId="77777777" w:rsidR="001C0EEE" w:rsidRDefault="00156001">
      <w:pPr>
        <w:pStyle w:val="Heading3"/>
        <w:spacing w:after="100"/>
      </w:pPr>
      <w:bookmarkStart w:id="415" w:name="_Toc242566883"/>
      <w:bookmarkStart w:id="416" w:name="_Toc242567411"/>
      <w:r>
        <w:rPr>
          <w:szCs w:val="26"/>
        </w:rPr>
        <w:t>6.8.2 P6-14 Hiển thị tên tệp và tải xuống trên trình duyệt</w:t>
      </w:r>
      <w:bookmarkEnd w:id="415"/>
      <w:bookmarkEnd w:id="416"/>
    </w:p>
    <w:p w14:paraId="29DC00D1" w14:textId="77777777" w:rsidR="001C0EEE" w:rsidRDefault="00156001">
      <w:r>
        <w:rPr>
          <w:szCs w:val="26"/>
        </w:rPr>
        <w:t>Kỳ vọng: Tên chứa tag render literal; browser tải PDF thành attachment có hash đúng.</w:t>
      </w:r>
    </w:p>
    <w:p w14:paraId="78182C36" w14:textId="77777777" w:rsidR="001C0EEE" w:rsidRDefault="00156001">
      <w:r>
        <w:rPr>
          <w:szCs w:val="26"/>
        </w:rPr>
        <w:t>Thực hiện và kết quả: Browser A mở ticket, tên file chứa tag hiển thị là button text; không có handler node hoặc execution marker. Bấm p6-proof.pdf tạo download thực, suggested filename đúng và SHA-256 trùng bytes fixture. downloaded-proof.pdf chỉ là bằng chứng kiểm thử, không phải báo cáo PDF.</w:t>
      </w:r>
    </w:p>
    <w:p w14:paraId="52650F19" w14:textId="77777777" w:rsidR="001C0EEE" w:rsidRDefault="00156001">
      <w:r>
        <w:rPr>
          <w:szCs w:val="26"/>
        </w:rPr>
        <w:t>Bằng chứng: results.json browserDownload; downloaded-proof.pdf; E-P6-01. Kết quả: PASS.</w:t>
      </w:r>
    </w:p>
    <w:p w14:paraId="0A01191D" w14:textId="77777777" w:rsidR="001C0EEE" w:rsidRDefault="00156001">
      <w:pPr>
        <w:pStyle w:val="Heading3"/>
        <w:spacing w:after="100"/>
      </w:pPr>
      <w:bookmarkStart w:id="417" w:name="_Toc242566884"/>
      <w:bookmarkStart w:id="418" w:name="_Toc242567412"/>
      <w:r>
        <w:rPr>
          <w:szCs w:val="26"/>
        </w:rPr>
        <w:t>6.8.3 P6-15 Ticket đóng không nhận file</w:t>
      </w:r>
      <w:bookmarkEnd w:id="417"/>
      <w:bookmarkEnd w:id="418"/>
    </w:p>
    <w:p w14:paraId="672D17A5" w14:textId="77777777" w:rsidR="001C0EEE" w:rsidRDefault="00156001">
      <w:r>
        <w:rPr>
          <w:szCs w:val="26"/>
        </w:rPr>
        <w:t>Kỳ vọng: Sau close, upload trả 409 và không để file/asset mồ côi.</w:t>
      </w:r>
    </w:p>
    <w:p w14:paraId="47F0F1ED" w14:textId="77777777" w:rsidR="001C0EEE" w:rsidRDefault="00156001">
      <w:r>
        <w:rPr>
          <w:szCs w:val="26"/>
        </w:rPr>
        <w:t>Thực hiện và kết quả: Owner đóng ticket thành công; upload tiếp vào message chưa đủ quota trả 409. D-P6-009 không thêm file/asset. Browser hiển thị trạng thái CLOSED và không còn form upload; ảnh E-P6-02 ghi phần đầu ticket, kiểm tra text thông báo đóng được thực hiện bằng locator.</w:t>
      </w:r>
    </w:p>
    <w:p w14:paraId="017DFAE7" w14:textId="77777777" w:rsidR="001C0EEE" w:rsidRDefault="00156001">
      <w:r>
        <w:rPr>
          <w:szCs w:val="26"/>
        </w:rPr>
        <w:t>Bằng chứng: E-P6-059, E-P6-060; D-P6-009. Kết quả: PASS.</w:t>
      </w:r>
    </w:p>
    <w:p w14:paraId="590F0F50" w14:textId="77777777" w:rsidR="001C0EEE" w:rsidRDefault="00156001">
      <w:pPr>
        <w:pStyle w:val="Heading2"/>
        <w:spacing w:after="100"/>
      </w:pPr>
      <w:bookmarkStart w:id="419" w:name="_Toc242566885"/>
      <w:bookmarkStart w:id="420" w:name="_Toc242567413"/>
      <w:r>
        <w:t>6.9 Chi tiết P6-16 đến P6-18</w:t>
      </w:r>
      <w:bookmarkEnd w:id="419"/>
      <w:bookmarkEnd w:id="420"/>
    </w:p>
    <w:p w14:paraId="31CB4E06" w14:textId="77777777" w:rsidR="001C0EEE" w:rsidRDefault="00156001">
      <w:pPr>
        <w:pStyle w:val="Heading3"/>
        <w:spacing w:after="100"/>
      </w:pPr>
      <w:bookmarkStart w:id="421" w:name="_Toc242566886"/>
      <w:bookmarkStart w:id="422" w:name="_Toc242567414"/>
      <w:r>
        <w:rPr>
          <w:szCs w:val="26"/>
        </w:rPr>
        <w:t>6.9.1 P6-16 Import từ nguồn được phép</w:t>
      </w:r>
      <w:bookmarkEnd w:id="421"/>
      <w:bookmarkEnd w:id="422"/>
    </w:p>
    <w:p w14:paraId="5F7D18F0" w14:textId="77777777" w:rsidR="001C0EEE" w:rsidRDefault="00156001">
      <w:r>
        <w:rPr>
          <w:szCs w:val="26"/>
        </w:rPr>
        <w:t>Kỳ vọng: Admin import PNG từ fixture 127.0.0.1:4101 thành công; user thường không có quyền.</w:t>
      </w:r>
    </w:p>
    <w:p w14:paraId="5D32AA71" w14:textId="77777777" w:rsidR="001C0EEE" w:rsidRDefault="00156001">
      <w:r>
        <w:rPr>
          <w:szCs w:val="26"/>
        </w:rPr>
        <w:t>Thực hiện và kết quả: User A import qua admin route bị 403. Admin C import http://127.0.0.1:4101/sample.png thành công 200, asset giải mã thành PNG và public GET 200. Browser mở product hiển thị ảnh; ảnh fixture là một mảng màu, không phải ảnh tải lỗi.</w:t>
      </w:r>
    </w:p>
    <w:p w14:paraId="7BC1A988" w14:textId="77777777" w:rsidR="001C0EEE" w:rsidRDefault="00156001">
      <w:r>
        <w:rPr>
          <w:szCs w:val="26"/>
        </w:rPr>
        <w:t>Bằng chứng: E-P6-061, E-P6-062, E-P6-063. Kết quả: PASS.</w:t>
      </w:r>
    </w:p>
    <w:p w14:paraId="4F91C99B" w14:textId="77777777" w:rsidR="001C0EEE" w:rsidRDefault="00156001">
      <w:pPr>
        <w:pStyle w:val="Heading3"/>
        <w:spacing w:after="100"/>
      </w:pPr>
      <w:bookmarkStart w:id="423" w:name="_Toc242566887"/>
      <w:bookmarkStart w:id="424" w:name="_Toc242567415"/>
      <w:r>
        <w:rPr>
          <w:szCs w:val="26"/>
        </w:rPr>
        <w:t>6.9.2 P6-17 SSRF qua biến thể origin và danh sách cho phép</w:t>
      </w:r>
      <w:bookmarkEnd w:id="423"/>
      <w:bookmarkEnd w:id="424"/>
    </w:p>
    <w:p w14:paraId="26F01B3F" w14:textId="77777777" w:rsidR="001C0EEE" w:rsidRDefault="00156001">
      <w:r>
        <w:rPr>
          <w:szCs w:val="26"/>
        </w:rPr>
        <w:t>Kỳ vọng: URL ngoài origin chính xác bị reject, canary không được truy cập.</w:t>
      </w:r>
    </w:p>
    <w:p w14:paraId="645214DA" w14:textId="77777777" w:rsidR="001C0EEE" w:rsidRDefault="00156001">
      <w:r>
        <w:rPr>
          <w:szCs w:val="26"/>
        </w:rPr>
        <w:t>Thực hiện và kết quả: Mười URL không hợp lệ/ngoài allowlist bị 400: canary khác port, localhost thay 127.0.0.1, port 4102, userinfo, suffix hostname .invalid, file/data/ftp scheme và chuỗi sai URL. Canary loopback do runner kiểm soát không có hit. D-P6-010 không đổi asset/file. Không nhắm cloud metadata hoặc dịch vụ nội bộ thật.</w:t>
      </w:r>
    </w:p>
    <w:p w14:paraId="3BF6EEA6" w14:textId="77777777" w:rsidR="001C0EEE" w:rsidRDefault="00156001">
      <w:r>
        <w:rPr>
          <w:szCs w:val="26"/>
        </w:rPr>
        <w:t>Bằng chứng: E-P6-064 đến E-P6-073; D-P6-010. Kết quả: PASS.</w:t>
      </w:r>
    </w:p>
    <w:p w14:paraId="0B2E2F06" w14:textId="77777777" w:rsidR="001C0EEE" w:rsidRDefault="00156001">
      <w:pPr>
        <w:pStyle w:val="Heading3"/>
        <w:spacing w:after="100"/>
      </w:pPr>
      <w:bookmarkStart w:id="425" w:name="_Toc242566888"/>
      <w:bookmarkStart w:id="426" w:name="_Toc242567416"/>
      <w:r>
        <w:rPr>
          <w:szCs w:val="26"/>
        </w:rPr>
        <w:t>6.9.3 P6-18 Chuẩn hóa URL và xử lý chuyển hướng</w:t>
      </w:r>
      <w:bookmarkEnd w:id="425"/>
      <w:bookmarkEnd w:id="426"/>
    </w:p>
    <w:p w14:paraId="05CEAF0F" w14:textId="77777777" w:rsidR="001C0EEE" w:rsidRDefault="00156001">
      <w:r>
        <w:rPr>
          <w:szCs w:val="26"/>
        </w:rPr>
        <w:t>Kỳ vọng: Canonical loopback dạng số vẫn cùng origin; redirect bị từ chối không tạo asset.</w:t>
      </w:r>
    </w:p>
    <w:p w14:paraId="651E7690" w14:textId="77777777" w:rsidR="001C0EEE" w:rsidRDefault="00156001">
      <w:r>
        <w:rPr>
          <w:szCs w:val="26"/>
        </w:rPr>
        <w:lastRenderedPageBreak/>
        <w:t>Thực hiện và kết quả: Decimal host 2130706433, hex 0x7f000001, path /folder/../sample.png và fragment đều chuẩn hóa về cùng origin cho phép rồi import 200. Đây không phải bypass sang máy khác. Live /redirect trả 400 và D-P6-011 không thêm asset/file. Chứng cứ không theo redirect có server đếm request nằm ở component test, không suy ra chỉ từ 400 live.</w:t>
      </w:r>
    </w:p>
    <w:p w14:paraId="5CB76148" w14:textId="77777777" w:rsidR="001C0EEE" w:rsidRDefault="00156001">
      <w:r>
        <w:rPr>
          <w:szCs w:val="26"/>
        </w:rPr>
        <w:t>Bằng chứng: E-P6-074, E-P6-075, E-P6-076, E-P6-077, E-P6-078; D-P6-011. Kết quả: PASS.</w:t>
      </w:r>
    </w:p>
    <w:p w14:paraId="021BE160" w14:textId="77777777" w:rsidR="001C0EEE" w:rsidRDefault="00156001">
      <w:pPr>
        <w:pStyle w:val="Heading2"/>
        <w:spacing w:after="100"/>
      </w:pPr>
      <w:bookmarkStart w:id="427" w:name="_Toc242566889"/>
      <w:bookmarkStart w:id="428" w:name="_Toc242567417"/>
      <w:r>
        <w:t>6.10 Chi tiết P6-19 đến P6-20</w:t>
      </w:r>
      <w:bookmarkEnd w:id="427"/>
      <w:bookmarkEnd w:id="428"/>
    </w:p>
    <w:p w14:paraId="02A1C7AA" w14:textId="77777777" w:rsidR="001C0EEE" w:rsidRDefault="00156001">
      <w:pPr>
        <w:pStyle w:val="Heading3"/>
        <w:spacing w:after="100"/>
      </w:pPr>
      <w:bookmarkStart w:id="429" w:name="_Toc242566890"/>
      <w:bookmarkStart w:id="430" w:name="_Toc242567418"/>
      <w:r>
        <w:rPr>
          <w:szCs w:val="26"/>
        </w:rPr>
        <w:t>6.10.1 P6-19 Kiểm tra hàm fetchImage và ghi nhận yêu cầu đích</w:t>
      </w:r>
      <w:bookmarkEnd w:id="429"/>
      <w:bookmarkEnd w:id="430"/>
    </w:p>
    <w:p w14:paraId="1375898C" w14:textId="77777777" w:rsidR="001C0EEE" w:rsidRDefault="00156001">
      <w:r>
        <w:rPr>
          <w:szCs w:val="26"/>
        </w:rPr>
        <w:t>Kỳ vọng: Cùng source fetchImage, allowlist riêng trong process kiểm thử; redirect không theo, byte/time limits có hiệu lực.</w:t>
      </w:r>
    </w:p>
    <w:p w14:paraId="1F2A8098" w14:textId="77777777" w:rsidR="001C0EEE" w:rsidRDefault="00156001">
      <w:r>
        <w:rPr>
          <w:szCs w:val="26"/>
        </w:rPr>
        <w:t>Thực hiện và kết quả: Import trực tiếp hàm fetchImage từ source không sửa, trong process runner có allowlist riêng trỏ tới server local đo request. /ok đúng hash; redirect 302 ra canary và 307 cùng origin đều bị từ chối, không có hit đích tiếp theo. Body &gt;2 MiB, Content-Type HTML, 404 và timeout đều bị từ chối. Đây là component test, không phải bảy HTTP request vào ShopLab live.</w:t>
      </w:r>
    </w:p>
    <w:p w14:paraId="3C941709" w14:textId="77777777" w:rsidR="001C0EEE" w:rsidRDefault="00156001">
      <w:r>
        <w:rPr>
          <w:szCs w:val="26"/>
        </w:rPr>
        <w:t>Bằng chứng: C-P6-001 đến C-P6-007; component-checks.json; canary-log.json. Kết quả: PASS.</w:t>
      </w:r>
    </w:p>
    <w:p w14:paraId="18449767" w14:textId="77777777" w:rsidR="001C0EEE" w:rsidRDefault="00156001">
      <w:pPr>
        <w:pStyle w:val="Heading3"/>
        <w:spacing w:after="100"/>
      </w:pPr>
      <w:bookmarkStart w:id="431" w:name="_Toc242566891"/>
      <w:bookmarkStart w:id="432" w:name="_Toc242567419"/>
      <w:r>
        <w:rPr>
          <w:szCs w:val="26"/>
        </w:rPr>
        <w:t>6.10.2 P6-20 Bảo toàn tệp và trạng thái dịch vụ</w:t>
      </w:r>
      <w:bookmarkEnd w:id="431"/>
      <w:bookmarkEnd w:id="432"/>
    </w:p>
    <w:p w14:paraId="1A7109CF" w14:textId="77777777" w:rsidR="001C0EEE" w:rsidRDefault="00156001">
      <w:r>
        <w:rPr>
          <w:szCs w:val="26"/>
        </w:rPr>
        <w:t>Kỳ vọng: Hash mọi file gốc không thay đổi; health vẫn 200 sau kiểm thử.</w:t>
      </w:r>
    </w:p>
    <w:p w14:paraId="7D92174C" w14:textId="77777777" w:rsidR="001C0EEE" w:rsidRDefault="00156001">
      <w:r>
        <w:rPr>
          <w:szCs w:val="26"/>
        </w:rPr>
        <w:t>Thực hiện và kết quả: Health cuối trả 200; hai file gốc còn nguyên hash. Sau finally cleanup: xóa ba user 30/31/32, dữ liệu liên quan và 23 file synthetic. DB 18 model và toàn bộ danh sách/hash thư mục uploads trở về bản ghi/file gốc; sequence và runtime logs không được rollback.</w:t>
      </w:r>
    </w:p>
    <w:p w14:paraId="6894BB4A" w14:textId="77777777" w:rsidR="001C0EEE" w:rsidRDefault="00156001">
      <w:r>
        <w:rPr>
          <w:szCs w:val="26"/>
        </w:rPr>
        <w:t>Bằng chứng: E-P6-079. Kết quả: PASS.</w:t>
      </w:r>
    </w:p>
    <w:p w14:paraId="2CE1E950" w14:textId="77777777" w:rsidR="001C0EEE" w:rsidRDefault="00156001">
      <w:pPr>
        <w:pStyle w:val="Heading2"/>
        <w:spacing w:after="100"/>
      </w:pPr>
      <w:bookmarkStart w:id="433" w:name="_Toc242566892"/>
      <w:bookmarkStart w:id="434" w:name="_Toc242567420"/>
      <w:r>
        <w:t>6.11 Kết quả kiểm tra thành phần import URL</w:t>
      </w:r>
      <w:bookmarkEnd w:id="433"/>
      <w:bookmarkEnd w:id="434"/>
    </w:p>
    <w:p w14:paraId="71C07D53" w14:textId="77777777" w:rsidR="00985FC5" w:rsidRDefault="00B815CE">
      <w:pPr>
        <w:pStyle w:val="ReportTableCaption"/>
      </w:pPr>
      <w:bookmarkStart w:id="435" w:name="SLTable20"/>
      <w:r>
        <w:t>Bảng 20. Kết quả kiểm tra hàm import ảnh</w:t>
      </w:r>
      <w:bookmarkEnd w:id="435"/>
    </w:p>
    <w:tbl>
      <w:tblPr>
        <w:tblW w:w="0" w:type="auto"/>
        <w:tblLayout w:type="fixed"/>
        <w:tblLook w:val="04A0" w:firstRow="1" w:lastRow="0" w:firstColumn="1" w:lastColumn="0" w:noHBand="0" w:noVBand="1"/>
      </w:tblPr>
      <w:tblGrid>
        <w:gridCol w:w="1536"/>
        <w:gridCol w:w="1886"/>
        <w:gridCol w:w="6216"/>
      </w:tblGrid>
      <w:tr w:rsidR="001C0EEE" w14:paraId="74E9D8A6" w14:textId="77777777">
        <w:trPr>
          <w:cantSplit/>
          <w:tblHeader/>
        </w:trPr>
        <w:tc>
          <w:tcPr>
            <w:tcW w:w="1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94BC23" w14:textId="77777777" w:rsidR="001C0EEE" w:rsidRDefault="00156001" w:rsidP="008F2801">
            <w:pPr>
              <w:keepNext/>
              <w:spacing w:after="60" w:line="240" w:lineRule="auto"/>
            </w:pPr>
            <w:r>
              <w:rPr>
                <w:b/>
                <w:szCs w:val="26"/>
              </w:rPr>
              <w:t>Case</w:t>
            </w:r>
          </w:p>
        </w:tc>
        <w:tc>
          <w:tcPr>
            <w:tcW w:w="18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023C3E" w14:textId="77777777" w:rsidR="001C0EEE" w:rsidRDefault="00156001" w:rsidP="008F2801">
            <w:pPr>
              <w:keepNext/>
              <w:spacing w:after="60" w:line="240" w:lineRule="auto"/>
            </w:pPr>
            <w:r>
              <w:rPr>
                <w:b/>
                <w:szCs w:val="26"/>
              </w:rPr>
              <w:t>Đích fixture</w:t>
            </w:r>
          </w:p>
        </w:tc>
        <w:tc>
          <w:tcPr>
            <w:tcW w:w="62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CDF2D7" w14:textId="77777777" w:rsidR="001C0EEE" w:rsidRDefault="00156001" w:rsidP="008F2801">
            <w:pPr>
              <w:keepNext/>
              <w:spacing w:after="60" w:line="240" w:lineRule="auto"/>
            </w:pPr>
            <w:r>
              <w:rPr>
                <w:b/>
                <w:szCs w:val="26"/>
              </w:rPr>
              <w:t>Kết quả / thời gian</w:t>
            </w:r>
          </w:p>
        </w:tc>
      </w:tr>
      <w:tr w:rsidR="001C0EEE" w14:paraId="1B53885D"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A296180" w14:textId="77777777" w:rsidR="001C0EEE" w:rsidRDefault="00156001">
            <w:pPr>
              <w:spacing w:after="60" w:line="240" w:lineRule="auto"/>
            </w:pPr>
            <w:r>
              <w:rPr>
                <w:szCs w:val="26"/>
              </w:rPr>
              <w:t>C-P6-001</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08E3575" w14:textId="77777777" w:rsidR="001C0EEE" w:rsidRDefault="00156001">
            <w:pPr>
              <w:spacing w:after="60" w:line="240" w:lineRule="auto"/>
            </w:pPr>
            <w:r>
              <w:rPr>
                <w:szCs w:val="26"/>
              </w:rPr>
              <w:t>/ok</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AA587B1" w14:textId="77777777" w:rsidR="001C0EEE" w:rsidRDefault="00156001">
            <w:pPr>
              <w:spacing w:after="60" w:line="240" w:lineRule="auto"/>
            </w:pPr>
            <w:r>
              <w:rPr>
                <w:szCs w:val="26"/>
              </w:rPr>
              <w:t>Chấp nhận đúng hash / 14 ms</w:t>
            </w:r>
          </w:p>
        </w:tc>
      </w:tr>
      <w:tr w:rsidR="001C0EEE" w14:paraId="6F153CDD"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EA3234F" w14:textId="77777777" w:rsidR="001C0EEE" w:rsidRDefault="00156001">
            <w:pPr>
              <w:spacing w:after="60" w:line="240" w:lineRule="auto"/>
            </w:pPr>
            <w:r>
              <w:rPr>
                <w:szCs w:val="26"/>
              </w:rPr>
              <w:t>C-P6-002</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38E9181" w14:textId="77777777" w:rsidR="001C0EEE" w:rsidRDefault="00156001">
            <w:pPr>
              <w:spacing w:after="60" w:line="240" w:lineRule="auto"/>
            </w:pPr>
            <w:r>
              <w:rPr>
                <w:szCs w:val="26"/>
              </w:rPr>
              <w:t>/redirect-out</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F70A276" w14:textId="77777777" w:rsidR="001C0EEE" w:rsidRDefault="00156001">
            <w:pPr>
              <w:spacing w:after="60" w:line="240" w:lineRule="auto"/>
            </w:pPr>
            <w:r>
              <w:rPr>
                <w:szCs w:val="26"/>
              </w:rPr>
              <w:t>Image source must respond with HTTP 200; redirects are not followed. / 2 ms</w:t>
            </w:r>
          </w:p>
        </w:tc>
      </w:tr>
      <w:tr w:rsidR="001C0EEE" w14:paraId="6F9E4803"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CCCECBD" w14:textId="77777777" w:rsidR="001C0EEE" w:rsidRDefault="00156001">
            <w:pPr>
              <w:spacing w:after="60" w:line="240" w:lineRule="auto"/>
            </w:pPr>
            <w:r>
              <w:rPr>
                <w:szCs w:val="26"/>
              </w:rPr>
              <w:t>C-P6-003</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CA2CB46" w14:textId="77777777" w:rsidR="001C0EEE" w:rsidRDefault="00156001">
            <w:pPr>
              <w:spacing w:after="60" w:line="240" w:lineRule="auto"/>
            </w:pPr>
            <w:r>
              <w:rPr>
                <w:szCs w:val="26"/>
              </w:rPr>
              <w:t>/redirect-in</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C5D3A9D" w14:textId="77777777" w:rsidR="001C0EEE" w:rsidRDefault="00156001">
            <w:pPr>
              <w:spacing w:after="60" w:line="240" w:lineRule="auto"/>
            </w:pPr>
            <w:r>
              <w:rPr>
                <w:szCs w:val="26"/>
              </w:rPr>
              <w:t>Image source must respond with HTTP 200; redirects are not followed. / 1 ms</w:t>
            </w:r>
          </w:p>
        </w:tc>
      </w:tr>
      <w:tr w:rsidR="001C0EEE" w14:paraId="5A13D44A"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63D9706" w14:textId="77777777" w:rsidR="001C0EEE" w:rsidRDefault="00156001">
            <w:pPr>
              <w:spacing w:after="60" w:line="240" w:lineRule="auto"/>
            </w:pPr>
            <w:r>
              <w:rPr>
                <w:szCs w:val="26"/>
              </w:rPr>
              <w:t>C-P6-004</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3D78571" w14:textId="77777777" w:rsidR="001C0EEE" w:rsidRDefault="00156001">
            <w:pPr>
              <w:spacing w:after="60" w:line="240" w:lineRule="auto"/>
            </w:pPr>
            <w:r>
              <w:rPr>
                <w:szCs w:val="26"/>
              </w:rPr>
              <w:t>/large</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E2705BD" w14:textId="77777777" w:rsidR="001C0EEE" w:rsidRDefault="00156001">
            <w:pPr>
              <w:spacing w:after="60" w:line="240" w:lineRule="auto"/>
            </w:pPr>
            <w:r>
              <w:rPr>
                <w:szCs w:val="26"/>
              </w:rPr>
              <w:t>Imported image exceeds 2 MB. / 10 ms</w:t>
            </w:r>
          </w:p>
        </w:tc>
      </w:tr>
      <w:tr w:rsidR="001C0EEE" w14:paraId="68160F40"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C3F04D" w14:textId="77777777" w:rsidR="001C0EEE" w:rsidRDefault="00156001">
            <w:pPr>
              <w:spacing w:after="60" w:line="240" w:lineRule="auto"/>
            </w:pPr>
            <w:r>
              <w:rPr>
                <w:szCs w:val="26"/>
              </w:rPr>
              <w:lastRenderedPageBreak/>
              <w:t>C-P6-005</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8E69683" w14:textId="77777777" w:rsidR="001C0EEE" w:rsidRDefault="00156001">
            <w:pPr>
              <w:spacing w:after="60" w:line="240" w:lineRule="auto"/>
            </w:pPr>
            <w:r>
              <w:rPr>
                <w:szCs w:val="26"/>
              </w:rPr>
              <w:t>/html</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128DF95" w14:textId="77777777" w:rsidR="001C0EEE" w:rsidRDefault="00156001">
            <w:pPr>
              <w:spacing w:after="60" w:line="240" w:lineRule="auto"/>
            </w:pPr>
            <w:r>
              <w:rPr>
                <w:szCs w:val="26"/>
              </w:rPr>
              <w:t>Image source did not return PNG or JPEG. / 10 ms</w:t>
            </w:r>
          </w:p>
        </w:tc>
      </w:tr>
      <w:tr w:rsidR="001C0EEE" w14:paraId="3C6B7D45"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153E5F7" w14:textId="77777777" w:rsidR="001C0EEE" w:rsidRDefault="00156001">
            <w:pPr>
              <w:spacing w:after="60" w:line="240" w:lineRule="auto"/>
            </w:pPr>
            <w:r>
              <w:rPr>
                <w:szCs w:val="26"/>
              </w:rPr>
              <w:t>C-P6-006</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AA9F4CA" w14:textId="77777777" w:rsidR="001C0EEE" w:rsidRDefault="00156001">
            <w:pPr>
              <w:spacing w:after="60" w:line="240" w:lineRule="auto"/>
            </w:pPr>
            <w:r>
              <w:rPr>
                <w:szCs w:val="26"/>
              </w:rPr>
              <w:t>/404</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520F532" w14:textId="77777777" w:rsidR="001C0EEE" w:rsidRDefault="00156001">
            <w:pPr>
              <w:spacing w:after="60" w:line="240" w:lineRule="auto"/>
            </w:pPr>
            <w:r>
              <w:rPr>
                <w:szCs w:val="26"/>
              </w:rPr>
              <w:t>Image source must respond with HTTP 200; redirects are not followed. / 1 ms</w:t>
            </w:r>
          </w:p>
        </w:tc>
      </w:tr>
      <w:tr w:rsidR="001C0EEE" w14:paraId="657EA52F"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2B18E72" w14:textId="77777777" w:rsidR="001C0EEE" w:rsidRDefault="00156001">
            <w:pPr>
              <w:spacing w:after="60" w:line="240" w:lineRule="auto"/>
            </w:pPr>
            <w:r>
              <w:rPr>
                <w:szCs w:val="26"/>
              </w:rPr>
              <w:t>C-P6-007</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0B25EBD" w14:textId="77777777" w:rsidR="001C0EEE" w:rsidRDefault="00156001">
            <w:pPr>
              <w:spacing w:after="60" w:line="240" w:lineRule="auto"/>
            </w:pPr>
            <w:r>
              <w:rPr>
                <w:szCs w:val="26"/>
              </w:rPr>
              <w:t>/slow</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5E962C4" w14:textId="77777777" w:rsidR="001C0EEE" w:rsidRDefault="00156001">
            <w:pPr>
              <w:spacing w:after="60" w:line="240" w:lineRule="auto"/>
            </w:pPr>
            <w:r>
              <w:rPr>
                <w:szCs w:val="26"/>
              </w:rPr>
              <w:t>Image request timed out. / 5010 ms</w:t>
            </w:r>
          </w:p>
        </w:tc>
      </w:tr>
    </w:tbl>
    <w:p w14:paraId="4693EDD1" w14:textId="77777777" w:rsidR="001C0EEE" w:rsidRDefault="00156001">
      <w:r>
        <w:rPr>
          <w:szCs w:val="26"/>
        </w:rPr>
        <w:t>Canary không có hit. /ok chỉ nhận một request control; redirect-in không tạo request /ok lần hai. Hai điều kiện này là bằng chứng không theo redirect ở hàm được gọi. Deadline /slow là 5010 ms, phù hợp cấu hình 5 giây trong lượt đo, không phải số liệu hiệu năng production.</w:t>
      </w:r>
    </w:p>
    <w:p w14:paraId="34173A6D" w14:textId="77777777" w:rsidR="001C0EEE" w:rsidRDefault="00156001">
      <w:r>
        <w:rPr>
          <w:szCs w:val="26"/>
        </w:rPr>
        <w:t>P6-19 không kiểm thử DNS rebinding thực hoặc thay địa chỉ giữa hai lần lookup. Source pin kết quả DNS lookup vào request được rà soát nhưng chưa chứng minh mọi tình huống IPv6, proxy hoặc hạ tầng DNS. Bảy phép kiểm tra thành phần được thống kê riêng với yêu cầu HTTP vào ứng dụng.</w:t>
      </w:r>
    </w:p>
    <w:p w14:paraId="7A2936B8" w14:textId="77777777" w:rsidR="001C0EEE" w:rsidRDefault="00156001">
      <w:pPr>
        <w:pStyle w:val="Heading2"/>
        <w:spacing w:after="100"/>
      </w:pPr>
      <w:bookmarkStart w:id="436" w:name="_Toc242566893"/>
      <w:bookmarkStart w:id="437" w:name="_Toc242567421"/>
      <w:r>
        <w:t>6.12 Minh chứng tên tệp trên giao diện</w:t>
      </w:r>
      <w:bookmarkEnd w:id="436"/>
      <w:bookmarkEnd w:id="437"/>
    </w:p>
    <w:p w14:paraId="1A2529DB" w14:textId="77777777" w:rsidR="001C0EEE" w:rsidRDefault="00156001">
      <w:pPr>
        <w:keepNext/>
      </w:pPr>
      <w:r>
        <w:rPr>
          <w:noProof/>
          <w:szCs w:val="26"/>
        </w:rPr>
        <w:drawing>
          <wp:inline distT="0" distB="0" distL="0" distR="0" wp14:anchorId="454DFDFE" wp14:editId="5C15CF71">
            <wp:extent cx="6083999" cy="4224999"/>
            <wp:effectExtent l="0" t="0" r="0" b="0"/>
            <wp:docPr id="1892599048" name="Picture 189259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6-01-literal-filename.png"/>
                    <pic:cNvPicPr/>
                  </pic:nvPicPr>
                  <pic:blipFill>
                    <a:blip r:embed="rId19">
                      <a:grayscl/>
                    </a:blip>
                    <a:stretch>
                      <a:fillRect/>
                    </a:stretch>
                  </pic:blipFill>
                  <pic:spPr>
                    <a:xfrm>
                      <a:off x="0" y="0"/>
                      <a:ext cx="6083999" cy="4224999"/>
                    </a:xfrm>
                    <a:prstGeom prst="rect">
                      <a:avLst/>
                    </a:prstGeom>
                  </pic:spPr>
                </pic:pic>
              </a:graphicData>
            </a:graphic>
          </wp:inline>
        </w:drawing>
      </w:r>
    </w:p>
    <w:p w14:paraId="1EC37786" w14:textId="77777777" w:rsidR="001C0EEE" w:rsidRDefault="00156001">
      <w:pPr>
        <w:pStyle w:val="Caption"/>
      </w:pPr>
      <w:bookmarkStart w:id="438" w:name="SLFigure12"/>
      <w:r>
        <w:t>Hình 12. E-P6-01 • Tên có SVG/onload hiện như chữ trên nút attachment; không tạo DOM handler.</w:t>
      </w:r>
      <w:bookmarkEnd w:id="438"/>
    </w:p>
    <w:p w14:paraId="4BCD15AA" w14:textId="77777777" w:rsidR="001C0EEE" w:rsidRDefault="00156001">
      <w:r>
        <w:rPr>
          <w:szCs w:val="26"/>
        </w:rPr>
        <w:t>Browser A thấy cả PDF control và synthetic-invalid.pdf. Điều này minh họa quan sát PDF validation, không chứng minh file độc hại được thực thi. Việc không có marker được kiểm tra bằng DOM; không chỉ dựa vào hình chụp.</w:t>
      </w:r>
    </w:p>
    <w:p w14:paraId="15C4E743" w14:textId="77777777" w:rsidR="001C0EEE" w:rsidRDefault="00156001">
      <w:r>
        <w:rPr>
          <w:szCs w:val="26"/>
        </w:rPr>
        <w:lastRenderedPageBreak/>
        <w:t>Download thật p6-proof.pdf có SHA-256 6a65fbfcfc685ddc3036c6e57de449ee9a9652d97a04865a8ba33d4c14dcd43e. Hash trùng fixture đầu vào. File bằng chứng được giữ trong thư mục run, tách khỏi uploads của ứng dụng.</w:t>
      </w:r>
    </w:p>
    <w:p w14:paraId="3DE8BA46" w14:textId="77777777" w:rsidR="001C0EEE" w:rsidRDefault="00156001">
      <w:pPr>
        <w:pStyle w:val="Heading2"/>
        <w:spacing w:after="100"/>
      </w:pPr>
      <w:bookmarkStart w:id="439" w:name="_Toc242566894"/>
      <w:bookmarkStart w:id="440" w:name="_Toc242567422"/>
      <w:r>
        <w:t>6.13 Minh chứng ảnh import và bảo toàn dữ liệu</w:t>
      </w:r>
      <w:bookmarkEnd w:id="439"/>
      <w:bookmarkEnd w:id="440"/>
    </w:p>
    <w:p w14:paraId="243EED77" w14:textId="77777777" w:rsidR="001C0EEE" w:rsidRDefault="00156001">
      <w:pPr>
        <w:keepNext/>
      </w:pPr>
      <w:r>
        <w:rPr>
          <w:noProof/>
          <w:szCs w:val="26"/>
        </w:rPr>
        <w:drawing>
          <wp:inline distT="0" distB="0" distL="0" distR="0" wp14:anchorId="4BC3F78B" wp14:editId="37FC7300">
            <wp:extent cx="6083999" cy="4224999"/>
            <wp:effectExtent l="0" t="0" r="0" b="0"/>
            <wp:docPr id="1324696213" name="Picture 132469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6-03-imported-product.png"/>
                    <pic:cNvPicPr/>
                  </pic:nvPicPr>
                  <pic:blipFill>
                    <a:blip r:embed="rId20">
                      <a:grayscl/>
                    </a:blip>
                    <a:stretch>
                      <a:fillRect/>
                    </a:stretch>
                  </pic:blipFill>
                  <pic:spPr>
                    <a:xfrm>
                      <a:off x="0" y="0"/>
                      <a:ext cx="6083999" cy="4224999"/>
                    </a:xfrm>
                    <a:prstGeom prst="rect">
                      <a:avLst/>
                    </a:prstGeom>
                  </pic:spPr>
                </pic:pic>
              </a:graphicData>
            </a:graphic>
          </wp:inline>
        </w:drawing>
      </w:r>
    </w:p>
    <w:p w14:paraId="1D28C680" w14:textId="77777777" w:rsidR="001C0EEE" w:rsidRDefault="00156001">
      <w:pPr>
        <w:pStyle w:val="Caption"/>
      </w:pPr>
      <w:bookmarkStart w:id="441" w:name="SLFigure13"/>
      <w:r>
        <w:t>Hình 13. E-P6-03 • Ảnh từ nguồn local cho phép đã hiển thị trên product kiểm thử; mảng màu là nội dung fixture.</w:t>
      </w:r>
      <w:bookmarkEnd w:id="441"/>
    </w:p>
    <w:p w14:paraId="4053CEED" w14:textId="77777777" w:rsidR="001C0EEE" w:rsidRDefault="00156001">
      <w:r>
        <w:rPr>
          <w:szCs w:val="26"/>
        </w:rPr>
        <w:t>E-P6-02 ghi ticket CLOSED; HTTP 409 và so file trước/sau mới là bằng chứng chính của từ chối upload khi đóng. Đã dọn user 30/31/32, product/ticket và 23 file synthetic. Hai file uploads gốc khớp hash, 18 model không có bản ghi gốc đổi/mất hoặc bản ghi mới còn sót.</w:t>
      </w:r>
    </w:p>
    <w:p w14:paraId="6A363D4D" w14:textId="77777777" w:rsidR="001C0EEE" w:rsidRDefault="00156001">
      <w:r>
        <w:rPr>
          <w:szCs w:val="26"/>
        </w:rPr>
        <w:t>File directory snapshot và source hashes khớp sau cleanup. Sequence IDs và runtime logs vẫn tăng; không phục hồi sequence hoặc nhật ký dịch vụ. Dịch vụ ShopLab local được để chạy sau kiểm thử, còn canary và component fixture tạm đã đóng.</w:t>
      </w:r>
    </w:p>
    <w:p w14:paraId="3DDA9FB2" w14:textId="77777777" w:rsidR="001C0EEE" w:rsidRDefault="00156001">
      <w:pPr>
        <w:pStyle w:val="Heading2"/>
        <w:spacing w:after="100"/>
      </w:pPr>
      <w:bookmarkStart w:id="442" w:name="_Toc242566895"/>
      <w:bookmarkStart w:id="443" w:name="_Toc242567423"/>
      <w:r>
        <w:t>6.14 Hồ sơ bàn giao và giới hạn kết luận</w:t>
      </w:r>
      <w:bookmarkEnd w:id="442"/>
      <w:bookmarkEnd w:id="443"/>
    </w:p>
    <w:p w14:paraId="072D38A6" w14:textId="77777777" w:rsidR="001C0EEE" w:rsidRDefault="00156001">
      <w:r>
        <w:rPr>
          <w:szCs w:val="26"/>
        </w:rPr>
        <w:t>CASE_LOG.md: expected/actual, checks và request ID từng bước. http.json: 79 HTTP client record, token/cookie/password đã che. db-checks.json: 11 đối chiếu DB/files. component-checks.json và canary-log.json: bảy phép thử hàm với log đích. file-checks.json và results.json: metadata tái mã hóa, download, cleanup. evidence-manifest.json: SHA-256 các file bằng chứng.</w:t>
      </w:r>
    </w:p>
    <w:p w14:paraId="6CE2E8A2" w14:textId="77777777" w:rsidR="001C0EEE" w:rsidRDefault="00156001">
      <w:r>
        <w:rPr>
          <w:szCs w:val="26"/>
        </w:rPr>
        <w:lastRenderedPageBreak/>
        <w:t>Chương trình run-part6.cjs hỗ trợ tái lập phép thử. Cần dùng thư mục kết quả và dữ liệu mới khi kiểm thử lại. Nhật ký kiểm tra điều kiện môi trường được giữ riêng và không tính vào các phép thử ứng dụng.</w:t>
      </w:r>
    </w:p>
    <w:p w14:paraId="58036EC2" w14:textId="77777777" w:rsidR="001C0EEE" w:rsidRDefault="00156001">
      <w:r>
        <w:rPr>
          <w:szCs w:val="26"/>
        </w:rPr>
        <w:t>Không thử malware thật, PDF reader exploitation, mọi kiểu polyglot, archive extraction, DNS rebinding, mọi trường hợp upload đồng thời hoặc exhaustion. P6-11 chỉ có một lượt hai request. Không có rate/aggregate-storage quota assessment trong phần này. Chưa kết luận Nginx/TLS hoặc môi trường public production.</w:t>
      </w:r>
    </w:p>
    <w:p w14:paraId="16BCF580" w14:textId="77777777" w:rsidR="001C0EEE" w:rsidRDefault="00156001">
      <w:pPr>
        <w:pStyle w:val="Heading3"/>
        <w:spacing w:after="100"/>
      </w:pPr>
      <w:bookmarkStart w:id="444" w:name="_Toc242566896"/>
      <w:bookmarkStart w:id="445" w:name="_Toc242567424"/>
      <w:r>
        <w:rPr>
          <w:szCs w:val="26"/>
        </w:rPr>
        <w:t>6.14.1 Tài liệu đối chiếu</w:t>
      </w:r>
      <w:bookmarkEnd w:id="444"/>
      <w:bookmarkEnd w:id="445"/>
    </w:p>
    <w:p w14:paraId="6A22EDFD" w14:textId="77777777" w:rsidR="001C0EEE" w:rsidRDefault="00156001">
      <w:r>
        <w:rPr>
          <w:szCs w:val="26"/>
        </w:rPr>
        <w:t>OWASP File Upload Cheat Sheet: https://cheatsheetseries.owasp.org/cheatsheets/File_Upload_Cheat_Sheet.html</w:t>
      </w:r>
    </w:p>
    <w:p w14:paraId="5910EF7B" w14:textId="77777777" w:rsidR="001C0EEE" w:rsidRDefault="00156001">
      <w:r>
        <w:rPr>
          <w:szCs w:val="26"/>
        </w:rPr>
        <w:t>OWASP SSRF Prevention Cheat Sheet: https://cheatsheetseries.owasp.org/cheatsheets/Server_Side_Request_Forgery_Prevention_Cheat_Sheet.html</w:t>
      </w:r>
    </w:p>
    <w:p w14:paraId="79C02316" w14:textId="77777777" w:rsidR="001C0EEE" w:rsidRDefault="00156001">
      <w:pPr>
        <w:pStyle w:val="Heading1"/>
        <w:spacing w:after="100"/>
      </w:pPr>
      <w:bookmarkStart w:id="446" w:name="_Toc242567425"/>
      <w:r>
        <w:lastRenderedPageBreak/>
        <w:t>CHƯƠNG 7. CẤU HÌNH THƯ VIỆN PHỤ THUỘC VÀ MÃ NGUỒN</w:t>
      </w:r>
      <w:bookmarkEnd w:id="446"/>
    </w:p>
    <w:p w14:paraId="5B0F084A" w14:textId="77777777" w:rsidR="001C0EEE" w:rsidRDefault="00156001">
      <w:r>
        <w:rPr>
          <w:szCs w:val="26"/>
        </w:rPr>
        <w:t>Kiểm tra cấu hình xác nhận Vite phục vụ được tệp JSON trong .local qua /@fs/ mà không cần đăng nhập ứng dụng. Phát hiện F-P7-001 được đánh giá Low trong môi trường chỉ lắng nghe loopback. Dependency audit không trả về advisory và frontend build thành công. Docker/Nginx mới được rà soát trên mã cấu hình vì cổng 8080 chưa hoạt động.</w:t>
      </w:r>
    </w:p>
    <w:p w14:paraId="6ABDDE1D" w14:textId="77777777" w:rsidR="00985FC5" w:rsidRDefault="00B815CE">
      <w:pPr>
        <w:pStyle w:val="ReportTableCaption"/>
      </w:pPr>
      <w:bookmarkStart w:id="447" w:name="SLTable21"/>
      <w:r>
        <w:t>Bảng 21. Tổng quan kiểm thử cấu hình và mã nguồn</w:t>
      </w:r>
      <w:bookmarkEnd w:id="447"/>
    </w:p>
    <w:tbl>
      <w:tblPr>
        <w:tblW w:w="0" w:type="auto"/>
        <w:tblLayout w:type="fixed"/>
        <w:tblLook w:val="04A0" w:firstRow="1" w:lastRow="0" w:firstColumn="1" w:lastColumn="0" w:noHBand="0" w:noVBand="1"/>
      </w:tblPr>
      <w:tblGrid>
        <w:gridCol w:w="2165"/>
        <w:gridCol w:w="7473"/>
      </w:tblGrid>
      <w:tr w:rsidR="001C0EEE" w14:paraId="77248DCF" w14:textId="77777777">
        <w:trPr>
          <w:cantSplit/>
          <w:tblHeader/>
        </w:trPr>
        <w:tc>
          <w:tcPr>
            <w:tcW w:w="21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FEF992" w14:textId="77777777" w:rsidR="001C0EEE" w:rsidRDefault="00156001" w:rsidP="008F2801">
            <w:pPr>
              <w:keepNext/>
              <w:spacing w:after="60" w:line="240" w:lineRule="auto"/>
            </w:pPr>
            <w:r>
              <w:rPr>
                <w:b/>
                <w:szCs w:val="26"/>
              </w:rPr>
              <w:t>Thông tin</w:t>
            </w:r>
          </w:p>
        </w:tc>
        <w:tc>
          <w:tcPr>
            <w:tcW w:w="74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B91342" w14:textId="77777777" w:rsidR="001C0EEE" w:rsidRDefault="00156001" w:rsidP="008F2801">
            <w:pPr>
              <w:keepNext/>
              <w:spacing w:after="60" w:line="240" w:lineRule="auto"/>
            </w:pPr>
            <w:r>
              <w:rPr>
                <w:b/>
                <w:szCs w:val="26"/>
              </w:rPr>
              <w:t>Kết quả</w:t>
            </w:r>
          </w:p>
        </w:tc>
      </w:tr>
      <w:tr w:rsidR="001C0EEE" w14:paraId="7A696D4D"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0613F4D" w14:textId="77777777" w:rsidR="001C0EEE" w:rsidRDefault="00156001">
            <w:pPr>
              <w:spacing w:after="60" w:line="240" w:lineRule="auto"/>
            </w:pPr>
            <w:r>
              <w:rPr>
                <w:szCs w:val="26"/>
              </w:rPr>
              <w:t>Khối lượng</w:t>
            </w:r>
          </w:p>
        </w:tc>
        <w:tc>
          <w:tcPr>
            <w:tcW w:w="74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DC6459D" w14:textId="77777777" w:rsidR="001C0EEE" w:rsidRDefault="00156001">
            <w:pPr>
              <w:spacing w:after="60" w:line="240" w:lineRule="auto"/>
            </w:pPr>
            <w:r>
              <w:rPr>
                <w:szCs w:val="26"/>
              </w:rPr>
              <w:t>18 nhóm; 22 HTTP attempt (21 response, 1 refused); 4 config checks; 2 ảnh</w:t>
            </w:r>
          </w:p>
        </w:tc>
      </w:tr>
      <w:tr w:rsidR="001C0EEE" w14:paraId="2DA7387A"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99317F0" w14:textId="77777777" w:rsidR="001C0EEE" w:rsidRDefault="00156001">
            <w:pPr>
              <w:spacing w:after="60" w:line="240" w:lineRule="auto"/>
            </w:pPr>
            <w:r>
              <w:rPr>
                <w:szCs w:val="26"/>
              </w:rPr>
              <w:t>Kết quả</w:t>
            </w:r>
          </w:p>
        </w:tc>
        <w:tc>
          <w:tcPr>
            <w:tcW w:w="74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B0A1A7E" w14:textId="77777777" w:rsidR="001C0EEE" w:rsidRDefault="00156001">
            <w:pPr>
              <w:spacing w:after="60" w:line="240" w:lineRule="auto"/>
            </w:pPr>
            <w:r>
              <w:rPr>
                <w:szCs w:val="26"/>
              </w:rPr>
              <w:t>1 finding mới Low; 3 quan sát Informational; 3 finding trước vẫn Open</w:t>
            </w:r>
          </w:p>
        </w:tc>
      </w:tr>
      <w:tr w:rsidR="001C0EEE" w14:paraId="28B43512"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32E7EF5" w14:textId="77777777" w:rsidR="001C0EEE" w:rsidRDefault="00156001">
            <w:pPr>
              <w:spacing w:after="60" w:line="240" w:lineRule="auto"/>
            </w:pPr>
            <w:r>
              <w:rPr>
                <w:szCs w:val="26"/>
              </w:rPr>
              <w:t>Dependency</w:t>
            </w:r>
          </w:p>
        </w:tc>
        <w:tc>
          <w:tcPr>
            <w:tcW w:w="74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9C9404B" w14:textId="77777777" w:rsidR="001C0EEE" w:rsidRDefault="00156001">
            <w:pPr>
              <w:spacing w:after="60" w:line="240" w:lineRule="auto"/>
            </w:pPr>
            <w:r>
              <w:rPr>
                <w:szCs w:val="26"/>
              </w:rPr>
              <w:t>All 594 / prod 188 theo metadata audit; 0 advisory được trả về</w:t>
            </w:r>
          </w:p>
        </w:tc>
      </w:tr>
      <w:tr w:rsidR="001C0EEE" w14:paraId="39F8DF68"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464CA62" w14:textId="77777777" w:rsidR="001C0EEE" w:rsidRDefault="00156001">
            <w:pPr>
              <w:spacing w:after="60" w:line="240" w:lineRule="auto"/>
            </w:pPr>
            <w:r>
              <w:rPr>
                <w:szCs w:val="26"/>
              </w:rPr>
              <w:t>Bảo toàn</w:t>
            </w:r>
          </w:p>
        </w:tc>
        <w:tc>
          <w:tcPr>
            <w:tcW w:w="74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9B4D915" w14:textId="77777777" w:rsidR="001C0EEE" w:rsidRDefault="00156001">
            <w:pPr>
              <w:spacing w:after="60" w:line="240" w:lineRule="auto"/>
            </w:pPr>
            <w:r>
              <w:rPr>
                <w:szCs w:val="26"/>
              </w:rPr>
              <w:t>18 model không đổi; canary đã xóa; 58 file source/config hash không đổi</w:t>
            </w:r>
          </w:p>
        </w:tc>
      </w:tr>
    </w:tbl>
    <w:p w14:paraId="1B9F7E63" w14:textId="77777777" w:rsidR="001C0EEE" w:rsidRDefault="00156001">
      <w:pPr>
        <w:pStyle w:val="Heading2"/>
        <w:spacing w:after="100"/>
      </w:pPr>
      <w:bookmarkStart w:id="448" w:name="_Toc242566898"/>
      <w:bookmarkStart w:id="449" w:name="_Toc242567426"/>
      <w:r>
        <w:t>7.1 F-P7-001 Phạm vi file của Vite quá rộng</w:t>
      </w:r>
      <w:bookmarkEnd w:id="448"/>
      <w:bookmarkEnd w:id="449"/>
    </w:p>
    <w:p w14:paraId="50C05B21" w14:textId="77777777" w:rsidR="001C0EEE" w:rsidRDefault="00156001">
      <w:pPr>
        <w:pStyle w:val="Heading3"/>
        <w:spacing w:after="100"/>
      </w:pPr>
      <w:bookmarkStart w:id="450" w:name="_Toc242566899"/>
      <w:bookmarkStart w:id="451" w:name="_Toc242567427"/>
      <w:r>
        <w:rPr>
          <w:szCs w:val="26"/>
        </w:rPr>
        <w:t>7.1.1 Điều kiện và cách tái hiện</w:t>
      </w:r>
      <w:bookmarkEnd w:id="450"/>
      <w:bookmarkEnd w:id="451"/>
    </w:p>
    <w:p w14:paraId="7E74DF8B" w14:textId="77777777" w:rsidR="001C0EEE" w:rsidRDefault="00156001">
      <w:r>
        <w:rPr>
          <w:szCs w:val="26"/>
        </w:rPr>
        <w:t>Mức Low, trạng thái Open, độ tin cậy cao đối với việc đọc canary; ưu tiên xử lý trước khi chia sẻ dev server. Người thử cần truy cập được cổng Vite 5173 và biết/đoán đường dẫn file. Runtime hiện chỉ lắng nghe loopback. Không chấm CVSS số vì chưa có threat model triển khai public để suy rộng tác động.</w:t>
      </w:r>
    </w:p>
    <w:p w14:paraId="64B0E08A" w14:textId="77777777" w:rsidR="001C0EEE" w:rsidRDefault="00156001">
      <w:r>
        <w:rPr>
          <w:szCs w:val="26"/>
        </w:rPr>
        <w:t>1. Tạo một JSON vô hại trong .local/p7-canary-&lt;timestamp&gt;.json với marker riêng. 2. Gửi GET http://localhost:5173/@fs/&lt;absolute-path&gt; bằng client không cookie/bearer. 3. Quan sát HTTP 200 và marker đúng. 4. Mở URL đó trong trình duyệt không can thiệp mạng; chụp ảnh E-P7-02. 5. Xóa canary sau test. URL và response đầy đủ nằm ở E-P7-019, không cần file còn tồn tại để kiểm chứng record đã lưu.</w:t>
      </w:r>
    </w:p>
    <w:p w14:paraId="70A2F083" w14:textId="77777777" w:rsidR="001C0EEE" w:rsidRDefault="00156001">
      <w:pPr>
        <w:pStyle w:val="Heading3"/>
        <w:spacing w:after="100"/>
      </w:pPr>
      <w:bookmarkStart w:id="452" w:name="_Toc242566900"/>
      <w:bookmarkStart w:id="453" w:name="_Toc242567428"/>
      <w:r>
        <w:rPr>
          <w:szCs w:val="26"/>
        </w:rPr>
        <w:t>7.1.2 Nguyên nhân và tác động</w:t>
      </w:r>
      <w:bookmarkEnd w:id="452"/>
      <w:bookmarkEnd w:id="453"/>
    </w:p>
    <w:p w14:paraId="35F1BE63" w14:textId="77777777" w:rsidR="001C0EEE" w:rsidRDefault="00156001">
      <w:r>
        <w:rPr>
          <w:szCs w:val="26"/>
        </w:rPr>
        <w:t>frontend/vite.config.js không thu hẹp server.fs.allow/deny. Workspace chứa pnpm-workspace.yaml; phạm vi phục vụ mặc định của Vite có thể bao gồm workspace. Cùng workspace có .local/settings.json và backup theo scripts/runtime.mjs. Việc đọc canary cùng vùng lưu trữ là bằng chứng lỗi phân tách, còn đọc secret/backup thật chỉ là rủi ro suy luận và không được thực hiện.</w:t>
      </w:r>
    </w:p>
    <w:p w14:paraId="1621ABEB" w14:textId="77777777" w:rsidR="001C0EEE" w:rsidRDefault="00156001">
      <w:r>
        <w:rPr>
          <w:szCs w:val="26"/>
        </w:rPr>
        <w:t>Backend config source cũng trả 200 qua /@fs/. .gitignore hoặc .dockerignore không điều khiển HTTP file serving. Không gọi đây là lỗ hổng của phiên bản Vite: đây là cách đặt file nhạy cảm và cấu hình dev server của dự án. Audit Vite sạch không loại trừ lỗi cấu hình này.</w:t>
      </w:r>
    </w:p>
    <w:p w14:paraId="24CD0295" w14:textId="77777777" w:rsidR="001C0EEE" w:rsidRDefault="00156001">
      <w:pPr>
        <w:pStyle w:val="Heading3"/>
        <w:spacing w:after="100"/>
      </w:pPr>
      <w:bookmarkStart w:id="454" w:name="_Toc242566901"/>
      <w:bookmarkStart w:id="455" w:name="_Toc242567429"/>
      <w:r>
        <w:rPr>
          <w:szCs w:val="26"/>
        </w:rPr>
        <w:lastRenderedPageBreak/>
        <w:t>7.1.3 Giới hạn và khuyến nghị</w:t>
      </w:r>
      <w:bookmarkEnd w:id="454"/>
      <w:bookmarkEnd w:id="455"/>
    </w:p>
    <w:p w14:paraId="67E8C80C" w14:textId="77777777" w:rsidR="001C0EEE" w:rsidRDefault="00156001">
      <w:r>
        <w:rPr>
          <w:szCs w:val="26"/>
        </w:rPr>
        <w:t>Không có bằng chứng attacker Internet truy cập được loopback, không chứng minh browser ngoài origin đọc được canary: response cross-origin thử bằng HTTP client không có ACAO. Không đọc .local/settings.json, backup hoặc credential thật; không giả JWT. Không áp dụng finding này cho Nginx chưa chạy.</w:t>
      </w:r>
    </w:p>
    <w:p w14:paraId="684F5DDB" w14:textId="77777777" w:rsidR="001C0EEE" w:rsidRDefault="00156001">
      <w:r>
        <w:rPr>
          <w:szCs w:val="26"/>
        </w:rPr>
        <w:t>Thu hẹp fs.allow vào frontend và phần dependency cần thiết; bổ sung deny rõ cho .local, backup, evidence và backend ngoài nhu cầu build, hoặc đặt secret/backup ngoài workspace phục vụ. Giữ loopback, không tunnel dev server ra Internet. Dùng static build sau Nginx cho triển khai. Retest bằng canary cùng vị trí phải bị 403/404, đồng thời frontend/HMR/build vẫn hoạt động; chưa đánh dấu Fixed.</w:t>
      </w:r>
    </w:p>
    <w:p w14:paraId="47D0912C" w14:textId="77777777" w:rsidR="001C0EEE" w:rsidRDefault="00156001">
      <w:pPr>
        <w:pStyle w:val="Heading2"/>
        <w:spacing w:after="100"/>
      </w:pPr>
      <w:bookmarkStart w:id="456" w:name="_Toc242566902"/>
      <w:bookmarkStart w:id="457" w:name="_Toc242567430"/>
      <w:r>
        <w:t>7.2 Các quan sát cần xử lý trước triển khai</w:t>
      </w:r>
      <w:bookmarkEnd w:id="456"/>
      <w:bookmarkEnd w:id="457"/>
    </w:p>
    <w:p w14:paraId="275E0D11" w14:textId="77777777" w:rsidR="001C0EEE" w:rsidRDefault="00156001">
      <w:pPr>
        <w:pStyle w:val="Heading3"/>
        <w:spacing w:after="100"/>
      </w:pPr>
      <w:bookmarkStart w:id="458" w:name="_Toc242566903"/>
      <w:bookmarkStart w:id="459" w:name="_Toc242567431"/>
      <w:r>
        <w:rPr>
          <w:szCs w:val="26"/>
        </w:rPr>
        <w:t>7.2.1 O-P7-001 Kiểm soát cấu hình production</w:t>
      </w:r>
      <w:bookmarkEnd w:id="458"/>
      <w:bookmarkEnd w:id="459"/>
    </w:p>
    <w:p w14:paraId="5E2814F9" w14:textId="77777777" w:rsidR="001C0EEE" w:rsidRDefault="00156001">
      <w:r>
        <w:rPr>
          <w:szCs w:val="26"/>
        </w:rPr>
        <w:t>Module config chỉ kiểm tra secret dài ít nhất 32 ký tự; nhận chính placeholder trong .env.example ngay cả NODE_ENV=production. Compose bật demo seed, HTTP origin và cookie không Secure. Không có bằng chứng runtime hiện dùng placeholder: các kiểm tra dùng process riêng và secret giả. Lab đã được SECURITY.md giới hạn local nên ghi Informational, không gán mức Critical cho tài khoản demo theo thiết kế.</w:t>
      </w:r>
    </w:p>
    <w:p w14:paraId="42B97F74" w14:textId="77777777" w:rsidR="001C0EEE" w:rsidRDefault="00156001">
      <w:r>
        <w:rPr>
          <w:szCs w:val="26"/>
        </w:rPr>
        <w:t>Tách cấu hình production, từ chối secret mẫu đã biết, sử dụng secret ngẫu nhiên từ nơi quản lý phù hợp, bắt buộc HTTPS và cookie Secure khi công khai dịch vụ. Tắt seed demo và xác minh dữ liệu triển khai không chứa tài khoản demo.</w:t>
      </w:r>
    </w:p>
    <w:p w14:paraId="615B6DAA" w14:textId="77777777" w:rsidR="001C0EEE" w:rsidRDefault="00156001">
      <w:pPr>
        <w:pStyle w:val="Heading3"/>
        <w:spacing w:after="100"/>
      </w:pPr>
      <w:bookmarkStart w:id="460" w:name="_Toc242566904"/>
      <w:bookmarkStart w:id="461" w:name="_Toc242567432"/>
      <w:r>
        <w:rPr>
          <w:szCs w:val="26"/>
        </w:rPr>
        <w:t>7.2.2 O-P7-002 Nhận diện client sau proxy</w:t>
      </w:r>
      <w:bookmarkEnd w:id="460"/>
      <w:bookmarkEnd w:id="461"/>
    </w:p>
    <w:p w14:paraId="0B8AFB83" w14:textId="77777777" w:rsidR="001C0EEE" w:rsidRDefault="00156001">
      <w:r>
        <w:rPr>
          <w:szCs w:val="26"/>
        </w:rPr>
        <w:t>Limiter dùng IP mặc định; app chưa đặt trust proxy và Nginx chưa ghi X-Forwarded-For. Có nguy cơ nhiều client dùng chung bucket proxy. Đây là suy luận source được tài liệu express-rate-limit hỗ trợ, chưa xác nhận trên deployment thật và không thử làm cạn quota. Cần test hai client qua Nginx, cấu hình trusted hop/address và overwrite forwarded headers ở biên tin cậy.</w:t>
      </w:r>
    </w:p>
    <w:p w14:paraId="6DDF8184" w14:textId="77777777" w:rsidR="001C0EEE" w:rsidRDefault="00156001">
      <w:pPr>
        <w:pStyle w:val="Heading3"/>
        <w:spacing w:after="100"/>
      </w:pPr>
      <w:bookmarkStart w:id="462" w:name="_Toc242566905"/>
      <w:bookmarkStart w:id="463" w:name="_Toc242567433"/>
      <w:r>
        <w:rPr>
          <w:szCs w:val="26"/>
        </w:rPr>
        <w:t>7.2.3 O-P7-003 Chuỗi cung ứng và image runtime</w:t>
      </w:r>
      <w:bookmarkEnd w:id="462"/>
      <w:bookmarkEnd w:id="463"/>
    </w:p>
    <w:p w14:paraId="3278963F" w14:textId="77777777" w:rsidR="001C0EEE" w:rsidRDefault="00156001">
      <w:r>
        <w:rPr>
          <w:szCs w:val="26"/>
        </w:rPr>
        <w:t>CI chưa chạy dependency audit; actions/base image còn pin theo tag thay vì digest/commit. Backend image không tách stage runtime và công cụ dev. Chưa kiểm tra OS CVE, signature/provenance hoặc thực quyền container. Bổ sung chính sách cập nhật/audit, review build scripts được phép, giảm runtime packages và xác minh image bằng công cụ phù hợp trước khi public.</w:t>
      </w:r>
    </w:p>
    <w:p w14:paraId="5728BAF0" w14:textId="77777777" w:rsidR="001C0EEE" w:rsidRDefault="00156001">
      <w:r>
        <w:rPr>
          <w:szCs w:val="26"/>
        </w:rPr>
        <w:t>Ba quan sát trên phản ánh yêu cầu gia cố trước triển khai, chưa có bằng chứng khai thác để phân loại thành lỗ hổng đã xác nhận. Vòng đời tệp, quota lưu trữ và nhật ký sự kiện cũng cần được hoàn thiện theo yêu cầu vận hành.</w:t>
      </w:r>
    </w:p>
    <w:p w14:paraId="5098710A" w14:textId="77777777" w:rsidR="001C0EEE" w:rsidRDefault="00156001">
      <w:pPr>
        <w:pStyle w:val="Heading2"/>
        <w:spacing w:after="100"/>
      </w:pPr>
      <w:bookmarkStart w:id="464" w:name="_Toc242566906"/>
      <w:bookmarkStart w:id="465" w:name="_Toc242567434"/>
      <w:r>
        <w:lastRenderedPageBreak/>
        <w:t>7.3 Thư viện phụ thuộc và kết quả build</w:t>
      </w:r>
      <w:bookmarkEnd w:id="464"/>
      <w:bookmarkEnd w:id="465"/>
    </w:p>
    <w:p w14:paraId="03355D09" w14:textId="77777777" w:rsidR="00985FC5" w:rsidRDefault="00B815CE">
      <w:pPr>
        <w:pStyle w:val="ReportTableCaption"/>
      </w:pPr>
      <w:bookmarkStart w:id="466" w:name="SLTable22"/>
      <w:r>
        <w:t>Bảng 22. Phiên bản các thư viện phụ thuộc</w:t>
      </w:r>
      <w:bookmarkEnd w:id="466"/>
    </w:p>
    <w:tbl>
      <w:tblPr>
        <w:tblW w:w="0" w:type="auto"/>
        <w:tblLayout w:type="fixed"/>
        <w:tblLook w:val="04A0" w:firstRow="1" w:lastRow="0" w:firstColumn="1" w:lastColumn="0" w:noHBand="0" w:noVBand="1"/>
      </w:tblPr>
      <w:tblGrid>
        <w:gridCol w:w="3911"/>
        <w:gridCol w:w="2235"/>
        <w:gridCol w:w="3492"/>
      </w:tblGrid>
      <w:tr w:rsidR="001C0EEE" w14:paraId="5F101E49" w14:textId="77777777">
        <w:trPr>
          <w:cantSplit/>
          <w:tblHeader/>
        </w:trPr>
        <w:tc>
          <w:tcPr>
            <w:tcW w:w="391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ED1ED" w14:textId="77777777" w:rsidR="001C0EEE" w:rsidRDefault="00156001" w:rsidP="008F2801">
            <w:pPr>
              <w:keepNext/>
              <w:spacing w:after="60" w:line="240" w:lineRule="auto"/>
            </w:pPr>
            <w:r>
              <w:rPr>
                <w:b/>
                <w:szCs w:val="26"/>
              </w:rPr>
              <w:t>Package</w:t>
            </w:r>
          </w:p>
        </w:tc>
        <w:tc>
          <w:tcPr>
            <w:tcW w:w="223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0838A8" w14:textId="77777777" w:rsidR="001C0EEE" w:rsidRDefault="00156001" w:rsidP="008F2801">
            <w:pPr>
              <w:keepNext/>
              <w:spacing w:after="60" w:line="240" w:lineRule="auto"/>
            </w:pPr>
            <w:r>
              <w:rPr>
                <w:b/>
                <w:szCs w:val="26"/>
              </w:rPr>
              <w:t>Phiên bản cài</w:t>
            </w:r>
          </w:p>
        </w:tc>
        <w:tc>
          <w:tcPr>
            <w:tcW w:w="349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72616C" w14:textId="77777777" w:rsidR="001C0EEE" w:rsidRDefault="00156001" w:rsidP="008F2801">
            <w:pPr>
              <w:keepNext/>
              <w:spacing w:after="60" w:line="240" w:lineRule="auto"/>
            </w:pPr>
            <w:r>
              <w:rPr>
                <w:b/>
                <w:szCs w:val="26"/>
              </w:rPr>
              <w:t>Nhóm</w:t>
            </w:r>
          </w:p>
        </w:tc>
      </w:tr>
      <w:tr w:rsidR="001C0EEE" w14:paraId="1D107046"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866BD40" w14:textId="77777777" w:rsidR="001C0EEE" w:rsidRDefault="00156001">
            <w:pPr>
              <w:spacing w:after="60" w:line="240" w:lineRule="auto"/>
            </w:pPr>
            <w:r>
              <w:rPr>
                <w:szCs w:val="26"/>
              </w:rPr>
              <w:t>@playwright/test</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876F4D9" w14:textId="77777777" w:rsidR="001C0EEE" w:rsidRDefault="00156001">
            <w:pPr>
              <w:spacing w:after="60" w:line="240" w:lineRule="auto"/>
            </w:pPr>
            <w:r>
              <w:rPr>
                <w:szCs w:val="26"/>
              </w:rPr>
              <w:t>1.63.0</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69C164E" w14:textId="77777777" w:rsidR="001C0EEE" w:rsidRDefault="00156001">
            <w:pPr>
              <w:spacing w:after="60" w:line="240" w:lineRule="auto"/>
            </w:pPr>
            <w:r>
              <w:rPr>
                <w:szCs w:val="26"/>
              </w:rPr>
              <w:t>Dev</w:t>
            </w:r>
          </w:p>
        </w:tc>
      </w:tr>
      <w:tr w:rsidR="001C0EEE" w14:paraId="135137CE"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AB00147" w14:textId="77777777" w:rsidR="001C0EEE" w:rsidRDefault="00156001">
            <w:pPr>
              <w:spacing w:after="60" w:line="240" w:lineRule="auto"/>
            </w:pPr>
            <w:r>
              <w:rPr>
                <w:szCs w:val="26"/>
              </w:rPr>
              <w:t>@prisma/client</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D2DBE15" w14:textId="77777777" w:rsidR="001C0EEE" w:rsidRDefault="00156001">
            <w:pPr>
              <w:spacing w:after="60" w:line="240" w:lineRule="auto"/>
            </w:pPr>
            <w:r>
              <w:rPr>
                <w:szCs w:val="26"/>
              </w:rPr>
              <w:t>6.19.3</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EE21BCD" w14:textId="77777777" w:rsidR="001C0EEE" w:rsidRDefault="00156001">
            <w:pPr>
              <w:spacing w:after="60" w:line="240" w:lineRule="auto"/>
            </w:pPr>
            <w:r>
              <w:rPr>
                <w:szCs w:val="26"/>
              </w:rPr>
              <w:t>Runtime</w:t>
            </w:r>
          </w:p>
        </w:tc>
      </w:tr>
      <w:tr w:rsidR="001C0EEE" w14:paraId="1DD9DE97"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DD69362" w14:textId="77777777" w:rsidR="001C0EEE" w:rsidRDefault="00156001">
            <w:pPr>
              <w:spacing w:after="60" w:line="240" w:lineRule="auto"/>
            </w:pPr>
            <w:r>
              <w:rPr>
                <w:szCs w:val="26"/>
              </w:rPr>
              <w:t>express</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BE0DD43" w14:textId="77777777" w:rsidR="001C0EEE" w:rsidRDefault="00156001">
            <w:pPr>
              <w:spacing w:after="60" w:line="240" w:lineRule="auto"/>
            </w:pPr>
            <w:r>
              <w:rPr>
                <w:szCs w:val="26"/>
              </w:rPr>
              <w:t>5.2.1</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C9511D5" w14:textId="77777777" w:rsidR="001C0EEE" w:rsidRDefault="00156001">
            <w:pPr>
              <w:spacing w:after="60" w:line="240" w:lineRule="auto"/>
            </w:pPr>
            <w:r>
              <w:rPr>
                <w:szCs w:val="26"/>
              </w:rPr>
              <w:t>Runtime</w:t>
            </w:r>
          </w:p>
        </w:tc>
      </w:tr>
      <w:tr w:rsidR="001C0EEE" w14:paraId="0A1B2BBE"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A3D01E6" w14:textId="77777777" w:rsidR="001C0EEE" w:rsidRDefault="00156001">
            <w:pPr>
              <w:spacing w:after="60" w:line="240" w:lineRule="auto"/>
            </w:pPr>
            <w:r>
              <w:rPr>
                <w:szCs w:val="26"/>
              </w:rPr>
              <w:t>express-rate-limit</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17EB37E" w14:textId="77777777" w:rsidR="001C0EEE" w:rsidRDefault="00156001">
            <w:pPr>
              <w:spacing w:after="60" w:line="240" w:lineRule="auto"/>
            </w:pPr>
            <w:r>
              <w:rPr>
                <w:szCs w:val="26"/>
              </w:rPr>
              <w:t>8.7.0</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4B8A192" w14:textId="77777777" w:rsidR="001C0EEE" w:rsidRDefault="00156001">
            <w:pPr>
              <w:spacing w:after="60" w:line="240" w:lineRule="auto"/>
            </w:pPr>
            <w:r>
              <w:rPr>
                <w:szCs w:val="26"/>
              </w:rPr>
              <w:t>Runtime</w:t>
            </w:r>
          </w:p>
        </w:tc>
      </w:tr>
      <w:tr w:rsidR="001C0EEE" w14:paraId="26E02A9D"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F69D95C" w14:textId="77777777" w:rsidR="001C0EEE" w:rsidRDefault="00156001">
            <w:pPr>
              <w:spacing w:after="60" w:line="240" w:lineRule="auto"/>
            </w:pPr>
            <w:r>
              <w:rPr>
                <w:szCs w:val="26"/>
              </w:rPr>
              <w:t>helmet</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AC48740" w14:textId="77777777" w:rsidR="001C0EEE" w:rsidRDefault="00156001">
            <w:pPr>
              <w:spacing w:after="60" w:line="240" w:lineRule="auto"/>
            </w:pPr>
            <w:r>
              <w:rPr>
                <w:szCs w:val="26"/>
              </w:rPr>
              <w:t>8.3.0</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0855A25" w14:textId="77777777" w:rsidR="001C0EEE" w:rsidRDefault="00156001">
            <w:pPr>
              <w:spacing w:after="60" w:line="240" w:lineRule="auto"/>
            </w:pPr>
            <w:r>
              <w:rPr>
                <w:szCs w:val="26"/>
              </w:rPr>
              <w:t>Runtime</w:t>
            </w:r>
          </w:p>
        </w:tc>
      </w:tr>
      <w:tr w:rsidR="001C0EEE" w14:paraId="01BE6126"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0CF9577" w14:textId="77777777" w:rsidR="001C0EEE" w:rsidRDefault="00156001">
            <w:pPr>
              <w:spacing w:after="60" w:line="240" w:lineRule="auto"/>
            </w:pPr>
            <w:r>
              <w:rPr>
                <w:szCs w:val="26"/>
              </w:rPr>
              <w:t>jsonwebtoken</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6A5B432" w14:textId="77777777" w:rsidR="001C0EEE" w:rsidRDefault="00156001">
            <w:pPr>
              <w:spacing w:after="60" w:line="240" w:lineRule="auto"/>
            </w:pPr>
            <w:r>
              <w:rPr>
                <w:szCs w:val="26"/>
              </w:rPr>
              <w:t>9.0.3</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DFEC453" w14:textId="77777777" w:rsidR="001C0EEE" w:rsidRDefault="00156001">
            <w:pPr>
              <w:spacing w:after="60" w:line="240" w:lineRule="auto"/>
            </w:pPr>
            <w:r>
              <w:rPr>
                <w:szCs w:val="26"/>
              </w:rPr>
              <w:t>Runtime</w:t>
            </w:r>
          </w:p>
        </w:tc>
      </w:tr>
      <w:tr w:rsidR="001C0EEE" w14:paraId="4BDBD03E"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FA19CBB" w14:textId="77777777" w:rsidR="001C0EEE" w:rsidRDefault="00156001">
            <w:pPr>
              <w:spacing w:after="60" w:line="240" w:lineRule="auto"/>
            </w:pPr>
            <w:r>
              <w:rPr>
                <w:szCs w:val="26"/>
              </w:rPr>
              <w:t>multer</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606BF66" w14:textId="77777777" w:rsidR="001C0EEE" w:rsidRDefault="00156001">
            <w:pPr>
              <w:spacing w:after="60" w:line="240" w:lineRule="auto"/>
            </w:pPr>
            <w:r>
              <w:rPr>
                <w:szCs w:val="26"/>
              </w:rPr>
              <w:t>2.4.0</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BE99A92" w14:textId="77777777" w:rsidR="001C0EEE" w:rsidRDefault="00156001">
            <w:pPr>
              <w:spacing w:after="60" w:line="240" w:lineRule="auto"/>
            </w:pPr>
            <w:r>
              <w:rPr>
                <w:szCs w:val="26"/>
              </w:rPr>
              <w:t>Runtime</w:t>
            </w:r>
          </w:p>
        </w:tc>
      </w:tr>
      <w:tr w:rsidR="001C0EEE" w14:paraId="51B45FC2"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AD0C871" w14:textId="77777777" w:rsidR="001C0EEE" w:rsidRDefault="00156001">
            <w:pPr>
              <w:spacing w:after="60" w:line="240" w:lineRule="auto"/>
            </w:pPr>
            <w:r>
              <w:rPr>
                <w:szCs w:val="26"/>
              </w:rPr>
              <w:t>nodemailer</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6A682CC" w14:textId="77777777" w:rsidR="001C0EEE" w:rsidRDefault="00156001">
            <w:pPr>
              <w:spacing w:after="60" w:line="240" w:lineRule="auto"/>
            </w:pPr>
            <w:r>
              <w:rPr>
                <w:szCs w:val="26"/>
              </w:rPr>
              <w:t>9.1.1</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CF4AD96" w14:textId="77777777" w:rsidR="001C0EEE" w:rsidRDefault="00156001">
            <w:pPr>
              <w:spacing w:after="60" w:line="240" w:lineRule="auto"/>
            </w:pPr>
            <w:r>
              <w:rPr>
                <w:szCs w:val="26"/>
              </w:rPr>
              <w:t>Runtime</w:t>
            </w:r>
          </w:p>
        </w:tc>
      </w:tr>
      <w:tr w:rsidR="001C0EEE" w14:paraId="0CA0B36E"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FCA7085" w14:textId="77777777" w:rsidR="001C0EEE" w:rsidRDefault="00156001">
            <w:pPr>
              <w:spacing w:after="60" w:line="240" w:lineRule="auto"/>
            </w:pPr>
            <w:r>
              <w:rPr>
                <w:szCs w:val="26"/>
              </w:rPr>
              <w:t>sharp</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44B4607" w14:textId="77777777" w:rsidR="001C0EEE" w:rsidRDefault="00156001">
            <w:pPr>
              <w:spacing w:after="60" w:line="240" w:lineRule="auto"/>
            </w:pPr>
            <w:r>
              <w:rPr>
                <w:szCs w:val="26"/>
              </w:rPr>
              <w:t>0.35.4</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6CA5EB9" w14:textId="77777777" w:rsidR="001C0EEE" w:rsidRDefault="00156001">
            <w:pPr>
              <w:spacing w:after="60" w:line="240" w:lineRule="auto"/>
            </w:pPr>
            <w:r>
              <w:rPr>
                <w:szCs w:val="26"/>
              </w:rPr>
              <w:t>Runtime</w:t>
            </w:r>
          </w:p>
        </w:tc>
      </w:tr>
      <w:tr w:rsidR="001C0EEE" w14:paraId="70601CD1"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C103CBC" w14:textId="77777777" w:rsidR="001C0EEE" w:rsidRDefault="00156001">
            <w:pPr>
              <w:spacing w:after="60" w:line="240" w:lineRule="auto"/>
            </w:pPr>
            <w:r>
              <w:rPr>
                <w:szCs w:val="26"/>
              </w:rPr>
              <w:t>zod</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5F6AD7E" w14:textId="77777777" w:rsidR="001C0EEE" w:rsidRDefault="00156001">
            <w:pPr>
              <w:spacing w:after="60" w:line="240" w:lineRule="auto"/>
            </w:pPr>
            <w:r>
              <w:rPr>
                <w:szCs w:val="26"/>
              </w:rPr>
              <w:t>4.6.5</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36AB9A1" w14:textId="77777777" w:rsidR="001C0EEE" w:rsidRDefault="00156001">
            <w:pPr>
              <w:spacing w:after="60" w:line="240" w:lineRule="auto"/>
            </w:pPr>
            <w:r>
              <w:rPr>
                <w:szCs w:val="26"/>
              </w:rPr>
              <w:t>Runtime</w:t>
            </w:r>
          </w:p>
        </w:tc>
      </w:tr>
      <w:tr w:rsidR="001C0EEE" w14:paraId="0F7C5C07"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23E7B22" w14:textId="77777777" w:rsidR="001C0EEE" w:rsidRDefault="00156001">
            <w:pPr>
              <w:spacing w:after="60" w:line="240" w:lineRule="auto"/>
            </w:pPr>
            <w:r>
              <w:rPr>
                <w:szCs w:val="26"/>
              </w:rPr>
              <w:t>axios</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2068EE9" w14:textId="77777777" w:rsidR="001C0EEE" w:rsidRDefault="00156001">
            <w:pPr>
              <w:spacing w:after="60" w:line="240" w:lineRule="auto"/>
            </w:pPr>
            <w:r>
              <w:rPr>
                <w:szCs w:val="26"/>
              </w:rPr>
              <w:t>1.20.0</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0A54607" w14:textId="77777777" w:rsidR="001C0EEE" w:rsidRDefault="00156001">
            <w:pPr>
              <w:spacing w:after="60" w:line="240" w:lineRule="auto"/>
            </w:pPr>
            <w:r>
              <w:rPr>
                <w:szCs w:val="26"/>
              </w:rPr>
              <w:t>Runtime</w:t>
            </w:r>
          </w:p>
        </w:tc>
      </w:tr>
      <w:tr w:rsidR="001C0EEE" w14:paraId="5F6AC08B"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0E33829" w14:textId="77777777" w:rsidR="001C0EEE" w:rsidRDefault="00156001">
            <w:pPr>
              <w:spacing w:after="60" w:line="240" w:lineRule="auto"/>
            </w:pPr>
            <w:r>
              <w:rPr>
                <w:szCs w:val="26"/>
              </w:rPr>
              <w:t>react</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7EE388A" w14:textId="77777777" w:rsidR="001C0EEE" w:rsidRDefault="00156001">
            <w:pPr>
              <w:spacing w:after="60" w:line="240" w:lineRule="auto"/>
            </w:pPr>
            <w:r>
              <w:rPr>
                <w:szCs w:val="26"/>
              </w:rPr>
              <w:t>19.3.0</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8FBD017" w14:textId="77777777" w:rsidR="001C0EEE" w:rsidRDefault="00156001">
            <w:pPr>
              <w:spacing w:after="60" w:line="240" w:lineRule="auto"/>
            </w:pPr>
            <w:r>
              <w:rPr>
                <w:szCs w:val="26"/>
              </w:rPr>
              <w:t>Runtime</w:t>
            </w:r>
          </w:p>
        </w:tc>
      </w:tr>
      <w:tr w:rsidR="001C0EEE" w14:paraId="4693C26F"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D698B8F" w14:textId="77777777" w:rsidR="001C0EEE" w:rsidRDefault="00156001">
            <w:pPr>
              <w:spacing w:after="60" w:line="240" w:lineRule="auto"/>
            </w:pPr>
            <w:r>
              <w:rPr>
                <w:szCs w:val="26"/>
              </w:rPr>
              <w:t>react-router-dom</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51BB879" w14:textId="77777777" w:rsidR="001C0EEE" w:rsidRDefault="00156001">
            <w:pPr>
              <w:spacing w:after="60" w:line="240" w:lineRule="auto"/>
            </w:pPr>
            <w:r>
              <w:rPr>
                <w:szCs w:val="26"/>
              </w:rPr>
              <w:t>7.18.4</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380FDC2" w14:textId="77777777" w:rsidR="001C0EEE" w:rsidRDefault="00156001">
            <w:pPr>
              <w:spacing w:after="60" w:line="240" w:lineRule="auto"/>
            </w:pPr>
            <w:r>
              <w:rPr>
                <w:szCs w:val="26"/>
              </w:rPr>
              <w:t>Runtime</w:t>
            </w:r>
          </w:p>
        </w:tc>
      </w:tr>
      <w:tr w:rsidR="001C0EEE" w14:paraId="1E250BD8"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D96F6B0" w14:textId="77777777" w:rsidR="001C0EEE" w:rsidRDefault="00156001">
            <w:pPr>
              <w:spacing w:after="60" w:line="240" w:lineRule="auto"/>
            </w:pPr>
            <w:r>
              <w:rPr>
                <w:szCs w:val="26"/>
              </w:rPr>
              <w:t>vite</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3829A07" w14:textId="77777777" w:rsidR="001C0EEE" w:rsidRDefault="00156001">
            <w:pPr>
              <w:spacing w:after="60" w:line="240" w:lineRule="auto"/>
            </w:pPr>
            <w:r>
              <w:rPr>
                <w:szCs w:val="26"/>
              </w:rPr>
              <w:t>7.3.6</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45BBB17" w14:textId="77777777" w:rsidR="001C0EEE" w:rsidRDefault="00156001">
            <w:pPr>
              <w:spacing w:after="60" w:line="240" w:lineRule="auto"/>
            </w:pPr>
            <w:r>
              <w:rPr>
                <w:szCs w:val="26"/>
              </w:rPr>
              <w:t>Dev</w:t>
            </w:r>
          </w:p>
        </w:tc>
      </w:tr>
    </w:tbl>
    <w:p w14:paraId="0E441093" w14:textId="77777777" w:rsidR="001C0EEE" w:rsidRDefault="00156001">
      <w:r>
        <w:rPr>
          <w:szCs w:val="26"/>
        </w:rPr>
        <w:t>Bảng chọn 14 package quan trọng; đủ 25 dependency trực tiếp nằm trong direct-dependencies.json. Node chạy kiểm thử v24.19.0. Lockfile và source được hash; phiên bản cài có thể khác giá trị tối thiểu trong package.json.</w:t>
      </w:r>
    </w:p>
    <w:p w14:paraId="643C863B" w14:textId="77777777" w:rsidR="001C0EEE" w:rsidRDefault="00156001">
      <w:r>
        <w:rPr>
          <w:szCs w:val="26"/>
        </w:rPr>
        <w:t>Dependency audit trả totalDependencies=594 cho toàn cây và 188 cho nhóm production; cả hai không có advisory. Kết quả phụ thuộc dữ liệu của registry và phạm vi package được kiểm tra, chưa bao gồm hệ điều hành hoặc image container.</w:t>
      </w:r>
    </w:p>
    <w:p w14:paraId="00F6736F" w14:textId="77777777" w:rsidR="001C0EEE" w:rsidRDefault="00156001">
      <w:r>
        <w:rPr>
          <w:szCs w:val="26"/>
        </w:rPr>
        <w:t>Vite build tạo 28 file, không có .map. Exact-match scan không tìm thấy secret/password runtime hiện tại hoặc placeholder JWT. Không ghi các giá trị đó vào evidence. Chưa kiểm tra secret lịch sử Git, không thực hiện full entropy scan, chưa chạy frontend build sau CSP Nginx.</w:t>
      </w:r>
    </w:p>
    <w:p w14:paraId="09B70F51" w14:textId="77777777" w:rsidR="001C0EEE" w:rsidRDefault="00156001">
      <w:pPr>
        <w:pStyle w:val="Heading2"/>
        <w:spacing w:after="100"/>
      </w:pPr>
      <w:bookmarkStart w:id="467" w:name="_Toc242566907"/>
      <w:bookmarkStart w:id="468" w:name="_Toc242567435"/>
      <w:r>
        <w:t>7.4 Chi tiết P7-01 đến P7-03</w:t>
      </w:r>
      <w:bookmarkEnd w:id="467"/>
      <w:bookmarkEnd w:id="468"/>
    </w:p>
    <w:p w14:paraId="4ED34D6C" w14:textId="77777777" w:rsidR="001C0EEE" w:rsidRDefault="00156001">
      <w:pPr>
        <w:pStyle w:val="Heading3"/>
        <w:spacing w:after="100"/>
      </w:pPr>
      <w:bookmarkStart w:id="469" w:name="_Toc242566908"/>
      <w:bookmarkStart w:id="470" w:name="_Toc242567436"/>
      <w:r>
        <w:rPr>
          <w:szCs w:val="26"/>
        </w:rPr>
        <w:t>7.4.1 P7-01 Môi trường thực tế</w:t>
      </w:r>
      <w:bookmarkEnd w:id="469"/>
      <w:bookmarkEnd w:id="470"/>
    </w:p>
    <w:p w14:paraId="1B4E1A04" w14:textId="77777777" w:rsidR="001C0EEE" w:rsidRDefault="00156001">
      <w:r>
        <w:rPr>
          <w:szCs w:val="26"/>
        </w:rPr>
        <w:t>Trạng thái: PARTIAL. Kỳ vọng: Xác định dịch vụ đang phục vụ và giới hạn triển khai.</w:t>
      </w:r>
    </w:p>
    <w:p w14:paraId="1E48CB4B" w14:textId="77777777" w:rsidR="001C0EEE" w:rsidRDefault="00156001">
      <w:r>
        <w:rPr>
          <w:szCs w:val="26"/>
        </w:rPr>
        <w:lastRenderedPageBreak/>
        <w:t>GET giao diện 5173 và health qua Vite/API 4000 đều 200. TCP 8080 từ chối kết nối. netstat ghi API, Vite, PostgreSQL và hai fixture đều LISTENING trên 127.0.0.1; không thấy listener SMTP/inbox trong danh sách cổng ShopLab. Docker không có trong PATH của phiên kiểm tra. Chưa chạy compose, Nginx hay TLS, vì vậy chỉ rà soát source của các lớp này.</w:t>
      </w:r>
    </w:p>
    <w:p w14:paraId="69ABCCCB" w14:textId="77777777" w:rsidR="001C0EEE" w:rsidRDefault="00156001">
      <w:r>
        <w:rPr>
          <w:szCs w:val="26"/>
        </w:rPr>
        <w:t>Bằng chứng: E-P7-001–004; listeners.txt.</w:t>
      </w:r>
    </w:p>
    <w:p w14:paraId="7EDC6BB2" w14:textId="77777777" w:rsidR="001C0EEE" w:rsidRDefault="00156001">
      <w:pPr>
        <w:pStyle w:val="Heading3"/>
        <w:spacing w:after="100"/>
      </w:pPr>
      <w:bookmarkStart w:id="471" w:name="_Toc242566909"/>
      <w:bookmarkStart w:id="472" w:name="_Toc242567437"/>
      <w:r>
        <w:rPr>
          <w:szCs w:val="26"/>
        </w:rPr>
        <w:t>7.4.2 P7-02 Header và cache</w:t>
      </w:r>
      <w:bookmarkEnd w:id="471"/>
      <w:bookmarkEnd w:id="472"/>
    </w:p>
    <w:p w14:paraId="691C97B4" w14:textId="77777777" w:rsidR="001C0EEE" w:rsidRDefault="00156001">
      <w:r>
        <w:rPr>
          <w:szCs w:val="26"/>
        </w:rPr>
        <w:t>Trạng thái: PASS. Kỳ vọng: API trả header bảo vệ và không cache dữ liệu; phân biệt HTML dev.</w:t>
      </w:r>
    </w:p>
    <w:p w14:paraId="08F4C0F7" w14:textId="77777777" w:rsidR="001C0EEE" w:rsidRDefault="00156001">
      <w:r>
        <w:rPr>
          <w:szCs w:val="26"/>
        </w:rPr>
        <w:t>Health trực tiếp và qua proxy có nosniff, CSP, no-store, request ID, không có X-Powered-By. HTML gốc Vite dùng no-cache và thiếu CSP/X-Frame-Options. Không gán header của API cho toàn website. HSTS xuất hiện trên response HTTP không có nghĩa phiên HTTP đã được mã hóa hoặc được HSTS bảo vệ.</w:t>
      </w:r>
    </w:p>
    <w:p w14:paraId="309B7EC6" w14:textId="77777777" w:rsidR="001C0EEE" w:rsidRDefault="00156001">
      <w:r>
        <w:rPr>
          <w:szCs w:val="26"/>
        </w:rPr>
        <w:t>Bằng chứng: E-P7-001–003; backend/src/app.js:20–26.</w:t>
      </w:r>
    </w:p>
    <w:p w14:paraId="585B50DD" w14:textId="77777777" w:rsidR="001C0EEE" w:rsidRDefault="00156001">
      <w:pPr>
        <w:pStyle w:val="Heading3"/>
        <w:spacing w:after="100"/>
      </w:pPr>
      <w:bookmarkStart w:id="473" w:name="_Toc242566910"/>
      <w:bookmarkStart w:id="474" w:name="_Toc242567438"/>
      <w:r>
        <w:rPr>
          <w:szCs w:val="26"/>
        </w:rPr>
        <w:t>7.4.3 P7-03 Lỗi giao thức và giới hạn body</w:t>
      </w:r>
      <w:bookmarkEnd w:id="473"/>
      <w:bookmarkEnd w:id="474"/>
    </w:p>
    <w:p w14:paraId="423A0D72" w14:textId="77777777" w:rsidR="001C0EEE" w:rsidRDefault="00156001">
      <w:r>
        <w:rPr>
          <w:szCs w:val="26"/>
        </w:rPr>
        <w:t>Trạng thái: PASS. Kỳ vọng: Request lỗi trả status có kiểm soát, không lộ stack.</w:t>
      </w:r>
    </w:p>
    <w:p w14:paraId="48229C1D" w14:textId="77777777" w:rsidR="001C0EEE" w:rsidRDefault="00156001">
      <w:r>
        <w:rPr>
          <w:szCs w:val="26"/>
        </w:rPr>
        <w:t>Endpoint không tồn tại 404; hai route cần đăng nhập 401. TRACE health 404. JSON dang dở nhận 400; body JSON 32.778 byte nhận 413. Không có stack trace trong các response đã lưu. Error code INTERNAL_ERROR cho 400/413 chưa diễn đạt chính xác nhưng chưa chứng minh rò rỉ dữ liệu. Chỉ một body vượt giới hạn, không thử tải hoặc DoS.</w:t>
      </w:r>
    </w:p>
    <w:p w14:paraId="72CBEC3C" w14:textId="77777777" w:rsidR="001C0EEE" w:rsidRDefault="00156001">
      <w:r>
        <w:rPr>
          <w:szCs w:val="26"/>
        </w:rPr>
        <w:t>Bằng chứng: E-P7-005–007, 013, 015–016.</w:t>
      </w:r>
    </w:p>
    <w:p w14:paraId="1432A2A0" w14:textId="77777777" w:rsidR="001C0EEE" w:rsidRDefault="00156001">
      <w:pPr>
        <w:pStyle w:val="Heading2"/>
        <w:spacing w:after="100"/>
      </w:pPr>
      <w:bookmarkStart w:id="475" w:name="_Toc242566911"/>
      <w:bookmarkStart w:id="476" w:name="_Toc242567439"/>
      <w:r>
        <w:t>7.5 Chi tiết P7-04 đến P7-06</w:t>
      </w:r>
      <w:bookmarkEnd w:id="475"/>
      <w:bookmarkEnd w:id="476"/>
    </w:p>
    <w:p w14:paraId="75958C18" w14:textId="77777777" w:rsidR="001C0EEE" w:rsidRDefault="00156001">
      <w:pPr>
        <w:pStyle w:val="Heading3"/>
        <w:spacing w:after="100"/>
      </w:pPr>
      <w:bookmarkStart w:id="477" w:name="_Toc242566912"/>
      <w:bookmarkStart w:id="478" w:name="_Toc242567440"/>
      <w:r>
        <w:rPr>
          <w:szCs w:val="26"/>
        </w:rPr>
        <w:t>7.5.1 P7-04 Host và CORS cơ bản</w:t>
      </w:r>
      <w:bookmarkEnd w:id="477"/>
      <w:bookmarkEnd w:id="478"/>
    </w:p>
    <w:p w14:paraId="052C68DD" w14:textId="77777777" w:rsidR="001C0EEE" w:rsidRDefault="00156001">
      <w:r>
        <w:rPr>
          <w:szCs w:val="26"/>
        </w:rPr>
        <w:t>Trạng thái: PASS. Kỳ vọng: Host ngoài allowlist bị chặn ở Vite; không coi 204 là CORS cho phép.</w:t>
      </w:r>
    </w:p>
    <w:p w14:paraId="13BF8861" w14:textId="77777777" w:rsidR="001C0EEE" w:rsidRDefault="00156001">
      <w:r>
        <w:rPr>
          <w:szCs w:val="26"/>
        </w:rPr>
        <w:t>Host p7.invalid qua Vite bị 403. OPTIONS từ Origin p7.invalid trả 204 nhưng không có Access-Control-Allow-Origin hoặc Allow-Credentials. API trực tiếp nhận health với Host/X-Forwarded-* tự đặt, trả 200 và không redirect. Điều này chưa chứng minh Host-header injection hay bypass limiter. Source reset link dùng config.origin, không dựng link từ Host. Không đánh giá DNS rebinding.</w:t>
      </w:r>
    </w:p>
    <w:p w14:paraId="35DFBD84" w14:textId="77777777" w:rsidR="001C0EEE" w:rsidRDefault="00156001">
      <w:r>
        <w:rPr>
          <w:szCs w:val="26"/>
        </w:rPr>
        <w:t>Bằng chứng: E-P7-014, 017–018; auth.service.js forgotPassword.</w:t>
      </w:r>
    </w:p>
    <w:p w14:paraId="63764758" w14:textId="77777777" w:rsidR="001C0EEE" w:rsidRDefault="00156001">
      <w:pPr>
        <w:pStyle w:val="Heading3"/>
        <w:spacing w:after="100"/>
      </w:pPr>
      <w:bookmarkStart w:id="479" w:name="_Toc242566913"/>
      <w:bookmarkStart w:id="480" w:name="_Toc242567441"/>
      <w:r>
        <w:rPr>
          <w:szCs w:val="26"/>
        </w:rPr>
        <w:t>7.5.2 P7-05 Phạm vi file của dev server</w:t>
      </w:r>
      <w:bookmarkEnd w:id="479"/>
      <w:bookmarkEnd w:id="480"/>
    </w:p>
    <w:p w14:paraId="4B9BE55E" w14:textId="77777777" w:rsidR="001C0EEE" w:rsidRDefault="00156001">
      <w:r>
        <w:rPr>
          <w:szCs w:val="26"/>
        </w:rPr>
        <w:t>Trạng thái: FINDING. Kỳ vọng: Đối chiếu khả năng đọc file ngoài frontend bằng canary không bí mật.</w:t>
      </w:r>
    </w:p>
    <w:p w14:paraId="36BB1E4A" w14:textId="77777777" w:rsidR="001C0EEE" w:rsidRDefault="00156001">
      <w:r>
        <w:rPr>
          <w:szCs w:val="26"/>
        </w:rPr>
        <w:lastRenderedPageBreak/>
        <w:t>Tạo đúng một JSON trong .local, chứa marker synthetic. GET /@fs/&lt;đường dẫn tuyệt đối&gt;/...json trả 200 và đúng marker, không cookie/bearer. Trình duyệt không can thiệp mạng cũng đọc được. GET kèm Origin ngoài vẫn 200 ở HTTP client nhưng không có ACAO: không phải bằng chứng website ngoài đọc được nội dung bằng JavaScript. Backend config source qua /@fs/ cũng 200. F-P7-001 Low được xác nhận trong môi trường dev loopback.</w:t>
      </w:r>
    </w:p>
    <w:p w14:paraId="4385E03D" w14:textId="77777777" w:rsidR="001C0EEE" w:rsidRDefault="00156001">
      <w:r>
        <w:rPr>
          <w:szCs w:val="26"/>
        </w:rPr>
        <w:t>Bằng chứng: E-P7-019–022; E-P7-02-synthetic-file.png.</w:t>
      </w:r>
    </w:p>
    <w:p w14:paraId="01F85875" w14:textId="77777777" w:rsidR="001C0EEE" w:rsidRDefault="00156001">
      <w:pPr>
        <w:pStyle w:val="Heading3"/>
        <w:spacing w:after="100"/>
      </w:pPr>
      <w:bookmarkStart w:id="481" w:name="_Toc242566914"/>
      <w:bookmarkStart w:id="482" w:name="_Toc242567442"/>
      <w:r>
        <w:rPr>
          <w:szCs w:val="26"/>
        </w:rPr>
        <w:t>7.5.3 P7-06 Kiểm tra cấu hình secret</w:t>
      </w:r>
      <w:bookmarkEnd w:id="481"/>
      <w:bookmarkEnd w:id="482"/>
    </w:p>
    <w:p w14:paraId="2F66413E" w14:textId="77777777" w:rsidR="001C0EEE" w:rsidRDefault="00156001">
      <w:r>
        <w:rPr>
          <w:szCs w:val="26"/>
        </w:rPr>
        <w:t>Trạng thái: REVIEW. Kỳ vọng: Thiếu/short secret bị từ chối; xem khả năng nhận placeholder ở production.</w:t>
      </w:r>
    </w:p>
    <w:p w14:paraId="00E1BEF9" w14:textId="77777777" w:rsidR="001C0EEE" w:rsidRDefault="00156001">
      <w:r>
        <w:rPr>
          <w:szCs w:val="26"/>
        </w:rPr>
        <w:t>Bốn process riêng import config với NODE_ENV=production. Missing và short bị từ chối. Chuỗi mẫu replace_with_at_least_32_random_characters và secret random kiểm thử đều được chấp nhận; COOKIE_SECURE=false và HTTP origin cũng được nhận. Đây là kiểm tra module cấu hình, không phải khởi động server production hoặc thử giả JWT. Không thay secret đang dùng. O-P7-001 ghi thiếu guardrail khi chuyển sang production.</w:t>
      </w:r>
    </w:p>
    <w:p w14:paraId="6F67F999" w14:textId="77777777" w:rsidR="001C0EEE" w:rsidRDefault="00156001">
      <w:r>
        <w:rPr>
          <w:szCs w:val="26"/>
        </w:rPr>
        <w:t>Bằng chứng: C-P7-001–004; config-checks.json; config/env.js:3–10.</w:t>
      </w:r>
    </w:p>
    <w:p w14:paraId="02DF43B2" w14:textId="77777777" w:rsidR="001C0EEE" w:rsidRDefault="00156001">
      <w:pPr>
        <w:pStyle w:val="Heading2"/>
        <w:spacing w:after="100"/>
      </w:pPr>
      <w:bookmarkStart w:id="483" w:name="_Toc242566915"/>
      <w:bookmarkStart w:id="484" w:name="_Toc242567443"/>
      <w:r>
        <w:t>7.6 Chi tiết P7-07 đến P7-09</w:t>
      </w:r>
      <w:bookmarkEnd w:id="483"/>
      <w:bookmarkEnd w:id="484"/>
    </w:p>
    <w:p w14:paraId="4A34ABE6" w14:textId="77777777" w:rsidR="001C0EEE" w:rsidRDefault="00156001">
      <w:pPr>
        <w:pStyle w:val="Heading3"/>
        <w:spacing w:after="100"/>
      </w:pPr>
      <w:bookmarkStart w:id="485" w:name="_Toc242566916"/>
      <w:bookmarkStart w:id="486" w:name="_Toc242567444"/>
      <w:r>
        <w:rPr>
          <w:szCs w:val="26"/>
        </w:rPr>
        <w:t>7.6.1 P7-07 Compose và dữ liệu demo</w:t>
      </w:r>
      <w:bookmarkEnd w:id="485"/>
      <w:bookmarkEnd w:id="486"/>
    </w:p>
    <w:p w14:paraId="61B38526" w14:textId="77777777" w:rsidR="001C0EEE" w:rsidRDefault="00156001">
      <w:r>
        <w:rPr>
          <w:szCs w:val="26"/>
        </w:rPr>
        <w:t>Trạng thái: REVIEW. Kỳ vọng: Rà soát ranh giới mạng, seed, TLS và tài khoản lab.</w:t>
      </w:r>
    </w:p>
    <w:p w14:paraId="3F07F78B" w14:textId="77777777" w:rsidR="001C0EEE" w:rsidRDefault="00156001">
      <w:r>
        <w:rPr>
          <w:szCs w:val="26"/>
        </w:rPr>
        <w:t>Compose publish Nginx/inbox trên 127.0.0.1 và dùng network internal; PostgreSQL không publish port. Backend bật SEED_DEMO=true và COOKIE_SECURE=false. container-start chạy migration rồi seed khi được bật; seed có mật khẩu demo cố định và upsert không thay tài khoản cũ. Phù hợp mục tiêu lab đã ghi trong SECURITY.md; cần cấu hình riêng trước public deployment. Không thử đăng nhập tài khoản thật/có sẵn trong chương 7.</w:t>
      </w:r>
    </w:p>
    <w:p w14:paraId="2FB06930" w14:textId="77777777" w:rsidR="001C0EEE" w:rsidRDefault="00156001">
      <w:r>
        <w:rPr>
          <w:szCs w:val="26"/>
        </w:rPr>
        <w:t>Bằng chứng: compose.yml; scripts/container-start.mjs; backend/prisma/seed.js:5–8; O-P7-001.</w:t>
      </w:r>
    </w:p>
    <w:p w14:paraId="1DC01A2D" w14:textId="77777777" w:rsidR="001C0EEE" w:rsidRDefault="00156001">
      <w:pPr>
        <w:pStyle w:val="Heading3"/>
        <w:spacing w:after="100"/>
      </w:pPr>
      <w:bookmarkStart w:id="487" w:name="_Toc242566917"/>
      <w:bookmarkStart w:id="488" w:name="_Toc242567445"/>
      <w:r>
        <w:rPr>
          <w:szCs w:val="26"/>
        </w:rPr>
        <w:t>7.6.2 P7-08 Proxy và rate limit</w:t>
      </w:r>
      <w:bookmarkEnd w:id="487"/>
      <w:bookmarkEnd w:id="488"/>
    </w:p>
    <w:p w14:paraId="6DB8EB9D" w14:textId="77777777" w:rsidR="001C0EEE" w:rsidRDefault="00156001">
      <w:r>
        <w:rPr>
          <w:szCs w:val="26"/>
        </w:rPr>
        <w:t>Trạng thái: REVIEW. Kỳ vọng: Đối chiếu IP dùng làm khóa giới hạn khi đi qua reverse proxy.</w:t>
      </w:r>
    </w:p>
    <w:p w14:paraId="6A33D9DF" w14:textId="77777777" w:rsidR="001C0EEE" w:rsidRDefault="00156001">
      <w:r>
        <w:rPr>
          <w:szCs w:val="26"/>
        </w:rPr>
        <w:t>Auth dùng một limiter 30 request/15 phút cho register/login/forgot/reset. App không đặt trust proxy; Nginx không chủ động ghi X-Forwarded-For. Suy luận từ source: nhiều client qua cùng proxy có thể dùng chung bucket của proxy. O-P7-002 cần kiểm chứng với hai client khi Nginx hoạt động. Tác động đến tính sẵn sàng chưa được kiểm chứng bằng tải thực tế. Khi sửa phải ràng buộc proxy tin cậy, không bật trust proxy=true tùy tiện.</w:t>
      </w:r>
    </w:p>
    <w:p w14:paraId="623A3952" w14:textId="77777777" w:rsidR="001C0EEE" w:rsidRDefault="00156001">
      <w:r>
        <w:rPr>
          <w:szCs w:val="26"/>
        </w:rPr>
        <w:t>Bằng chứng: auth.routes.js:15; app.js; infra/nginx/nginx.conf; tài liệu express-rate-limit.</w:t>
      </w:r>
    </w:p>
    <w:p w14:paraId="6EB5DB8C" w14:textId="77777777" w:rsidR="001C0EEE" w:rsidRDefault="00156001">
      <w:pPr>
        <w:pStyle w:val="Heading3"/>
        <w:spacing w:after="100"/>
      </w:pPr>
      <w:bookmarkStart w:id="489" w:name="_Toc242566918"/>
      <w:bookmarkStart w:id="490" w:name="_Toc242567446"/>
      <w:r>
        <w:rPr>
          <w:szCs w:val="26"/>
        </w:rPr>
        <w:lastRenderedPageBreak/>
        <w:t>7.6.3 P7-09 Image container và chuỗi build</w:t>
      </w:r>
      <w:bookmarkEnd w:id="489"/>
      <w:bookmarkEnd w:id="490"/>
    </w:p>
    <w:p w14:paraId="51B4851E" w14:textId="77777777" w:rsidR="001C0EEE" w:rsidRDefault="00156001">
      <w:r>
        <w:rPr>
          <w:szCs w:val="26"/>
        </w:rPr>
        <w:t>Trạng thái: REVIEW. Kỳ vọng: Kiểm tra user, dependency trong runtime và khả năng tái lập.</w:t>
      </w:r>
    </w:p>
    <w:p w14:paraId="1563A219" w14:textId="77777777" w:rsidR="001C0EEE" w:rsidRDefault="00156001">
      <w:r>
        <w:rPr>
          <w:szCs w:val="26"/>
        </w:rPr>
        <w:t>Backend dùng USER node; Nginx dùng image unprivileged; fixture mount read-only. Backend chỉ có một stage thực tế, không tách runtime và không install --prod, nên cần rà soát việc giữ công cụ dev/migration trong image. Tag base image chưa pin digest; CI actions dùng tag @v4. Chưa build/scanner image, chưa kiểm thử quyền volume/capabilities/read-only filesystem. Đây là O-P7-003 về hardening và chuỗi cung ứng, không phải container escape.</w:t>
      </w:r>
    </w:p>
    <w:p w14:paraId="2A4E5686" w14:textId="77777777" w:rsidR="001C0EEE" w:rsidRDefault="00156001">
      <w:r>
        <w:rPr>
          <w:szCs w:val="26"/>
        </w:rPr>
        <w:t>Bằng chứng: backend/Dockerfile; infra/nginx/Dockerfile; compose.yml; .github/workflows/ci.yml.</w:t>
      </w:r>
    </w:p>
    <w:p w14:paraId="1A5A2A6C" w14:textId="77777777" w:rsidR="001C0EEE" w:rsidRDefault="00156001">
      <w:pPr>
        <w:pStyle w:val="Heading2"/>
        <w:spacing w:after="100"/>
      </w:pPr>
      <w:bookmarkStart w:id="491" w:name="_Toc242566919"/>
      <w:bookmarkStart w:id="492" w:name="_Toc242567447"/>
      <w:r>
        <w:t>7.7 Chi tiết P7-10 đến P7-12</w:t>
      </w:r>
      <w:bookmarkEnd w:id="491"/>
      <w:bookmarkEnd w:id="492"/>
    </w:p>
    <w:p w14:paraId="101A3F9D" w14:textId="77777777" w:rsidR="001C0EEE" w:rsidRDefault="00156001">
      <w:pPr>
        <w:pStyle w:val="Heading3"/>
        <w:spacing w:after="100"/>
      </w:pPr>
      <w:bookmarkStart w:id="493" w:name="_Toc242566920"/>
      <w:bookmarkStart w:id="494" w:name="_Toc242567448"/>
      <w:r>
        <w:rPr>
          <w:szCs w:val="26"/>
        </w:rPr>
        <w:t>7.7.1 P7-10 Audit toàn bộ thư viện phụ thuộc</w:t>
      </w:r>
      <w:bookmarkEnd w:id="493"/>
      <w:bookmarkEnd w:id="494"/>
    </w:p>
    <w:p w14:paraId="5A071D5C" w14:textId="77777777" w:rsidR="001C0EEE" w:rsidRDefault="00156001">
      <w:r>
        <w:rPr>
          <w:szCs w:val="26"/>
        </w:rPr>
        <w:t>Trạng thái: PASS. Kỳ vọng: Truy vấn advisory thành công, phân biệt lỗi mạng với kết quả sạch.</w:t>
      </w:r>
    </w:p>
    <w:p w14:paraId="5DFE3C85" w14:textId="77777777" w:rsidR="001C0EEE" w:rsidRDefault="00156001">
      <w:r>
        <w:rPr>
          <w:szCs w:val="26"/>
        </w:rPr>
        <w:t>pnpm audit --json hoàn thành, trả totalDependencies=594, mọi mức severity bằng 0 và danh sách advisories rỗng. Các nhóm dependencies, dev và optional có phần chồng lấn nên không cộng riêng các chỉ số này. Phép kiểm tra không thay đổi hoặc cập nhật dependency.</w:t>
      </w:r>
    </w:p>
    <w:p w14:paraId="7D649BF2" w14:textId="77777777" w:rsidR="001C0EEE" w:rsidRDefault="00156001">
      <w:r>
        <w:rPr>
          <w:szCs w:val="26"/>
        </w:rPr>
        <w:t>Bằng chứng: dependency-audit-all.json; pnpm-lock.yaml hash.</w:t>
      </w:r>
    </w:p>
    <w:p w14:paraId="17BF86C2" w14:textId="77777777" w:rsidR="001C0EEE" w:rsidRDefault="00156001">
      <w:pPr>
        <w:pStyle w:val="Heading3"/>
        <w:spacing w:after="100"/>
      </w:pPr>
      <w:bookmarkStart w:id="495" w:name="_Toc242566921"/>
      <w:bookmarkStart w:id="496" w:name="_Toc242567449"/>
      <w:r>
        <w:rPr>
          <w:szCs w:val="26"/>
        </w:rPr>
        <w:t>7.7.2 P7-11 Audit thư viện production và danh mục phiên bản</w:t>
      </w:r>
      <w:bookmarkEnd w:id="495"/>
      <w:bookmarkEnd w:id="496"/>
    </w:p>
    <w:p w14:paraId="29A16D10" w14:textId="77777777" w:rsidR="001C0EEE" w:rsidRDefault="00156001">
      <w:r>
        <w:rPr>
          <w:szCs w:val="26"/>
        </w:rPr>
        <w:t>Trạng thái: PASS. Kỳ vọng: Tách dependency production, ghi phiên bản thực thay vì khoảng semver.</w:t>
      </w:r>
    </w:p>
    <w:p w14:paraId="30E1B536" w14:textId="77777777" w:rsidR="001C0EEE" w:rsidRDefault="00156001">
      <w:r>
        <w:rPr>
          <w:szCs w:val="26"/>
        </w:rPr>
        <w:t>pnpm audit --prod --json thành công: totalDependencies=188, devDependencies=0, advisories rỗng. Inventory có 25 dependency trực tiếp trên ba workspace, gồm Vite 7.3.6, Express 5.2.1, React 19.3.0, Axios 1.20.0. Không suy ra installed version từ ^version trong package.json. Chưa kiểm tra CVE của OS/base image bằng container scanner.</w:t>
      </w:r>
    </w:p>
    <w:p w14:paraId="5DF1AD82" w14:textId="77777777" w:rsidR="001C0EEE" w:rsidRDefault="00156001">
      <w:r>
        <w:rPr>
          <w:szCs w:val="26"/>
        </w:rPr>
        <w:t>Bằng chứng: dependency-audit-prod.json; dependency-inventory.json; direct-dependencies.json.</w:t>
      </w:r>
    </w:p>
    <w:p w14:paraId="1B9A4CB7" w14:textId="77777777" w:rsidR="001C0EEE" w:rsidRDefault="00156001">
      <w:pPr>
        <w:pStyle w:val="Heading3"/>
        <w:spacing w:after="100"/>
      </w:pPr>
      <w:bookmarkStart w:id="497" w:name="_Toc242566922"/>
      <w:bookmarkStart w:id="498" w:name="_Toc242567450"/>
      <w:r>
        <w:rPr>
          <w:szCs w:val="26"/>
        </w:rPr>
        <w:t>7.7.3 P7-12 Build frontend và dữ liệu trong bundle</w:t>
      </w:r>
      <w:bookmarkEnd w:id="497"/>
      <w:bookmarkEnd w:id="498"/>
    </w:p>
    <w:p w14:paraId="097DBEF5" w14:textId="77777777" w:rsidR="001C0EEE" w:rsidRDefault="00156001">
      <w:r>
        <w:rPr>
          <w:szCs w:val="26"/>
        </w:rPr>
        <w:t>Trạng thái: PASS. Kỳ vọng: Build thành công, không đóng gói secret đã biết hay source map ngoài ý muốn.</w:t>
      </w:r>
    </w:p>
    <w:p w14:paraId="38137281" w14:textId="77777777" w:rsidR="001C0EEE" w:rsidRDefault="00156001">
      <w:r>
        <w:rPr>
          <w:szCs w:val="26"/>
        </w:rPr>
        <w:t>Build Vite tạo 28 file tại .local/part7-build, không thay frontend/dist đang dùng. Không có .map; kiểm tra exact-match không tìm thấy secret JWT hiện tại, password DB hiện tại hoặc placeholder JWT trong các file build. Không thấy chuỗi backend/src hoặc .local/settings.json. Giá trị secret chỉ so trong bộ nhớ, không ghi evidence. Đây không phải quét entropy/toàn bộ lịch sử Git. Build không chứng minh CSP Nginx chạy đúng.</w:t>
      </w:r>
    </w:p>
    <w:p w14:paraId="5D1C8CDD" w14:textId="77777777" w:rsidR="001C0EEE" w:rsidRDefault="00156001">
      <w:r>
        <w:rPr>
          <w:szCs w:val="26"/>
        </w:rPr>
        <w:lastRenderedPageBreak/>
        <w:t>Bằng chứng: build-log.txt; build-checks.json; collect-part7.cjs.</w:t>
      </w:r>
    </w:p>
    <w:p w14:paraId="2B54D77F" w14:textId="77777777" w:rsidR="001C0EEE" w:rsidRDefault="00156001">
      <w:pPr>
        <w:pStyle w:val="Heading2"/>
        <w:spacing w:after="100"/>
      </w:pPr>
      <w:bookmarkStart w:id="499" w:name="_Toc242566923"/>
      <w:bookmarkStart w:id="500" w:name="_Toc242567451"/>
      <w:r>
        <w:t>7.8 Chi tiết P7-13 đến P7-15</w:t>
      </w:r>
      <w:bookmarkEnd w:id="499"/>
      <w:bookmarkEnd w:id="500"/>
    </w:p>
    <w:p w14:paraId="70DBFB79" w14:textId="77777777" w:rsidR="001C0EEE" w:rsidRDefault="00156001">
      <w:pPr>
        <w:pStyle w:val="Heading3"/>
        <w:spacing w:after="100"/>
      </w:pPr>
      <w:bookmarkStart w:id="501" w:name="_Toc242566924"/>
      <w:bookmarkStart w:id="502" w:name="_Toc242567452"/>
      <w:r>
        <w:rPr>
          <w:szCs w:val="26"/>
        </w:rPr>
        <w:t>7.8.1 P7-13 Mã nguồn xác thực và phiên</w:t>
      </w:r>
      <w:bookmarkEnd w:id="501"/>
      <w:bookmarkEnd w:id="502"/>
    </w:p>
    <w:p w14:paraId="424B5714" w14:textId="77777777" w:rsidR="001C0EEE" w:rsidRDefault="00156001">
      <w:r>
        <w:rPr>
          <w:szCs w:val="26"/>
        </w:rPr>
        <w:t>Trạng thái: REVIEW. Kỳ vọng: Theo dấu dữ liệu từ input đến token, DB, cookie và logout.</w:t>
      </w:r>
    </w:p>
    <w:p w14:paraId="5F58797F" w14:textId="77777777" w:rsidR="001C0EEE" w:rsidRDefault="00156001">
      <w:r>
        <w:rPr>
          <w:szCs w:val="26"/>
        </w:rPr>
        <w:t>JWT được kiểm tra thuật toán HS256, issuer và audience. Middleware kiểm tra session, hạn dùng, revokedAt và trạng thái người dùng. Mật khẩu dùng bcrypt cost 12; refresh/reset token ngẫu nhiên 32 byte và được lưu dưới dạng SHA-256. Refresh xoay token trong Serializable transaction, phát hiện dùng lại sẽ thu hồi session. Refresh/logout kiểm tra Origin; cookie có HttpOnly, SameSite Strict và Secure theo cấu hình. Frontend giữ bearer trong biến module. Đây là kết quả rà soát mã nguồn bổ sung cho kiểm thử động tại chương 2.</w:t>
      </w:r>
    </w:p>
    <w:p w14:paraId="6039F82B" w14:textId="77777777" w:rsidR="001C0EEE" w:rsidRDefault="00156001">
      <w:r>
        <w:rPr>
          <w:szCs w:val="26"/>
        </w:rPr>
        <w:t>Bằng chứng: auth.routes.js; auth.service.js; middleware/auth.js; frontend/src/api/client.js.</w:t>
      </w:r>
    </w:p>
    <w:p w14:paraId="2AF26D34" w14:textId="77777777" w:rsidR="001C0EEE" w:rsidRDefault="00156001">
      <w:pPr>
        <w:pStyle w:val="Heading3"/>
        <w:spacing w:after="100"/>
      </w:pPr>
      <w:bookmarkStart w:id="503" w:name="_Toc242566925"/>
      <w:bookmarkStart w:id="504" w:name="_Toc242567453"/>
      <w:r>
        <w:rPr>
          <w:szCs w:val="26"/>
        </w:rPr>
        <w:t>7.8.2 P7-14 Mã nguồn phân quyền và trường được phép</w:t>
      </w:r>
      <w:bookmarkEnd w:id="503"/>
      <w:bookmarkEnd w:id="504"/>
    </w:p>
    <w:p w14:paraId="315426BA" w14:textId="77777777" w:rsidR="001C0EEE" w:rsidRDefault="00156001">
      <w:r>
        <w:rPr>
          <w:szCs w:val="26"/>
        </w:rPr>
        <w:t>Trạng thái: REVIEW. Kỳ vọng: Kiểm tra owner/admin được ràng buộc ở backend.</w:t>
      </w:r>
    </w:p>
    <w:p w14:paraId="045E8850" w14:textId="77777777" w:rsidR="001C0EEE" w:rsidRDefault="00156001">
      <w:r>
        <w:rPr>
          <w:szCs w:val="26"/>
        </w:rPr>
        <w:t>Admin router áp dụng authenticate rồi requireAdmin. Các thao tác order, cart, ticket và review ràng buộc userId hoặc chủ sở hữu tài nguyên cha theo req.user; attachment còn kiểm tra tác giả message. Các tuyến đã rà soát sử dụng schema Zod strict. Quyết định quyền được thực hiện ở backend. Kết quả kiểm thử động tương ứng nằm trong ma trận của chương 3.</w:t>
      </w:r>
    </w:p>
    <w:p w14:paraId="39A01744" w14:textId="77777777" w:rsidR="001C0EEE" w:rsidRDefault="00156001">
      <w:r>
        <w:rPr>
          <w:szCs w:val="26"/>
        </w:rPr>
        <w:t>Bằng chứng: modules/admin, orders, cart, tickets, reviews, files; SOURCE_EVIDENCE.md.</w:t>
      </w:r>
    </w:p>
    <w:p w14:paraId="4DA95A01" w14:textId="77777777" w:rsidR="001C0EEE" w:rsidRDefault="00156001">
      <w:pPr>
        <w:pStyle w:val="Heading3"/>
        <w:spacing w:after="100"/>
      </w:pPr>
      <w:bookmarkStart w:id="505" w:name="_Toc242566926"/>
      <w:bookmarkStart w:id="506" w:name="_Toc242567454"/>
      <w:r>
        <w:rPr>
          <w:szCs w:val="26"/>
        </w:rPr>
        <w:t>7.8.3 P7-15 Kiểm tra tham số truy vấn và giá trị tiền</w:t>
      </w:r>
      <w:bookmarkEnd w:id="505"/>
      <w:bookmarkEnd w:id="506"/>
    </w:p>
    <w:p w14:paraId="74EEAB15" w14:textId="77777777" w:rsidR="001C0EEE" w:rsidRDefault="00156001">
      <w:r>
        <w:rPr>
          <w:szCs w:val="26"/>
        </w:rPr>
        <w:t>Trạng thái: REVIEW. Kỳ vọng: Đối chiếu data flow query/transaction với finding đã có.</w:t>
      </w:r>
    </w:p>
    <w:p w14:paraId="032632DA" w14:textId="77777777" w:rsidR="001C0EEE" w:rsidRDefault="00156001">
      <w:r>
        <w:rPr>
          <w:szCs w:val="26"/>
        </w:rPr>
        <w:t>Tìm kiếm sản phẩm dùng Prisma contains; raw query được nhận diện là tagged SELECT 1 cố định. Hàm xử lý ID chưa giới hạn Int32; giới hạn page cũng cần phù hợp với DB. Tính tiền bằng BigInt nhưng trường lưu trữ Decimal(14,0) có trần. Các điểm này liên quan đến F-P5-001 và F-P4-001. Checkout kiểm tra tồn kho và coupon trong Serializable transaction; schema và migration có ràng buộc số lượng, tổng tiền.</w:t>
      </w:r>
    </w:p>
    <w:p w14:paraId="6B799029" w14:textId="77777777" w:rsidR="001C0EEE" w:rsidRDefault="00156001">
      <w:r>
        <w:rPr>
          <w:szCs w:val="26"/>
        </w:rPr>
        <w:t>Bằng chứng: shared/http.js; shared/money.js; orders.service.js; cart.service.js; schema.prisma; migrations.</w:t>
      </w:r>
    </w:p>
    <w:p w14:paraId="319C733A" w14:textId="77777777" w:rsidR="001C0EEE" w:rsidRDefault="00156001">
      <w:pPr>
        <w:pStyle w:val="Heading2"/>
        <w:spacing w:after="100"/>
      </w:pPr>
      <w:bookmarkStart w:id="507" w:name="_Toc242566927"/>
      <w:bookmarkStart w:id="508" w:name="_Toc242567455"/>
      <w:r>
        <w:t>7.9 Chi tiết P7-16 đến P7-18</w:t>
      </w:r>
      <w:bookmarkEnd w:id="507"/>
      <w:bookmarkEnd w:id="508"/>
    </w:p>
    <w:p w14:paraId="59FD4C10" w14:textId="77777777" w:rsidR="001C0EEE" w:rsidRDefault="00156001">
      <w:pPr>
        <w:pStyle w:val="Heading3"/>
        <w:spacing w:after="100"/>
      </w:pPr>
      <w:bookmarkStart w:id="509" w:name="_Toc242566928"/>
      <w:bookmarkStart w:id="510" w:name="_Toc242567456"/>
      <w:r>
        <w:rPr>
          <w:szCs w:val="26"/>
        </w:rPr>
        <w:t>7.9.1 P7-16 Mã nguồn xử lý tệp và import URL</w:t>
      </w:r>
      <w:bookmarkEnd w:id="509"/>
      <w:bookmarkEnd w:id="510"/>
    </w:p>
    <w:p w14:paraId="655BF367" w14:textId="77777777" w:rsidR="001C0EEE" w:rsidRDefault="00156001">
      <w:r>
        <w:rPr>
          <w:szCs w:val="26"/>
        </w:rPr>
        <w:t>Trạng thái: REVIEW. Kỳ vọng: Theo dấu file path, URL, giới hạn và cleanup.</w:t>
      </w:r>
    </w:p>
    <w:p w14:paraId="13959E59" w14:textId="77777777" w:rsidR="001C0EEE" w:rsidRDefault="00156001">
      <w:r>
        <w:rPr>
          <w:szCs w:val="26"/>
        </w:rPr>
        <w:t xml:space="preserve">UUID dùng làm tên lưu, fs write flag wx; file image được decode/re-encode, PDF theo magic bytes. URL import exact origin, pin DNS lookup, không theo redirect, giới hạn bytes và timeout. Attachment cleanup khi transaction thất bại. Avatar/product thay ảnh chỉ đổi </w:t>
      </w:r>
      <w:r>
        <w:rPr>
          <w:szCs w:val="26"/>
        </w:rPr>
        <w:lastRenderedPageBreak/>
        <w:t>pointer, chưa thấy cơ chế xóa file cũ hoặc quota tổng lưu trữ; ghi giới hạn cần thiết kế vòng đời, chưa thử exhaustion. O-P6-001 được tham chiếu, không tính finding mới. DNS lookup trước timer vẫn cần xem xét nếu mở allowlist rộng.</w:t>
      </w:r>
    </w:p>
    <w:p w14:paraId="6DE86D55" w14:textId="77777777" w:rsidR="001C0EEE" w:rsidRDefault="00156001">
      <w:r>
        <w:rPr>
          <w:szCs w:val="26"/>
        </w:rPr>
        <w:t>Bằng chứng: files.service.js; files.routes.js; users.routes.js; admin.routes.js; kết quả chương 6.</w:t>
      </w:r>
    </w:p>
    <w:p w14:paraId="08B74E24" w14:textId="77777777" w:rsidR="001C0EEE" w:rsidRDefault="00156001">
      <w:pPr>
        <w:pStyle w:val="Heading3"/>
        <w:spacing w:after="100"/>
      </w:pPr>
      <w:bookmarkStart w:id="511" w:name="_Toc242566929"/>
      <w:bookmarkStart w:id="512" w:name="_Toc242567457"/>
      <w:r>
        <w:rPr>
          <w:szCs w:val="26"/>
        </w:rPr>
        <w:t>7.9.2 P7-17 Nhật ký CI và quản lý secret</w:t>
      </w:r>
      <w:bookmarkEnd w:id="511"/>
      <w:bookmarkEnd w:id="512"/>
    </w:p>
    <w:p w14:paraId="7B3D8315" w14:textId="77777777" w:rsidR="001C0EEE" w:rsidRDefault="00156001">
      <w:r>
        <w:rPr>
          <w:szCs w:val="26"/>
        </w:rPr>
        <w:t>Trạng thái: REVIEW. Kỳ vọng: Kiểm tra dữ liệu log, loại trừ secret và kiểm soát CI.</w:t>
      </w:r>
    </w:p>
    <w:p w14:paraId="01DAABD4" w14:textId="77777777" w:rsidR="001C0EEE" w:rsidRDefault="00156001">
      <w:r>
        <w:rPr>
          <w:szCs w:val="26"/>
        </w:rPr>
        <w:t>API log method/path/status/requestId, không log body/cookie/Authorization; Nginx dùng $uri thay vì toàn request query. Một số thay đổi có audit DB; login fail và nhiều action chưa có audit sự kiện riêng. .gitignore loại .env/.local/uploads, .dockerignore loại các thư mục tương ứng; đây không chứng minh lịch sử Git sạch. CI chạy frozen install, generate, unit/integration, build; chưa có bước audit dependency trong workflow. O-P7-003 đề xuất bổ sung kiểm tra dependency và chính sách cập nhật trong CI.</w:t>
      </w:r>
    </w:p>
    <w:p w14:paraId="3CFE8669" w14:textId="77777777" w:rsidR="001C0EEE" w:rsidRDefault="00156001">
      <w:r>
        <w:rPr>
          <w:szCs w:val="26"/>
        </w:rPr>
        <w:t>Bằng chứng: app.js logging và error handler; shared/http.js; infra/nginx/nginx.conf:1; .github/workflows/ci.yml.</w:t>
      </w:r>
    </w:p>
    <w:p w14:paraId="0B772BF0" w14:textId="77777777" w:rsidR="001C0EEE" w:rsidRDefault="00156001">
      <w:pPr>
        <w:pStyle w:val="Heading3"/>
        <w:spacing w:after="100"/>
      </w:pPr>
      <w:bookmarkStart w:id="513" w:name="_Toc242566930"/>
      <w:bookmarkStart w:id="514" w:name="_Toc242567458"/>
      <w:r>
        <w:rPr>
          <w:szCs w:val="26"/>
        </w:rPr>
        <w:t>7.9.3 P7-18 Bảo toàn và bằng chứng</w:t>
      </w:r>
      <w:bookmarkEnd w:id="513"/>
      <w:bookmarkEnd w:id="514"/>
    </w:p>
    <w:p w14:paraId="75DD4CBB" w14:textId="77777777" w:rsidR="001C0EEE" w:rsidRDefault="00156001">
      <w:r>
        <w:rPr>
          <w:szCs w:val="26"/>
        </w:rPr>
        <w:t>Trạng thái: PASS. Kỳ vọng: Không đổi dữ liệu ứng dụng hoặc mã nguồn khi đánh giá.</w:t>
      </w:r>
    </w:p>
    <w:p w14:paraId="45D5AB21" w14:textId="77777777" w:rsidR="001C0EEE" w:rsidRDefault="00156001">
      <w:r>
        <w:rPr>
          <w:szCs w:val="26"/>
        </w:rPr>
        <w:t>Hash/count toàn bộ bản ghi của 18 model trùng trước/sau; không tạo actor hoặc đăng nhập thành công nên không phải dọn session. File canary duy nhất đã xóa bằng đường dẫn kiểm chứng. 58 file source/config được hash trước/sau và kiểm tra lần cuối sau build vẫn trùng. Có 22 HTTP client attempt gồm 21 response và một connection refused; hai navigation browser chụp ảnh được ghi riêng. App vẫn chạy; bộ build QA nằm trong .local.</w:t>
      </w:r>
    </w:p>
    <w:p w14:paraId="3112DAF2" w14:textId="77777777" w:rsidR="001C0EEE" w:rsidRDefault="00156001">
      <w:r>
        <w:rPr>
          <w:szCs w:val="26"/>
        </w:rPr>
        <w:t>Bằng chứng: results.json; final-source-check.json; source-before/after.json; screenshots.</w:t>
      </w:r>
    </w:p>
    <w:p w14:paraId="3B66341B" w14:textId="77777777" w:rsidR="001C0EEE" w:rsidRDefault="00156001">
      <w:pPr>
        <w:pStyle w:val="Heading2"/>
        <w:spacing w:after="100"/>
      </w:pPr>
      <w:bookmarkStart w:id="515" w:name="_Toc242566931"/>
      <w:bookmarkStart w:id="516" w:name="_Toc242567459"/>
      <w:r>
        <w:t>7.10 Phạm vi rà soát mã nguồn</w:t>
      </w:r>
      <w:bookmarkEnd w:id="515"/>
      <w:bookmarkEnd w:id="516"/>
    </w:p>
    <w:p w14:paraId="5AE9C081" w14:textId="77777777" w:rsidR="00985FC5" w:rsidRDefault="00B815CE">
      <w:pPr>
        <w:pStyle w:val="ReportTableCaption"/>
      </w:pPr>
      <w:bookmarkStart w:id="517" w:name="SLTable23"/>
      <w:r>
        <w:t>Bảng 23. Phạm vi rà soát theo nhóm kiểm thử</w:t>
      </w:r>
      <w:bookmarkEnd w:id="517"/>
    </w:p>
    <w:tbl>
      <w:tblPr>
        <w:tblW w:w="0" w:type="auto"/>
        <w:tblLayout w:type="fixed"/>
        <w:tblLook w:val="04A0" w:firstRow="1" w:lastRow="0" w:firstColumn="1" w:lastColumn="0" w:noHBand="0" w:noVBand="1"/>
      </w:tblPr>
      <w:tblGrid>
        <w:gridCol w:w="2025"/>
        <w:gridCol w:w="3771"/>
        <w:gridCol w:w="3841"/>
      </w:tblGrid>
      <w:tr w:rsidR="001C0EEE" w14:paraId="586D165A" w14:textId="77777777">
        <w:trPr>
          <w:cantSplit/>
          <w:tblHeader/>
        </w:trPr>
        <w:tc>
          <w:tcPr>
            <w:tcW w:w="20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8B06C1" w14:textId="77777777" w:rsidR="001C0EEE" w:rsidRDefault="00156001" w:rsidP="008F2801">
            <w:pPr>
              <w:keepNext/>
              <w:spacing w:after="60" w:line="240" w:lineRule="auto"/>
            </w:pPr>
            <w:r>
              <w:rPr>
                <w:b/>
                <w:szCs w:val="26"/>
              </w:rPr>
              <w:t>Phần</w:t>
            </w:r>
          </w:p>
        </w:tc>
        <w:tc>
          <w:tcPr>
            <w:tcW w:w="377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8EF78C" w14:textId="77777777" w:rsidR="001C0EEE" w:rsidRDefault="00156001" w:rsidP="008F2801">
            <w:pPr>
              <w:keepNext/>
              <w:spacing w:after="60" w:line="240" w:lineRule="auto"/>
            </w:pPr>
            <w:r>
              <w:rPr>
                <w:b/>
                <w:szCs w:val="26"/>
              </w:rPr>
              <w:t>Đã thực hiện</w:t>
            </w:r>
          </w:p>
        </w:tc>
        <w:tc>
          <w:tcPr>
            <w:tcW w:w="3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BBA31B" w14:textId="77777777" w:rsidR="001C0EEE" w:rsidRDefault="00156001" w:rsidP="008F2801">
            <w:pPr>
              <w:keepNext/>
              <w:spacing w:after="60" w:line="240" w:lineRule="auto"/>
            </w:pPr>
            <w:r>
              <w:rPr>
                <w:b/>
                <w:szCs w:val="26"/>
              </w:rPr>
              <w:t>Giới hạn còn lại</w:t>
            </w:r>
          </w:p>
        </w:tc>
      </w:tr>
      <w:tr w:rsidR="001C0EEE" w14:paraId="02EBB11A"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BFF68D6" w14:textId="77777777" w:rsidR="001C0EEE" w:rsidRDefault="00156001">
            <w:pPr>
              <w:spacing w:after="60" w:line="240" w:lineRule="auto"/>
            </w:pPr>
            <w:r>
              <w:rPr>
                <w:szCs w:val="26"/>
              </w:rPr>
              <w:t>1 Recon</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065DA65" w14:textId="77777777" w:rsidR="001C0EEE" w:rsidRDefault="00156001">
            <w:pPr>
              <w:spacing w:after="60" w:line="240" w:lineRule="auto"/>
            </w:pPr>
            <w:r>
              <w:rPr>
                <w:szCs w:val="26"/>
              </w:rPr>
              <w:t>UI/API inventory, phiên bản, surface</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E7829E3" w14:textId="77777777" w:rsidR="001C0EEE" w:rsidRDefault="00156001">
            <w:pPr>
              <w:spacing w:after="60" w:line="240" w:lineRule="auto"/>
            </w:pPr>
            <w:r>
              <w:rPr>
                <w:szCs w:val="26"/>
              </w:rPr>
              <w:t>Không đồng nghĩa mọi endpoint đã khai thác</w:t>
            </w:r>
          </w:p>
        </w:tc>
      </w:tr>
      <w:tr w:rsidR="001C0EEE" w14:paraId="77E92D01"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6F5D870" w14:textId="77777777" w:rsidR="001C0EEE" w:rsidRDefault="00156001">
            <w:pPr>
              <w:spacing w:after="60" w:line="240" w:lineRule="auto"/>
            </w:pPr>
            <w:r>
              <w:rPr>
                <w:szCs w:val="26"/>
              </w:rPr>
              <w:t>2 Auth session</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07CF7B0" w14:textId="77777777" w:rsidR="001C0EEE" w:rsidRDefault="00156001">
            <w:pPr>
              <w:spacing w:after="60" w:line="240" w:lineRule="auto"/>
            </w:pPr>
            <w:r>
              <w:rPr>
                <w:szCs w:val="26"/>
              </w:rPr>
              <w:t>Register/login/reset/JWT/refresh/logout</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536F1DB" w14:textId="77777777" w:rsidR="001C0EEE" w:rsidRDefault="00156001">
            <w:pPr>
              <w:spacing w:after="60" w:line="240" w:lineRule="auto"/>
            </w:pPr>
            <w:r>
              <w:rPr>
                <w:szCs w:val="26"/>
              </w:rPr>
              <w:t>F-P2-001 Low còn Open</w:t>
            </w:r>
          </w:p>
        </w:tc>
      </w:tr>
      <w:tr w:rsidR="001C0EEE" w14:paraId="183957AB"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7708662" w14:textId="77777777" w:rsidR="001C0EEE" w:rsidRDefault="00156001">
            <w:pPr>
              <w:spacing w:after="60" w:line="240" w:lineRule="auto"/>
            </w:pPr>
            <w:r>
              <w:rPr>
                <w:szCs w:val="26"/>
              </w:rPr>
              <w:t>3 Authorization</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2E043BB" w14:textId="77777777" w:rsidR="001C0EEE" w:rsidRDefault="00156001">
            <w:pPr>
              <w:spacing w:after="60" w:line="240" w:lineRule="auto"/>
            </w:pPr>
            <w:r>
              <w:rPr>
                <w:szCs w:val="26"/>
              </w:rPr>
              <w:t>Owner A/B, admin, parent child</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0932684" w14:textId="77777777" w:rsidR="001C0EEE" w:rsidRDefault="00156001">
            <w:pPr>
              <w:spacing w:after="60" w:line="240" w:lineRule="auto"/>
            </w:pPr>
            <w:r>
              <w:rPr>
                <w:szCs w:val="26"/>
              </w:rPr>
              <w:t>Ma trận đã thử; không phủ mọi trạng thái</w:t>
            </w:r>
          </w:p>
        </w:tc>
      </w:tr>
      <w:tr w:rsidR="001C0EEE" w14:paraId="13C73B8F"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AE4FA0F" w14:textId="77777777" w:rsidR="001C0EEE" w:rsidRDefault="00156001">
            <w:pPr>
              <w:spacing w:after="60" w:line="240" w:lineRule="auto"/>
            </w:pPr>
            <w:r>
              <w:rPr>
                <w:szCs w:val="26"/>
              </w:rPr>
              <w:t>4 Business logic</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D5A0177" w14:textId="77777777" w:rsidR="001C0EEE" w:rsidRDefault="00156001">
            <w:pPr>
              <w:spacing w:after="60" w:line="240" w:lineRule="auto"/>
            </w:pPr>
            <w:r>
              <w:rPr>
                <w:szCs w:val="26"/>
              </w:rPr>
              <w:t>Cart/coupon/checkout/cancel/race</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0F7215A" w14:textId="77777777" w:rsidR="001C0EEE" w:rsidRDefault="00156001">
            <w:pPr>
              <w:spacing w:after="60" w:line="240" w:lineRule="auto"/>
            </w:pPr>
            <w:r>
              <w:rPr>
                <w:szCs w:val="26"/>
              </w:rPr>
              <w:t>F-P4-001 Low còn Open; race giới hạn</w:t>
            </w:r>
          </w:p>
        </w:tc>
      </w:tr>
      <w:tr w:rsidR="001C0EEE" w14:paraId="3D3E6A78"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D44A9D3" w14:textId="77777777" w:rsidR="001C0EEE" w:rsidRDefault="00156001">
            <w:pPr>
              <w:spacing w:after="60" w:line="240" w:lineRule="auto"/>
            </w:pPr>
            <w:r>
              <w:rPr>
                <w:szCs w:val="26"/>
              </w:rPr>
              <w:lastRenderedPageBreak/>
              <w:t>5 Input browser</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E33EB6E" w14:textId="77777777" w:rsidR="001C0EEE" w:rsidRDefault="00156001">
            <w:pPr>
              <w:spacing w:after="60" w:line="240" w:lineRule="auto"/>
            </w:pPr>
            <w:r>
              <w:rPr>
                <w:szCs w:val="26"/>
              </w:rPr>
              <w:t>Injection/XSS/CSRF và đối chứng</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8DBA465" w14:textId="77777777" w:rsidR="001C0EEE" w:rsidRDefault="00156001">
            <w:pPr>
              <w:spacing w:after="60" w:line="240" w:lineRule="auto"/>
            </w:pPr>
            <w:r>
              <w:rPr>
                <w:szCs w:val="26"/>
              </w:rPr>
              <w:t>F-P5-001 Low còn Open; không chứng minh SQLi</w:t>
            </w:r>
          </w:p>
        </w:tc>
      </w:tr>
      <w:tr w:rsidR="001C0EEE" w14:paraId="3A63A648"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E8744C7" w14:textId="77777777" w:rsidR="001C0EEE" w:rsidRDefault="00156001">
            <w:pPr>
              <w:spacing w:after="60" w:line="240" w:lineRule="auto"/>
            </w:pPr>
            <w:r>
              <w:rPr>
                <w:szCs w:val="26"/>
              </w:rPr>
              <w:t>6 Files SSRF</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6664F33" w14:textId="77777777" w:rsidR="001C0EEE" w:rsidRDefault="00156001">
            <w:pPr>
              <w:spacing w:after="60" w:line="240" w:lineRule="auto"/>
            </w:pPr>
            <w:r>
              <w:rPr>
                <w:szCs w:val="26"/>
              </w:rPr>
              <w:t>Upload/download/import và fixture</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DF92740" w14:textId="77777777" w:rsidR="001C0EEE" w:rsidRDefault="00156001">
            <w:pPr>
              <w:spacing w:after="60" w:line="240" w:lineRule="auto"/>
            </w:pPr>
            <w:r>
              <w:rPr>
                <w:szCs w:val="26"/>
              </w:rPr>
              <w:t>O-P6-001 PDF; chưa AV/rebinding toàn diện</w:t>
            </w:r>
          </w:p>
        </w:tc>
      </w:tr>
      <w:tr w:rsidR="001C0EEE" w14:paraId="1B4668A9"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BEEDE71" w14:textId="77777777" w:rsidR="001C0EEE" w:rsidRDefault="00156001">
            <w:pPr>
              <w:spacing w:after="60" w:line="240" w:lineRule="auto"/>
            </w:pPr>
            <w:r>
              <w:rPr>
                <w:szCs w:val="26"/>
              </w:rPr>
              <w:t>7 Config source</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5D85710" w14:textId="77777777" w:rsidR="001C0EEE" w:rsidRDefault="00156001">
            <w:pPr>
              <w:spacing w:after="60" w:line="240" w:lineRule="auto"/>
            </w:pPr>
            <w:r>
              <w:rPr>
                <w:szCs w:val="26"/>
              </w:rPr>
              <w:t>HTTP, build, audit, source data flow</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790DBA0" w14:textId="77777777" w:rsidR="001C0EEE" w:rsidRDefault="00156001">
            <w:pPr>
              <w:spacing w:after="60" w:line="240" w:lineRule="auto"/>
            </w:pPr>
            <w:r>
              <w:rPr>
                <w:szCs w:val="26"/>
              </w:rPr>
              <w:t>F-P7-001 Low; Nginx/TLS/image chưa chạy</w:t>
            </w:r>
          </w:p>
        </w:tc>
      </w:tr>
    </w:tbl>
    <w:p w14:paraId="7729E592" w14:textId="77777777" w:rsidR="001C0EEE" w:rsidRDefault="00156001">
      <w:r>
        <w:rPr>
          <w:szCs w:val="26"/>
        </w:rPr>
        <w:t>Source review theo luồng: request → schema → authenticate/authorize → Prisma/transaction → response/file/network. SOURCE_EVIDENCE.md lưu 36 file được chọn với số dòng; manifest theo dõi 58 file source/config. Số file được hash không có nghĩa mọi dòng đã được đánh giá thủ công với cùng mức sâu. Các pattern tìm kiếm sink nguy hiểm chỉ là hỗ trợ, không phải SAST hoàn chỉnh.</w:t>
      </w:r>
    </w:p>
    <w:p w14:paraId="1D590B80" w14:textId="77777777" w:rsidR="001C0EEE" w:rsidRDefault="00156001">
      <w:r>
        <w:rPr>
          <w:szCs w:val="26"/>
        </w:rPr>
        <w:t>Không phát hiện thêm đường thực thi SQL hoặc lệnh hệ thống từ các luồng đã rà soát. Hai vấn đề giới hạn ID và tổng tiền được theo dõi bằng F-P5-001 và F-P4-001.</w:t>
      </w:r>
    </w:p>
    <w:p w14:paraId="7C1AF1E8" w14:textId="77777777" w:rsidR="001C0EEE" w:rsidRDefault="00156001">
      <w:pPr>
        <w:pStyle w:val="Heading2"/>
        <w:spacing w:after="100"/>
      </w:pPr>
      <w:bookmarkStart w:id="518" w:name="_Toc242566932"/>
      <w:bookmarkStart w:id="519" w:name="_Toc242567460"/>
      <w:r>
        <w:t>7.11 Minh chứng đọc tệp đối chứng trên trình duyệt</w:t>
      </w:r>
      <w:bookmarkEnd w:id="518"/>
      <w:bookmarkEnd w:id="519"/>
    </w:p>
    <w:p w14:paraId="30BF4B44" w14:textId="77777777" w:rsidR="001C0EEE" w:rsidRDefault="00156001">
      <w:pPr>
        <w:keepNext/>
      </w:pPr>
      <w:r>
        <w:rPr>
          <w:noProof/>
          <w:szCs w:val="26"/>
        </w:rPr>
        <w:drawing>
          <wp:inline distT="0" distB="0" distL="0" distR="0" wp14:anchorId="6AD4A93B" wp14:editId="7B6D1B4A">
            <wp:extent cx="6083999" cy="4011427"/>
            <wp:effectExtent l="0" t="0" r="0" b="0"/>
            <wp:docPr id="272830375" name="Picture 27283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7-02-synthetic-file.png"/>
                    <pic:cNvPicPr/>
                  </pic:nvPicPr>
                  <pic:blipFill>
                    <a:blip r:embed="rId21">
                      <a:grayscl/>
                    </a:blip>
                    <a:stretch>
                      <a:fillRect/>
                    </a:stretch>
                  </pic:blipFill>
                  <pic:spPr>
                    <a:xfrm>
                      <a:off x="0" y="0"/>
                      <a:ext cx="6083999" cy="4011427"/>
                    </a:xfrm>
                    <a:prstGeom prst="rect">
                      <a:avLst/>
                    </a:prstGeom>
                  </pic:spPr>
                </pic:pic>
              </a:graphicData>
            </a:graphic>
          </wp:inline>
        </w:drawing>
      </w:r>
    </w:p>
    <w:p w14:paraId="35B73E74" w14:textId="77777777" w:rsidR="001C0EEE" w:rsidRDefault="00156001">
      <w:pPr>
        <w:pStyle w:val="Caption"/>
      </w:pPr>
      <w:bookmarkStart w:id="520" w:name="SLFigure14"/>
      <w:r>
        <w:t>Hình 14. E-P7-02 • Trình duyệt không can thiệp mạng hiển thị JSON canary chứa marker, không phải secret thật.</w:t>
      </w:r>
      <w:bookmarkEnd w:id="520"/>
    </w:p>
    <w:p w14:paraId="51E3BE4F" w14:textId="77777777" w:rsidR="001C0EEE" w:rsidRDefault="00156001">
      <w:r>
        <w:rPr>
          <w:szCs w:val="26"/>
        </w:rPr>
        <w:t xml:space="preserve">Ảnh chụp nguyên trạng trang JSON. URL/status của navigation được lưu trong results.json → screenshots; response HTTP độc lập E-P7-019 có cùng nội dung marker. Ảnh không tự </w:t>
      </w:r>
      <w:r>
        <w:rPr>
          <w:szCs w:val="26"/>
        </w:rPr>
        <w:lastRenderedPageBreak/>
        <w:t>chứng minh đường dẫn hoặc trạng thái mạng nếu tách khỏi metadata, vì ảnh page không chứa thanh địa chỉ browser.</w:t>
      </w:r>
    </w:p>
    <w:p w14:paraId="2908B232" w14:textId="77777777" w:rsidR="001C0EEE" w:rsidRDefault="00156001">
      <w:r>
        <w:rPr>
          <w:szCs w:val="26"/>
        </w:rPr>
        <w:t>File canary đã được xóa sau test. Bản ảnh và HTTP record vẫn là bằng chứng tại thời điểm thực hiện, không phải cam kết URL đó còn hoạt động. E-P7-01-health.png là ảnh bổ sung của health response, được giữ trong thư mục screenshots.</w:t>
      </w:r>
    </w:p>
    <w:p w14:paraId="4DA8E54E" w14:textId="77777777" w:rsidR="001C0EEE" w:rsidRDefault="00156001">
      <w:pPr>
        <w:pStyle w:val="Heading2"/>
        <w:spacing w:after="100"/>
      </w:pPr>
      <w:bookmarkStart w:id="521" w:name="_Toc242566933"/>
      <w:bookmarkStart w:id="522" w:name="_Toc242567461"/>
      <w:r>
        <w:t>7.12 Khuyến nghị cấu hình và hồ sơ kỹ thuật</w:t>
      </w:r>
      <w:bookmarkEnd w:id="521"/>
      <w:bookmarkEnd w:id="522"/>
    </w:p>
    <w:p w14:paraId="6371C391" w14:textId="77777777" w:rsidR="001C0EEE" w:rsidRDefault="00156001">
      <w:r>
        <w:rPr>
          <w:szCs w:val="26"/>
        </w:rPr>
        <w:t>F-P7-001 cần được xử lý trước khi chia sẻ dev server. Các quan sát O-P7-001, O-P7-002 và O-P7-003 xác định những nội dung cần kiểm chứng thêm khi triển khai production.</w:t>
      </w:r>
    </w:p>
    <w:p w14:paraId="1E68708A" w14:textId="77777777" w:rsidR="001C0EEE" w:rsidRDefault="00156001">
      <w:r>
        <w:rPr>
          <w:szCs w:val="26"/>
        </w:rPr>
        <w:t>Ưu tiên trước chia sẻ môi trường: chặn phục vụ .local/backup qua Vite và tiếp tục chỉ bind loopback. Trước public deployment: tắt demo seed, áp dụng secret/TLS/cookie policy, xác minh proxy identity và limiter, test Nginx headers/CSP, quét image thực và bổ sung audit CI. Sau đó retest từng finding bằng positive/negative control có bảo toàn dữ liệu.</w:t>
      </w:r>
    </w:p>
    <w:p w14:paraId="27B20FF6" w14:textId="77777777" w:rsidR="001C0EEE" w:rsidRDefault="00156001">
      <w:r>
        <w:rPr>
          <w:szCs w:val="26"/>
        </w:rPr>
        <w:t>Hồ sơ gồm CASE_LOG.md và cases.json; http.json; config-checks.json; audit all/prod; dependency inventory; build-log/build-checks; SOURCE_EVIDENCE.md; manifests source; results.json; hai ảnh thật và evidence-manifest.json. 22 HTTP attempt không bao gồm traffic nền browser, audit registry hay build. Không tạo tài khoản hoặc thay đổi DB; hash/count 18 model trước/sau trùng, phục hồi toàn bộ cơ sở dữ liệu chưa được kiểm tra.</w:t>
      </w:r>
    </w:p>
    <w:p w14:paraId="751B2230" w14:textId="77777777" w:rsidR="001C0EEE" w:rsidRDefault="00156001">
      <w:r>
        <w:rPr>
          <w:szCs w:val="26"/>
        </w:rPr>
        <w:t>Phạm vi chưa bao gồm vận hành production, chứng thư TLS, mạng Docker, quyền volume/container, CVE của image, toàn bộ lịch sử Git, DNS rebinding hoặc kiểm thử tải. Các hạn chế này cần được bổ sung vào kế hoạch đánh giá môi trường triển khai.</w:t>
      </w:r>
    </w:p>
    <w:p w14:paraId="2CFB72C4" w14:textId="77777777" w:rsidR="001C0EEE" w:rsidRDefault="00156001">
      <w:pPr>
        <w:pStyle w:val="Heading3"/>
        <w:spacing w:after="100"/>
      </w:pPr>
      <w:bookmarkStart w:id="523" w:name="_Toc242566934"/>
      <w:bookmarkStart w:id="524" w:name="_Toc242567462"/>
      <w:r>
        <w:rPr>
          <w:szCs w:val="26"/>
        </w:rPr>
        <w:t>7.12.1 Tài liệu đối chiếu chính thức</w:t>
      </w:r>
      <w:bookmarkEnd w:id="523"/>
      <w:bookmarkEnd w:id="524"/>
    </w:p>
    <w:p w14:paraId="456E8F43" w14:textId="77777777" w:rsidR="001C0EEE" w:rsidRDefault="00156001">
      <w:r>
        <w:rPr>
          <w:szCs w:val="26"/>
        </w:rPr>
        <w:t>Vite server filesystem options: https://vite.dev/config/server-options</w:t>
      </w:r>
    </w:p>
    <w:p w14:paraId="3D7AD0CF" w14:textId="77777777" w:rsidR="001C0EEE" w:rsidRDefault="00156001">
      <w:r>
        <w:rPr>
          <w:szCs w:val="26"/>
        </w:rPr>
        <w:t>pnpm audit: https://pnpm.io/cli/audit</w:t>
      </w:r>
    </w:p>
    <w:p w14:paraId="2BA97C61" w14:textId="77777777" w:rsidR="001C0EEE" w:rsidRDefault="00156001">
      <w:r>
        <w:rPr>
          <w:szCs w:val="26"/>
        </w:rPr>
        <w:t>express rate limit proxy troubleshooting: https://express-rate-limit.mintlify.app/guides/troubleshooting-proxy-issues</w:t>
      </w:r>
    </w:p>
    <w:p w14:paraId="20154D49" w14:textId="77777777" w:rsidR="001C0EEE" w:rsidRDefault="00156001">
      <w:pPr>
        <w:pStyle w:val="Heading1"/>
        <w:spacing w:after="100"/>
      </w:pPr>
      <w:bookmarkStart w:id="525" w:name="_Toc242567463"/>
      <w:r>
        <w:lastRenderedPageBreak/>
        <w:t>CHƯƠNG 8. KẾT LUẬN VÀ KẾ HOẠCH KHẮC PHỤC</w:t>
      </w:r>
      <w:bookmarkEnd w:id="525"/>
    </w:p>
    <w:p w14:paraId="6C42BE43" w14:textId="77777777" w:rsidR="001C0EEE" w:rsidRDefault="00156001">
      <w:pPr>
        <w:pStyle w:val="Heading2"/>
        <w:spacing w:after="100"/>
      </w:pPr>
      <w:bookmarkStart w:id="526" w:name="_Toc242566936"/>
      <w:bookmarkStart w:id="527" w:name="_Toc242567464"/>
      <w:r>
        <w:t>8.1 Đối chiếu kết quả và bằng chứng</w:t>
      </w:r>
      <w:bookmarkEnd w:id="526"/>
      <w:bookmarkEnd w:id="527"/>
    </w:p>
    <w:p w14:paraId="5789FAE3" w14:textId="77777777" w:rsidR="001C0EEE" w:rsidRDefault="00156001">
      <w:r>
        <w:rPr>
          <w:szCs w:val="26"/>
        </w:rPr>
        <w:t>Đối chiếu 116 mục trong bảy manifest cho thấy các tệp bằng chứng đều khớp SHA-256 đã ghi. Việc đối chiếu xác nhận tính nhất quán của hồ sơ lưu trữ; kết luận kỹ thuật dựa trên yêu cầu, phản hồi và đối chứng tương ứng.</w:t>
      </w:r>
    </w:p>
    <w:p w14:paraId="636ABBB1" w14:textId="77777777" w:rsidR="001C0EEE" w:rsidRDefault="00156001">
      <w:r>
        <w:rPr>
          <w:szCs w:val="26"/>
        </w:rPr>
        <w:t>Báo cáo xác nhận bốn phát hiện: F-P2-001, F-P4-001, F-P5-001 và F-P7-001. Bốn quan sát O-P6-001 và O-P7-001/002/003 được theo dõi riêng. Một lỗi xuất hiện trên nhiều endpoint hoặc cả API lẫn giao diện chỉ được tính một lần.</w:t>
      </w:r>
    </w:p>
    <w:p w14:paraId="10AF5E5A" w14:textId="77777777" w:rsidR="001C0EEE" w:rsidRDefault="00156001">
      <w:r>
        <w:rPr>
          <w:szCs w:val="26"/>
        </w:rPr>
        <w:t>Không giữ tín hiệu login CSRF ban đầu như finding: Playwright interception đã tự tạo preflight cho phép credential; lượt trình duyệt không can thiệp mạng không interception không tái hiện việc thay tài khoản. PDF giả được nhận là giới hạn validation đã quan sát, không chứng minh malware hoặc thực thi mã. URL chuẩn hóa về cùng origin cho phép không phải SSRF bypass.</w:t>
      </w:r>
    </w:p>
    <w:p w14:paraId="32C36F7F" w14:textId="77777777" w:rsidR="001C0EEE" w:rsidRDefault="00156001">
      <w:pPr>
        <w:pStyle w:val="Heading2"/>
        <w:spacing w:after="100"/>
      </w:pPr>
      <w:bookmarkStart w:id="528" w:name="_Toc242566937"/>
      <w:bookmarkStart w:id="529" w:name="_Toc242567465"/>
      <w:r>
        <w:t>8.2 Mức độ rủi ro và điều kiện áp dụng</w:t>
      </w:r>
      <w:bookmarkEnd w:id="528"/>
      <w:bookmarkEnd w:id="529"/>
    </w:p>
    <w:p w14:paraId="0E993BF3" w14:textId="77777777" w:rsidR="001C0EEE" w:rsidRDefault="00156001">
      <w:r>
        <w:rPr>
          <w:szCs w:val="26"/>
        </w:rPr>
        <w:t>Bốn phát hiện được đánh giá Low dựa trên phạm vi cục bộ, điều kiện khai thác và tác động đã chứng minh. Báo cáo không gán điểm CVSS khi mô hình đe dọa của môi trường triển khai chưa được xác định. Cần đánh giá lại mức độ rủi ro nếu thay đổi phạm vi truy cập hoặc triển khai công khai.</w:t>
      </w:r>
    </w:p>
    <w:p w14:paraId="279D8077" w14:textId="77777777" w:rsidR="001C0EEE" w:rsidRDefault="00156001">
      <w:pPr>
        <w:pStyle w:val="Heading3"/>
        <w:spacing w:after="100"/>
      </w:pPr>
      <w:bookmarkStart w:id="530" w:name="_Toc242566938"/>
      <w:bookmarkStart w:id="531" w:name="_Toc242567466"/>
      <w:r>
        <w:rPr>
          <w:szCs w:val="26"/>
        </w:rPr>
        <w:t>8.2.1 F-P2-001 Phân biệt email đã đăng ký</w:t>
      </w:r>
      <w:bookmarkEnd w:id="530"/>
      <w:bookmarkEnd w:id="531"/>
    </w:p>
    <w:p w14:paraId="60562EFE" w14:textId="77777777" w:rsidR="001C0EEE" w:rsidRDefault="00156001">
      <w:r>
        <w:rPr>
          <w:szCs w:val="26"/>
        </w:rPr>
        <w:t>POST /api/auth/register với email/username mới nhận 200 và session. Giữ email đã có, thay username mới nhận 409 ALREADY_EXISTS; UI cũng xác nhận. Tác động là lộ sự tồn tại email, hỗ trợ chọn mục tiêu; chưa chứng minh mất mật khẩu hay chiếm tài khoản. Evidence E-P2-005–008 và B-P2-004. Cần chính sách đăng ký/xác minh email với phản hồi công khai thống nhất; chỉ sửa câu thông báo không đủ khi status hoặc session vẫn khác.</w:t>
      </w:r>
    </w:p>
    <w:p w14:paraId="6555B757" w14:textId="77777777" w:rsidR="001C0EEE" w:rsidRDefault="00156001">
      <w:pPr>
        <w:pStyle w:val="Heading3"/>
        <w:spacing w:after="100"/>
      </w:pPr>
      <w:bookmarkStart w:id="532" w:name="_Toc242566939"/>
      <w:bookmarkStart w:id="533" w:name="_Toc242567467"/>
      <w:r>
        <w:rPr>
          <w:szCs w:val="26"/>
        </w:rPr>
        <w:t>8.2.2 F-P4-001 Checkout vượt giới hạn tiền</w:t>
      </w:r>
      <w:bookmarkEnd w:id="532"/>
      <w:bookmarkEnd w:id="533"/>
    </w:p>
    <w:p w14:paraId="2467621E" w14:textId="77777777" w:rsidR="001C0EEE" w:rsidRDefault="00156001">
      <w:r>
        <w:rPr>
          <w:szCs w:val="26"/>
        </w:rPr>
        <w:t>Hai sản phẩm do admin cấu hình giá 999999999999: quantity 50 mỗi loại cho tổng 99999999999900 và checkout thành công; quantity 99 mỗi loại cho tổng 197999999999802 và checkout 500. Decimal(14,0) có trần 99999999999999. DB rollback đầy đủ; chưa chứng minh mất tiền hoặc DoS toàn dịch vụ. Evidence E-P4-144–152, D-P4-023/024, ảnh E-P4-02. Kiểm tra trần tổng đơn bằng số chính xác trước khi ghi DB, trả 4xx nghiệp vụ hoặc mở rộng schema nhất quán nếu nghiệp vụ yêu cầu.</w:t>
      </w:r>
    </w:p>
    <w:p w14:paraId="2D2BE6C0" w14:textId="77777777" w:rsidR="001C0EEE" w:rsidRDefault="00156001">
      <w:pPr>
        <w:pStyle w:val="Heading3"/>
        <w:spacing w:after="100"/>
      </w:pPr>
      <w:bookmarkStart w:id="534" w:name="_Toc242566940"/>
      <w:bookmarkStart w:id="535" w:name="_Toc242567468"/>
      <w:r>
        <w:rPr>
          <w:szCs w:val="26"/>
        </w:rPr>
        <w:t>8.2.3 F-P5-001 ID ngoài Int32 trả lỗi máy chủ</w:t>
      </w:r>
      <w:bookmarkEnd w:id="534"/>
      <w:bookmarkEnd w:id="535"/>
    </w:p>
    <w:p w14:paraId="08402307" w14:textId="77777777" w:rsidR="001C0EEE" w:rsidRDefault="00156001">
      <w:r>
        <w:rPr>
          <w:szCs w:val="26"/>
        </w:rPr>
        <w:t>GET /api/products/2147483647 nhận 404 khi không tồn tại; 2147483648 nhận 500. Order/ticket với bearer hợp lệ cũng gặp lỗi tương tự. Nguyên nhân suy ra từ parser không giới hạn Int32 và schema Prisma Int; không có bằng chứng SQLi hay đọc dữ liệu. Evidence E-P5-036/037/039/040 và E-P5C-006. Chuẩn hóa parser về miền 1..2147483647, từ chối trước query bằng 400, giữ 404 cho ID hợp lệ không tồn tại.</w:t>
      </w:r>
    </w:p>
    <w:p w14:paraId="1F8C7DC4" w14:textId="77777777" w:rsidR="001C0EEE" w:rsidRDefault="00156001">
      <w:pPr>
        <w:pStyle w:val="Heading3"/>
        <w:spacing w:after="100"/>
      </w:pPr>
      <w:bookmarkStart w:id="536" w:name="_Toc242566941"/>
      <w:bookmarkStart w:id="537" w:name="_Toc242567469"/>
      <w:r>
        <w:rPr>
          <w:szCs w:val="26"/>
        </w:rPr>
        <w:lastRenderedPageBreak/>
        <w:t>8.2.4 F-P7-001 Vite phục vụ vùng file nội bộ</w:t>
      </w:r>
      <w:bookmarkEnd w:id="536"/>
      <w:bookmarkEnd w:id="537"/>
    </w:p>
    <w:p w14:paraId="6BC180D9" w14:textId="77777777" w:rsidR="001C0EEE" w:rsidRDefault="00156001">
      <w:r>
        <w:rPr>
          <w:szCs w:val="26"/>
        </w:rPr>
        <w:t>GET không bearer/cookie tới /@fs/&lt;absolute-path&gt; của JSON canary trong .local trả 200 và đúng marker. Không đọc secret thật; cổng chỉ bind loopback; chưa chứng minh đọc cross-origin từ website bên ngoài hoặc khai thác bản Nginx. Evidence E-P7-019/020/022 và ảnh E-P7-02. Thu hẹp fs.allow, deny .local/backup/backend/evidence ngoài nhu cầu frontend, hoặc chuyển dữ liệu nhạy cảm ngoài workspace phục vụ; giữ loopback và dùng static build khi triển khai.</w:t>
      </w:r>
    </w:p>
    <w:p w14:paraId="7978EAF5" w14:textId="77777777" w:rsidR="001C0EEE" w:rsidRDefault="00156001">
      <w:pPr>
        <w:pStyle w:val="Heading2"/>
        <w:spacing w:after="100"/>
      </w:pPr>
      <w:bookmarkStart w:id="538" w:name="_Toc242566942"/>
      <w:bookmarkStart w:id="539" w:name="_Toc242567470"/>
      <w:r>
        <w:t>8.3 Thứ tự xử lý</w:t>
      </w:r>
      <w:bookmarkEnd w:id="538"/>
      <w:bookmarkEnd w:id="539"/>
    </w:p>
    <w:p w14:paraId="2EDAA906" w14:textId="77777777" w:rsidR="00985FC5" w:rsidRDefault="00B815CE">
      <w:pPr>
        <w:pStyle w:val="ReportTableCaption"/>
      </w:pPr>
      <w:bookmarkStart w:id="540" w:name="SLTable24"/>
      <w:r>
        <w:t>Bảng 24. Thứ tự ưu tiên khắc phục</w:t>
      </w:r>
      <w:bookmarkEnd w:id="540"/>
    </w:p>
    <w:tbl>
      <w:tblPr>
        <w:tblW w:w="0" w:type="auto"/>
        <w:tblLayout w:type="fixed"/>
        <w:tblLook w:val="04A0" w:firstRow="1" w:lastRow="0" w:firstColumn="1" w:lastColumn="0" w:noHBand="0" w:noVBand="1"/>
      </w:tblPr>
      <w:tblGrid>
        <w:gridCol w:w="1417"/>
        <w:gridCol w:w="5669"/>
        <w:gridCol w:w="2551"/>
      </w:tblGrid>
      <w:tr w:rsidR="001C0EEE" w14:paraId="06206E79" w14:textId="77777777">
        <w:trPr>
          <w:cantSplit/>
          <w:tblHeader/>
        </w:trPr>
        <w:tc>
          <w:tcPr>
            <w:tcW w:w="1417" w:type="dxa"/>
            <w:tcBorders>
              <w:top w:val="single" w:sz="4" w:space="0" w:color="000000"/>
              <w:left w:val="single" w:sz="4" w:space="0" w:color="000000"/>
              <w:bottom w:val="single" w:sz="4" w:space="0" w:color="000000"/>
              <w:right w:val="single" w:sz="4" w:space="0" w:color="000000"/>
            </w:tcBorders>
            <w:vAlign w:val="center"/>
          </w:tcPr>
          <w:p w14:paraId="159313F0" w14:textId="77777777" w:rsidR="001C0EEE" w:rsidRDefault="00156001" w:rsidP="008F2801">
            <w:pPr>
              <w:keepNext/>
              <w:spacing w:after="60" w:line="240" w:lineRule="auto"/>
            </w:pPr>
            <w:r>
              <w:rPr>
                <w:b/>
                <w:szCs w:val="26"/>
              </w:rPr>
              <w:t>Ưu tiên</w:t>
            </w:r>
          </w:p>
        </w:tc>
        <w:tc>
          <w:tcPr>
            <w:tcW w:w="5669" w:type="dxa"/>
            <w:tcBorders>
              <w:top w:val="single" w:sz="4" w:space="0" w:color="000000"/>
              <w:left w:val="single" w:sz="4" w:space="0" w:color="000000"/>
              <w:bottom w:val="single" w:sz="4" w:space="0" w:color="000000"/>
              <w:right w:val="single" w:sz="4" w:space="0" w:color="000000"/>
            </w:tcBorders>
            <w:vAlign w:val="center"/>
          </w:tcPr>
          <w:p w14:paraId="46709FF9" w14:textId="77777777" w:rsidR="001C0EEE" w:rsidRDefault="00156001" w:rsidP="008F2801">
            <w:pPr>
              <w:keepNext/>
              <w:spacing w:after="60" w:line="240" w:lineRule="auto"/>
            </w:pPr>
            <w:r>
              <w:rPr>
                <w:b/>
                <w:szCs w:val="26"/>
              </w:rPr>
              <w:t>Hạng mục</w:t>
            </w:r>
          </w:p>
        </w:tc>
        <w:tc>
          <w:tcPr>
            <w:tcW w:w="2551" w:type="dxa"/>
            <w:tcBorders>
              <w:top w:val="single" w:sz="4" w:space="0" w:color="000000"/>
              <w:left w:val="single" w:sz="4" w:space="0" w:color="000000"/>
              <w:bottom w:val="single" w:sz="4" w:space="0" w:color="000000"/>
              <w:right w:val="single" w:sz="4" w:space="0" w:color="000000"/>
            </w:tcBorders>
            <w:vAlign w:val="center"/>
          </w:tcPr>
          <w:p w14:paraId="69B5FFBA" w14:textId="77777777" w:rsidR="001C0EEE" w:rsidRDefault="00156001" w:rsidP="008F2801">
            <w:pPr>
              <w:keepNext/>
              <w:spacing w:after="60" w:line="240" w:lineRule="auto"/>
            </w:pPr>
            <w:r>
              <w:rPr>
                <w:b/>
                <w:szCs w:val="26"/>
              </w:rPr>
              <w:t>Chủ trì dự kiến</w:t>
            </w:r>
          </w:p>
        </w:tc>
      </w:tr>
      <w:tr w:rsidR="001C0EEE" w14:paraId="7CF8BF58"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253ABAA7" w14:textId="77777777" w:rsidR="001C0EEE" w:rsidRDefault="00156001">
            <w:pPr>
              <w:spacing w:after="60" w:line="240" w:lineRule="auto"/>
            </w:pPr>
            <w:r>
              <w:rPr>
                <w:szCs w:val="26"/>
              </w:rPr>
              <w:t>1</w:t>
            </w:r>
          </w:p>
        </w:tc>
        <w:tc>
          <w:tcPr>
            <w:tcW w:w="5669" w:type="dxa"/>
            <w:tcBorders>
              <w:top w:val="single" w:sz="4" w:space="0" w:color="000000"/>
              <w:left w:val="single" w:sz="4" w:space="0" w:color="000000"/>
              <w:bottom w:val="single" w:sz="4" w:space="0" w:color="000000"/>
              <w:right w:val="single" w:sz="4" w:space="0" w:color="000000"/>
            </w:tcBorders>
            <w:vAlign w:val="center"/>
          </w:tcPr>
          <w:p w14:paraId="59174FF7" w14:textId="77777777" w:rsidR="001C0EEE" w:rsidRDefault="00156001">
            <w:pPr>
              <w:spacing w:after="60" w:line="240" w:lineRule="auto"/>
            </w:pPr>
            <w:r>
              <w:rPr>
                <w:szCs w:val="26"/>
              </w:rPr>
              <w:t>F-P7-001 trước khi chia sẻ dev server; giữ loopback</w:t>
            </w:r>
          </w:p>
        </w:tc>
        <w:tc>
          <w:tcPr>
            <w:tcW w:w="2551" w:type="dxa"/>
            <w:tcBorders>
              <w:top w:val="single" w:sz="4" w:space="0" w:color="000000"/>
              <w:left w:val="single" w:sz="4" w:space="0" w:color="000000"/>
              <w:bottom w:val="single" w:sz="4" w:space="0" w:color="000000"/>
              <w:right w:val="single" w:sz="4" w:space="0" w:color="000000"/>
            </w:tcBorders>
            <w:vAlign w:val="center"/>
          </w:tcPr>
          <w:p w14:paraId="6E639284" w14:textId="77777777" w:rsidR="001C0EEE" w:rsidRDefault="00156001">
            <w:pPr>
              <w:spacing w:after="60" w:line="240" w:lineRule="auto"/>
            </w:pPr>
            <w:r>
              <w:rPr>
                <w:szCs w:val="26"/>
              </w:rPr>
              <w:t>Người phụ trách frontend và môi trường</w:t>
            </w:r>
          </w:p>
        </w:tc>
      </w:tr>
      <w:tr w:rsidR="001C0EEE" w14:paraId="4B9C197F"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6DD19AA9" w14:textId="77777777" w:rsidR="001C0EEE" w:rsidRDefault="00156001">
            <w:pPr>
              <w:spacing w:after="60" w:line="240" w:lineRule="auto"/>
            </w:pPr>
            <w:r>
              <w:rPr>
                <w:szCs w:val="26"/>
              </w:rPr>
              <w:t>2</w:t>
            </w:r>
          </w:p>
        </w:tc>
        <w:tc>
          <w:tcPr>
            <w:tcW w:w="5669" w:type="dxa"/>
            <w:tcBorders>
              <w:top w:val="single" w:sz="4" w:space="0" w:color="000000"/>
              <w:left w:val="single" w:sz="4" w:space="0" w:color="000000"/>
              <w:bottom w:val="single" w:sz="4" w:space="0" w:color="000000"/>
              <w:right w:val="single" w:sz="4" w:space="0" w:color="000000"/>
            </w:tcBorders>
            <w:vAlign w:val="center"/>
          </w:tcPr>
          <w:p w14:paraId="1D2743CD" w14:textId="77777777" w:rsidR="001C0EEE" w:rsidRDefault="00156001">
            <w:pPr>
              <w:spacing w:after="60" w:line="240" w:lineRule="auto"/>
            </w:pPr>
            <w:r>
              <w:rPr>
                <w:szCs w:val="26"/>
              </w:rPr>
              <w:t>F-P5-001 giới hạn ID; F-P4-001 trần tiền và rollback</w:t>
            </w:r>
          </w:p>
        </w:tc>
        <w:tc>
          <w:tcPr>
            <w:tcW w:w="2551" w:type="dxa"/>
            <w:tcBorders>
              <w:top w:val="single" w:sz="4" w:space="0" w:color="000000"/>
              <w:left w:val="single" w:sz="4" w:space="0" w:color="000000"/>
              <w:bottom w:val="single" w:sz="4" w:space="0" w:color="000000"/>
              <w:right w:val="single" w:sz="4" w:space="0" w:color="000000"/>
            </w:tcBorders>
            <w:vAlign w:val="center"/>
          </w:tcPr>
          <w:p w14:paraId="0660D370" w14:textId="77777777" w:rsidR="001C0EEE" w:rsidRDefault="00156001">
            <w:pPr>
              <w:spacing w:after="60" w:line="240" w:lineRule="auto"/>
            </w:pPr>
            <w:r>
              <w:rPr>
                <w:szCs w:val="26"/>
              </w:rPr>
              <w:t>Người phụ trách backend và DB</w:t>
            </w:r>
          </w:p>
        </w:tc>
      </w:tr>
      <w:tr w:rsidR="001C0EEE" w14:paraId="40266376"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3E8B049D" w14:textId="77777777" w:rsidR="001C0EEE" w:rsidRDefault="00156001">
            <w:pPr>
              <w:spacing w:after="60" w:line="240" w:lineRule="auto"/>
            </w:pPr>
            <w:r>
              <w:rPr>
                <w:szCs w:val="26"/>
              </w:rPr>
              <w:t>3</w:t>
            </w:r>
          </w:p>
        </w:tc>
        <w:tc>
          <w:tcPr>
            <w:tcW w:w="5669" w:type="dxa"/>
            <w:tcBorders>
              <w:top w:val="single" w:sz="4" w:space="0" w:color="000000"/>
              <w:left w:val="single" w:sz="4" w:space="0" w:color="000000"/>
              <w:bottom w:val="single" w:sz="4" w:space="0" w:color="000000"/>
              <w:right w:val="single" w:sz="4" w:space="0" w:color="000000"/>
            </w:tcBorders>
            <w:vAlign w:val="center"/>
          </w:tcPr>
          <w:p w14:paraId="763CCEF4" w14:textId="77777777" w:rsidR="001C0EEE" w:rsidRDefault="00156001">
            <w:pPr>
              <w:spacing w:after="60" w:line="240" w:lineRule="auto"/>
            </w:pPr>
            <w:r>
              <w:rPr>
                <w:szCs w:val="26"/>
              </w:rPr>
              <w:t>F-P2-001 chốt chính sách email rồi thay luồng đăng ký</w:t>
            </w:r>
          </w:p>
        </w:tc>
        <w:tc>
          <w:tcPr>
            <w:tcW w:w="2551" w:type="dxa"/>
            <w:tcBorders>
              <w:top w:val="single" w:sz="4" w:space="0" w:color="000000"/>
              <w:left w:val="single" w:sz="4" w:space="0" w:color="000000"/>
              <w:bottom w:val="single" w:sz="4" w:space="0" w:color="000000"/>
              <w:right w:val="single" w:sz="4" w:space="0" w:color="000000"/>
            </w:tcBorders>
            <w:vAlign w:val="center"/>
          </w:tcPr>
          <w:p w14:paraId="15DC5144" w14:textId="77777777" w:rsidR="001C0EEE" w:rsidRDefault="00156001">
            <w:pPr>
              <w:spacing w:after="60" w:line="240" w:lineRule="auto"/>
            </w:pPr>
            <w:r>
              <w:rPr>
                <w:szCs w:val="26"/>
              </w:rPr>
              <w:t>Chủ sản phẩm và backend</w:t>
            </w:r>
          </w:p>
        </w:tc>
      </w:tr>
      <w:tr w:rsidR="001C0EEE" w14:paraId="48535D4A"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1BC283D4" w14:textId="77777777" w:rsidR="001C0EEE" w:rsidRDefault="00156001">
            <w:pPr>
              <w:spacing w:after="60" w:line="240" w:lineRule="auto"/>
            </w:pPr>
            <w:r>
              <w:rPr>
                <w:szCs w:val="26"/>
              </w:rPr>
              <w:t>Trước public</w:t>
            </w:r>
          </w:p>
        </w:tc>
        <w:tc>
          <w:tcPr>
            <w:tcW w:w="5669" w:type="dxa"/>
            <w:tcBorders>
              <w:top w:val="single" w:sz="4" w:space="0" w:color="000000"/>
              <w:left w:val="single" w:sz="4" w:space="0" w:color="000000"/>
              <w:bottom w:val="single" w:sz="4" w:space="0" w:color="000000"/>
              <w:right w:val="single" w:sz="4" w:space="0" w:color="000000"/>
            </w:tcBorders>
            <w:vAlign w:val="center"/>
          </w:tcPr>
          <w:p w14:paraId="10482D51" w14:textId="77777777" w:rsidR="001C0EEE" w:rsidRDefault="00156001">
            <w:pPr>
              <w:spacing w:after="60" w:line="240" w:lineRule="auto"/>
            </w:pPr>
            <w:r>
              <w:rPr>
                <w:szCs w:val="26"/>
              </w:rPr>
              <w:t>O-P7-001 secret/demo/TLS; O-P7-002 proxy; O-P7-003 CI/image</w:t>
            </w:r>
          </w:p>
        </w:tc>
        <w:tc>
          <w:tcPr>
            <w:tcW w:w="2551" w:type="dxa"/>
            <w:tcBorders>
              <w:top w:val="single" w:sz="4" w:space="0" w:color="000000"/>
              <w:left w:val="single" w:sz="4" w:space="0" w:color="000000"/>
              <w:bottom w:val="single" w:sz="4" w:space="0" w:color="000000"/>
              <w:right w:val="single" w:sz="4" w:space="0" w:color="000000"/>
            </w:tcBorders>
            <w:vAlign w:val="center"/>
          </w:tcPr>
          <w:p w14:paraId="3BFF32F9" w14:textId="77777777" w:rsidR="001C0EEE" w:rsidRDefault="00156001">
            <w:pPr>
              <w:spacing w:after="60" w:line="240" w:lineRule="auto"/>
            </w:pPr>
            <w:r>
              <w:rPr>
                <w:szCs w:val="26"/>
              </w:rPr>
              <w:t>Chủ dự án và người phụ trách triển khai</w:t>
            </w:r>
          </w:p>
        </w:tc>
      </w:tr>
      <w:tr w:rsidR="001C0EEE" w14:paraId="1E2BA907"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412EA9C3" w14:textId="77777777" w:rsidR="001C0EEE" w:rsidRDefault="00156001">
            <w:pPr>
              <w:spacing w:after="60" w:line="240" w:lineRule="auto"/>
            </w:pPr>
            <w:r>
              <w:rPr>
                <w:szCs w:val="26"/>
              </w:rPr>
              <w:t>Theo chính sách file</w:t>
            </w:r>
          </w:p>
        </w:tc>
        <w:tc>
          <w:tcPr>
            <w:tcW w:w="5669" w:type="dxa"/>
            <w:tcBorders>
              <w:top w:val="single" w:sz="4" w:space="0" w:color="000000"/>
              <w:left w:val="single" w:sz="4" w:space="0" w:color="000000"/>
              <w:bottom w:val="single" w:sz="4" w:space="0" w:color="000000"/>
              <w:right w:val="single" w:sz="4" w:space="0" w:color="000000"/>
            </w:tcBorders>
            <w:vAlign w:val="center"/>
          </w:tcPr>
          <w:p w14:paraId="36337B6D" w14:textId="77777777" w:rsidR="001C0EEE" w:rsidRDefault="00156001">
            <w:pPr>
              <w:spacing w:after="60" w:line="240" w:lineRule="auto"/>
            </w:pPr>
            <w:r>
              <w:rPr>
                <w:szCs w:val="26"/>
              </w:rPr>
              <w:t>O-P6-001 cấu trúc PDF, scanning/CDR và xử lý tệp lỗi</w:t>
            </w:r>
          </w:p>
        </w:tc>
        <w:tc>
          <w:tcPr>
            <w:tcW w:w="2551" w:type="dxa"/>
            <w:tcBorders>
              <w:top w:val="single" w:sz="4" w:space="0" w:color="000000"/>
              <w:left w:val="single" w:sz="4" w:space="0" w:color="000000"/>
              <w:bottom w:val="single" w:sz="4" w:space="0" w:color="000000"/>
              <w:right w:val="single" w:sz="4" w:space="0" w:color="000000"/>
            </w:tcBorders>
            <w:vAlign w:val="center"/>
          </w:tcPr>
          <w:p w14:paraId="7012D96A" w14:textId="77777777" w:rsidR="001C0EEE" w:rsidRDefault="00156001">
            <w:pPr>
              <w:spacing w:after="60" w:line="240" w:lineRule="auto"/>
            </w:pPr>
            <w:r>
              <w:rPr>
                <w:szCs w:val="26"/>
              </w:rPr>
              <w:t>Chủ sản phẩm và backend</w:t>
            </w:r>
          </w:p>
        </w:tc>
      </w:tr>
    </w:tbl>
    <w:p w14:paraId="0C002C37" w14:textId="77777777" w:rsidR="001C0EEE" w:rsidRDefault="00156001">
      <w:r>
        <w:rPr>
          <w:szCs w:val="26"/>
        </w:rPr>
        <w:t>Ưu tiên công việc dựa trên điều kiện triển khai và khả năng khắc phục. Vai trò chủ trì trong bảng là đề xuất để chủ dự án phân công.</w:t>
      </w:r>
    </w:p>
    <w:p w14:paraId="7DACF612" w14:textId="77777777" w:rsidR="001C0EEE" w:rsidRDefault="00156001">
      <w:pPr>
        <w:pStyle w:val="Heading2"/>
        <w:spacing w:after="100"/>
      </w:pPr>
      <w:bookmarkStart w:id="541" w:name="_Toc242566943"/>
      <w:bookmarkStart w:id="542" w:name="_Toc242567471"/>
      <w:r>
        <w:t>8.4 Tiêu chí nghiệm thu và kiểm thử lại</w:t>
      </w:r>
      <w:bookmarkEnd w:id="541"/>
      <w:bookmarkEnd w:id="542"/>
    </w:p>
    <w:p w14:paraId="6F69044D" w14:textId="77777777" w:rsidR="001C0EEE" w:rsidRDefault="00156001">
      <w:pPr>
        <w:pStyle w:val="Heading3"/>
        <w:spacing w:after="100"/>
      </w:pPr>
      <w:bookmarkStart w:id="543" w:name="_Toc242566944"/>
      <w:bookmarkStart w:id="544" w:name="_Toc242567472"/>
      <w:r>
        <w:rPr>
          <w:szCs w:val="26"/>
        </w:rPr>
        <w:t>8.4.1 F-P7-001</w:t>
      </w:r>
      <w:bookmarkEnd w:id="543"/>
      <w:bookmarkEnd w:id="544"/>
    </w:p>
    <w:p w14:paraId="2AD6F03D" w14:textId="77777777" w:rsidR="001C0EEE" w:rsidRDefault="00156001">
      <w:r>
        <w:rPr>
          <w:szCs w:val="26"/>
        </w:rPr>
        <w:t>Canary mới đặt cùng vùng .local phải bị 403/404 qua đường /@fs/ thường và biến thể có query; các file frontend cần thiết, HMR và production build vẫn hoạt động. Xác minh không dựa riêng vào CORS để bảo vệ file. Không dùng secret thật làm payload kiểm tra.</w:t>
      </w:r>
    </w:p>
    <w:p w14:paraId="12CB2E27" w14:textId="77777777" w:rsidR="001C0EEE" w:rsidRDefault="00156001">
      <w:pPr>
        <w:pStyle w:val="Heading3"/>
        <w:spacing w:after="100"/>
      </w:pPr>
      <w:bookmarkStart w:id="545" w:name="_Toc242566945"/>
      <w:bookmarkStart w:id="546" w:name="_Toc242567473"/>
      <w:r>
        <w:rPr>
          <w:szCs w:val="26"/>
        </w:rPr>
        <w:t>8.4.2 F-P5-001</w:t>
      </w:r>
      <w:bookmarkEnd w:id="545"/>
      <w:bookmarkEnd w:id="546"/>
    </w:p>
    <w:p w14:paraId="17B6476A" w14:textId="77777777" w:rsidR="001C0EEE" w:rsidRDefault="00156001">
      <w:r>
        <w:rPr>
          <w:szCs w:val="26"/>
        </w:rPr>
        <w:t>Kiểm tra ID 0, âm, thập phân, chuỗi, Int32 max/max+1 và số vượt miền an toàn trên product/order/ticket cùng các route dùng parser chung. Invalid trả 400; ID hợp lệ không tồn tại trả 404; ID thật giữ quyền owner/admin đúng. Không có query lỗi 500 do input ngoài miền.</w:t>
      </w:r>
    </w:p>
    <w:p w14:paraId="46DE7EA8" w14:textId="77777777" w:rsidR="001C0EEE" w:rsidRDefault="00156001">
      <w:pPr>
        <w:pStyle w:val="Heading3"/>
        <w:spacing w:after="100"/>
      </w:pPr>
      <w:bookmarkStart w:id="547" w:name="_Toc242566946"/>
      <w:bookmarkStart w:id="548" w:name="_Toc242567474"/>
      <w:r>
        <w:rPr>
          <w:szCs w:val="26"/>
        </w:rPr>
        <w:t>8.4.3 F-P4-001</w:t>
      </w:r>
      <w:bookmarkEnd w:id="547"/>
      <w:bookmarkEnd w:id="548"/>
    </w:p>
    <w:p w14:paraId="60ADC201" w14:textId="77777777" w:rsidR="001C0EEE" w:rsidRDefault="00156001">
      <w:r>
        <w:rPr>
          <w:szCs w:val="26"/>
        </w:rPr>
        <w:t>Control tổng dưới/đúng trần theo chính sách phải xử lý đúng; vượt trần một đơn vị trả lỗi nghiệp vụ 4xx. Stock/cart/order/redemption giữ nguyên khi bị từ chối. Kiểm tra coupon 100%, làm tròn, retry idempotency và hai checkout cạnh tranh trên fixture riêng.</w:t>
      </w:r>
    </w:p>
    <w:p w14:paraId="04F88B71" w14:textId="77777777" w:rsidR="001C0EEE" w:rsidRDefault="00156001">
      <w:pPr>
        <w:pStyle w:val="Heading3"/>
        <w:spacing w:after="100"/>
      </w:pPr>
      <w:bookmarkStart w:id="549" w:name="_Toc242566947"/>
      <w:bookmarkStart w:id="550" w:name="_Toc242567475"/>
      <w:r>
        <w:rPr>
          <w:szCs w:val="26"/>
        </w:rPr>
        <w:lastRenderedPageBreak/>
        <w:t>8.4.4 F-P2-001</w:t>
      </w:r>
      <w:bookmarkEnd w:id="549"/>
      <w:bookmarkEnd w:id="550"/>
    </w:p>
    <w:p w14:paraId="4E0A10D1" w14:textId="77777777" w:rsidR="001C0EEE" w:rsidRDefault="00156001">
      <w:r>
        <w:rPr>
          <w:szCs w:val="26"/>
        </w:rPr>
        <w:t>Tạo cặp email tồn tại/mới và username mới; đối chiếu status, body, cookie/session, redirect và các khác biệt quan sát được. Kiểm tra luồng xác minh email nếu được triển khai; đánh giá timing có kiểm soát. Chỉ coi Fixed khi tín hiệu tồn tại email không còn theo threat model thống nhất; nếu cố ý chấp nhận thì ghi Accepted risk với người quyết định và lý do.</w:t>
      </w:r>
    </w:p>
    <w:p w14:paraId="7334068D" w14:textId="77777777" w:rsidR="001C0EEE" w:rsidRDefault="00156001">
      <w:pPr>
        <w:pStyle w:val="Heading3"/>
        <w:spacing w:after="100"/>
      </w:pPr>
      <w:bookmarkStart w:id="551" w:name="_Toc242566948"/>
      <w:bookmarkStart w:id="552" w:name="_Toc242567476"/>
      <w:r>
        <w:rPr>
          <w:szCs w:val="26"/>
        </w:rPr>
        <w:t>8.4.5 Các quan sát về tệp và triển khai</w:t>
      </w:r>
      <w:bookmarkEnd w:id="551"/>
      <w:bookmarkEnd w:id="552"/>
    </w:p>
    <w:p w14:paraId="2DEC4D41" w14:textId="77777777" w:rsidR="001C0EEE" w:rsidRDefault="00156001">
      <w:r>
        <w:rPr>
          <w:szCs w:val="26"/>
        </w:rPr>
        <w:t>Cấu hình production cần tắt seed, từ chối secret mẫu và áp dụng HTTPS/Secure. Kiểm tra nhận diện hai client qua Nginx và xử lý header giả từ nguồn không tin cậy; thực hiện lại dependency/image audit trên phiên bản triển khai. Với PDF, nghiệm thu theo chính sách tiếp nhận tệp và bộ mẫu hợp lệ, lỗi cấu trúc tương ứng.</w:t>
      </w:r>
    </w:p>
    <w:p w14:paraId="5D5C7E2B" w14:textId="77777777" w:rsidR="001C0EEE" w:rsidRDefault="00156001">
      <w:r>
        <w:rPr>
          <w:szCs w:val="26"/>
        </w:rPr>
        <w:t>Chưa có kết quả kiểm thử lại sau khắc phục. Hồ sơ kiểm thử lại cần ghi phiên bản mã nguồn hoặc image, dữ liệu thử, yêu cầu và phản hồi, ảnh minh chứng, trạng thái trước và sau cùng kết quả dọn dữ liệu. Chỉ chuyển Open sang Fixed khi phép thử và các đối chứng liên quan xác nhận lỗi đã được xử lý.</w:t>
      </w:r>
    </w:p>
    <w:p w14:paraId="4061235E" w14:textId="77777777" w:rsidR="001C0EEE" w:rsidRDefault="00156001">
      <w:pPr>
        <w:pStyle w:val="Heading2"/>
        <w:spacing w:after="100"/>
      </w:pPr>
      <w:bookmarkStart w:id="553" w:name="_Toc242566949"/>
      <w:bookmarkStart w:id="554" w:name="_Toc242567477"/>
      <w:r>
        <w:t>8.5 Giới hạn đánh giá</w:t>
      </w:r>
      <w:bookmarkEnd w:id="553"/>
      <w:bookmarkEnd w:id="554"/>
    </w:p>
    <w:p w14:paraId="6996AEA1" w14:textId="77777777" w:rsidR="001C0EEE" w:rsidRDefault="00156001">
      <w:r>
        <w:rPr>
          <w:szCs w:val="26"/>
        </w:rPr>
        <w:t>Chưa kiểm thử trực tiếp Docker/Nginx/TLS, chứng thư, mạng và quyền container, CVE hệ điều hành, DNS rebinding, khai thác bộ đọc tệp hoặc tải lớn. Kiểm thử đồng thời mới bao phủ các trường hợp được mô tả trong từng chương. Phạm vi không gồm payment gateway bên ngoài, hoàn tiền thực tế, hạ tầng Internet, dữ liệu cá nhân hoặc toàn bộ lịch sử Git. Báo cáo không đánh giá đầy đủ mọi yêu cầu của WSTG hoặc ASVS.</w:t>
      </w:r>
    </w:p>
    <w:p w14:paraId="54B63C64" w14:textId="77777777" w:rsidR="001C0EEE" w:rsidRDefault="00156001">
      <w:pPr>
        <w:pStyle w:val="Heading2"/>
        <w:spacing w:after="100"/>
      </w:pPr>
      <w:bookmarkStart w:id="555" w:name="_Toc242566950"/>
      <w:bookmarkStart w:id="556" w:name="_Toc242567478"/>
      <w:r>
        <w:t>8.6 Hồ sơ bằng chứng</w:t>
      </w:r>
      <w:bookmarkEnd w:id="555"/>
      <w:bookmarkEnd w:id="556"/>
    </w:p>
    <w:p w14:paraId="6E37A35D" w14:textId="77777777" w:rsidR="001C0EEE" w:rsidRDefault="00156001">
      <w:r>
        <w:rPr>
          <w:szCs w:val="26"/>
        </w:rPr>
        <w:t>Hồ sơ đi kèm gồm CASE_LOG, bản ghi HTTP JSON, đối chiếu DB và tệp, chương trình tái lập, ảnh gốc và manifest SHA-256 theo từng nhóm kiểm thử. Giá trị mật khẩu, token và cookie đã được che; bản sao cơ sở dữ liệu được lưu riêng.</w:t>
      </w:r>
    </w:p>
    <w:p w14:paraId="67831B39" w14:textId="77777777" w:rsidR="001C0EEE" w:rsidRDefault="00156001">
      <w:r>
        <w:rPr>
          <w:szCs w:val="26"/>
        </w:rPr>
        <w:t>integrity-check.json ghi kết quả đối chiếu manifest; findings-register.json lưu danh sách phát hiện; RETEST_PLAN.md lưu tiêu chí kiểm thử lại. Các mã E-P, D-P, B-P và C-P liên kết nội dung báo cáo với bằng chứng kỹ thuật tương ứng.</w:t>
      </w:r>
    </w:p>
    <w:p w14:paraId="2BB83E0A" w14:textId="77777777" w:rsidR="001C0EEE" w:rsidRDefault="00156001">
      <w:r>
        <w:rPr>
          <w:szCs w:val="26"/>
        </w:rPr>
        <w:t>Bốn phát hiện còn mở cần được khắc phục hoặc có quyết định chấp nhận rủi ro kèm lý do. Sau khi có bản sửa, thực hiện kiểm thử lại theo tiêu chí tại mục 8.4 và cập nhật trạng thái từng phát hiện.</w:t>
      </w:r>
    </w:p>
    <w:sectPr w:rsidR="001C0EEE" w:rsidSect="00034616">
      <w:headerReference w:type="default" r:id="rId22"/>
      <w:footerReference w:type="default" r:id="rId23"/>
      <w:pgSz w:w="11906" w:h="16838"/>
      <w:pgMar w:top="1134" w:right="1134" w:bottom="113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3D19" w14:textId="77777777" w:rsidR="006004CC" w:rsidRDefault="006004CC">
      <w:pPr>
        <w:spacing w:after="0" w:line="240" w:lineRule="auto"/>
      </w:pPr>
      <w:r>
        <w:separator/>
      </w:r>
    </w:p>
  </w:endnote>
  <w:endnote w:type="continuationSeparator" w:id="0">
    <w:p w14:paraId="550D3164" w14:textId="77777777" w:rsidR="006004CC" w:rsidRDefault="00600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9789" w14:textId="77777777" w:rsidR="001C0EEE" w:rsidRDefault="00156001">
    <w:pPr>
      <w:pStyle w:val="Footer"/>
      <w:jc w:val="right"/>
    </w:pPr>
    <w:r>
      <w:rPr>
        <w:szCs w:val="26"/>
      </w:rPr>
      <w:t xml:space="preserve">Nội bộ | Trang </w:t>
    </w:r>
    <w:r>
      <w:rPr>
        <w:szCs w:val="26"/>
      </w:rPr>
      <w:fldChar w:fldCharType="begin"/>
    </w:r>
    <w:r>
      <w:rPr>
        <w:szCs w:val="26"/>
      </w:rPr>
      <w:instrText>PAGE</w:instrText>
    </w:r>
    <w:r>
      <w:rPr>
        <w:szCs w:val="26"/>
      </w:rPr>
      <w:fldChar w:fldCharType="separate"/>
    </w:r>
    <w:r w:rsidR="00546CB9">
      <w:rPr>
        <w:noProof/>
        <w:szCs w:val="26"/>
      </w:rPr>
      <w:t>1</w:t>
    </w:r>
    <w:r>
      <w:rPr>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0C002" w14:textId="77777777" w:rsidR="006004CC" w:rsidRDefault="006004CC">
      <w:pPr>
        <w:spacing w:after="0" w:line="240" w:lineRule="auto"/>
      </w:pPr>
      <w:r>
        <w:separator/>
      </w:r>
    </w:p>
  </w:footnote>
  <w:footnote w:type="continuationSeparator" w:id="0">
    <w:p w14:paraId="1FC67370" w14:textId="77777777" w:rsidR="006004CC" w:rsidRDefault="00600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94307" w14:textId="77777777" w:rsidR="001C0EEE" w:rsidRDefault="00156001">
    <w:pPr>
      <w:pStyle w:val="Header"/>
    </w:pPr>
    <w:r>
      <w:rPr>
        <w:szCs w:val="26"/>
      </w:rPr>
      <w:t>SHOPLAB | BÁO CÁO KIỂM THỬ BẢO MẬT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738827">
    <w:abstractNumId w:val="8"/>
  </w:num>
  <w:num w:numId="2" w16cid:durableId="1652638822">
    <w:abstractNumId w:val="6"/>
  </w:num>
  <w:num w:numId="3" w16cid:durableId="715589270">
    <w:abstractNumId w:val="5"/>
  </w:num>
  <w:num w:numId="4" w16cid:durableId="88739365">
    <w:abstractNumId w:val="4"/>
  </w:num>
  <w:num w:numId="5" w16cid:durableId="1914465641">
    <w:abstractNumId w:val="7"/>
  </w:num>
  <w:num w:numId="6" w16cid:durableId="714737746">
    <w:abstractNumId w:val="3"/>
  </w:num>
  <w:num w:numId="7" w16cid:durableId="1674800703">
    <w:abstractNumId w:val="2"/>
  </w:num>
  <w:num w:numId="8" w16cid:durableId="2138256265">
    <w:abstractNumId w:val="1"/>
  </w:num>
  <w:num w:numId="9" w16cid:durableId="109486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73D"/>
    <w:rsid w:val="00034616"/>
    <w:rsid w:val="00046407"/>
    <w:rsid w:val="0006063C"/>
    <w:rsid w:val="0008645C"/>
    <w:rsid w:val="0015074B"/>
    <w:rsid w:val="00156001"/>
    <w:rsid w:val="001C0EEE"/>
    <w:rsid w:val="0029639D"/>
    <w:rsid w:val="00326F90"/>
    <w:rsid w:val="0039659C"/>
    <w:rsid w:val="0044063F"/>
    <w:rsid w:val="00507DCE"/>
    <w:rsid w:val="00546CB9"/>
    <w:rsid w:val="0055368F"/>
    <w:rsid w:val="005F52B4"/>
    <w:rsid w:val="006004CC"/>
    <w:rsid w:val="008F2801"/>
    <w:rsid w:val="00950D42"/>
    <w:rsid w:val="00985FC5"/>
    <w:rsid w:val="00991C6B"/>
    <w:rsid w:val="00A6695A"/>
    <w:rsid w:val="00AA1D8D"/>
    <w:rsid w:val="00B47730"/>
    <w:rsid w:val="00B815CE"/>
    <w:rsid w:val="00C11CD0"/>
    <w:rsid w:val="00C34F5E"/>
    <w:rsid w:val="00CB0664"/>
    <w:rsid w:val="00D83AF2"/>
    <w:rsid w:val="00D92060"/>
    <w:rsid w:val="00E02A12"/>
    <w:rsid w:val="00F03F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9E0BB"/>
  <w14:defaultImageDpi w14:val="330"/>
  <w15:docId w15:val="{B1EB0FD0-F112-4EF3-8BA6-EBA2D8474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24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6"/>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6"/>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6"/>
    </w:rPr>
  </w:style>
  <w:style w:type="paragraph" w:styleId="Title">
    <w:name w:val="Title"/>
    <w:basedOn w:val="Normal"/>
    <w:next w:val="Normal"/>
    <w:link w:val="TitleChar"/>
    <w:uiPriority w:val="10"/>
    <w:qFormat/>
    <w:rsid w:val="00FC693F"/>
    <w:pPr>
      <w:keepNext/>
      <w:spacing w:after="300" w:line="240" w:lineRule="auto"/>
      <w:contextualSpacing/>
    </w:pPr>
    <w:rPr>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6"/>
      <w:szCs w:val="52"/>
    </w:rPr>
  </w:style>
  <w:style w:type="paragraph" w:styleId="Subtitle">
    <w:name w:val="Subtitle"/>
    <w:basedOn w:val="Normal"/>
    <w:next w:val="Normal"/>
    <w:link w:val="SubtitleChar"/>
    <w:uiPriority w:val="11"/>
    <w:qFormat/>
    <w:rsid w:val="00FC693F"/>
    <w:pPr>
      <w:keepNext/>
      <w:numPr>
        <w:ilvl w:val="1"/>
      </w:numPr>
    </w:pPr>
    <w:rPr>
      <w:b/>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6"/>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6"/>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6"/>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6"/>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6"/>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6"/>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6"/>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6"/>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color w:val="000000"/>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46CB9"/>
    <w:pPr>
      <w:tabs>
        <w:tab w:val="right" w:leader="dot" w:pos="9354"/>
      </w:tabs>
      <w:spacing w:after="0" w:line="360" w:lineRule="auto"/>
      <w:ind w:left="567" w:right="283"/>
    </w:pPr>
  </w:style>
  <w:style w:type="character" w:styleId="Hyperlink">
    <w:name w:val="Hyperlink"/>
    <w:basedOn w:val="DefaultParagraphFont"/>
    <w:uiPriority w:val="99"/>
    <w:unhideWhenUsed/>
    <w:rsid w:val="00546CB9"/>
    <w:rPr>
      <w:rFonts w:ascii="Times New Roman" w:hAnsi="Times New Roman"/>
      <w:color w:val="000000"/>
      <w:sz w:val="26"/>
      <w:u w:val="single"/>
    </w:rPr>
  </w:style>
  <w:style w:type="paragraph" w:customStyle="1" w:styleId="TOC11">
    <w:name w:val="TOC 11"/>
    <w:pPr>
      <w:spacing w:after="100" w:line="240" w:lineRule="auto"/>
    </w:pPr>
    <w:rPr>
      <w:rFonts w:ascii="Times New Roman" w:hAnsi="Times New Roman"/>
      <w:color w:val="000000"/>
      <w:sz w:val="26"/>
    </w:rPr>
  </w:style>
  <w:style w:type="paragraph" w:customStyle="1" w:styleId="TOC21">
    <w:name w:val="TOC 21"/>
    <w:pPr>
      <w:spacing w:after="100" w:line="240" w:lineRule="auto"/>
      <w:ind w:left="283"/>
    </w:pPr>
    <w:rPr>
      <w:rFonts w:ascii="Times New Roman" w:hAnsi="Times New Roman"/>
      <w:color w:val="000000"/>
      <w:sz w:val="26"/>
    </w:rPr>
  </w:style>
  <w:style w:type="paragraph" w:customStyle="1" w:styleId="TOC31">
    <w:name w:val="TOC 31"/>
    <w:pPr>
      <w:spacing w:after="100" w:line="240" w:lineRule="auto"/>
      <w:ind w:left="567"/>
    </w:pPr>
    <w:rPr>
      <w:rFonts w:ascii="Times New Roman" w:hAnsi="Times New Roman"/>
      <w:color w:val="000000"/>
      <w:sz w:val="26"/>
    </w:rPr>
  </w:style>
  <w:style w:type="paragraph" w:styleId="TOC3">
    <w:name w:val="toc 3"/>
    <w:basedOn w:val="Normal"/>
    <w:next w:val="Normal"/>
    <w:autoRedefine/>
    <w:uiPriority w:val="39"/>
    <w:unhideWhenUsed/>
    <w:rsid w:val="0055368F"/>
    <w:pPr>
      <w:tabs>
        <w:tab w:val="right" w:leader="dot" w:pos="9354"/>
      </w:tabs>
      <w:spacing w:after="0" w:line="360" w:lineRule="auto"/>
      <w:ind w:left="1077" w:right="283"/>
    </w:pPr>
  </w:style>
  <w:style w:type="paragraph" w:styleId="TOC2">
    <w:name w:val="toc 2"/>
    <w:basedOn w:val="Normal"/>
    <w:next w:val="Normal"/>
    <w:autoRedefine/>
    <w:uiPriority w:val="39"/>
    <w:unhideWhenUsed/>
    <w:rsid w:val="0055368F"/>
    <w:pPr>
      <w:tabs>
        <w:tab w:val="right" w:leader="dot" w:pos="9354"/>
      </w:tabs>
      <w:spacing w:after="0" w:line="360" w:lineRule="auto"/>
      <w:ind w:left="822" w:right="283"/>
    </w:pPr>
  </w:style>
  <w:style w:type="paragraph" w:styleId="TOC4">
    <w:name w:val="toc 4"/>
    <w:basedOn w:val="Normal"/>
    <w:next w:val="Normal"/>
    <w:autoRedefine/>
    <w:uiPriority w:val="39"/>
    <w:unhideWhenUsed/>
    <w:rsid w:val="0055368F"/>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55368F"/>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55368F"/>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55368F"/>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55368F"/>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55368F"/>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55368F"/>
    <w:rPr>
      <w:color w:val="605E5C"/>
      <w:shd w:val="clear" w:color="auto" w:fill="E1DFDD"/>
    </w:rPr>
  </w:style>
  <w:style w:type="paragraph" w:customStyle="1" w:styleId="FrontMatter">
    <w:name w:val="FrontMatter"/>
    <w:basedOn w:val="Normal"/>
    <w:pPr>
      <w:keepNext/>
      <w:pageBreakBefore/>
      <w:spacing w:before="480" w:after="360"/>
      <w:jc w:val="center"/>
    </w:pPr>
    <w:rPr>
      <w:b/>
    </w:rPr>
  </w:style>
  <w:style w:type="paragraph" w:customStyle="1" w:styleId="ReportListEntry">
    <w:name w:val="ReportListEntry"/>
    <w:basedOn w:val="Normal"/>
    <w:pPr>
      <w:tabs>
        <w:tab w:val="right" w:leader="dot" w:pos="9638"/>
      </w:tabs>
      <w:spacing w:after="0" w:line="360" w:lineRule="auto"/>
    </w:pPr>
  </w:style>
  <w:style w:type="paragraph" w:customStyle="1" w:styleId="ReportTableCaption">
    <w:name w:val="ReportTableCaption"/>
    <w:basedOn w:val="Normal"/>
    <w:pPr>
      <w:keepNext/>
      <w:spacing w:before="120" w:after="10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85</Pages>
  <Words>24078</Words>
  <Characters>137247</Characters>
  <Application>Microsoft Office Word</Application>
  <DocSecurity>0</DocSecurity>
  <Lines>1143</Lines>
  <Paragraphs>322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bảo mật ứng dụng web ShopLab</dc:title>
  <dc:subject>Kết quả kiểm thử và khuyến nghị khắc phục</dc:subject>
  <dc:creator/>
  <cp:keywords/>
  <dc:description/>
  <cp:lastModifiedBy>Nguyễn Hữu Việt Hoá</cp:lastModifiedBy>
  <cp:revision>8</cp:revision>
  <dcterms:created xsi:type="dcterms:W3CDTF">2013-12-23T23:15:00Z</dcterms:created>
  <dcterms:modified xsi:type="dcterms:W3CDTF">2026-10-10T16:25:00Z</dcterms:modified>
  <cp:category/>
</cp:coreProperties>
</file>