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FE400" w14:textId="77777777" w:rsidR="00DE408D" w:rsidRPr="00FE5BE6" w:rsidRDefault="003A3016">
      <w:pPr>
        <w:pStyle w:val="Title"/>
        <w:rPr>
          <w:rFonts w:cs="Times New Roman"/>
        </w:rPr>
      </w:pPr>
      <w:r w:rsidRPr="00FE5BE6">
        <w:rPr>
          <w:rFonts w:cs="Times New Roman"/>
          <w:szCs w:val="26"/>
        </w:rPr>
        <w:t>BÁO CÁO KỸ THUẬT BẢO MẬT VÀ HẠ TẦNG SHOPLAB</w:t>
      </w:r>
    </w:p>
    <w:p w14:paraId="4FEAD148" w14:textId="77777777" w:rsidR="00DE408D" w:rsidRPr="00FE5BE6" w:rsidRDefault="003A3016">
      <w:r w:rsidRPr="00FE5BE6">
        <w:rPr>
          <w:szCs w:val="26"/>
        </w:rPr>
        <w:t>Người thực hiện: Nguyễn Hữu Việt Hoà</w:t>
      </w:r>
    </w:p>
    <w:p w14:paraId="7E6B859A" w14:textId="77777777" w:rsidR="00DE408D" w:rsidRPr="00FE5BE6" w:rsidRDefault="003A3016">
      <w:r w:rsidRPr="00FE5BE6">
        <w:rPr>
          <w:szCs w:val="26"/>
        </w:rPr>
        <w:t>Ngày báo cáo: 10/10/2026</w:t>
      </w:r>
    </w:p>
    <w:p w14:paraId="7DF16BF6" w14:textId="77777777" w:rsidR="00DE408D" w:rsidRPr="00FE5BE6" w:rsidRDefault="003A3016">
      <w:r w:rsidRPr="00FE5BE6">
        <w:rPr>
          <w:szCs w:val="26"/>
        </w:rPr>
        <w:t>Mục đích: mô tả hệ thống đã xây dựng, đánh giá xác thực và phân quyền, đồng thời đề xuất hạ tầng và cách khoanh vùng sự cố trước khi triển khai thực tế.</w:t>
      </w:r>
    </w:p>
    <w:p w14:paraId="31C7C8DC" w14:textId="77777777" w:rsidR="00DE408D" w:rsidRPr="00FE5BE6" w:rsidRDefault="003A3016">
      <w:r w:rsidRPr="00FE5BE6">
        <w:rPr>
          <w:szCs w:val="26"/>
        </w:rPr>
        <w:t>ShopLab đã có các lớp kiểm soát nền tảng như băm mật khẩu, xác thực dựa trên phiên, kiểm tra quyền ở backend và kiểm tra đầu vào. Tuy nhiên, cấu hình hiện tại phục vụ học tập trên máy cục bộ; chưa đủ căn cứ để phê duyệt đưa hệ thống ra Internet. Cần xử lý các phát hiện còn mở, triển khai HTTPS và cấu hình vận hành trước khi go-live.</w:t>
      </w:r>
    </w:p>
    <w:p w14:paraId="58716993" w14:textId="77777777" w:rsidR="00DE408D" w:rsidRPr="00FE5BE6" w:rsidRDefault="003A3016">
      <w:pPr>
        <w:pStyle w:val="Heading1"/>
        <w:rPr>
          <w:rFonts w:cs="Times New Roman"/>
        </w:rPr>
      </w:pPr>
      <w:bookmarkStart w:id="0" w:name="_Toc242539833"/>
      <w:r w:rsidRPr="00FE5BE6">
        <w:rPr>
          <w:rFonts w:cs="Times New Roman"/>
          <w:szCs w:val="26"/>
        </w:rPr>
        <w:t>Phạm vi và cơ sở đánh giá</w:t>
      </w:r>
      <w:bookmarkEnd w:id="0"/>
    </w:p>
    <w:p w14:paraId="11EC1B73" w14:textId="77777777" w:rsidR="00DE408D" w:rsidRPr="00FE5BE6" w:rsidRDefault="003A3016">
      <w:r w:rsidRPr="00FE5BE6">
        <w:rPr>
          <w:szCs w:val="26"/>
        </w:rPr>
        <w:t>Phần A đối chiếu trực tiếp mã nguồn trong dự án ngày 10/10/2026 và một đợt kiểm tra chức năng có giới hạn trên bản chạy thử nghiệm riêng. Phần B là phương án thiết kế và kiến thức hạ tầng; không khẳng định ShopLab đã có firewall doanh nghiệp, WAF, cân bằng tải HA hay SIEM.</w:t>
      </w:r>
    </w:p>
    <w:p w14:paraId="29E5C599" w14:textId="77777777" w:rsidR="00DE408D" w:rsidRPr="00FE5BE6" w:rsidRDefault="003A3016">
      <w:r w:rsidRPr="00FE5BE6">
        <w:rPr>
          <w:szCs w:val="26"/>
        </w:rPr>
        <w:t>Môi trường kiểm tra của báo cáo dùng cùng mã nguồn ứng dụng, frontend localhost:5188, API 127.0.0.1:4018 và PostgreSQL 127.0.0.1:55433. Database thử nghiệm được tạo từ migrations và seed, rồi xoá sau kiểm tra. Không sử dụng kết quả này để khẳng định đã pentest lại toàn bộ bản localhost:5173 hay hạ tầng Docker.</w:t>
      </w:r>
    </w:p>
    <w:p w14:paraId="6EDA489C" w14:textId="77777777" w:rsidR="00DE408D" w:rsidRPr="00FE5BE6" w:rsidRDefault="003A3016">
      <w:r w:rsidRPr="00FE5BE6">
        <w:rPr>
          <w:szCs w:val="26"/>
        </w:rPr>
        <w:t>Kết quả pentest lịch sử SL-PT-20260925 được phân biệt với kết quả kiểm tra ngày 10/10/2026. CAPTCHA là phần mã nguồn mới hơn đợt pentest tháng 9. Không thay đổi mã nguồn hay thuật toán băm mật khẩu trong đợt lập báo cáo này.</w:t>
      </w:r>
    </w:p>
    <w:p w14:paraId="47207432" w14:textId="77777777" w:rsidR="00DE408D" w:rsidRPr="00FE5BE6" w:rsidRDefault="003A3016">
      <w:r w:rsidRPr="00FE5BE6">
        <w:rPr>
          <w:szCs w:val="26"/>
        </w:rPr>
        <w:br w:type="page"/>
      </w:r>
    </w:p>
    <w:p w14:paraId="43166ED1" w14:textId="77777777" w:rsidR="00DE408D" w:rsidRPr="00FE5BE6" w:rsidRDefault="003A3016">
      <w:pPr>
        <w:keepNext/>
        <w:spacing w:before="240" w:after="400"/>
        <w:jc w:val="center"/>
      </w:pPr>
      <w:r w:rsidRPr="00FE5BE6">
        <w:rPr>
          <w:b/>
          <w:szCs w:val="26"/>
        </w:rPr>
        <w:lastRenderedPageBreak/>
        <w:t>MỤC LỤC</w:t>
      </w:r>
    </w:p>
    <w:p w14:paraId="143E0FF8" w14:textId="3FCCE4EC" w:rsidR="008A1B9A" w:rsidRPr="00B352F4" w:rsidRDefault="003A3016">
      <w:pPr>
        <w:pStyle w:val="TOC1"/>
        <w:tabs>
          <w:tab w:val="right" w:leader="dot" w:pos="9345"/>
        </w:tabs>
        <w:rPr>
          <w:rFonts w:eastAsiaTheme="minorEastAsia"/>
          <w:noProof/>
          <w:kern w:val="2"/>
          <w:szCs w:val="24"/>
          <w14:ligatures w14:val="standardContextual"/>
        </w:rPr>
      </w:pPr>
      <w:r w:rsidRPr="00B352F4">
        <w:rPr>
          <w:rFonts w:eastAsiaTheme="minorEastAsia"/>
        </w:rPr>
        <w:fldChar w:fldCharType="begin"/>
      </w:r>
      <w:r w:rsidRPr="00B352F4">
        <w:instrText>TOC \o "1-4" \h \z \u</w:instrText>
      </w:r>
      <w:r w:rsidRPr="00B352F4">
        <w:rPr>
          <w:rFonts w:eastAsiaTheme="minorEastAsia"/>
        </w:rPr>
        <w:fldChar w:fldCharType="separate"/>
      </w:r>
      <w:hyperlink w:anchor="_Toc242539833" w:history="1">
        <w:r w:rsidR="008A1B9A" w:rsidRPr="00B352F4">
          <w:rPr>
            <w:rStyle w:val="Hyperlink"/>
            <w:noProof/>
            <w:color w:val="000000"/>
          </w:rPr>
          <w:t>Phạm vi và cơ sở đánh giá</w:t>
        </w:r>
        <w:r w:rsidR="008A1B9A" w:rsidRPr="00B352F4">
          <w:rPr>
            <w:noProof/>
            <w:webHidden/>
          </w:rPr>
          <w:tab/>
        </w:r>
        <w:r w:rsidR="008A1B9A" w:rsidRPr="00B352F4">
          <w:rPr>
            <w:noProof/>
            <w:webHidden/>
          </w:rPr>
          <w:fldChar w:fldCharType="begin"/>
        </w:r>
        <w:r w:rsidR="008A1B9A" w:rsidRPr="00B352F4">
          <w:rPr>
            <w:noProof/>
            <w:webHidden/>
          </w:rPr>
          <w:instrText xml:space="preserve"> PAGEREF _Toc242539833 \h </w:instrText>
        </w:r>
        <w:r w:rsidR="008A1B9A" w:rsidRPr="00B352F4">
          <w:rPr>
            <w:noProof/>
            <w:webHidden/>
          </w:rPr>
        </w:r>
        <w:r w:rsidR="008A1B9A" w:rsidRPr="00B352F4">
          <w:rPr>
            <w:noProof/>
            <w:webHidden/>
          </w:rPr>
          <w:fldChar w:fldCharType="separate"/>
        </w:r>
        <w:r w:rsidR="00B352F4" w:rsidRPr="00B352F4">
          <w:rPr>
            <w:noProof/>
            <w:webHidden/>
          </w:rPr>
          <w:t>1</w:t>
        </w:r>
        <w:r w:rsidR="008A1B9A" w:rsidRPr="00B352F4">
          <w:rPr>
            <w:noProof/>
            <w:webHidden/>
          </w:rPr>
          <w:fldChar w:fldCharType="end"/>
        </w:r>
      </w:hyperlink>
    </w:p>
    <w:p w14:paraId="2BF7572A" w14:textId="306B4BE3" w:rsidR="008A1B9A" w:rsidRPr="00B352F4" w:rsidRDefault="008A1B9A">
      <w:pPr>
        <w:pStyle w:val="TOC1"/>
        <w:tabs>
          <w:tab w:val="right" w:leader="dot" w:pos="9345"/>
        </w:tabs>
        <w:rPr>
          <w:rFonts w:eastAsiaTheme="minorEastAsia"/>
          <w:noProof/>
          <w:kern w:val="2"/>
          <w:szCs w:val="24"/>
          <w14:ligatures w14:val="standardContextual"/>
        </w:rPr>
      </w:pPr>
      <w:hyperlink w:anchor="_Toc242539834" w:history="1">
        <w:r w:rsidRPr="00B352F4">
          <w:rPr>
            <w:rStyle w:val="Hyperlink"/>
            <w:noProof/>
            <w:color w:val="000000"/>
            <w:b w:val="1"/>
          </w:rPr>
          <w:t>PHẦN A</w:t>
        </w:r>
        <w:r w:rsidRPr="00B352F4">
          <w:rPr>
            <w:rStyle w:val="Hyperlink"/>
            <w:noProof/>
            <w:color w:val="000000"/>
          </w:rPr>
          <w:t xml:space="preserve"> HỆ THỐNG ĐÃ XÂY</w:t>
        </w:r>
        <w:r w:rsidRPr="00B352F4">
          <w:rPr>
            <w:noProof/>
            <w:webHidden/>
          </w:rPr>
          <w:tab/>
        </w:r>
        <w:r w:rsidRPr="00B352F4">
          <w:rPr>
            <w:noProof/>
            <w:webHidden/>
          </w:rPr>
          <w:fldChar w:fldCharType="begin"/>
        </w:r>
        <w:r w:rsidRPr="00B352F4">
          <w:rPr>
            <w:noProof/>
            <w:webHidden/>
          </w:rPr>
          <w:instrText xml:space="preserve"> PAGEREF _Toc242539834 \h </w:instrText>
        </w:r>
        <w:r w:rsidRPr="00B352F4">
          <w:rPr>
            <w:noProof/>
            <w:webHidden/>
          </w:rPr>
        </w:r>
        <w:r w:rsidRPr="00B352F4">
          <w:rPr>
            <w:noProof/>
            <w:webHidden/>
          </w:rPr>
          <w:fldChar w:fldCharType="separate"/>
        </w:r>
        <w:r w:rsidR="00B352F4" w:rsidRPr="00B352F4">
          <w:rPr>
            <w:noProof/>
            <w:webHidden/>
          </w:rPr>
          <w:t>7</w:t>
        </w:r>
        <w:r w:rsidRPr="00B352F4">
          <w:rPr>
            <w:noProof/>
            <w:webHidden/>
          </w:rPr>
          <w:fldChar w:fldCharType="end"/>
        </w:r>
      </w:hyperlink>
    </w:p>
    <w:p w14:paraId="4AD7B754" w14:textId="108E7057" w:rsidR="008A1B9A" w:rsidRPr="00B352F4" w:rsidRDefault="008A1B9A">
      <w:pPr>
        <w:pStyle w:val="TOC2"/>
        <w:tabs>
          <w:tab w:val="right" w:leader="dot" w:pos="9345"/>
        </w:tabs>
        <w:rPr>
          <w:rFonts w:eastAsiaTheme="minorEastAsia"/>
          <w:noProof/>
          <w:kern w:val="2"/>
          <w:szCs w:val="24"/>
          <w14:ligatures w14:val="standardContextual"/>
        </w:rPr>
      </w:pPr>
      <w:hyperlink w:anchor="_Toc242539835" w:history="1">
        <w:r w:rsidRPr="00B352F4">
          <w:rPr>
            <w:rStyle w:val="Hyperlink"/>
            <w:noProof/>
            <w:color w:val="000000"/>
            <w:b w:val="1"/>
          </w:rPr>
          <w:t>A1</w:t>
        </w:r>
        <w:r w:rsidRPr="00B352F4">
          <w:rPr>
            <w:rStyle w:val="Hyperlink"/>
            <w:noProof/>
            <w:color w:val="000000"/>
          </w:rPr>
          <w:t xml:space="preserve"> Tổng quan kiến trúc ứng dụng</w:t>
        </w:r>
        <w:r w:rsidRPr="00B352F4">
          <w:rPr>
            <w:noProof/>
            <w:webHidden/>
          </w:rPr>
          <w:tab/>
        </w:r>
        <w:r w:rsidRPr="00B352F4">
          <w:rPr>
            <w:noProof/>
            <w:webHidden/>
          </w:rPr>
          <w:fldChar w:fldCharType="begin"/>
        </w:r>
        <w:r w:rsidRPr="00B352F4">
          <w:rPr>
            <w:noProof/>
            <w:webHidden/>
          </w:rPr>
          <w:instrText xml:space="preserve"> PAGEREF _Toc242539835 \h </w:instrText>
        </w:r>
        <w:r w:rsidRPr="00B352F4">
          <w:rPr>
            <w:noProof/>
            <w:webHidden/>
          </w:rPr>
        </w:r>
        <w:r w:rsidRPr="00B352F4">
          <w:rPr>
            <w:noProof/>
            <w:webHidden/>
          </w:rPr>
          <w:fldChar w:fldCharType="separate"/>
        </w:r>
        <w:r w:rsidR="00B352F4" w:rsidRPr="00B352F4">
          <w:rPr>
            <w:noProof/>
            <w:webHidden/>
          </w:rPr>
          <w:t>7</w:t>
        </w:r>
        <w:r w:rsidRPr="00B352F4">
          <w:rPr>
            <w:noProof/>
            <w:webHidden/>
          </w:rPr>
          <w:fldChar w:fldCharType="end"/>
        </w:r>
      </w:hyperlink>
    </w:p>
    <w:p w14:paraId="50A0FFE2" w14:textId="4DFAB81C" w:rsidR="008A1B9A" w:rsidRPr="00B352F4" w:rsidRDefault="008A1B9A">
      <w:pPr>
        <w:pStyle w:val="TOC3"/>
        <w:tabs>
          <w:tab w:val="right" w:leader="dot" w:pos="9345"/>
        </w:tabs>
        <w:rPr>
          <w:noProof/>
        </w:rPr>
      </w:pPr>
      <w:hyperlink w:anchor="_Toc242539836" w:history="1">
        <w:r w:rsidRPr="00B352F4">
          <w:rPr>
            <w:rStyle w:val="Hyperlink"/>
            <w:noProof/>
            <w:color w:val="000000"/>
            <w:b w:val="1"/>
          </w:rPr>
          <w:t>A1.1</w:t>
        </w:r>
        <w:r w:rsidRPr="00B352F4">
          <w:rPr>
            <w:rStyle w:val="Hyperlink"/>
            <w:noProof/>
            <w:color w:val="000000"/>
          </w:rPr>
          <w:t xml:space="preserve"> Chức năng và người sử dụng</w:t>
        </w:r>
        <w:r w:rsidRPr="00B352F4">
          <w:rPr>
            <w:noProof/>
            <w:webHidden/>
          </w:rPr>
          <w:tab/>
        </w:r>
        <w:r w:rsidRPr="00B352F4">
          <w:rPr>
            <w:noProof/>
            <w:webHidden/>
          </w:rPr>
          <w:fldChar w:fldCharType="begin"/>
        </w:r>
        <w:r w:rsidRPr="00B352F4">
          <w:rPr>
            <w:noProof/>
            <w:webHidden/>
          </w:rPr>
          <w:instrText xml:space="preserve"> PAGEREF _Toc242539836 \h </w:instrText>
        </w:r>
        <w:r w:rsidRPr="00B352F4">
          <w:rPr>
            <w:noProof/>
            <w:webHidden/>
          </w:rPr>
        </w:r>
        <w:r w:rsidRPr="00B352F4">
          <w:rPr>
            <w:noProof/>
            <w:webHidden/>
          </w:rPr>
          <w:fldChar w:fldCharType="separate"/>
        </w:r>
        <w:r w:rsidR="00B352F4" w:rsidRPr="00B352F4">
          <w:rPr>
            <w:noProof/>
            <w:webHidden/>
          </w:rPr>
          <w:t>7</w:t>
        </w:r>
        <w:r w:rsidRPr="00B352F4">
          <w:rPr>
            <w:noProof/>
            <w:webHidden/>
          </w:rPr>
          <w:fldChar w:fldCharType="end"/>
        </w:r>
      </w:hyperlink>
    </w:p>
    <w:p w14:paraId="4B85704B" w14:textId="39FC879F" w:rsidR="008A1B9A" w:rsidRPr="00B352F4" w:rsidRDefault="008A1B9A">
      <w:pPr>
        <w:pStyle w:val="TOC3"/>
        <w:tabs>
          <w:tab w:val="right" w:leader="dot" w:pos="9345"/>
        </w:tabs>
        <w:rPr>
          <w:noProof/>
        </w:rPr>
      </w:pPr>
      <w:hyperlink w:anchor="_Toc242539837" w:history="1">
        <w:r w:rsidRPr="00B352F4">
          <w:rPr>
            <w:rStyle w:val="Hyperlink"/>
            <w:noProof/>
            <w:color w:val="000000"/>
            <w:b w:val="1"/>
          </w:rPr>
          <w:t>A1.2</w:t>
        </w:r>
        <w:r w:rsidRPr="00B352F4">
          <w:rPr>
            <w:rStyle w:val="Hyperlink"/>
            <w:noProof/>
            <w:color w:val="000000"/>
          </w:rPr>
          <w:t xml:space="preserve"> Ngôn ngữ và framework</w:t>
        </w:r>
        <w:r w:rsidRPr="00B352F4">
          <w:rPr>
            <w:noProof/>
            <w:webHidden/>
          </w:rPr>
          <w:tab/>
        </w:r>
        <w:r w:rsidRPr="00B352F4">
          <w:rPr>
            <w:noProof/>
            <w:webHidden/>
          </w:rPr>
          <w:fldChar w:fldCharType="begin"/>
        </w:r>
        <w:r w:rsidRPr="00B352F4">
          <w:rPr>
            <w:noProof/>
            <w:webHidden/>
          </w:rPr>
          <w:instrText xml:space="preserve"> PAGEREF _Toc242539837 \h </w:instrText>
        </w:r>
        <w:r w:rsidRPr="00B352F4">
          <w:rPr>
            <w:noProof/>
            <w:webHidden/>
          </w:rPr>
        </w:r>
        <w:r w:rsidRPr="00B352F4">
          <w:rPr>
            <w:noProof/>
            <w:webHidden/>
          </w:rPr>
          <w:fldChar w:fldCharType="separate"/>
        </w:r>
        <w:r w:rsidR="00B352F4" w:rsidRPr="00B352F4">
          <w:rPr>
            <w:noProof/>
            <w:webHidden/>
          </w:rPr>
          <w:t>7</w:t>
        </w:r>
        <w:r w:rsidRPr="00B352F4">
          <w:rPr>
            <w:noProof/>
            <w:webHidden/>
          </w:rPr>
          <w:fldChar w:fldCharType="end"/>
        </w:r>
      </w:hyperlink>
    </w:p>
    <w:p w14:paraId="5931DC5D" w14:textId="0BCC14CE" w:rsidR="008A1B9A" w:rsidRPr="00B352F4" w:rsidRDefault="008A1B9A">
      <w:pPr>
        <w:pStyle w:val="TOC3"/>
        <w:tabs>
          <w:tab w:val="right" w:leader="dot" w:pos="9345"/>
        </w:tabs>
        <w:rPr>
          <w:noProof/>
        </w:rPr>
      </w:pPr>
      <w:hyperlink w:anchor="_Toc242539838" w:history="1">
        <w:r w:rsidRPr="00B352F4">
          <w:rPr>
            <w:rStyle w:val="Hyperlink"/>
            <w:noProof/>
            <w:color w:val="000000"/>
            <w:b w:val="1"/>
          </w:rPr>
          <w:t>A1.3</w:t>
        </w:r>
        <w:r w:rsidRPr="00B352F4">
          <w:rPr>
            <w:rStyle w:val="Hyperlink"/>
            <w:noProof/>
            <w:color w:val="000000"/>
          </w:rPr>
          <w:t xml:space="preserve"> Các thành phần và nơi chạy</w:t>
        </w:r>
        <w:r w:rsidRPr="00B352F4">
          <w:rPr>
            <w:noProof/>
            <w:webHidden/>
          </w:rPr>
          <w:tab/>
        </w:r>
        <w:r w:rsidRPr="00B352F4">
          <w:rPr>
            <w:noProof/>
            <w:webHidden/>
          </w:rPr>
          <w:fldChar w:fldCharType="begin"/>
        </w:r>
        <w:r w:rsidRPr="00B352F4">
          <w:rPr>
            <w:noProof/>
            <w:webHidden/>
          </w:rPr>
          <w:instrText xml:space="preserve"> PAGEREF _Toc242539838 \h </w:instrText>
        </w:r>
        <w:r w:rsidRPr="00B352F4">
          <w:rPr>
            <w:noProof/>
            <w:webHidden/>
          </w:rPr>
        </w:r>
        <w:r w:rsidRPr="00B352F4">
          <w:rPr>
            <w:noProof/>
            <w:webHidden/>
          </w:rPr>
          <w:fldChar w:fldCharType="separate"/>
        </w:r>
        <w:r w:rsidR="00B352F4" w:rsidRPr="00B352F4">
          <w:rPr>
            <w:noProof/>
            <w:webHidden/>
          </w:rPr>
          <w:t>7</w:t>
        </w:r>
        <w:r w:rsidRPr="00B352F4">
          <w:rPr>
            <w:noProof/>
            <w:webHidden/>
          </w:rPr>
          <w:fldChar w:fldCharType="end"/>
        </w:r>
      </w:hyperlink>
    </w:p>
    <w:p w14:paraId="68DFC3EF" w14:textId="5B8720A8" w:rsidR="008A1B9A" w:rsidRPr="00B352F4" w:rsidRDefault="008A1B9A">
      <w:pPr>
        <w:pStyle w:val="TOC3"/>
        <w:tabs>
          <w:tab w:val="right" w:leader="dot" w:pos="9345"/>
        </w:tabs>
        <w:rPr>
          <w:noProof/>
        </w:rPr>
      </w:pPr>
      <w:hyperlink w:anchor="_Toc242539839" w:history="1">
        <w:r w:rsidRPr="00B352F4">
          <w:rPr>
            <w:rStyle w:val="Hyperlink"/>
            <w:noProof/>
            <w:color w:val="000000"/>
            <w:b w:val="1"/>
          </w:rPr>
          <w:t>A1.4</w:t>
        </w:r>
        <w:r w:rsidRPr="00B352F4">
          <w:rPr>
            <w:rStyle w:val="Hyperlink"/>
            <w:noProof/>
            <w:color w:val="000000"/>
          </w:rPr>
          <w:t xml:space="preserve"> Phân chia thư mục</w:t>
        </w:r>
        <w:r w:rsidRPr="00B352F4">
          <w:rPr>
            <w:noProof/>
            <w:webHidden/>
          </w:rPr>
          <w:tab/>
        </w:r>
        <w:r w:rsidRPr="00B352F4">
          <w:rPr>
            <w:noProof/>
            <w:webHidden/>
          </w:rPr>
          <w:fldChar w:fldCharType="begin"/>
        </w:r>
        <w:r w:rsidRPr="00B352F4">
          <w:rPr>
            <w:noProof/>
            <w:webHidden/>
          </w:rPr>
          <w:instrText xml:space="preserve"> PAGEREF _Toc242539839 \h </w:instrText>
        </w:r>
        <w:r w:rsidRPr="00B352F4">
          <w:rPr>
            <w:noProof/>
            <w:webHidden/>
          </w:rPr>
        </w:r>
        <w:r w:rsidRPr="00B352F4">
          <w:rPr>
            <w:noProof/>
            <w:webHidden/>
          </w:rPr>
          <w:fldChar w:fldCharType="separate"/>
        </w:r>
        <w:r w:rsidR="00B352F4" w:rsidRPr="00B352F4">
          <w:rPr>
            <w:noProof/>
            <w:webHidden/>
          </w:rPr>
          <w:t>8</w:t>
        </w:r>
        <w:r w:rsidRPr="00B352F4">
          <w:rPr>
            <w:noProof/>
            <w:webHidden/>
          </w:rPr>
          <w:fldChar w:fldCharType="end"/>
        </w:r>
      </w:hyperlink>
    </w:p>
    <w:p w14:paraId="6B6C9418" w14:textId="23600BD2" w:rsidR="008A1B9A" w:rsidRPr="00B352F4" w:rsidRDefault="008A1B9A">
      <w:pPr>
        <w:pStyle w:val="TOC3"/>
        <w:tabs>
          <w:tab w:val="right" w:leader="dot" w:pos="9345"/>
        </w:tabs>
        <w:rPr>
          <w:noProof/>
        </w:rPr>
      </w:pPr>
      <w:hyperlink w:anchor="_Toc242539840" w:history="1">
        <w:r w:rsidRPr="00B352F4">
          <w:rPr>
            <w:rStyle w:val="Hyperlink"/>
            <w:noProof/>
            <w:color w:val="000000"/>
            <w:b w:val="1"/>
          </w:rPr>
          <w:t>A1.5</w:t>
        </w:r>
        <w:r w:rsidRPr="00B352F4">
          <w:rPr>
            <w:rStyle w:val="Hyperlink"/>
            <w:noProof/>
            <w:color w:val="000000"/>
          </w:rPr>
          <w:t xml:space="preserve"> Danh sách endpoint</w:t>
        </w:r>
        <w:r w:rsidRPr="00B352F4">
          <w:rPr>
            <w:noProof/>
            <w:webHidden/>
          </w:rPr>
          <w:tab/>
        </w:r>
        <w:r w:rsidRPr="00B352F4">
          <w:rPr>
            <w:noProof/>
            <w:webHidden/>
          </w:rPr>
          <w:fldChar w:fldCharType="begin"/>
        </w:r>
        <w:r w:rsidRPr="00B352F4">
          <w:rPr>
            <w:noProof/>
            <w:webHidden/>
          </w:rPr>
          <w:instrText xml:space="preserve"> PAGEREF _Toc242539840 \h </w:instrText>
        </w:r>
        <w:r w:rsidRPr="00B352F4">
          <w:rPr>
            <w:noProof/>
            <w:webHidden/>
          </w:rPr>
        </w:r>
        <w:r w:rsidRPr="00B352F4">
          <w:rPr>
            <w:noProof/>
            <w:webHidden/>
          </w:rPr>
          <w:fldChar w:fldCharType="separate"/>
        </w:r>
        <w:r w:rsidR="00B352F4" w:rsidRPr="00B352F4">
          <w:rPr>
            <w:noProof/>
            <w:webHidden/>
          </w:rPr>
          <w:t>8</w:t>
        </w:r>
        <w:r w:rsidRPr="00B352F4">
          <w:rPr>
            <w:noProof/>
            <w:webHidden/>
          </w:rPr>
          <w:fldChar w:fldCharType="end"/>
        </w:r>
      </w:hyperlink>
    </w:p>
    <w:p w14:paraId="3F7A489E" w14:textId="0098E89F" w:rsidR="008A1B9A" w:rsidRPr="00B352F4" w:rsidRDefault="008A1B9A">
      <w:pPr>
        <w:pStyle w:val="TOC3"/>
        <w:tabs>
          <w:tab w:val="right" w:leader="dot" w:pos="9345"/>
        </w:tabs>
        <w:rPr>
          <w:noProof/>
        </w:rPr>
      </w:pPr>
      <w:hyperlink w:anchor="_Toc242539841" w:history="1">
        <w:r w:rsidRPr="00B352F4">
          <w:rPr>
            <w:rStyle w:val="Hyperlink"/>
            <w:noProof/>
            <w:color w:val="000000"/>
            <w:b w:val="1"/>
          </w:rPr>
          <w:t>A1.6</w:t>
        </w:r>
        <w:r w:rsidRPr="00B352F4">
          <w:rPr>
            <w:rStyle w:val="Hyperlink"/>
            <w:noProof/>
            <w:color w:val="000000"/>
          </w:rPr>
          <w:t xml:space="preserve"> Bảng người dùng</w:t>
        </w:r>
        <w:r w:rsidRPr="00B352F4">
          <w:rPr>
            <w:noProof/>
            <w:webHidden/>
          </w:rPr>
          <w:tab/>
        </w:r>
        <w:r w:rsidRPr="00B352F4">
          <w:rPr>
            <w:noProof/>
            <w:webHidden/>
          </w:rPr>
          <w:fldChar w:fldCharType="begin"/>
        </w:r>
        <w:r w:rsidRPr="00B352F4">
          <w:rPr>
            <w:noProof/>
            <w:webHidden/>
          </w:rPr>
          <w:instrText xml:space="preserve"> PAGEREF _Toc242539841 \h </w:instrText>
        </w:r>
        <w:r w:rsidRPr="00B352F4">
          <w:rPr>
            <w:noProof/>
            <w:webHidden/>
          </w:rPr>
        </w:r>
        <w:r w:rsidRPr="00B352F4">
          <w:rPr>
            <w:noProof/>
            <w:webHidden/>
          </w:rPr>
          <w:fldChar w:fldCharType="separate"/>
        </w:r>
        <w:r w:rsidR="00B352F4" w:rsidRPr="00B352F4">
          <w:rPr>
            <w:noProof/>
            <w:webHidden/>
          </w:rPr>
          <w:t>8</w:t>
        </w:r>
        <w:r w:rsidRPr="00B352F4">
          <w:rPr>
            <w:noProof/>
            <w:webHidden/>
          </w:rPr>
          <w:fldChar w:fldCharType="end"/>
        </w:r>
      </w:hyperlink>
    </w:p>
    <w:p w14:paraId="51409E74" w14:textId="0D151245" w:rsidR="008A1B9A" w:rsidRPr="00B352F4" w:rsidRDefault="008A1B9A">
      <w:pPr>
        <w:pStyle w:val="TOC3"/>
        <w:tabs>
          <w:tab w:val="right" w:leader="dot" w:pos="9345"/>
        </w:tabs>
        <w:rPr>
          <w:noProof/>
        </w:rPr>
      </w:pPr>
      <w:hyperlink w:anchor="_Toc242539842" w:history="1">
        <w:r w:rsidRPr="00B352F4">
          <w:rPr>
            <w:rStyle w:val="Hyperlink"/>
            <w:noProof/>
            <w:color w:val="000000"/>
            <w:b w:val="1"/>
          </w:rPr>
          <w:t>A1.7</w:t>
        </w:r>
        <w:r w:rsidRPr="00B352F4">
          <w:rPr>
            <w:rStyle w:val="Hyperlink"/>
            <w:noProof/>
            <w:color w:val="000000"/>
          </w:rPr>
          <w:t xml:space="preserve"> Thư viện chính</w:t>
        </w:r>
        <w:r w:rsidRPr="00B352F4">
          <w:rPr>
            <w:noProof/>
            <w:webHidden/>
          </w:rPr>
          <w:tab/>
        </w:r>
        <w:r w:rsidRPr="00B352F4">
          <w:rPr>
            <w:noProof/>
            <w:webHidden/>
          </w:rPr>
          <w:fldChar w:fldCharType="begin"/>
        </w:r>
        <w:r w:rsidRPr="00B352F4">
          <w:rPr>
            <w:noProof/>
            <w:webHidden/>
          </w:rPr>
          <w:instrText xml:space="preserve"> PAGEREF _Toc242539842 \h </w:instrText>
        </w:r>
        <w:r w:rsidRPr="00B352F4">
          <w:rPr>
            <w:noProof/>
            <w:webHidden/>
          </w:rPr>
        </w:r>
        <w:r w:rsidRPr="00B352F4">
          <w:rPr>
            <w:noProof/>
            <w:webHidden/>
          </w:rPr>
          <w:fldChar w:fldCharType="separate"/>
        </w:r>
        <w:r w:rsidR="00B352F4" w:rsidRPr="00B352F4">
          <w:rPr>
            <w:noProof/>
            <w:webHidden/>
          </w:rPr>
          <w:t>9</w:t>
        </w:r>
        <w:r w:rsidRPr="00B352F4">
          <w:rPr>
            <w:noProof/>
            <w:webHidden/>
          </w:rPr>
          <w:fldChar w:fldCharType="end"/>
        </w:r>
      </w:hyperlink>
    </w:p>
    <w:p w14:paraId="370BA5CD" w14:textId="72F05098" w:rsidR="008A1B9A" w:rsidRPr="00B352F4" w:rsidRDefault="008A1B9A">
      <w:pPr>
        <w:pStyle w:val="TOC3"/>
        <w:tabs>
          <w:tab w:val="right" w:leader="dot" w:pos="9345"/>
        </w:tabs>
        <w:rPr>
          <w:noProof/>
        </w:rPr>
      </w:pPr>
      <w:hyperlink w:anchor="_Toc242539843" w:history="1">
        <w:r w:rsidRPr="00B352F4">
          <w:rPr>
            <w:rStyle w:val="Hyperlink"/>
            <w:noProof/>
            <w:color w:val="000000"/>
            <w:b w:val="1"/>
          </w:rPr>
          <w:t>A1.8</w:t>
        </w:r>
        <w:r w:rsidRPr="00B352F4">
          <w:rPr>
            <w:rStyle w:val="Hyperlink"/>
            <w:noProof/>
            <w:color w:val="000000"/>
          </w:rPr>
          <w:t xml:space="preserve"> Phân biệt môi trường</w:t>
        </w:r>
        <w:r w:rsidRPr="00B352F4">
          <w:rPr>
            <w:noProof/>
            <w:webHidden/>
          </w:rPr>
          <w:tab/>
        </w:r>
        <w:r w:rsidRPr="00B352F4">
          <w:rPr>
            <w:noProof/>
            <w:webHidden/>
          </w:rPr>
          <w:fldChar w:fldCharType="begin"/>
        </w:r>
        <w:r w:rsidRPr="00B352F4">
          <w:rPr>
            <w:noProof/>
            <w:webHidden/>
          </w:rPr>
          <w:instrText xml:space="preserve"> PAGEREF _Toc242539843 \h </w:instrText>
        </w:r>
        <w:r w:rsidRPr="00B352F4">
          <w:rPr>
            <w:noProof/>
            <w:webHidden/>
          </w:rPr>
        </w:r>
        <w:r w:rsidRPr="00B352F4">
          <w:rPr>
            <w:noProof/>
            <w:webHidden/>
          </w:rPr>
          <w:fldChar w:fldCharType="separate"/>
        </w:r>
        <w:r w:rsidR="00B352F4" w:rsidRPr="00B352F4">
          <w:rPr>
            <w:noProof/>
            <w:webHidden/>
          </w:rPr>
          <w:t>9</w:t>
        </w:r>
        <w:r w:rsidRPr="00B352F4">
          <w:rPr>
            <w:noProof/>
            <w:webHidden/>
          </w:rPr>
          <w:fldChar w:fldCharType="end"/>
        </w:r>
      </w:hyperlink>
    </w:p>
    <w:p w14:paraId="54E48542" w14:textId="14F3F9B8" w:rsidR="008A1B9A" w:rsidRPr="00B352F4" w:rsidRDefault="008A1B9A">
      <w:pPr>
        <w:pStyle w:val="TOC2"/>
        <w:tabs>
          <w:tab w:val="right" w:leader="dot" w:pos="9345"/>
        </w:tabs>
        <w:rPr>
          <w:rFonts w:eastAsiaTheme="minorEastAsia"/>
          <w:noProof/>
          <w:kern w:val="2"/>
          <w:szCs w:val="24"/>
          <w14:ligatures w14:val="standardContextual"/>
        </w:rPr>
      </w:pPr>
      <w:hyperlink w:anchor="_Toc242539844" w:history="1">
        <w:r w:rsidRPr="00B352F4">
          <w:rPr>
            <w:rStyle w:val="Hyperlink"/>
            <w:noProof/>
            <w:color w:val="000000"/>
            <w:b w:val="1"/>
          </w:rPr>
          <w:t>A2</w:t>
        </w:r>
        <w:r w:rsidRPr="00B352F4">
          <w:rPr>
            <w:rStyle w:val="Hyperlink"/>
            <w:noProof/>
            <w:color w:val="000000"/>
          </w:rPr>
          <w:t xml:space="preserve"> Quản lý cấu hình và thông tin nhạy cảm</w:t>
        </w:r>
        <w:r w:rsidRPr="00B352F4">
          <w:rPr>
            <w:noProof/>
            <w:webHidden/>
          </w:rPr>
          <w:tab/>
        </w:r>
        <w:r w:rsidRPr="00B352F4">
          <w:rPr>
            <w:noProof/>
            <w:webHidden/>
          </w:rPr>
          <w:fldChar w:fldCharType="begin"/>
        </w:r>
        <w:r w:rsidRPr="00B352F4">
          <w:rPr>
            <w:noProof/>
            <w:webHidden/>
          </w:rPr>
          <w:instrText xml:space="preserve"> PAGEREF _Toc242539844 \h </w:instrText>
        </w:r>
        <w:r w:rsidRPr="00B352F4">
          <w:rPr>
            <w:noProof/>
            <w:webHidden/>
          </w:rPr>
        </w:r>
        <w:r w:rsidRPr="00B352F4">
          <w:rPr>
            <w:noProof/>
            <w:webHidden/>
          </w:rPr>
          <w:fldChar w:fldCharType="separate"/>
        </w:r>
        <w:r w:rsidR="00B352F4" w:rsidRPr="00B352F4">
          <w:rPr>
            <w:noProof/>
            <w:webHidden/>
          </w:rPr>
          <w:t>9</w:t>
        </w:r>
        <w:r w:rsidRPr="00B352F4">
          <w:rPr>
            <w:noProof/>
            <w:webHidden/>
          </w:rPr>
          <w:fldChar w:fldCharType="end"/>
        </w:r>
      </w:hyperlink>
    </w:p>
    <w:p w14:paraId="5DD9225F" w14:textId="248BA5E6" w:rsidR="008A1B9A" w:rsidRPr="00B352F4" w:rsidRDefault="008A1B9A">
      <w:pPr>
        <w:pStyle w:val="TOC3"/>
        <w:tabs>
          <w:tab w:val="right" w:leader="dot" w:pos="9345"/>
        </w:tabs>
        <w:rPr>
          <w:noProof/>
        </w:rPr>
      </w:pPr>
      <w:hyperlink w:anchor="_Toc242539845" w:history="1">
        <w:r w:rsidRPr="00B352F4">
          <w:rPr>
            <w:rStyle w:val="Hyperlink"/>
            <w:noProof/>
            <w:color w:val="000000"/>
            <w:b w:val="1"/>
          </w:rPr>
          <w:t>A2.1</w:t>
        </w:r>
        <w:r w:rsidRPr="00B352F4">
          <w:rPr>
            <w:rStyle w:val="Hyperlink"/>
            <w:noProof/>
            <w:color w:val="000000"/>
          </w:rPr>
          <w:t xml:space="preserve"> Thông tin cần bảo vệ</w:t>
        </w:r>
        <w:r w:rsidRPr="00B352F4">
          <w:rPr>
            <w:noProof/>
            <w:webHidden/>
          </w:rPr>
          <w:tab/>
        </w:r>
        <w:r w:rsidRPr="00B352F4">
          <w:rPr>
            <w:noProof/>
            <w:webHidden/>
          </w:rPr>
          <w:fldChar w:fldCharType="begin"/>
        </w:r>
        <w:r w:rsidRPr="00B352F4">
          <w:rPr>
            <w:noProof/>
            <w:webHidden/>
          </w:rPr>
          <w:instrText xml:space="preserve"> PAGEREF _Toc242539845 \h </w:instrText>
        </w:r>
        <w:r w:rsidRPr="00B352F4">
          <w:rPr>
            <w:noProof/>
            <w:webHidden/>
          </w:rPr>
        </w:r>
        <w:r w:rsidRPr="00B352F4">
          <w:rPr>
            <w:noProof/>
            <w:webHidden/>
          </w:rPr>
          <w:fldChar w:fldCharType="separate"/>
        </w:r>
        <w:r w:rsidR="00B352F4" w:rsidRPr="00B352F4">
          <w:rPr>
            <w:noProof/>
            <w:webHidden/>
          </w:rPr>
          <w:t>9</w:t>
        </w:r>
        <w:r w:rsidRPr="00B352F4">
          <w:rPr>
            <w:noProof/>
            <w:webHidden/>
          </w:rPr>
          <w:fldChar w:fldCharType="end"/>
        </w:r>
      </w:hyperlink>
    </w:p>
    <w:p w14:paraId="6E0877D7" w14:textId="516C3059" w:rsidR="008A1B9A" w:rsidRPr="00B352F4" w:rsidRDefault="008A1B9A">
      <w:pPr>
        <w:pStyle w:val="TOC3"/>
        <w:tabs>
          <w:tab w:val="right" w:leader="dot" w:pos="9345"/>
        </w:tabs>
        <w:rPr>
          <w:noProof/>
        </w:rPr>
      </w:pPr>
      <w:hyperlink w:anchor="_Toc242539846" w:history="1">
        <w:r w:rsidRPr="00B352F4">
          <w:rPr>
            <w:rStyle w:val="Hyperlink"/>
            <w:noProof/>
            <w:color w:val="000000"/>
            <w:b w:val="1"/>
          </w:rPr>
          <w:t>A2.2</w:t>
        </w:r>
        <w:r w:rsidRPr="00B352F4">
          <w:rPr>
            <w:rStyle w:val="Hyperlink"/>
            <w:noProof/>
            <w:color w:val="000000"/>
          </w:rPr>
          <w:t xml:space="preserve"> Vị trí lưu hiện tại</w:t>
        </w:r>
        <w:r w:rsidRPr="00B352F4">
          <w:rPr>
            <w:noProof/>
            <w:webHidden/>
          </w:rPr>
          <w:tab/>
        </w:r>
        <w:r w:rsidRPr="00B352F4">
          <w:rPr>
            <w:noProof/>
            <w:webHidden/>
          </w:rPr>
          <w:fldChar w:fldCharType="begin"/>
        </w:r>
        <w:r w:rsidRPr="00B352F4">
          <w:rPr>
            <w:noProof/>
            <w:webHidden/>
          </w:rPr>
          <w:instrText xml:space="preserve"> PAGEREF _Toc242539846 \h </w:instrText>
        </w:r>
        <w:r w:rsidRPr="00B352F4">
          <w:rPr>
            <w:noProof/>
            <w:webHidden/>
          </w:rPr>
        </w:r>
        <w:r w:rsidRPr="00B352F4">
          <w:rPr>
            <w:noProof/>
            <w:webHidden/>
          </w:rPr>
          <w:fldChar w:fldCharType="separate"/>
        </w:r>
        <w:r w:rsidR="00B352F4" w:rsidRPr="00B352F4">
          <w:rPr>
            <w:noProof/>
            <w:webHidden/>
          </w:rPr>
          <w:t>9</w:t>
        </w:r>
        <w:r w:rsidRPr="00B352F4">
          <w:rPr>
            <w:noProof/>
            <w:webHidden/>
          </w:rPr>
          <w:fldChar w:fldCharType="end"/>
        </w:r>
      </w:hyperlink>
    </w:p>
    <w:p w14:paraId="55EA716F" w14:textId="130CC49C" w:rsidR="008A1B9A" w:rsidRPr="00B352F4" w:rsidRDefault="008A1B9A">
      <w:pPr>
        <w:pStyle w:val="TOC3"/>
        <w:tabs>
          <w:tab w:val="right" w:leader="dot" w:pos="9345"/>
        </w:tabs>
        <w:rPr>
          <w:noProof/>
        </w:rPr>
      </w:pPr>
      <w:hyperlink w:anchor="_Toc242539847" w:history="1">
        <w:r w:rsidRPr="00B352F4">
          <w:rPr>
            <w:rStyle w:val="Hyperlink"/>
            <w:noProof/>
            <w:color w:val="000000"/>
            <w:b w:val="1"/>
          </w:rPr>
          <w:t>A2.3</w:t>
        </w:r>
        <w:r w:rsidRPr="00B352F4">
          <w:rPr>
            <w:rStyle w:val="Hyperlink"/>
            <w:noProof/>
            <w:color w:val="000000"/>
          </w:rPr>
          <w:t xml:space="preserve"> Kịch bản lộ source</w:t>
        </w:r>
        <w:r w:rsidRPr="00B352F4">
          <w:rPr>
            <w:noProof/>
            <w:webHidden/>
          </w:rPr>
          <w:tab/>
        </w:r>
        <w:r w:rsidRPr="00B352F4">
          <w:rPr>
            <w:noProof/>
            <w:webHidden/>
          </w:rPr>
          <w:fldChar w:fldCharType="begin"/>
        </w:r>
        <w:r w:rsidRPr="00B352F4">
          <w:rPr>
            <w:noProof/>
            <w:webHidden/>
          </w:rPr>
          <w:instrText xml:space="preserve"> PAGEREF _Toc242539847 \h </w:instrText>
        </w:r>
        <w:r w:rsidRPr="00B352F4">
          <w:rPr>
            <w:noProof/>
            <w:webHidden/>
          </w:rPr>
        </w:r>
        <w:r w:rsidRPr="00B352F4">
          <w:rPr>
            <w:noProof/>
            <w:webHidden/>
          </w:rPr>
          <w:fldChar w:fldCharType="separate"/>
        </w:r>
        <w:r w:rsidR="00B352F4" w:rsidRPr="00B352F4">
          <w:rPr>
            <w:noProof/>
            <w:webHidden/>
          </w:rPr>
          <w:t>10</w:t>
        </w:r>
        <w:r w:rsidRPr="00B352F4">
          <w:rPr>
            <w:noProof/>
            <w:webHidden/>
          </w:rPr>
          <w:fldChar w:fldCharType="end"/>
        </w:r>
      </w:hyperlink>
    </w:p>
    <w:p w14:paraId="1E0E92C2" w14:textId="64E7E767" w:rsidR="008A1B9A" w:rsidRPr="00B352F4" w:rsidRDefault="008A1B9A">
      <w:pPr>
        <w:pStyle w:val="TOC3"/>
        <w:tabs>
          <w:tab w:val="right" w:leader="dot" w:pos="9345"/>
        </w:tabs>
        <w:rPr>
          <w:noProof/>
        </w:rPr>
      </w:pPr>
      <w:hyperlink w:anchor="_Toc242539848" w:history="1">
        <w:r w:rsidRPr="00B352F4">
          <w:rPr>
            <w:rStyle w:val="Hyperlink"/>
            <w:noProof/>
            <w:color w:val="000000"/>
            <w:b w:val="1"/>
          </w:rPr>
          <w:t>A2.4</w:t>
        </w:r>
        <w:r w:rsidRPr="00B352F4">
          <w:rPr>
            <w:rStyle w:val="Hyperlink"/>
            <w:noProof/>
            <w:color w:val="000000"/>
          </w:rPr>
          <w:t xml:space="preserve"> Tách secret khỏi mã nguồn</w:t>
        </w:r>
        <w:r w:rsidRPr="00B352F4">
          <w:rPr>
            <w:noProof/>
            <w:webHidden/>
          </w:rPr>
          <w:tab/>
        </w:r>
        <w:r w:rsidRPr="00B352F4">
          <w:rPr>
            <w:noProof/>
            <w:webHidden/>
          </w:rPr>
          <w:fldChar w:fldCharType="begin"/>
        </w:r>
        <w:r w:rsidRPr="00B352F4">
          <w:rPr>
            <w:noProof/>
            <w:webHidden/>
          </w:rPr>
          <w:instrText xml:space="preserve"> PAGEREF _Toc242539848 \h </w:instrText>
        </w:r>
        <w:r w:rsidRPr="00B352F4">
          <w:rPr>
            <w:noProof/>
            <w:webHidden/>
          </w:rPr>
        </w:r>
        <w:r w:rsidRPr="00B352F4">
          <w:rPr>
            <w:noProof/>
            <w:webHidden/>
          </w:rPr>
          <w:fldChar w:fldCharType="separate"/>
        </w:r>
        <w:r w:rsidR="00B352F4" w:rsidRPr="00B352F4">
          <w:rPr>
            <w:noProof/>
            <w:webHidden/>
          </w:rPr>
          <w:t>10</w:t>
        </w:r>
        <w:r w:rsidRPr="00B352F4">
          <w:rPr>
            <w:noProof/>
            <w:webHidden/>
          </w:rPr>
          <w:fldChar w:fldCharType="end"/>
        </w:r>
      </w:hyperlink>
    </w:p>
    <w:p w14:paraId="3020D161" w14:textId="1FD0827F" w:rsidR="008A1B9A" w:rsidRPr="00B352F4" w:rsidRDefault="008A1B9A">
      <w:pPr>
        <w:pStyle w:val="TOC3"/>
        <w:tabs>
          <w:tab w:val="right" w:leader="dot" w:pos="9345"/>
        </w:tabs>
        <w:rPr>
          <w:noProof/>
        </w:rPr>
      </w:pPr>
      <w:hyperlink w:anchor="_Toc242539849" w:history="1">
        <w:r w:rsidRPr="00B352F4">
          <w:rPr>
            <w:rStyle w:val="Hyperlink"/>
            <w:noProof/>
            <w:color w:val="000000"/>
            <w:b w:val="1"/>
          </w:rPr>
          <w:t>A2.5</w:t>
        </w:r>
        <w:r w:rsidRPr="00B352F4">
          <w:rPr>
            <w:rStyle w:val="Hyperlink"/>
            <w:noProof/>
            <w:color w:val="000000"/>
          </w:rPr>
          <w:t xml:space="preserve"> Gitignore</w:t>
        </w:r>
        <w:r w:rsidRPr="00B352F4">
          <w:rPr>
            <w:noProof/>
            <w:webHidden/>
          </w:rPr>
          <w:tab/>
        </w:r>
        <w:r w:rsidRPr="00B352F4">
          <w:rPr>
            <w:noProof/>
            <w:webHidden/>
          </w:rPr>
          <w:fldChar w:fldCharType="begin"/>
        </w:r>
        <w:r w:rsidRPr="00B352F4">
          <w:rPr>
            <w:noProof/>
            <w:webHidden/>
          </w:rPr>
          <w:instrText xml:space="preserve"> PAGEREF _Toc242539849 \h </w:instrText>
        </w:r>
        <w:r w:rsidRPr="00B352F4">
          <w:rPr>
            <w:noProof/>
            <w:webHidden/>
          </w:rPr>
        </w:r>
        <w:r w:rsidRPr="00B352F4">
          <w:rPr>
            <w:noProof/>
            <w:webHidden/>
          </w:rPr>
          <w:fldChar w:fldCharType="separate"/>
        </w:r>
        <w:r w:rsidR="00B352F4" w:rsidRPr="00B352F4">
          <w:rPr>
            <w:noProof/>
            <w:webHidden/>
          </w:rPr>
          <w:t>10</w:t>
        </w:r>
        <w:r w:rsidRPr="00B352F4">
          <w:rPr>
            <w:noProof/>
            <w:webHidden/>
          </w:rPr>
          <w:fldChar w:fldCharType="end"/>
        </w:r>
      </w:hyperlink>
    </w:p>
    <w:p w14:paraId="760D32DA" w14:textId="5EF9F7DE" w:rsidR="008A1B9A" w:rsidRPr="00B352F4" w:rsidRDefault="008A1B9A">
      <w:pPr>
        <w:pStyle w:val="TOC2"/>
        <w:tabs>
          <w:tab w:val="right" w:leader="dot" w:pos="9345"/>
        </w:tabs>
        <w:rPr>
          <w:rFonts w:eastAsiaTheme="minorEastAsia"/>
          <w:noProof/>
          <w:kern w:val="2"/>
          <w:szCs w:val="24"/>
          <w14:ligatures w14:val="standardContextual"/>
        </w:rPr>
      </w:pPr>
      <w:hyperlink w:anchor="_Toc242539850" w:history="1">
        <w:r w:rsidRPr="00B352F4">
          <w:rPr>
            <w:rStyle w:val="Hyperlink"/>
            <w:noProof/>
            <w:color w:val="000000"/>
            <w:b w:val="1"/>
          </w:rPr>
          <w:t>A3</w:t>
        </w:r>
        <w:r w:rsidRPr="00B352F4">
          <w:rPr>
            <w:rStyle w:val="Hyperlink"/>
            <w:noProof/>
            <w:color w:val="000000"/>
          </w:rPr>
          <w:t xml:space="preserve"> Giao thức HTTP request và response</w:t>
        </w:r>
        <w:r w:rsidRPr="00B352F4">
          <w:rPr>
            <w:noProof/>
            <w:webHidden/>
          </w:rPr>
          <w:tab/>
        </w:r>
        <w:r w:rsidRPr="00B352F4">
          <w:rPr>
            <w:noProof/>
            <w:webHidden/>
          </w:rPr>
          <w:fldChar w:fldCharType="begin"/>
        </w:r>
        <w:r w:rsidRPr="00B352F4">
          <w:rPr>
            <w:noProof/>
            <w:webHidden/>
          </w:rPr>
          <w:instrText xml:space="preserve"> PAGEREF _Toc242539850 \h </w:instrText>
        </w:r>
        <w:r w:rsidRPr="00B352F4">
          <w:rPr>
            <w:noProof/>
            <w:webHidden/>
          </w:rPr>
        </w:r>
        <w:r w:rsidRPr="00B352F4">
          <w:rPr>
            <w:noProof/>
            <w:webHidden/>
          </w:rPr>
          <w:fldChar w:fldCharType="separate"/>
        </w:r>
        <w:r w:rsidR="00B352F4" w:rsidRPr="00B352F4">
          <w:rPr>
            <w:noProof/>
            <w:webHidden/>
          </w:rPr>
          <w:t>10</w:t>
        </w:r>
        <w:r w:rsidRPr="00B352F4">
          <w:rPr>
            <w:noProof/>
            <w:webHidden/>
          </w:rPr>
          <w:fldChar w:fldCharType="end"/>
        </w:r>
      </w:hyperlink>
    </w:p>
    <w:p w14:paraId="7364D35F" w14:textId="7F649BD5" w:rsidR="008A1B9A" w:rsidRPr="00B352F4" w:rsidRDefault="008A1B9A">
      <w:pPr>
        <w:pStyle w:val="TOC3"/>
        <w:tabs>
          <w:tab w:val="right" w:leader="dot" w:pos="9345"/>
        </w:tabs>
        <w:rPr>
          <w:noProof/>
        </w:rPr>
      </w:pPr>
      <w:hyperlink w:anchor="_Toc242539851" w:history="1">
        <w:r w:rsidRPr="00B352F4">
          <w:rPr>
            <w:rStyle w:val="Hyperlink"/>
            <w:noProof/>
            <w:color w:val="000000"/>
            <w:b w:val="1"/>
          </w:rPr>
          <w:t>A3.1</w:t>
        </w:r>
        <w:r w:rsidRPr="00B352F4">
          <w:rPr>
            <w:rStyle w:val="Hyperlink"/>
            <w:noProof/>
            <w:color w:val="000000"/>
          </w:rPr>
          <w:t xml:space="preserve"> Request đăng nhập thu được</w:t>
        </w:r>
        <w:r w:rsidRPr="00B352F4">
          <w:rPr>
            <w:noProof/>
            <w:webHidden/>
          </w:rPr>
          <w:tab/>
        </w:r>
        <w:r w:rsidRPr="00B352F4">
          <w:rPr>
            <w:noProof/>
            <w:webHidden/>
          </w:rPr>
          <w:fldChar w:fldCharType="begin"/>
        </w:r>
        <w:r w:rsidRPr="00B352F4">
          <w:rPr>
            <w:noProof/>
            <w:webHidden/>
          </w:rPr>
          <w:instrText xml:space="preserve"> PAGEREF _Toc242539851 \h </w:instrText>
        </w:r>
        <w:r w:rsidRPr="00B352F4">
          <w:rPr>
            <w:noProof/>
            <w:webHidden/>
          </w:rPr>
        </w:r>
        <w:r w:rsidRPr="00B352F4">
          <w:rPr>
            <w:noProof/>
            <w:webHidden/>
          </w:rPr>
          <w:fldChar w:fldCharType="separate"/>
        </w:r>
        <w:r w:rsidR="00B352F4" w:rsidRPr="00B352F4">
          <w:rPr>
            <w:noProof/>
            <w:webHidden/>
          </w:rPr>
          <w:t>10</w:t>
        </w:r>
        <w:r w:rsidRPr="00B352F4">
          <w:rPr>
            <w:noProof/>
            <w:webHidden/>
          </w:rPr>
          <w:fldChar w:fldCharType="end"/>
        </w:r>
      </w:hyperlink>
    </w:p>
    <w:p w14:paraId="7E0DDF37" w14:textId="35C5EAD6" w:rsidR="008A1B9A" w:rsidRPr="00B352F4" w:rsidRDefault="008A1B9A">
      <w:pPr>
        <w:pStyle w:val="TOC3"/>
        <w:tabs>
          <w:tab w:val="right" w:leader="dot" w:pos="9345"/>
        </w:tabs>
        <w:rPr>
          <w:noProof/>
        </w:rPr>
      </w:pPr>
      <w:hyperlink w:anchor="_Toc242539852" w:history="1">
        <w:r w:rsidRPr="00B352F4">
          <w:rPr>
            <w:rStyle w:val="Hyperlink"/>
            <w:noProof/>
            <w:color w:val="000000"/>
            <w:b w:val="1"/>
          </w:rPr>
          <w:t>A3.2</w:t>
        </w:r>
        <w:r w:rsidRPr="00B352F4">
          <w:rPr>
            <w:rStyle w:val="Hyperlink"/>
            <w:noProof/>
            <w:color w:val="000000"/>
          </w:rPr>
          <w:t xml:space="preserve"> Phân tích request</w:t>
        </w:r>
        <w:r w:rsidRPr="00B352F4">
          <w:rPr>
            <w:noProof/>
            <w:webHidden/>
          </w:rPr>
          <w:tab/>
        </w:r>
        <w:r w:rsidRPr="00B352F4">
          <w:rPr>
            <w:noProof/>
            <w:webHidden/>
          </w:rPr>
          <w:fldChar w:fldCharType="begin"/>
        </w:r>
        <w:r w:rsidRPr="00B352F4">
          <w:rPr>
            <w:noProof/>
            <w:webHidden/>
          </w:rPr>
          <w:instrText xml:space="preserve"> PAGEREF _Toc242539852 \h </w:instrText>
        </w:r>
        <w:r w:rsidRPr="00B352F4">
          <w:rPr>
            <w:noProof/>
            <w:webHidden/>
          </w:rPr>
        </w:r>
        <w:r w:rsidRPr="00B352F4">
          <w:rPr>
            <w:noProof/>
            <w:webHidden/>
          </w:rPr>
          <w:fldChar w:fldCharType="separate"/>
        </w:r>
        <w:r w:rsidR="00B352F4" w:rsidRPr="00B352F4">
          <w:rPr>
            <w:noProof/>
            <w:webHidden/>
          </w:rPr>
          <w:t>12</w:t>
        </w:r>
        <w:r w:rsidRPr="00B352F4">
          <w:rPr>
            <w:noProof/>
            <w:webHidden/>
          </w:rPr>
          <w:fldChar w:fldCharType="end"/>
        </w:r>
      </w:hyperlink>
    </w:p>
    <w:p w14:paraId="75393CFC" w14:textId="11EF02A1" w:rsidR="008A1B9A" w:rsidRPr="00B352F4" w:rsidRDefault="008A1B9A">
      <w:pPr>
        <w:pStyle w:val="TOC3"/>
        <w:tabs>
          <w:tab w:val="right" w:leader="dot" w:pos="9345"/>
        </w:tabs>
        <w:rPr>
          <w:noProof/>
        </w:rPr>
      </w:pPr>
      <w:hyperlink w:anchor="_Toc242539853" w:history="1">
        <w:r w:rsidRPr="00B352F4">
          <w:rPr>
            <w:rStyle w:val="Hyperlink"/>
            <w:noProof/>
            <w:color w:val="000000"/>
            <w:b w:val="1"/>
          </w:rPr>
          <w:t>A3.3</w:t>
        </w:r>
        <w:r w:rsidRPr="00B352F4">
          <w:rPr>
            <w:rStyle w:val="Hyperlink"/>
            <w:noProof/>
            <w:color w:val="000000"/>
          </w:rPr>
          <w:t xml:space="preserve"> Ví dụ dữ liệu request và response</w:t>
        </w:r>
        <w:r w:rsidRPr="00B352F4">
          <w:rPr>
            <w:noProof/>
            <w:webHidden/>
          </w:rPr>
          <w:tab/>
        </w:r>
        <w:r w:rsidRPr="00B352F4">
          <w:rPr>
            <w:noProof/>
            <w:webHidden/>
          </w:rPr>
          <w:fldChar w:fldCharType="begin"/>
        </w:r>
        <w:r w:rsidRPr="00B352F4">
          <w:rPr>
            <w:noProof/>
            <w:webHidden/>
          </w:rPr>
          <w:instrText xml:space="preserve"> PAGEREF _Toc242539853 \h </w:instrText>
        </w:r>
        <w:r w:rsidRPr="00B352F4">
          <w:rPr>
            <w:noProof/>
            <w:webHidden/>
          </w:rPr>
        </w:r>
        <w:r w:rsidRPr="00B352F4">
          <w:rPr>
            <w:noProof/>
            <w:webHidden/>
          </w:rPr>
          <w:fldChar w:fldCharType="separate"/>
        </w:r>
        <w:r w:rsidR="00B352F4" w:rsidRPr="00B352F4">
          <w:rPr>
            <w:noProof/>
            <w:webHidden/>
          </w:rPr>
          <w:t>12</w:t>
        </w:r>
        <w:r w:rsidRPr="00B352F4">
          <w:rPr>
            <w:noProof/>
            <w:webHidden/>
          </w:rPr>
          <w:fldChar w:fldCharType="end"/>
        </w:r>
      </w:hyperlink>
    </w:p>
    <w:p w14:paraId="2FE58111" w14:textId="0E6C12B4" w:rsidR="008A1B9A" w:rsidRPr="00B352F4" w:rsidRDefault="008A1B9A">
      <w:pPr>
        <w:pStyle w:val="TOC3"/>
        <w:tabs>
          <w:tab w:val="right" w:leader="dot" w:pos="9345"/>
        </w:tabs>
        <w:rPr>
          <w:noProof/>
        </w:rPr>
      </w:pPr>
      <w:hyperlink w:anchor="_Toc242539854" w:history="1">
        <w:r w:rsidRPr="00B352F4">
          <w:rPr>
            <w:rStyle w:val="Hyperlink"/>
            <w:noProof/>
            <w:color w:val="000000"/>
            <w:b w:val="1"/>
          </w:rPr>
          <w:t>A3.4</w:t>
        </w:r>
        <w:r w:rsidRPr="00B352F4">
          <w:rPr>
            <w:rStyle w:val="Hyperlink"/>
            <w:noProof/>
            <w:color w:val="000000"/>
          </w:rPr>
          <w:t xml:space="preserve"> Status code đã quan sát</w:t>
        </w:r>
        <w:r w:rsidRPr="00B352F4">
          <w:rPr>
            <w:noProof/>
            <w:webHidden/>
          </w:rPr>
          <w:tab/>
        </w:r>
        <w:r w:rsidRPr="00B352F4">
          <w:rPr>
            <w:noProof/>
            <w:webHidden/>
          </w:rPr>
          <w:fldChar w:fldCharType="begin"/>
        </w:r>
        <w:r w:rsidRPr="00B352F4">
          <w:rPr>
            <w:noProof/>
            <w:webHidden/>
          </w:rPr>
          <w:instrText xml:space="preserve"> PAGEREF _Toc242539854 \h </w:instrText>
        </w:r>
        <w:r w:rsidRPr="00B352F4">
          <w:rPr>
            <w:noProof/>
            <w:webHidden/>
          </w:rPr>
        </w:r>
        <w:r w:rsidRPr="00B352F4">
          <w:rPr>
            <w:noProof/>
            <w:webHidden/>
          </w:rPr>
          <w:fldChar w:fldCharType="separate"/>
        </w:r>
        <w:r w:rsidR="00B352F4" w:rsidRPr="00B352F4">
          <w:rPr>
            <w:noProof/>
            <w:webHidden/>
          </w:rPr>
          <w:t>12</w:t>
        </w:r>
        <w:r w:rsidRPr="00B352F4">
          <w:rPr>
            <w:noProof/>
            <w:webHidden/>
          </w:rPr>
          <w:fldChar w:fldCharType="end"/>
        </w:r>
      </w:hyperlink>
    </w:p>
    <w:p w14:paraId="129523D9" w14:textId="5DE21FF2" w:rsidR="008A1B9A" w:rsidRPr="00B352F4" w:rsidRDefault="008A1B9A">
      <w:pPr>
        <w:pStyle w:val="TOC3"/>
        <w:tabs>
          <w:tab w:val="right" w:leader="dot" w:pos="9345"/>
        </w:tabs>
        <w:rPr>
          <w:noProof/>
        </w:rPr>
      </w:pPr>
      <w:hyperlink w:anchor="_Toc242539855" w:history="1">
        <w:r w:rsidRPr="00B352F4">
          <w:rPr>
            <w:rStyle w:val="Hyperlink"/>
            <w:noProof/>
            <w:color w:val="000000"/>
            <w:b w:val="1"/>
          </w:rPr>
          <w:t>A3.5</w:t>
        </w:r>
        <w:r w:rsidRPr="00B352F4">
          <w:rPr>
            <w:rStyle w:val="Hyperlink"/>
            <w:noProof/>
            <w:color w:val="000000"/>
          </w:rPr>
          <w:t xml:space="preserve"> Nội dung lỗi và thông tin lộ ra</w:t>
        </w:r>
        <w:r w:rsidRPr="00B352F4">
          <w:rPr>
            <w:noProof/>
            <w:webHidden/>
          </w:rPr>
          <w:tab/>
        </w:r>
        <w:r w:rsidRPr="00B352F4">
          <w:rPr>
            <w:noProof/>
            <w:webHidden/>
          </w:rPr>
          <w:fldChar w:fldCharType="begin"/>
        </w:r>
        <w:r w:rsidRPr="00B352F4">
          <w:rPr>
            <w:noProof/>
            <w:webHidden/>
          </w:rPr>
          <w:instrText xml:space="preserve"> PAGEREF _Toc242539855 \h </w:instrText>
        </w:r>
        <w:r w:rsidRPr="00B352F4">
          <w:rPr>
            <w:noProof/>
            <w:webHidden/>
          </w:rPr>
        </w:r>
        <w:r w:rsidRPr="00B352F4">
          <w:rPr>
            <w:noProof/>
            <w:webHidden/>
          </w:rPr>
          <w:fldChar w:fldCharType="separate"/>
        </w:r>
        <w:r w:rsidR="00B352F4" w:rsidRPr="00B352F4">
          <w:rPr>
            <w:noProof/>
            <w:webHidden/>
          </w:rPr>
          <w:t>12</w:t>
        </w:r>
        <w:r w:rsidRPr="00B352F4">
          <w:rPr>
            <w:noProof/>
            <w:webHidden/>
          </w:rPr>
          <w:fldChar w:fldCharType="end"/>
        </w:r>
      </w:hyperlink>
    </w:p>
    <w:p w14:paraId="7E8CF7EC" w14:textId="177793ED" w:rsidR="008A1B9A" w:rsidRPr="00B352F4" w:rsidRDefault="008A1B9A">
      <w:pPr>
        <w:pStyle w:val="TOC3"/>
        <w:tabs>
          <w:tab w:val="right" w:leader="dot" w:pos="9345"/>
        </w:tabs>
        <w:rPr>
          <w:noProof/>
        </w:rPr>
      </w:pPr>
      <w:hyperlink w:anchor="_Toc242539856" w:history="1">
        <w:r w:rsidRPr="00B352F4">
          <w:rPr>
            <w:rStyle w:val="Hyperlink"/>
            <w:noProof/>
            <w:color w:val="000000"/>
            <w:b w:val="1"/>
          </w:rPr>
          <w:t>A3.6</w:t>
        </w:r>
        <w:r w:rsidRPr="00B352F4">
          <w:rPr>
            <w:rStyle w:val="Hyperlink"/>
            <w:noProof/>
            <w:color w:val="000000"/>
          </w:rPr>
          <w:t xml:space="preserve"> Chuyển hướng sau đăng nhập</w:t>
        </w:r>
        <w:r w:rsidRPr="00B352F4">
          <w:rPr>
            <w:noProof/>
            <w:webHidden/>
          </w:rPr>
          <w:tab/>
        </w:r>
        <w:r w:rsidRPr="00B352F4">
          <w:rPr>
            <w:noProof/>
            <w:webHidden/>
          </w:rPr>
          <w:fldChar w:fldCharType="begin"/>
        </w:r>
        <w:r w:rsidRPr="00B352F4">
          <w:rPr>
            <w:noProof/>
            <w:webHidden/>
          </w:rPr>
          <w:instrText xml:space="preserve"> PAGEREF _Toc242539856 \h </w:instrText>
        </w:r>
        <w:r w:rsidRPr="00B352F4">
          <w:rPr>
            <w:noProof/>
            <w:webHidden/>
          </w:rPr>
        </w:r>
        <w:r w:rsidRPr="00B352F4">
          <w:rPr>
            <w:noProof/>
            <w:webHidden/>
          </w:rPr>
          <w:fldChar w:fldCharType="separate"/>
        </w:r>
        <w:r w:rsidR="00B352F4" w:rsidRPr="00B352F4">
          <w:rPr>
            <w:noProof/>
            <w:webHidden/>
          </w:rPr>
          <w:t>13</w:t>
        </w:r>
        <w:r w:rsidRPr="00B352F4">
          <w:rPr>
            <w:noProof/>
            <w:webHidden/>
          </w:rPr>
          <w:fldChar w:fldCharType="end"/>
        </w:r>
      </w:hyperlink>
    </w:p>
    <w:p w14:paraId="01100C81" w14:textId="26F9308C" w:rsidR="008A1B9A" w:rsidRPr="00B352F4" w:rsidRDefault="008A1B9A">
      <w:pPr>
        <w:pStyle w:val="TOC3"/>
        <w:tabs>
          <w:tab w:val="right" w:leader="dot" w:pos="9345"/>
        </w:tabs>
        <w:rPr>
          <w:noProof/>
        </w:rPr>
      </w:pPr>
      <w:hyperlink w:anchor="_Toc242539857" w:history="1">
        <w:r w:rsidRPr="00B352F4">
          <w:rPr>
            <w:rStyle w:val="Hyperlink"/>
            <w:noProof/>
            <w:color w:val="000000"/>
            <w:b w:val="1"/>
          </w:rPr>
          <w:t>A3.7</w:t>
        </w:r>
        <w:r w:rsidRPr="00B352F4">
          <w:rPr>
            <w:rStyle w:val="Hyperlink"/>
            <w:noProof/>
            <w:color w:val="000000"/>
          </w:rPr>
          <w:t xml:space="preserve"> Query string và request body</w:t>
        </w:r>
        <w:r w:rsidRPr="00B352F4">
          <w:rPr>
            <w:noProof/>
            <w:webHidden/>
          </w:rPr>
          <w:tab/>
        </w:r>
        <w:r w:rsidRPr="00B352F4">
          <w:rPr>
            <w:noProof/>
            <w:webHidden/>
          </w:rPr>
          <w:fldChar w:fldCharType="begin"/>
        </w:r>
        <w:r w:rsidRPr="00B352F4">
          <w:rPr>
            <w:noProof/>
            <w:webHidden/>
          </w:rPr>
          <w:instrText xml:space="preserve"> PAGEREF _Toc242539857 \h </w:instrText>
        </w:r>
        <w:r w:rsidRPr="00B352F4">
          <w:rPr>
            <w:noProof/>
            <w:webHidden/>
          </w:rPr>
        </w:r>
        <w:r w:rsidRPr="00B352F4">
          <w:rPr>
            <w:noProof/>
            <w:webHidden/>
          </w:rPr>
          <w:fldChar w:fldCharType="separate"/>
        </w:r>
        <w:r w:rsidR="00B352F4" w:rsidRPr="00B352F4">
          <w:rPr>
            <w:noProof/>
            <w:webHidden/>
          </w:rPr>
          <w:t>13</w:t>
        </w:r>
        <w:r w:rsidRPr="00B352F4">
          <w:rPr>
            <w:noProof/>
            <w:webHidden/>
          </w:rPr>
          <w:fldChar w:fldCharType="end"/>
        </w:r>
      </w:hyperlink>
    </w:p>
    <w:p w14:paraId="5FBC5667" w14:textId="12D66BDB" w:rsidR="008A1B9A" w:rsidRPr="00B352F4" w:rsidRDefault="008A1B9A">
      <w:pPr>
        <w:pStyle w:val="TOC3"/>
        <w:tabs>
          <w:tab w:val="right" w:leader="dot" w:pos="9345"/>
        </w:tabs>
        <w:rPr>
          <w:noProof/>
        </w:rPr>
      </w:pPr>
      <w:hyperlink w:anchor="_Toc242539858" w:history="1">
        <w:r w:rsidRPr="00B352F4">
          <w:rPr>
            <w:rStyle w:val="Hyperlink"/>
            <w:noProof/>
            <w:color w:val="000000"/>
            <w:b w:val="1"/>
          </w:rPr>
          <w:t>A3.8</w:t>
        </w:r>
        <w:r w:rsidRPr="00B352F4">
          <w:rPr>
            <w:rStyle w:val="Hyperlink"/>
            <w:noProof/>
            <w:color w:val="000000"/>
          </w:rPr>
          <w:t xml:space="preserve"> Cung cấp API</w:t>
        </w:r>
        <w:r w:rsidRPr="00B352F4">
          <w:rPr>
            <w:noProof/>
            <w:webHidden/>
          </w:rPr>
          <w:tab/>
        </w:r>
        <w:r w:rsidRPr="00B352F4">
          <w:rPr>
            <w:noProof/>
            <w:webHidden/>
          </w:rPr>
          <w:fldChar w:fldCharType="begin"/>
        </w:r>
        <w:r w:rsidRPr="00B352F4">
          <w:rPr>
            <w:noProof/>
            <w:webHidden/>
          </w:rPr>
          <w:instrText xml:space="preserve"> PAGEREF _Toc242539858 \h </w:instrText>
        </w:r>
        <w:r w:rsidRPr="00B352F4">
          <w:rPr>
            <w:noProof/>
            <w:webHidden/>
          </w:rPr>
        </w:r>
        <w:r w:rsidRPr="00B352F4">
          <w:rPr>
            <w:noProof/>
            <w:webHidden/>
          </w:rPr>
          <w:fldChar w:fldCharType="separate"/>
        </w:r>
        <w:r w:rsidR="00B352F4" w:rsidRPr="00B352F4">
          <w:rPr>
            <w:noProof/>
            <w:webHidden/>
          </w:rPr>
          <w:t>13</w:t>
        </w:r>
        <w:r w:rsidRPr="00B352F4">
          <w:rPr>
            <w:noProof/>
            <w:webHidden/>
          </w:rPr>
          <w:fldChar w:fldCharType="end"/>
        </w:r>
      </w:hyperlink>
    </w:p>
    <w:p w14:paraId="574B8755" w14:textId="2E18FA36" w:rsidR="008A1B9A" w:rsidRPr="00B352F4" w:rsidRDefault="008A1B9A">
      <w:pPr>
        <w:pStyle w:val="TOC2"/>
        <w:tabs>
          <w:tab w:val="right" w:leader="dot" w:pos="9345"/>
        </w:tabs>
        <w:rPr>
          <w:rFonts w:eastAsiaTheme="minorEastAsia"/>
          <w:noProof/>
          <w:kern w:val="2"/>
          <w:szCs w:val="24"/>
          <w14:ligatures w14:val="standardContextual"/>
        </w:rPr>
      </w:pPr>
      <w:hyperlink w:anchor="_Toc242539859" w:history="1">
        <w:r w:rsidRPr="00B352F4">
          <w:rPr>
            <w:rStyle w:val="Hyperlink"/>
            <w:noProof/>
            <w:color w:val="000000"/>
            <w:b w:val="1"/>
          </w:rPr>
          <w:t>A4</w:t>
        </w:r>
        <w:r w:rsidRPr="00B352F4">
          <w:rPr>
            <w:rStyle w:val="Hyperlink"/>
            <w:noProof/>
            <w:color w:val="000000"/>
          </w:rPr>
          <w:t xml:space="preserve"> Bảo mật đường truyền HTTPS và TLS</w:t>
        </w:r>
        <w:r w:rsidRPr="00B352F4">
          <w:rPr>
            <w:noProof/>
            <w:webHidden/>
          </w:rPr>
          <w:tab/>
        </w:r>
        <w:r w:rsidRPr="00B352F4">
          <w:rPr>
            <w:noProof/>
            <w:webHidden/>
          </w:rPr>
          <w:fldChar w:fldCharType="begin"/>
        </w:r>
        <w:r w:rsidRPr="00B352F4">
          <w:rPr>
            <w:noProof/>
            <w:webHidden/>
          </w:rPr>
          <w:instrText xml:space="preserve"> PAGEREF _Toc242539859 \h </w:instrText>
        </w:r>
        <w:r w:rsidRPr="00B352F4">
          <w:rPr>
            <w:noProof/>
            <w:webHidden/>
          </w:rPr>
        </w:r>
        <w:r w:rsidRPr="00B352F4">
          <w:rPr>
            <w:noProof/>
            <w:webHidden/>
          </w:rPr>
          <w:fldChar w:fldCharType="separate"/>
        </w:r>
        <w:r w:rsidR="00B352F4" w:rsidRPr="00B352F4">
          <w:rPr>
            <w:noProof/>
            <w:webHidden/>
          </w:rPr>
          <w:t>13</w:t>
        </w:r>
        <w:r w:rsidRPr="00B352F4">
          <w:rPr>
            <w:noProof/>
            <w:webHidden/>
          </w:rPr>
          <w:fldChar w:fldCharType="end"/>
        </w:r>
      </w:hyperlink>
    </w:p>
    <w:p w14:paraId="0793ABFD" w14:textId="11174439" w:rsidR="008A1B9A" w:rsidRPr="00B352F4" w:rsidRDefault="008A1B9A">
      <w:pPr>
        <w:pStyle w:val="TOC3"/>
        <w:tabs>
          <w:tab w:val="right" w:leader="dot" w:pos="9345"/>
        </w:tabs>
        <w:rPr>
          <w:noProof/>
        </w:rPr>
      </w:pPr>
      <w:hyperlink w:anchor="_Toc242539860" w:history="1">
        <w:r w:rsidRPr="00B352F4">
          <w:rPr>
            <w:rStyle w:val="Hyperlink"/>
            <w:noProof/>
            <w:color w:val="000000"/>
            <w:b w:val="1"/>
          </w:rPr>
          <w:t>A4.1</w:t>
        </w:r>
        <w:r w:rsidRPr="00B352F4">
          <w:rPr>
            <w:rStyle w:val="Hyperlink"/>
            <w:noProof/>
            <w:color w:val="000000"/>
          </w:rPr>
          <w:t xml:space="preserve"> Giao thức hiện tại</w:t>
        </w:r>
        <w:r w:rsidRPr="00B352F4">
          <w:rPr>
            <w:noProof/>
            <w:webHidden/>
          </w:rPr>
          <w:tab/>
        </w:r>
        <w:r w:rsidRPr="00B352F4">
          <w:rPr>
            <w:noProof/>
            <w:webHidden/>
          </w:rPr>
          <w:fldChar w:fldCharType="begin"/>
        </w:r>
        <w:r w:rsidRPr="00B352F4">
          <w:rPr>
            <w:noProof/>
            <w:webHidden/>
          </w:rPr>
          <w:instrText xml:space="preserve"> PAGEREF _Toc242539860 \h </w:instrText>
        </w:r>
        <w:r w:rsidRPr="00B352F4">
          <w:rPr>
            <w:noProof/>
            <w:webHidden/>
          </w:rPr>
        </w:r>
        <w:r w:rsidRPr="00B352F4">
          <w:rPr>
            <w:noProof/>
            <w:webHidden/>
          </w:rPr>
          <w:fldChar w:fldCharType="separate"/>
        </w:r>
        <w:r w:rsidR="00B352F4" w:rsidRPr="00B352F4">
          <w:rPr>
            <w:noProof/>
            <w:webHidden/>
          </w:rPr>
          <w:t>13</w:t>
        </w:r>
        <w:r w:rsidRPr="00B352F4">
          <w:rPr>
            <w:noProof/>
            <w:webHidden/>
          </w:rPr>
          <w:fldChar w:fldCharType="end"/>
        </w:r>
      </w:hyperlink>
    </w:p>
    <w:p w14:paraId="4739AFCC" w14:textId="1C9E3389" w:rsidR="008A1B9A" w:rsidRPr="00B352F4" w:rsidRDefault="008A1B9A">
      <w:pPr>
        <w:pStyle w:val="TOC3"/>
        <w:tabs>
          <w:tab w:val="right" w:leader="dot" w:pos="9345"/>
        </w:tabs>
        <w:rPr>
          <w:noProof/>
        </w:rPr>
      </w:pPr>
      <w:hyperlink w:anchor="_Toc242539861" w:history="1">
        <w:r w:rsidRPr="00B352F4">
          <w:rPr>
            <w:rStyle w:val="Hyperlink"/>
            <w:noProof/>
            <w:color w:val="000000"/>
            <w:b w:val="1"/>
          </w:rPr>
          <w:t>A4.2</w:t>
        </w:r>
        <w:r w:rsidRPr="00B352F4">
          <w:rPr>
            <w:rStyle w:val="Hyperlink"/>
            <w:noProof/>
            <w:color w:val="000000"/>
          </w:rPr>
          <w:t xml:space="preserve"> Rủi ro HTTP</w:t>
        </w:r>
        <w:r w:rsidRPr="00B352F4">
          <w:rPr>
            <w:noProof/>
            <w:webHidden/>
          </w:rPr>
          <w:tab/>
        </w:r>
        <w:r w:rsidRPr="00B352F4">
          <w:rPr>
            <w:noProof/>
            <w:webHidden/>
          </w:rPr>
          <w:fldChar w:fldCharType="begin"/>
        </w:r>
        <w:r w:rsidRPr="00B352F4">
          <w:rPr>
            <w:noProof/>
            <w:webHidden/>
          </w:rPr>
          <w:instrText xml:space="preserve"> PAGEREF _Toc242539861 \h </w:instrText>
        </w:r>
        <w:r w:rsidRPr="00B352F4">
          <w:rPr>
            <w:noProof/>
            <w:webHidden/>
          </w:rPr>
        </w:r>
        <w:r w:rsidRPr="00B352F4">
          <w:rPr>
            <w:noProof/>
            <w:webHidden/>
          </w:rPr>
          <w:fldChar w:fldCharType="separate"/>
        </w:r>
        <w:r w:rsidR="00B352F4" w:rsidRPr="00B352F4">
          <w:rPr>
            <w:noProof/>
            <w:webHidden/>
          </w:rPr>
          <w:t>13</w:t>
        </w:r>
        <w:r w:rsidRPr="00B352F4">
          <w:rPr>
            <w:noProof/>
            <w:webHidden/>
          </w:rPr>
          <w:fldChar w:fldCharType="end"/>
        </w:r>
      </w:hyperlink>
    </w:p>
    <w:p w14:paraId="0B1A095E" w14:textId="7BD5ED5A" w:rsidR="008A1B9A" w:rsidRPr="00B352F4" w:rsidRDefault="008A1B9A">
      <w:pPr>
        <w:pStyle w:val="TOC3"/>
        <w:tabs>
          <w:tab w:val="right" w:leader="dot" w:pos="9345"/>
        </w:tabs>
        <w:rPr>
          <w:noProof/>
        </w:rPr>
      </w:pPr>
      <w:hyperlink w:anchor="_Toc242539862" w:history="1">
        <w:r w:rsidRPr="00B352F4">
          <w:rPr>
            <w:rStyle w:val="Hyperlink"/>
            <w:noProof/>
            <w:color w:val="000000"/>
            <w:b w:val="1"/>
          </w:rPr>
          <w:t>A4.3</w:t>
        </w:r>
        <w:r w:rsidRPr="00B352F4">
          <w:rPr>
            <w:rStyle w:val="Hyperlink"/>
            <w:noProof/>
            <w:color w:val="000000"/>
          </w:rPr>
          <w:t xml:space="preserve"> Ba đảm bảo của TLS</w:t>
        </w:r>
        <w:r w:rsidRPr="00B352F4">
          <w:rPr>
            <w:noProof/>
            <w:webHidden/>
          </w:rPr>
          <w:tab/>
        </w:r>
        <w:r w:rsidRPr="00B352F4">
          <w:rPr>
            <w:noProof/>
            <w:webHidden/>
          </w:rPr>
          <w:fldChar w:fldCharType="begin"/>
        </w:r>
        <w:r w:rsidRPr="00B352F4">
          <w:rPr>
            <w:noProof/>
            <w:webHidden/>
          </w:rPr>
          <w:instrText xml:space="preserve"> PAGEREF _Toc242539862 \h </w:instrText>
        </w:r>
        <w:r w:rsidRPr="00B352F4">
          <w:rPr>
            <w:noProof/>
            <w:webHidden/>
          </w:rPr>
        </w:r>
        <w:r w:rsidRPr="00B352F4">
          <w:rPr>
            <w:noProof/>
            <w:webHidden/>
          </w:rPr>
          <w:fldChar w:fldCharType="separate"/>
        </w:r>
        <w:r w:rsidR="00B352F4" w:rsidRPr="00B352F4">
          <w:rPr>
            <w:noProof/>
            <w:webHidden/>
          </w:rPr>
          <w:t>13</w:t>
        </w:r>
        <w:r w:rsidRPr="00B352F4">
          <w:rPr>
            <w:noProof/>
            <w:webHidden/>
          </w:rPr>
          <w:fldChar w:fldCharType="end"/>
        </w:r>
      </w:hyperlink>
    </w:p>
    <w:p w14:paraId="00E60FFA" w14:textId="1190F39D" w:rsidR="008A1B9A" w:rsidRPr="00B352F4" w:rsidRDefault="008A1B9A">
      <w:pPr>
        <w:pStyle w:val="TOC3"/>
        <w:tabs>
          <w:tab w:val="right" w:leader="dot" w:pos="9345"/>
        </w:tabs>
        <w:rPr>
          <w:noProof/>
        </w:rPr>
      </w:pPr>
      <w:hyperlink w:anchor="_Toc242539863" w:history="1">
        <w:r w:rsidRPr="00B352F4">
          <w:rPr>
            <w:rStyle w:val="Hyperlink"/>
            <w:noProof/>
            <w:color w:val="000000"/>
            <w:b w:val="1"/>
          </w:rPr>
          <w:t>A4.4</w:t>
        </w:r>
        <w:r w:rsidRPr="00B352F4">
          <w:rPr>
            <w:rStyle w:val="Hyperlink"/>
            <w:noProof/>
            <w:color w:val="000000"/>
          </w:rPr>
          <w:t xml:space="preserve"> Vai trò chứng chỉ</w:t>
        </w:r>
        <w:r w:rsidRPr="00B352F4">
          <w:rPr>
            <w:noProof/>
            <w:webHidden/>
          </w:rPr>
          <w:tab/>
        </w:r>
        <w:r w:rsidRPr="00B352F4">
          <w:rPr>
            <w:noProof/>
            <w:webHidden/>
          </w:rPr>
          <w:fldChar w:fldCharType="begin"/>
        </w:r>
        <w:r w:rsidRPr="00B352F4">
          <w:rPr>
            <w:noProof/>
            <w:webHidden/>
          </w:rPr>
          <w:instrText xml:space="preserve"> PAGEREF _Toc242539863 \h </w:instrText>
        </w:r>
        <w:r w:rsidRPr="00B352F4">
          <w:rPr>
            <w:noProof/>
            <w:webHidden/>
          </w:rPr>
        </w:r>
        <w:r w:rsidRPr="00B352F4">
          <w:rPr>
            <w:noProof/>
            <w:webHidden/>
          </w:rPr>
          <w:fldChar w:fldCharType="separate"/>
        </w:r>
        <w:r w:rsidR="00B352F4" w:rsidRPr="00B352F4">
          <w:rPr>
            <w:noProof/>
            <w:webHidden/>
          </w:rPr>
          <w:t>13</w:t>
        </w:r>
        <w:r w:rsidRPr="00B352F4">
          <w:rPr>
            <w:noProof/>
            <w:webHidden/>
          </w:rPr>
          <w:fldChar w:fldCharType="end"/>
        </w:r>
      </w:hyperlink>
    </w:p>
    <w:p w14:paraId="14FF9F79" w14:textId="5543A2A9" w:rsidR="008A1B9A" w:rsidRPr="00B352F4" w:rsidRDefault="008A1B9A">
      <w:pPr>
        <w:pStyle w:val="TOC3"/>
        <w:tabs>
          <w:tab w:val="right" w:leader="dot" w:pos="9345"/>
        </w:tabs>
        <w:rPr>
          <w:noProof/>
        </w:rPr>
      </w:pPr>
      <w:hyperlink w:anchor="_Toc242539864" w:history="1">
        <w:r w:rsidRPr="00B352F4">
          <w:rPr>
            <w:rStyle w:val="Hyperlink"/>
            <w:noProof/>
            <w:color w:val="000000"/>
            <w:b w:val="1"/>
          </w:rPr>
          <w:t>A4.5</w:t>
        </w:r>
        <w:r w:rsidRPr="00B352F4">
          <w:rPr>
            <w:rStyle w:val="Hyperlink"/>
            <w:noProof/>
            <w:color w:val="000000"/>
          </w:rPr>
          <w:t xml:space="preserve"> Self signed và CA</w:t>
        </w:r>
        <w:r w:rsidRPr="00B352F4">
          <w:rPr>
            <w:noProof/>
            <w:webHidden/>
          </w:rPr>
          <w:tab/>
        </w:r>
        <w:r w:rsidRPr="00B352F4">
          <w:rPr>
            <w:noProof/>
            <w:webHidden/>
          </w:rPr>
          <w:fldChar w:fldCharType="begin"/>
        </w:r>
        <w:r w:rsidRPr="00B352F4">
          <w:rPr>
            <w:noProof/>
            <w:webHidden/>
          </w:rPr>
          <w:instrText xml:space="preserve"> PAGEREF _Toc242539864 \h </w:instrText>
        </w:r>
        <w:r w:rsidRPr="00B352F4">
          <w:rPr>
            <w:noProof/>
            <w:webHidden/>
          </w:rPr>
        </w:r>
        <w:r w:rsidRPr="00B352F4">
          <w:rPr>
            <w:noProof/>
            <w:webHidden/>
          </w:rPr>
          <w:fldChar w:fldCharType="separate"/>
        </w:r>
        <w:r w:rsidR="00B352F4" w:rsidRPr="00B352F4">
          <w:rPr>
            <w:noProof/>
            <w:webHidden/>
          </w:rPr>
          <w:t>14</w:t>
        </w:r>
        <w:r w:rsidRPr="00B352F4">
          <w:rPr>
            <w:noProof/>
            <w:webHidden/>
          </w:rPr>
          <w:fldChar w:fldCharType="end"/>
        </w:r>
      </w:hyperlink>
    </w:p>
    <w:p w14:paraId="2D959A89" w14:textId="1C06A371" w:rsidR="008A1B9A" w:rsidRPr="00B352F4" w:rsidRDefault="008A1B9A">
      <w:pPr>
        <w:pStyle w:val="TOC3"/>
        <w:tabs>
          <w:tab w:val="right" w:leader="dot" w:pos="9345"/>
        </w:tabs>
        <w:rPr>
          <w:noProof/>
        </w:rPr>
      </w:pPr>
      <w:hyperlink w:anchor="_Toc242539865" w:history="1">
        <w:r w:rsidRPr="00B352F4">
          <w:rPr>
            <w:rStyle w:val="Hyperlink"/>
            <w:noProof/>
            <w:color w:val="000000"/>
            <w:b w:val="1"/>
          </w:rPr>
          <w:t>A4.6</w:t>
        </w:r>
        <w:r w:rsidRPr="00B352F4">
          <w:rPr>
            <w:rStyle w:val="Hyperlink"/>
            <w:noProof/>
            <w:color w:val="000000"/>
          </w:rPr>
          <w:t xml:space="preserve"> Phương án triển khai</w:t>
        </w:r>
        <w:r w:rsidRPr="00B352F4">
          <w:rPr>
            <w:noProof/>
            <w:webHidden/>
          </w:rPr>
          <w:tab/>
        </w:r>
        <w:r w:rsidRPr="00B352F4">
          <w:rPr>
            <w:noProof/>
            <w:webHidden/>
          </w:rPr>
          <w:fldChar w:fldCharType="begin"/>
        </w:r>
        <w:r w:rsidRPr="00B352F4">
          <w:rPr>
            <w:noProof/>
            <w:webHidden/>
          </w:rPr>
          <w:instrText xml:space="preserve"> PAGEREF _Toc242539865 \h </w:instrText>
        </w:r>
        <w:r w:rsidRPr="00B352F4">
          <w:rPr>
            <w:noProof/>
            <w:webHidden/>
          </w:rPr>
        </w:r>
        <w:r w:rsidRPr="00B352F4">
          <w:rPr>
            <w:noProof/>
            <w:webHidden/>
          </w:rPr>
          <w:fldChar w:fldCharType="separate"/>
        </w:r>
        <w:r w:rsidR="00B352F4" w:rsidRPr="00B352F4">
          <w:rPr>
            <w:noProof/>
            <w:webHidden/>
          </w:rPr>
          <w:t>14</w:t>
        </w:r>
        <w:r w:rsidRPr="00B352F4">
          <w:rPr>
            <w:noProof/>
            <w:webHidden/>
          </w:rPr>
          <w:fldChar w:fldCharType="end"/>
        </w:r>
      </w:hyperlink>
    </w:p>
    <w:p w14:paraId="5F5633E0" w14:textId="0930CEDF" w:rsidR="008A1B9A" w:rsidRPr="00B352F4" w:rsidRDefault="008A1B9A">
      <w:pPr>
        <w:pStyle w:val="TOC3"/>
        <w:tabs>
          <w:tab w:val="right" w:leader="dot" w:pos="9345"/>
        </w:tabs>
        <w:rPr>
          <w:noProof/>
        </w:rPr>
      </w:pPr>
      <w:hyperlink w:anchor="_Toc242539866" w:history="1">
        <w:r w:rsidRPr="00B352F4">
          <w:rPr>
            <w:rStyle w:val="Hyperlink"/>
            <w:noProof/>
            <w:color w:val="000000"/>
            <w:b w:val="1"/>
          </w:rPr>
          <w:t>A4.7</w:t>
        </w:r>
        <w:r w:rsidRPr="00B352F4">
          <w:rPr>
            <w:rStyle w:val="Hyperlink"/>
            <w:noProof/>
            <w:color w:val="000000"/>
          </w:rPr>
          <w:t xml:space="preserve"> Chuyển HTTP sang HTTPS</w:t>
        </w:r>
        <w:r w:rsidRPr="00B352F4">
          <w:rPr>
            <w:noProof/>
            <w:webHidden/>
          </w:rPr>
          <w:tab/>
        </w:r>
        <w:r w:rsidRPr="00B352F4">
          <w:rPr>
            <w:noProof/>
            <w:webHidden/>
          </w:rPr>
          <w:fldChar w:fldCharType="begin"/>
        </w:r>
        <w:r w:rsidRPr="00B352F4">
          <w:rPr>
            <w:noProof/>
            <w:webHidden/>
          </w:rPr>
          <w:instrText xml:space="preserve"> PAGEREF _Toc242539866 \h </w:instrText>
        </w:r>
        <w:r w:rsidRPr="00B352F4">
          <w:rPr>
            <w:noProof/>
            <w:webHidden/>
          </w:rPr>
        </w:r>
        <w:r w:rsidRPr="00B352F4">
          <w:rPr>
            <w:noProof/>
            <w:webHidden/>
          </w:rPr>
          <w:fldChar w:fldCharType="separate"/>
        </w:r>
        <w:r w:rsidR="00B352F4" w:rsidRPr="00B352F4">
          <w:rPr>
            <w:noProof/>
            <w:webHidden/>
          </w:rPr>
          <w:t>14</w:t>
        </w:r>
        <w:r w:rsidRPr="00B352F4">
          <w:rPr>
            <w:noProof/>
            <w:webHidden/>
          </w:rPr>
          <w:fldChar w:fldCharType="end"/>
        </w:r>
      </w:hyperlink>
    </w:p>
    <w:p w14:paraId="0911001E" w14:textId="5D91A2CC" w:rsidR="008A1B9A" w:rsidRPr="00B352F4" w:rsidRDefault="008A1B9A">
      <w:pPr>
        <w:pStyle w:val="TOC3"/>
        <w:tabs>
          <w:tab w:val="right" w:leader="dot" w:pos="9345"/>
        </w:tabs>
        <w:rPr>
          <w:noProof/>
        </w:rPr>
      </w:pPr>
      <w:hyperlink w:anchor="_Toc242539867" w:history="1">
        <w:r w:rsidRPr="00B352F4">
          <w:rPr>
            <w:rStyle w:val="Hyperlink"/>
            <w:noProof/>
            <w:color w:val="000000"/>
            <w:b w:val="1"/>
          </w:rPr>
          <w:t>A4.8</w:t>
        </w:r>
        <w:r w:rsidRPr="00B352F4">
          <w:rPr>
            <w:rStyle w:val="Hyperlink"/>
            <w:noProof/>
            <w:color w:val="000000"/>
          </w:rPr>
          <w:t xml:space="preserve"> Điểm terminate trong mô hình nhiều lớp</w:t>
        </w:r>
        <w:r w:rsidRPr="00B352F4">
          <w:rPr>
            <w:noProof/>
            <w:webHidden/>
          </w:rPr>
          <w:tab/>
        </w:r>
        <w:r w:rsidRPr="00B352F4">
          <w:rPr>
            <w:noProof/>
            <w:webHidden/>
          </w:rPr>
          <w:fldChar w:fldCharType="begin"/>
        </w:r>
        <w:r w:rsidRPr="00B352F4">
          <w:rPr>
            <w:noProof/>
            <w:webHidden/>
          </w:rPr>
          <w:instrText xml:space="preserve"> PAGEREF _Toc242539867 \h </w:instrText>
        </w:r>
        <w:r w:rsidRPr="00B352F4">
          <w:rPr>
            <w:noProof/>
            <w:webHidden/>
          </w:rPr>
        </w:r>
        <w:r w:rsidRPr="00B352F4">
          <w:rPr>
            <w:noProof/>
            <w:webHidden/>
          </w:rPr>
          <w:fldChar w:fldCharType="separate"/>
        </w:r>
        <w:r w:rsidR="00B352F4" w:rsidRPr="00B352F4">
          <w:rPr>
            <w:noProof/>
            <w:webHidden/>
          </w:rPr>
          <w:t>14</w:t>
        </w:r>
        <w:r w:rsidRPr="00B352F4">
          <w:rPr>
            <w:noProof/>
            <w:webHidden/>
          </w:rPr>
          <w:fldChar w:fldCharType="end"/>
        </w:r>
      </w:hyperlink>
    </w:p>
    <w:p w14:paraId="6C3E31B3" w14:textId="16719435" w:rsidR="008A1B9A" w:rsidRPr="00B352F4" w:rsidRDefault="008A1B9A">
      <w:pPr>
        <w:pStyle w:val="TOC2"/>
        <w:tabs>
          <w:tab w:val="right" w:leader="dot" w:pos="9345"/>
        </w:tabs>
        <w:rPr>
          <w:rFonts w:eastAsiaTheme="minorEastAsia"/>
          <w:noProof/>
          <w:kern w:val="2"/>
          <w:szCs w:val="24"/>
          <w14:ligatures w14:val="standardContextual"/>
        </w:rPr>
      </w:pPr>
      <w:hyperlink w:anchor="_Toc242539868" w:history="1">
        <w:r w:rsidRPr="00B352F4">
          <w:rPr>
            <w:rStyle w:val="Hyperlink"/>
            <w:noProof/>
            <w:color w:val="000000"/>
            <w:b w:val="1"/>
          </w:rPr>
          <w:t>A5</w:t>
        </w:r>
        <w:r w:rsidRPr="00B352F4">
          <w:rPr>
            <w:rStyle w:val="Hyperlink"/>
            <w:noProof/>
            <w:color w:val="000000"/>
          </w:rPr>
          <w:t xml:space="preserve"> Quản lý phiên đăng nhập</w:t>
        </w:r>
        <w:r w:rsidRPr="00B352F4">
          <w:rPr>
            <w:noProof/>
            <w:webHidden/>
          </w:rPr>
          <w:tab/>
        </w:r>
        <w:r w:rsidRPr="00B352F4">
          <w:rPr>
            <w:noProof/>
            <w:webHidden/>
          </w:rPr>
          <w:fldChar w:fldCharType="begin"/>
        </w:r>
        <w:r w:rsidRPr="00B352F4">
          <w:rPr>
            <w:noProof/>
            <w:webHidden/>
          </w:rPr>
          <w:instrText xml:space="preserve"> PAGEREF _Toc242539868 \h </w:instrText>
        </w:r>
        <w:r w:rsidRPr="00B352F4">
          <w:rPr>
            <w:noProof/>
            <w:webHidden/>
          </w:rPr>
        </w:r>
        <w:r w:rsidRPr="00B352F4">
          <w:rPr>
            <w:noProof/>
            <w:webHidden/>
          </w:rPr>
          <w:fldChar w:fldCharType="separate"/>
        </w:r>
        <w:r w:rsidR="00B352F4" w:rsidRPr="00B352F4">
          <w:rPr>
            <w:noProof/>
            <w:webHidden/>
          </w:rPr>
          <w:t>14</w:t>
        </w:r>
        <w:r w:rsidRPr="00B352F4">
          <w:rPr>
            <w:noProof/>
            <w:webHidden/>
          </w:rPr>
          <w:fldChar w:fldCharType="end"/>
        </w:r>
      </w:hyperlink>
    </w:p>
    <w:p w14:paraId="29057FB6" w14:textId="2F48B930" w:rsidR="008A1B9A" w:rsidRPr="00B352F4" w:rsidRDefault="008A1B9A">
      <w:pPr>
        <w:pStyle w:val="TOC3"/>
        <w:tabs>
          <w:tab w:val="right" w:leader="dot" w:pos="9345"/>
        </w:tabs>
        <w:rPr>
          <w:noProof/>
        </w:rPr>
      </w:pPr>
      <w:hyperlink w:anchor="_Toc242539869" w:history="1">
        <w:r w:rsidRPr="00B352F4">
          <w:rPr>
            <w:rStyle w:val="Hyperlink"/>
            <w:noProof/>
            <w:color w:val="000000"/>
            <w:b w:val="1"/>
          </w:rPr>
          <w:t>A5.1</w:t>
        </w:r>
        <w:r w:rsidRPr="00B352F4">
          <w:rPr>
            <w:rStyle w:val="Hyperlink"/>
            <w:noProof/>
            <w:color w:val="000000"/>
          </w:rPr>
          <w:t xml:space="preserve"> Cơ chế và mã nguồn</w:t>
        </w:r>
        <w:r w:rsidRPr="00B352F4">
          <w:rPr>
            <w:noProof/>
            <w:webHidden/>
          </w:rPr>
          <w:tab/>
        </w:r>
        <w:r w:rsidRPr="00B352F4">
          <w:rPr>
            <w:noProof/>
            <w:webHidden/>
          </w:rPr>
          <w:fldChar w:fldCharType="begin"/>
        </w:r>
        <w:r w:rsidRPr="00B352F4">
          <w:rPr>
            <w:noProof/>
            <w:webHidden/>
          </w:rPr>
          <w:instrText xml:space="preserve"> PAGEREF _Toc242539869 \h </w:instrText>
        </w:r>
        <w:r w:rsidRPr="00B352F4">
          <w:rPr>
            <w:noProof/>
            <w:webHidden/>
          </w:rPr>
        </w:r>
        <w:r w:rsidRPr="00B352F4">
          <w:rPr>
            <w:noProof/>
            <w:webHidden/>
          </w:rPr>
          <w:fldChar w:fldCharType="separate"/>
        </w:r>
        <w:r w:rsidR="00B352F4" w:rsidRPr="00B352F4">
          <w:rPr>
            <w:noProof/>
            <w:webHidden/>
          </w:rPr>
          <w:t>14</w:t>
        </w:r>
        <w:r w:rsidRPr="00B352F4">
          <w:rPr>
            <w:noProof/>
            <w:webHidden/>
          </w:rPr>
          <w:fldChar w:fldCharType="end"/>
        </w:r>
      </w:hyperlink>
    </w:p>
    <w:p w14:paraId="5301414F" w14:textId="064592FB" w:rsidR="008A1B9A" w:rsidRPr="00B352F4" w:rsidRDefault="008A1B9A">
      <w:pPr>
        <w:pStyle w:val="TOC3"/>
        <w:tabs>
          <w:tab w:val="right" w:leader="dot" w:pos="9345"/>
        </w:tabs>
        <w:rPr>
          <w:noProof/>
        </w:rPr>
      </w:pPr>
      <w:hyperlink w:anchor="_Toc242539870" w:history="1">
        <w:r w:rsidRPr="00B352F4">
          <w:rPr>
            <w:rStyle w:val="Hyperlink"/>
            <w:noProof/>
            <w:color w:val="000000"/>
            <w:b w:val="1"/>
          </w:rPr>
          <w:t>A5.2</w:t>
        </w:r>
        <w:r w:rsidRPr="00B352F4">
          <w:rPr>
            <w:rStyle w:val="Hyperlink"/>
            <w:noProof/>
            <w:color w:val="000000"/>
          </w:rPr>
          <w:t xml:space="preserve"> Cookie Session và JWT</w:t>
        </w:r>
        <w:r w:rsidRPr="00B352F4">
          <w:rPr>
            <w:noProof/>
            <w:webHidden/>
          </w:rPr>
          <w:tab/>
        </w:r>
        <w:r w:rsidRPr="00B352F4">
          <w:rPr>
            <w:noProof/>
            <w:webHidden/>
          </w:rPr>
          <w:fldChar w:fldCharType="begin"/>
        </w:r>
        <w:r w:rsidRPr="00B352F4">
          <w:rPr>
            <w:noProof/>
            <w:webHidden/>
          </w:rPr>
          <w:instrText xml:space="preserve"> PAGEREF _Toc242539870 \h </w:instrText>
        </w:r>
        <w:r w:rsidRPr="00B352F4">
          <w:rPr>
            <w:noProof/>
            <w:webHidden/>
          </w:rPr>
        </w:r>
        <w:r w:rsidRPr="00B352F4">
          <w:rPr>
            <w:noProof/>
            <w:webHidden/>
          </w:rPr>
          <w:fldChar w:fldCharType="separate"/>
        </w:r>
        <w:r w:rsidR="00B352F4" w:rsidRPr="00B352F4">
          <w:rPr>
            <w:noProof/>
            <w:webHidden/>
          </w:rPr>
          <w:t>14</w:t>
        </w:r>
        <w:r w:rsidRPr="00B352F4">
          <w:rPr>
            <w:noProof/>
            <w:webHidden/>
          </w:rPr>
          <w:fldChar w:fldCharType="end"/>
        </w:r>
      </w:hyperlink>
    </w:p>
    <w:p w14:paraId="72334585" w14:textId="699DF7EC" w:rsidR="008A1B9A" w:rsidRPr="00B352F4" w:rsidRDefault="008A1B9A">
      <w:pPr>
        <w:pStyle w:val="TOC3"/>
        <w:tabs>
          <w:tab w:val="right" w:leader="dot" w:pos="9345"/>
        </w:tabs>
        <w:rPr>
          <w:noProof/>
        </w:rPr>
      </w:pPr>
      <w:hyperlink w:anchor="_Toc242539871" w:history="1">
        <w:r w:rsidRPr="00B352F4">
          <w:rPr>
            <w:rStyle w:val="Hyperlink"/>
            <w:noProof/>
            <w:color w:val="000000"/>
            <w:b w:val="1"/>
          </w:rPr>
          <w:t>A5.3</w:t>
        </w:r>
        <w:r w:rsidRPr="00B352F4">
          <w:rPr>
            <w:rStyle w:val="Hyperlink"/>
            <w:noProof/>
            <w:color w:val="000000"/>
          </w:rPr>
          <w:t xml:space="preserve"> Độ ngẫu nhiên</w:t>
        </w:r>
        <w:r w:rsidRPr="00B352F4">
          <w:rPr>
            <w:noProof/>
            <w:webHidden/>
          </w:rPr>
          <w:tab/>
        </w:r>
        <w:r w:rsidRPr="00B352F4">
          <w:rPr>
            <w:noProof/>
            <w:webHidden/>
          </w:rPr>
          <w:fldChar w:fldCharType="begin"/>
        </w:r>
        <w:r w:rsidRPr="00B352F4">
          <w:rPr>
            <w:noProof/>
            <w:webHidden/>
          </w:rPr>
          <w:instrText xml:space="preserve"> PAGEREF _Toc242539871 \h </w:instrText>
        </w:r>
        <w:r w:rsidRPr="00B352F4">
          <w:rPr>
            <w:noProof/>
            <w:webHidden/>
          </w:rPr>
        </w:r>
        <w:r w:rsidRPr="00B352F4">
          <w:rPr>
            <w:noProof/>
            <w:webHidden/>
          </w:rPr>
          <w:fldChar w:fldCharType="separate"/>
        </w:r>
        <w:r w:rsidR="00B352F4" w:rsidRPr="00B352F4">
          <w:rPr>
            <w:noProof/>
            <w:webHidden/>
          </w:rPr>
          <w:t>14</w:t>
        </w:r>
        <w:r w:rsidRPr="00B352F4">
          <w:rPr>
            <w:noProof/>
            <w:webHidden/>
          </w:rPr>
          <w:fldChar w:fldCharType="end"/>
        </w:r>
      </w:hyperlink>
    </w:p>
    <w:p w14:paraId="33FEE6A5" w14:textId="44C6FD73" w:rsidR="008A1B9A" w:rsidRPr="00B352F4" w:rsidRDefault="008A1B9A">
      <w:pPr>
        <w:pStyle w:val="TOC3"/>
        <w:tabs>
          <w:tab w:val="right" w:leader="dot" w:pos="9345"/>
        </w:tabs>
        <w:rPr>
          <w:noProof/>
        </w:rPr>
      </w:pPr>
      <w:hyperlink w:anchor="_Toc242539872" w:history="1">
        <w:r w:rsidRPr="00B352F4">
          <w:rPr>
            <w:rStyle w:val="Hyperlink"/>
            <w:noProof/>
            <w:color w:val="000000"/>
            <w:b w:val="1"/>
          </w:rPr>
          <w:t>A5.4</w:t>
        </w:r>
        <w:r w:rsidRPr="00B352F4">
          <w:rPr>
            <w:rStyle w:val="Hyperlink"/>
            <w:noProof/>
            <w:color w:val="000000"/>
          </w:rPr>
          <w:t xml:space="preserve"> Các thuộc tính cookie</w:t>
        </w:r>
        <w:r w:rsidRPr="00B352F4">
          <w:rPr>
            <w:noProof/>
            <w:webHidden/>
          </w:rPr>
          <w:tab/>
        </w:r>
        <w:r w:rsidRPr="00B352F4">
          <w:rPr>
            <w:noProof/>
            <w:webHidden/>
          </w:rPr>
          <w:fldChar w:fldCharType="begin"/>
        </w:r>
        <w:r w:rsidRPr="00B352F4">
          <w:rPr>
            <w:noProof/>
            <w:webHidden/>
          </w:rPr>
          <w:instrText xml:space="preserve"> PAGEREF _Toc242539872 \h </w:instrText>
        </w:r>
        <w:r w:rsidRPr="00B352F4">
          <w:rPr>
            <w:noProof/>
            <w:webHidden/>
          </w:rPr>
        </w:r>
        <w:r w:rsidRPr="00B352F4">
          <w:rPr>
            <w:noProof/>
            <w:webHidden/>
          </w:rPr>
          <w:fldChar w:fldCharType="separate"/>
        </w:r>
        <w:r w:rsidR="00B352F4" w:rsidRPr="00B352F4">
          <w:rPr>
            <w:noProof/>
            <w:webHidden/>
          </w:rPr>
          <w:t>15</w:t>
        </w:r>
        <w:r w:rsidRPr="00B352F4">
          <w:rPr>
            <w:noProof/>
            <w:webHidden/>
          </w:rPr>
          <w:fldChar w:fldCharType="end"/>
        </w:r>
      </w:hyperlink>
    </w:p>
    <w:p w14:paraId="54E30E00" w14:textId="6EC0DC97" w:rsidR="008A1B9A" w:rsidRPr="00B352F4" w:rsidRDefault="008A1B9A">
      <w:pPr>
        <w:pStyle w:val="TOC3"/>
        <w:tabs>
          <w:tab w:val="right" w:leader="dot" w:pos="9345"/>
        </w:tabs>
        <w:rPr>
          <w:noProof/>
        </w:rPr>
      </w:pPr>
      <w:hyperlink w:anchor="_Toc242539873" w:history="1">
        <w:r w:rsidRPr="00B352F4">
          <w:rPr>
            <w:rStyle w:val="Hyperlink"/>
            <w:noProof/>
            <w:color w:val="000000"/>
            <w:b w:val="1"/>
          </w:rPr>
          <w:t>A5.5</w:t>
        </w:r>
        <w:r w:rsidRPr="00B352F4">
          <w:rPr>
            <w:rStyle w:val="Hyperlink"/>
            <w:noProof/>
            <w:color w:val="000000"/>
          </w:rPr>
          <w:t xml:space="preserve"> Thời hạn phiên</w:t>
        </w:r>
        <w:r w:rsidRPr="00B352F4">
          <w:rPr>
            <w:noProof/>
            <w:webHidden/>
          </w:rPr>
          <w:tab/>
        </w:r>
        <w:r w:rsidRPr="00B352F4">
          <w:rPr>
            <w:noProof/>
            <w:webHidden/>
          </w:rPr>
          <w:fldChar w:fldCharType="begin"/>
        </w:r>
        <w:r w:rsidRPr="00B352F4">
          <w:rPr>
            <w:noProof/>
            <w:webHidden/>
          </w:rPr>
          <w:instrText xml:space="preserve"> PAGEREF _Toc242539873 \h </w:instrText>
        </w:r>
        <w:r w:rsidRPr="00B352F4">
          <w:rPr>
            <w:noProof/>
            <w:webHidden/>
          </w:rPr>
        </w:r>
        <w:r w:rsidRPr="00B352F4">
          <w:rPr>
            <w:noProof/>
            <w:webHidden/>
          </w:rPr>
          <w:fldChar w:fldCharType="separate"/>
        </w:r>
        <w:r w:rsidR="00B352F4" w:rsidRPr="00B352F4">
          <w:rPr>
            <w:noProof/>
            <w:webHidden/>
          </w:rPr>
          <w:t>15</w:t>
        </w:r>
        <w:r w:rsidRPr="00B352F4">
          <w:rPr>
            <w:noProof/>
            <w:webHidden/>
          </w:rPr>
          <w:fldChar w:fldCharType="end"/>
        </w:r>
      </w:hyperlink>
    </w:p>
    <w:p w14:paraId="259CE979" w14:textId="60A3DE05" w:rsidR="008A1B9A" w:rsidRPr="00B352F4" w:rsidRDefault="008A1B9A">
      <w:pPr>
        <w:pStyle w:val="TOC3"/>
        <w:tabs>
          <w:tab w:val="right" w:leader="dot" w:pos="9345"/>
        </w:tabs>
        <w:rPr>
          <w:noProof/>
        </w:rPr>
      </w:pPr>
      <w:hyperlink w:anchor="_Toc242539874" w:history="1">
        <w:r w:rsidRPr="00B352F4">
          <w:rPr>
            <w:rStyle w:val="Hyperlink"/>
            <w:noProof/>
            <w:color w:val="000000"/>
            <w:b w:val="1"/>
          </w:rPr>
          <w:t>A5.6</w:t>
        </w:r>
        <w:r w:rsidRPr="00B352F4">
          <w:rPr>
            <w:rStyle w:val="Hyperlink"/>
            <w:noProof/>
            <w:color w:val="000000"/>
          </w:rPr>
          <w:t xml:space="preserve"> Kiểm tra đăng xuất</w:t>
        </w:r>
        <w:r w:rsidRPr="00B352F4">
          <w:rPr>
            <w:noProof/>
            <w:webHidden/>
          </w:rPr>
          <w:tab/>
        </w:r>
        <w:r w:rsidRPr="00B352F4">
          <w:rPr>
            <w:noProof/>
            <w:webHidden/>
          </w:rPr>
          <w:fldChar w:fldCharType="begin"/>
        </w:r>
        <w:r w:rsidRPr="00B352F4">
          <w:rPr>
            <w:noProof/>
            <w:webHidden/>
          </w:rPr>
          <w:instrText xml:space="preserve"> PAGEREF _Toc242539874 \h </w:instrText>
        </w:r>
        <w:r w:rsidRPr="00B352F4">
          <w:rPr>
            <w:noProof/>
            <w:webHidden/>
          </w:rPr>
        </w:r>
        <w:r w:rsidRPr="00B352F4">
          <w:rPr>
            <w:noProof/>
            <w:webHidden/>
          </w:rPr>
          <w:fldChar w:fldCharType="separate"/>
        </w:r>
        <w:r w:rsidR="00B352F4" w:rsidRPr="00B352F4">
          <w:rPr>
            <w:noProof/>
            <w:webHidden/>
          </w:rPr>
          <w:t>15</w:t>
        </w:r>
        <w:r w:rsidRPr="00B352F4">
          <w:rPr>
            <w:noProof/>
            <w:webHidden/>
          </w:rPr>
          <w:fldChar w:fldCharType="end"/>
        </w:r>
      </w:hyperlink>
    </w:p>
    <w:p w14:paraId="0FB587C6" w14:textId="073160DB" w:rsidR="008A1B9A" w:rsidRPr="00B352F4" w:rsidRDefault="008A1B9A">
      <w:pPr>
        <w:pStyle w:val="TOC3"/>
        <w:tabs>
          <w:tab w:val="right" w:leader="dot" w:pos="9345"/>
        </w:tabs>
        <w:rPr>
          <w:noProof/>
        </w:rPr>
      </w:pPr>
      <w:hyperlink w:anchor="_Toc242539875" w:history="1">
        <w:r w:rsidRPr="00B352F4">
          <w:rPr>
            <w:rStyle w:val="Hyperlink"/>
            <w:noProof/>
            <w:color w:val="000000"/>
            <w:b w:val="1"/>
          </w:rPr>
          <w:t>A5.7</w:t>
        </w:r>
        <w:r w:rsidRPr="00B352F4">
          <w:rPr>
            <w:rStyle w:val="Hyperlink"/>
            <w:noProof/>
            <w:color w:val="000000"/>
          </w:rPr>
          <w:t xml:space="preserve"> Khi token bị lộ</w:t>
        </w:r>
        <w:r w:rsidRPr="00B352F4">
          <w:rPr>
            <w:noProof/>
            <w:webHidden/>
          </w:rPr>
          <w:tab/>
        </w:r>
        <w:r w:rsidRPr="00B352F4">
          <w:rPr>
            <w:noProof/>
            <w:webHidden/>
          </w:rPr>
          <w:fldChar w:fldCharType="begin"/>
        </w:r>
        <w:r w:rsidRPr="00B352F4">
          <w:rPr>
            <w:noProof/>
            <w:webHidden/>
          </w:rPr>
          <w:instrText xml:space="preserve"> PAGEREF _Toc242539875 \h </w:instrText>
        </w:r>
        <w:r w:rsidRPr="00B352F4">
          <w:rPr>
            <w:noProof/>
            <w:webHidden/>
          </w:rPr>
        </w:r>
        <w:r w:rsidRPr="00B352F4">
          <w:rPr>
            <w:noProof/>
            <w:webHidden/>
          </w:rPr>
          <w:fldChar w:fldCharType="separate"/>
        </w:r>
        <w:r w:rsidR="00B352F4" w:rsidRPr="00B352F4">
          <w:rPr>
            <w:noProof/>
            <w:webHidden/>
          </w:rPr>
          <w:t>15</w:t>
        </w:r>
        <w:r w:rsidRPr="00B352F4">
          <w:rPr>
            <w:noProof/>
            <w:webHidden/>
          </w:rPr>
          <w:fldChar w:fldCharType="end"/>
        </w:r>
      </w:hyperlink>
    </w:p>
    <w:p w14:paraId="42266EFA" w14:textId="378D0CF1" w:rsidR="008A1B9A" w:rsidRPr="00B352F4" w:rsidRDefault="008A1B9A">
      <w:pPr>
        <w:pStyle w:val="TOC3"/>
        <w:tabs>
          <w:tab w:val="right" w:leader="dot" w:pos="9345"/>
        </w:tabs>
        <w:rPr>
          <w:noProof/>
        </w:rPr>
      </w:pPr>
      <w:hyperlink w:anchor="_Toc242539876" w:history="1">
        <w:r w:rsidRPr="00B352F4">
          <w:rPr>
            <w:rStyle w:val="Hyperlink"/>
            <w:noProof/>
            <w:color w:val="000000"/>
            <w:b w:val="1"/>
          </w:rPr>
          <w:t>A5.8</w:t>
        </w:r>
        <w:r w:rsidRPr="00B352F4">
          <w:rPr>
            <w:rStyle w:val="Hyperlink"/>
            <w:noProof/>
            <w:color w:val="000000"/>
          </w:rPr>
          <w:t xml:space="preserve"> Nhiều máy chủ</w:t>
        </w:r>
        <w:r w:rsidRPr="00B352F4">
          <w:rPr>
            <w:noProof/>
            <w:webHidden/>
          </w:rPr>
          <w:tab/>
        </w:r>
        <w:r w:rsidRPr="00B352F4">
          <w:rPr>
            <w:noProof/>
            <w:webHidden/>
          </w:rPr>
          <w:fldChar w:fldCharType="begin"/>
        </w:r>
        <w:r w:rsidRPr="00B352F4">
          <w:rPr>
            <w:noProof/>
            <w:webHidden/>
          </w:rPr>
          <w:instrText xml:space="preserve"> PAGEREF _Toc242539876 \h </w:instrText>
        </w:r>
        <w:r w:rsidRPr="00B352F4">
          <w:rPr>
            <w:noProof/>
            <w:webHidden/>
          </w:rPr>
        </w:r>
        <w:r w:rsidRPr="00B352F4">
          <w:rPr>
            <w:noProof/>
            <w:webHidden/>
          </w:rPr>
          <w:fldChar w:fldCharType="separate"/>
        </w:r>
        <w:r w:rsidR="00B352F4" w:rsidRPr="00B352F4">
          <w:rPr>
            <w:noProof/>
            <w:webHidden/>
          </w:rPr>
          <w:t>16</w:t>
        </w:r>
        <w:r w:rsidRPr="00B352F4">
          <w:rPr>
            <w:noProof/>
            <w:webHidden/>
          </w:rPr>
          <w:fldChar w:fldCharType="end"/>
        </w:r>
      </w:hyperlink>
    </w:p>
    <w:p w14:paraId="577C4190" w14:textId="1FF6817F" w:rsidR="008A1B9A" w:rsidRPr="00B352F4" w:rsidRDefault="008A1B9A">
      <w:pPr>
        <w:pStyle w:val="TOC2"/>
        <w:tabs>
          <w:tab w:val="right" w:leader="dot" w:pos="9345"/>
        </w:tabs>
        <w:rPr>
          <w:rFonts w:eastAsiaTheme="minorEastAsia"/>
          <w:noProof/>
          <w:kern w:val="2"/>
          <w:szCs w:val="24"/>
          <w14:ligatures w14:val="standardContextual"/>
        </w:rPr>
      </w:pPr>
      <w:hyperlink w:anchor="_Toc242539877" w:history="1">
        <w:r w:rsidRPr="00B352F4">
          <w:rPr>
            <w:rStyle w:val="Hyperlink"/>
            <w:noProof/>
            <w:color w:val="000000"/>
            <w:b w:val="1"/>
          </w:rPr>
          <w:t>A6</w:t>
        </w:r>
        <w:r w:rsidRPr="00B352F4">
          <w:rPr>
            <w:rStyle w:val="Hyperlink"/>
            <w:noProof/>
            <w:color w:val="000000"/>
          </w:rPr>
          <w:t xml:space="preserve"> Lưu trữ và xác thực mật khẩu</w:t>
        </w:r>
        <w:r w:rsidRPr="00B352F4">
          <w:rPr>
            <w:noProof/>
            <w:webHidden/>
          </w:rPr>
          <w:tab/>
        </w:r>
        <w:r w:rsidRPr="00B352F4">
          <w:rPr>
            <w:noProof/>
            <w:webHidden/>
          </w:rPr>
          <w:fldChar w:fldCharType="begin"/>
        </w:r>
        <w:r w:rsidRPr="00B352F4">
          <w:rPr>
            <w:noProof/>
            <w:webHidden/>
          </w:rPr>
          <w:instrText xml:space="preserve"> PAGEREF _Toc242539877 \h </w:instrText>
        </w:r>
        <w:r w:rsidRPr="00B352F4">
          <w:rPr>
            <w:noProof/>
            <w:webHidden/>
          </w:rPr>
        </w:r>
        <w:r w:rsidRPr="00B352F4">
          <w:rPr>
            <w:noProof/>
            <w:webHidden/>
          </w:rPr>
          <w:fldChar w:fldCharType="separate"/>
        </w:r>
        <w:r w:rsidR="00B352F4" w:rsidRPr="00B352F4">
          <w:rPr>
            <w:noProof/>
            <w:webHidden/>
          </w:rPr>
          <w:t>16</w:t>
        </w:r>
        <w:r w:rsidRPr="00B352F4">
          <w:rPr>
            <w:noProof/>
            <w:webHidden/>
          </w:rPr>
          <w:fldChar w:fldCharType="end"/>
        </w:r>
      </w:hyperlink>
    </w:p>
    <w:p w14:paraId="54EC1BDC" w14:textId="1539EE23" w:rsidR="008A1B9A" w:rsidRPr="00B352F4" w:rsidRDefault="008A1B9A">
      <w:pPr>
        <w:pStyle w:val="TOC3"/>
        <w:tabs>
          <w:tab w:val="right" w:leader="dot" w:pos="9345"/>
        </w:tabs>
        <w:rPr>
          <w:noProof/>
        </w:rPr>
      </w:pPr>
      <w:hyperlink w:anchor="_Toc242539878" w:history="1">
        <w:r w:rsidRPr="00B352F4">
          <w:rPr>
            <w:rStyle w:val="Hyperlink"/>
            <w:noProof/>
            <w:color w:val="000000"/>
            <w:b w:val="1"/>
          </w:rPr>
          <w:t>A6.1</w:t>
        </w:r>
        <w:r w:rsidRPr="00B352F4">
          <w:rPr>
            <w:rStyle w:val="Hyperlink"/>
            <w:noProof/>
            <w:color w:val="000000"/>
          </w:rPr>
          <w:t xml:space="preserve"> Bằng chứng từ database</w:t>
        </w:r>
        <w:r w:rsidRPr="00B352F4">
          <w:rPr>
            <w:noProof/>
            <w:webHidden/>
          </w:rPr>
          <w:tab/>
        </w:r>
        <w:r w:rsidRPr="00B352F4">
          <w:rPr>
            <w:noProof/>
            <w:webHidden/>
          </w:rPr>
          <w:fldChar w:fldCharType="begin"/>
        </w:r>
        <w:r w:rsidRPr="00B352F4">
          <w:rPr>
            <w:noProof/>
            <w:webHidden/>
          </w:rPr>
          <w:instrText xml:space="preserve"> PAGEREF _Toc242539878 \h </w:instrText>
        </w:r>
        <w:r w:rsidRPr="00B352F4">
          <w:rPr>
            <w:noProof/>
            <w:webHidden/>
          </w:rPr>
        </w:r>
        <w:r w:rsidRPr="00B352F4">
          <w:rPr>
            <w:noProof/>
            <w:webHidden/>
          </w:rPr>
          <w:fldChar w:fldCharType="separate"/>
        </w:r>
        <w:r w:rsidR="00B352F4" w:rsidRPr="00B352F4">
          <w:rPr>
            <w:noProof/>
            <w:webHidden/>
          </w:rPr>
          <w:t>16</w:t>
        </w:r>
        <w:r w:rsidRPr="00B352F4">
          <w:rPr>
            <w:noProof/>
            <w:webHidden/>
          </w:rPr>
          <w:fldChar w:fldCharType="end"/>
        </w:r>
      </w:hyperlink>
    </w:p>
    <w:p w14:paraId="00F5AC01" w14:textId="0B45E26C" w:rsidR="008A1B9A" w:rsidRPr="00B352F4" w:rsidRDefault="008A1B9A">
      <w:pPr>
        <w:pStyle w:val="TOC3"/>
        <w:tabs>
          <w:tab w:val="right" w:leader="dot" w:pos="9345"/>
        </w:tabs>
        <w:rPr>
          <w:noProof/>
        </w:rPr>
      </w:pPr>
      <w:hyperlink w:anchor="_Toc242539879" w:history="1">
        <w:r w:rsidRPr="00B352F4">
          <w:rPr>
            <w:rStyle w:val="Hyperlink"/>
            <w:noProof/>
            <w:color w:val="000000"/>
            <w:b w:val="1"/>
          </w:rPr>
          <w:t>A6.2</w:t>
        </w:r>
        <w:r w:rsidRPr="00B352F4">
          <w:rPr>
            <w:rStyle w:val="Hyperlink"/>
            <w:noProof/>
            <w:color w:val="000000"/>
          </w:rPr>
          <w:t xml:space="preserve"> Dạng lưu trữ</w:t>
        </w:r>
        <w:r w:rsidRPr="00B352F4">
          <w:rPr>
            <w:noProof/>
            <w:webHidden/>
          </w:rPr>
          <w:tab/>
        </w:r>
        <w:r w:rsidRPr="00B352F4">
          <w:rPr>
            <w:noProof/>
            <w:webHidden/>
          </w:rPr>
          <w:fldChar w:fldCharType="begin"/>
        </w:r>
        <w:r w:rsidRPr="00B352F4">
          <w:rPr>
            <w:noProof/>
            <w:webHidden/>
          </w:rPr>
          <w:instrText xml:space="preserve"> PAGEREF _Toc242539879 \h </w:instrText>
        </w:r>
        <w:r w:rsidRPr="00B352F4">
          <w:rPr>
            <w:noProof/>
            <w:webHidden/>
          </w:rPr>
        </w:r>
        <w:r w:rsidRPr="00B352F4">
          <w:rPr>
            <w:noProof/>
            <w:webHidden/>
          </w:rPr>
          <w:fldChar w:fldCharType="separate"/>
        </w:r>
        <w:r w:rsidR="00B352F4" w:rsidRPr="00B352F4">
          <w:rPr>
            <w:noProof/>
            <w:webHidden/>
          </w:rPr>
          <w:t>16</w:t>
        </w:r>
        <w:r w:rsidRPr="00B352F4">
          <w:rPr>
            <w:noProof/>
            <w:webHidden/>
          </w:rPr>
          <w:fldChar w:fldCharType="end"/>
        </w:r>
      </w:hyperlink>
    </w:p>
    <w:p w14:paraId="6BD4571C" w14:textId="5CD51245" w:rsidR="008A1B9A" w:rsidRPr="00B352F4" w:rsidRDefault="008A1B9A">
      <w:pPr>
        <w:pStyle w:val="TOC3"/>
        <w:tabs>
          <w:tab w:val="right" w:leader="dot" w:pos="9345"/>
        </w:tabs>
        <w:rPr>
          <w:noProof/>
        </w:rPr>
      </w:pPr>
      <w:hyperlink w:anchor="_Toc242539880" w:history="1">
        <w:r w:rsidRPr="00B352F4">
          <w:rPr>
            <w:rStyle w:val="Hyperlink"/>
            <w:noProof/>
            <w:color w:val="000000"/>
            <w:b w:val="1"/>
          </w:rPr>
          <w:t>A6.3</w:t>
        </w:r>
        <w:r w:rsidRPr="00B352F4">
          <w:rPr>
            <w:rStyle w:val="Hyperlink"/>
            <w:noProof/>
            <w:color w:val="000000"/>
          </w:rPr>
          <w:t xml:space="preserve"> Encoding encryption hashing</w:t>
        </w:r>
        <w:r w:rsidRPr="00B352F4">
          <w:rPr>
            <w:noProof/>
            <w:webHidden/>
          </w:rPr>
          <w:tab/>
        </w:r>
        <w:r w:rsidRPr="00B352F4">
          <w:rPr>
            <w:noProof/>
            <w:webHidden/>
          </w:rPr>
          <w:fldChar w:fldCharType="begin"/>
        </w:r>
        <w:r w:rsidRPr="00B352F4">
          <w:rPr>
            <w:noProof/>
            <w:webHidden/>
          </w:rPr>
          <w:instrText xml:space="preserve"> PAGEREF _Toc242539880 \h </w:instrText>
        </w:r>
        <w:r w:rsidRPr="00B352F4">
          <w:rPr>
            <w:noProof/>
            <w:webHidden/>
          </w:rPr>
        </w:r>
        <w:r w:rsidRPr="00B352F4">
          <w:rPr>
            <w:noProof/>
            <w:webHidden/>
          </w:rPr>
          <w:fldChar w:fldCharType="separate"/>
        </w:r>
        <w:r w:rsidR="00B352F4" w:rsidRPr="00B352F4">
          <w:rPr>
            <w:noProof/>
            <w:webHidden/>
          </w:rPr>
          <w:t>16</w:t>
        </w:r>
        <w:r w:rsidRPr="00B352F4">
          <w:rPr>
            <w:noProof/>
            <w:webHidden/>
          </w:rPr>
          <w:fldChar w:fldCharType="end"/>
        </w:r>
      </w:hyperlink>
    </w:p>
    <w:p w14:paraId="4C1EC894" w14:textId="0AE31393" w:rsidR="008A1B9A" w:rsidRPr="00B352F4" w:rsidRDefault="008A1B9A">
      <w:pPr>
        <w:pStyle w:val="TOC3"/>
        <w:tabs>
          <w:tab w:val="right" w:leader="dot" w:pos="9345"/>
        </w:tabs>
        <w:rPr>
          <w:noProof/>
        </w:rPr>
      </w:pPr>
      <w:hyperlink w:anchor="_Toc242539881" w:history="1">
        <w:r w:rsidRPr="00B352F4">
          <w:rPr>
            <w:rStyle w:val="Hyperlink"/>
            <w:noProof/>
            <w:color w:val="000000"/>
            <w:b w:val="1"/>
          </w:rPr>
          <w:t>A6.4</w:t>
        </w:r>
        <w:r w:rsidRPr="00B352F4">
          <w:rPr>
            <w:rStyle w:val="Hyperlink"/>
            <w:noProof/>
            <w:color w:val="000000"/>
          </w:rPr>
          <w:t xml:space="preserve"> Vì sao băm mật khẩu</w:t>
        </w:r>
        <w:r w:rsidRPr="00B352F4">
          <w:rPr>
            <w:noProof/>
            <w:webHidden/>
          </w:rPr>
          <w:tab/>
        </w:r>
        <w:r w:rsidRPr="00B352F4">
          <w:rPr>
            <w:noProof/>
            <w:webHidden/>
          </w:rPr>
          <w:fldChar w:fldCharType="begin"/>
        </w:r>
        <w:r w:rsidRPr="00B352F4">
          <w:rPr>
            <w:noProof/>
            <w:webHidden/>
          </w:rPr>
          <w:instrText xml:space="preserve"> PAGEREF _Toc242539881 \h </w:instrText>
        </w:r>
        <w:r w:rsidRPr="00B352F4">
          <w:rPr>
            <w:noProof/>
            <w:webHidden/>
          </w:rPr>
        </w:r>
        <w:r w:rsidRPr="00B352F4">
          <w:rPr>
            <w:noProof/>
            <w:webHidden/>
          </w:rPr>
          <w:fldChar w:fldCharType="separate"/>
        </w:r>
        <w:r w:rsidR="00B352F4" w:rsidRPr="00B352F4">
          <w:rPr>
            <w:noProof/>
            <w:webHidden/>
          </w:rPr>
          <w:t>17</w:t>
        </w:r>
        <w:r w:rsidRPr="00B352F4">
          <w:rPr>
            <w:noProof/>
            <w:webHidden/>
          </w:rPr>
          <w:fldChar w:fldCharType="end"/>
        </w:r>
      </w:hyperlink>
    </w:p>
    <w:p w14:paraId="5401C170" w14:textId="796331E5" w:rsidR="008A1B9A" w:rsidRPr="00B352F4" w:rsidRDefault="008A1B9A">
      <w:pPr>
        <w:pStyle w:val="TOC3"/>
        <w:tabs>
          <w:tab w:val="right" w:leader="dot" w:pos="9345"/>
        </w:tabs>
        <w:rPr>
          <w:noProof/>
        </w:rPr>
      </w:pPr>
      <w:hyperlink w:anchor="_Toc242539882" w:history="1">
        <w:r w:rsidRPr="00B352F4">
          <w:rPr>
            <w:rStyle w:val="Hyperlink"/>
            <w:noProof/>
            <w:color w:val="000000"/>
            <w:b w:val="1"/>
          </w:rPr>
          <w:t>A6.5</w:t>
        </w:r>
        <w:r w:rsidRPr="00B352F4">
          <w:rPr>
            <w:rStyle w:val="Hyperlink"/>
            <w:noProof/>
            <w:color w:val="000000"/>
          </w:rPr>
          <w:t xml:space="preserve"> Thuật toán phù hợp</w:t>
        </w:r>
        <w:r w:rsidRPr="00B352F4">
          <w:rPr>
            <w:noProof/>
            <w:webHidden/>
          </w:rPr>
          <w:tab/>
        </w:r>
        <w:r w:rsidRPr="00B352F4">
          <w:rPr>
            <w:noProof/>
            <w:webHidden/>
          </w:rPr>
          <w:fldChar w:fldCharType="begin"/>
        </w:r>
        <w:r w:rsidRPr="00B352F4">
          <w:rPr>
            <w:noProof/>
            <w:webHidden/>
          </w:rPr>
          <w:instrText xml:space="preserve"> PAGEREF _Toc242539882 \h </w:instrText>
        </w:r>
        <w:r w:rsidRPr="00B352F4">
          <w:rPr>
            <w:noProof/>
            <w:webHidden/>
          </w:rPr>
        </w:r>
        <w:r w:rsidRPr="00B352F4">
          <w:rPr>
            <w:noProof/>
            <w:webHidden/>
          </w:rPr>
          <w:fldChar w:fldCharType="separate"/>
        </w:r>
        <w:r w:rsidR="00B352F4" w:rsidRPr="00B352F4">
          <w:rPr>
            <w:noProof/>
            <w:webHidden/>
          </w:rPr>
          <w:t>17</w:t>
        </w:r>
        <w:r w:rsidRPr="00B352F4">
          <w:rPr>
            <w:noProof/>
            <w:webHidden/>
          </w:rPr>
          <w:fldChar w:fldCharType="end"/>
        </w:r>
      </w:hyperlink>
    </w:p>
    <w:p w14:paraId="6266C033" w14:textId="69C7EB30" w:rsidR="008A1B9A" w:rsidRPr="00B352F4" w:rsidRDefault="008A1B9A">
      <w:pPr>
        <w:pStyle w:val="TOC3"/>
        <w:tabs>
          <w:tab w:val="right" w:leader="dot" w:pos="9345"/>
        </w:tabs>
        <w:rPr>
          <w:noProof/>
        </w:rPr>
      </w:pPr>
      <w:hyperlink w:anchor="_Toc242539883" w:history="1">
        <w:r w:rsidRPr="00B352F4">
          <w:rPr>
            <w:rStyle w:val="Hyperlink"/>
            <w:noProof/>
            <w:color w:val="000000"/>
            <w:b w:val="1"/>
          </w:rPr>
          <w:t>A6.6</w:t>
        </w:r>
        <w:r w:rsidRPr="00B352F4">
          <w:rPr>
            <w:rStyle w:val="Hyperlink"/>
            <w:noProof/>
            <w:color w:val="000000"/>
          </w:rPr>
          <w:t xml:space="preserve"> Salt</w:t>
        </w:r>
        <w:r w:rsidRPr="00B352F4">
          <w:rPr>
            <w:noProof/>
            <w:webHidden/>
          </w:rPr>
          <w:tab/>
        </w:r>
        <w:r w:rsidRPr="00B352F4">
          <w:rPr>
            <w:noProof/>
            <w:webHidden/>
          </w:rPr>
          <w:fldChar w:fldCharType="begin"/>
        </w:r>
        <w:r w:rsidRPr="00B352F4">
          <w:rPr>
            <w:noProof/>
            <w:webHidden/>
          </w:rPr>
          <w:instrText xml:space="preserve"> PAGEREF _Toc242539883 \h </w:instrText>
        </w:r>
        <w:r w:rsidRPr="00B352F4">
          <w:rPr>
            <w:noProof/>
            <w:webHidden/>
          </w:rPr>
        </w:r>
        <w:r w:rsidRPr="00B352F4">
          <w:rPr>
            <w:noProof/>
            <w:webHidden/>
          </w:rPr>
          <w:fldChar w:fldCharType="separate"/>
        </w:r>
        <w:r w:rsidR="00B352F4" w:rsidRPr="00B352F4">
          <w:rPr>
            <w:noProof/>
            <w:webHidden/>
          </w:rPr>
          <w:t>17</w:t>
        </w:r>
        <w:r w:rsidRPr="00B352F4">
          <w:rPr>
            <w:noProof/>
            <w:webHidden/>
          </w:rPr>
          <w:fldChar w:fldCharType="end"/>
        </w:r>
      </w:hyperlink>
    </w:p>
    <w:p w14:paraId="1AE84E8E" w14:textId="31EF14C7" w:rsidR="008A1B9A" w:rsidRPr="00B352F4" w:rsidRDefault="008A1B9A">
      <w:pPr>
        <w:pStyle w:val="TOC3"/>
        <w:tabs>
          <w:tab w:val="right" w:leader="dot" w:pos="9345"/>
        </w:tabs>
        <w:rPr>
          <w:noProof/>
        </w:rPr>
      </w:pPr>
      <w:hyperlink w:anchor="_Toc242539884" w:history="1">
        <w:r w:rsidRPr="00B352F4">
          <w:rPr>
            <w:rStyle w:val="Hyperlink"/>
            <w:noProof/>
            <w:color w:val="000000"/>
            <w:b w:val="1"/>
          </w:rPr>
          <w:t>A6.7</w:t>
        </w:r>
        <w:r w:rsidRPr="00B352F4">
          <w:rPr>
            <w:rStyle w:val="Hyperlink"/>
            <w:noProof/>
            <w:color w:val="000000"/>
          </w:rPr>
          <w:t xml:space="preserve"> So sánh khi đăng nhập</w:t>
        </w:r>
        <w:r w:rsidRPr="00B352F4">
          <w:rPr>
            <w:noProof/>
            <w:webHidden/>
          </w:rPr>
          <w:tab/>
        </w:r>
        <w:r w:rsidRPr="00B352F4">
          <w:rPr>
            <w:noProof/>
            <w:webHidden/>
          </w:rPr>
          <w:fldChar w:fldCharType="begin"/>
        </w:r>
        <w:r w:rsidRPr="00B352F4">
          <w:rPr>
            <w:noProof/>
            <w:webHidden/>
          </w:rPr>
          <w:instrText xml:space="preserve"> PAGEREF _Toc242539884 \h </w:instrText>
        </w:r>
        <w:r w:rsidRPr="00B352F4">
          <w:rPr>
            <w:noProof/>
            <w:webHidden/>
          </w:rPr>
        </w:r>
        <w:r w:rsidRPr="00B352F4">
          <w:rPr>
            <w:noProof/>
            <w:webHidden/>
          </w:rPr>
          <w:fldChar w:fldCharType="separate"/>
        </w:r>
        <w:r w:rsidR="00B352F4" w:rsidRPr="00B352F4">
          <w:rPr>
            <w:noProof/>
            <w:webHidden/>
          </w:rPr>
          <w:t>17</w:t>
        </w:r>
        <w:r w:rsidRPr="00B352F4">
          <w:rPr>
            <w:noProof/>
            <w:webHidden/>
          </w:rPr>
          <w:fldChar w:fldCharType="end"/>
        </w:r>
      </w:hyperlink>
    </w:p>
    <w:p w14:paraId="5D1A51E2" w14:textId="1CBCBD14" w:rsidR="008A1B9A" w:rsidRPr="00B352F4" w:rsidRDefault="008A1B9A">
      <w:pPr>
        <w:pStyle w:val="TOC3"/>
        <w:tabs>
          <w:tab w:val="right" w:leader="dot" w:pos="9345"/>
        </w:tabs>
        <w:rPr>
          <w:noProof/>
        </w:rPr>
      </w:pPr>
      <w:hyperlink w:anchor="_Toc242539885" w:history="1">
        <w:r w:rsidRPr="00B352F4">
          <w:rPr>
            <w:rStyle w:val="Hyperlink"/>
            <w:noProof/>
            <w:color w:val="000000"/>
            <w:b w:val="1"/>
          </w:rPr>
          <w:t>A6.8</w:t>
        </w:r>
        <w:r w:rsidRPr="00B352F4">
          <w:rPr>
            <w:rStyle w:val="Hyperlink"/>
            <w:noProof/>
            <w:color w:val="000000"/>
          </w:rPr>
          <w:t xml:space="preserve"> Độ mạnh và chống thử sai</w:t>
        </w:r>
        <w:r w:rsidRPr="00B352F4">
          <w:rPr>
            <w:noProof/>
            <w:webHidden/>
          </w:rPr>
          <w:tab/>
        </w:r>
        <w:r w:rsidRPr="00B352F4">
          <w:rPr>
            <w:noProof/>
            <w:webHidden/>
          </w:rPr>
          <w:fldChar w:fldCharType="begin"/>
        </w:r>
        <w:r w:rsidRPr="00B352F4">
          <w:rPr>
            <w:noProof/>
            <w:webHidden/>
          </w:rPr>
          <w:instrText xml:space="preserve"> PAGEREF _Toc242539885 \h </w:instrText>
        </w:r>
        <w:r w:rsidRPr="00B352F4">
          <w:rPr>
            <w:noProof/>
            <w:webHidden/>
          </w:rPr>
        </w:r>
        <w:r w:rsidRPr="00B352F4">
          <w:rPr>
            <w:noProof/>
            <w:webHidden/>
          </w:rPr>
          <w:fldChar w:fldCharType="separate"/>
        </w:r>
        <w:r w:rsidR="00B352F4" w:rsidRPr="00B352F4">
          <w:rPr>
            <w:noProof/>
            <w:webHidden/>
          </w:rPr>
          <w:t>17</w:t>
        </w:r>
        <w:r w:rsidRPr="00B352F4">
          <w:rPr>
            <w:noProof/>
            <w:webHidden/>
          </w:rPr>
          <w:fldChar w:fldCharType="end"/>
        </w:r>
      </w:hyperlink>
    </w:p>
    <w:p w14:paraId="55C44310" w14:textId="6250758E" w:rsidR="008A1B9A" w:rsidRPr="00B352F4" w:rsidRDefault="008A1B9A">
      <w:pPr>
        <w:pStyle w:val="TOC3"/>
        <w:tabs>
          <w:tab w:val="right" w:leader="dot" w:pos="9345"/>
        </w:tabs>
        <w:rPr>
          <w:noProof/>
        </w:rPr>
      </w:pPr>
      <w:hyperlink w:anchor="_Toc242539886" w:history="1">
        <w:r w:rsidRPr="00B352F4">
          <w:rPr>
            <w:rStyle w:val="Hyperlink"/>
            <w:noProof/>
            <w:color w:val="000000"/>
            <w:b w:val="1"/>
          </w:rPr>
          <w:t>A6.9</w:t>
        </w:r>
        <w:r w:rsidRPr="00B352F4">
          <w:rPr>
            <w:rStyle w:val="Hyperlink"/>
            <w:noProof/>
            <w:color w:val="000000"/>
          </w:rPr>
          <w:t xml:space="preserve"> Nếu lộ bảng User</w:t>
        </w:r>
        <w:r w:rsidRPr="00B352F4">
          <w:rPr>
            <w:noProof/>
            <w:webHidden/>
          </w:rPr>
          <w:tab/>
        </w:r>
        <w:r w:rsidRPr="00B352F4">
          <w:rPr>
            <w:noProof/>
            <w:webHidden/>
          </w:rPr>
          <w:fldChar w:fldCharType="begin"/>
        </w:r>
        <w:r w:rsidRPr="00B352F4">
          <w:rPr>
            <w:noProof/>
            <w:webHidden/>
          </w:rPr>
          <w:instrText xml:space="preserve"> PAGEREF _Toc242539886 \h </w:instrText>
        </w:r>
        <w:r w:rsidRPr="00B352F4">
          <w:rPr>
            <w:noProof/>
            <w:webHidden/>
          </w:rPr>
        </w:r>
        <w:r w:rsidRPr="00B352F4">
          <w:rPr>
            <w:noProof/>
            <w:webHidden/>
          </w:rPr>
          <w:fldChar w:fldCharType="separate"/>
        </w:r>
        <w:r w:rsidR="00B352F4" w:rsidRPr="00B352F4">
          <w:rPr>
            <w:noProof/>
            <w:webHidden/>
          </w:rPr>
          <w:t>17</w:t>
        </w:r>
        <w:r w:rsidRPr="00B352F4">
          <w:rPr>
            <w:noProof/>
            <w:webHidden/>
          </w:rPr>
          <w:fldChar w:fldCharType="end"/>
        </w:r>
      </w:hyperlink>
    </w:p>
    <w:p w14:paraId="654D8F3B" w14:textId="0FD1B93A" w:rsidR="008A1B9A" w:rsidRPr="00B352F4" w:rsidRDefault="008A1B9A">
      <w:pPr>
        <w:pStyle w:val="TOC3"/>
        <w:tabs>
          <w:tab w:val="right" w:leader="dot" w:pos="9345"/>
        </w:tabs>
        <w:rPr>
          <w:noProof/>
        </w:rPr>
      </w:pPr>
      <w:hyperlink w:anchor="_Toc242539887" w:history="1">
        <w:r w:rsidRPr="00B352F4">
          <w:rPr>
            <w:rStyle w:val="Hyperlink"/>
            <w:noProof/>
            <w:color w:val="000000"/>
            <w:b w:val="1"/>
          </w:rPr>
          <w:t>A6.10</w:t>
        </w:r>
        <w:r w:rsidRPr="00B352F4">
          <w:rPr>
            <w:rStyle w:val="Hyperlink"/>
            <w:noProof/>
            <w:color w:val="000000"/>
          </w:rPr>
          <w:t xml:space="preserve"> Thay đổi sau rà soát</w:t>
        </w:r>
        <w:r w:rsidRPr="00B352F4">
          <w:rPr>
            <w:noProof/>
            <w:webHidden/>
          </w:rPr>
          <w:tab/>
        </w:r>
        <w:r w:rsidRPr="00B352F4">
          <w:rPr>
            <w:noProof/>
            <w:webHidden/>
          </w:rPr>
          <w:fldChar w:fldCharType="begin"/>
        </w:r>
        <w:r w:rsidRPr="00B352F4">
          <w:rPr>
            <w:noProof/>
            <w:webHidden/>
          </w:rPr>
          <w:instrText xml:space="preserve"> PAGEREF _Toc242539887 \h </w:instrText>
        </w:r>
        <w:r w:rsidRPr="00B352F4">
          <w:rPr>
            <w:noProof/>
            <w:webHidden/>
          </w:rPr>
        </w:r>
        <w:r w:rsidRPr="00B352F4">
          <w:rPr>
            <w:noProof/>
            <w:webHidden/>
          </w:rPr>
          <w:fldChar w:fldCharType="separate"/>
        </w:r>
        <w:r w:rsidR="00B352F4" w:rsidRPr="00B352F4">
          <w:rPr>
            <w:noProof/>
            <w:webHidden/>
          </w:rPr>
          <w:t>18</w:t>
        </w:r>
        <w:r w:rsidRPr="00B352F4">
          <w:rPr>
            <w:noProof/>
            <w:webHidden/>
          </w:rPr>
          <w:fldChar w:fldCharType="end"/>
        </w:r>
      </w:hyperlink>
    </w:p>
    <w:p w14:paraId="6B7CC324" w14:textId="631A516A" w:rsidR="008A1B9A" w:rsidRPr="00B352F4" w:rsidRDefault="008A1B9A">
      <w:pPr>
        <w:pStyle w:val="TOC2"/>
        <w:tabs>
          <w:tab w:val="right" w:leader="dot" w:pos="9345"/>
        </w:tabs>
        <w:rPr>
          <w:rFonts w:eastAsiaTheme="minorEastAsia"/>
          <w:noProof/>
          <w:kern w:val="2"/>
          <w:szCs w:val="24"/>
          <w14:ligatures w14:val="standardContextual"/>
        </w:rPr>
      </w:pPr>
      <w:hyperlink w:anchor="_Toc242539888" w:history="1">
        <w:r w:rsidRPr="00B352F4">
          <w:rPr>
            <w:rStyle w:val="Hyperlink"/>
            <w:noProof/>
            <w:color w:val="000000"/>
            <w:b w:val="1"/>
          </w:rPr>
          <w:t>A7</w:t>
        </w:r>
        <w:r w:rsidRPr="00B352F4">
          <w:rPr>
            <w:rStyle w:val="Hyperlink"/>
            <w:noProof/>
            <w:color w:val="000000"/>
          </w:rPr>
          <w:t xml:space="preserve"> Rà soát lỗ hổng trên hệ thống</w:t>
        </w:r>
        <w:r w:rsidRPr="00B352F4">
          <w:rPr>
            <w:noProof/>
            <w:webHidden/>
          </w:rPr>
          <w:tab/>
        </w:r>
        <w:r w:rsidRPr="00B352F4">
          <w:rPr>
            <w:noProof/>
            <w:webHidden/>
          </w:rPr>
          <w:fldChar w:fldCharType="begin"/>
        </w:r>
        <w:r w:rsidRPr="00B352F4">
          <w:rPr>
            <w:noProof/>
            <w:webHidden/>
          </w:rPr>
          <w:instrText xml:space="preserve"> PAGEREF _Toc242539888 \h </w:instrText>
        </w:r>
        <w:r w:rsidRPr="00B352F4">
          <w:rPr>
            <w:noProof/>
            <w:webHidden/>
          </w:rPr>
        </w:r>
        <w:r w:rsidRPr="00B352F4">
          <w:rPr>
            <w:noProof/>
            <w:webHidden/>
          </w:rPr>
          <w:fldChar w:fldCharType="separate"/>
        </w:r>
        <w:r w:rsidR="00B352F4" w:rsidRPr="00B352F4">
          <w:rPr>
            <w:noProof/>
            <w:webHidden/>
          </w:rPr>
          <w:t>18</w:t>
        </w:r>
        <w:r w:rsidRPr="00B352F4">
          <w:rPr>
            <w:noProof/>
            <w:webHidden/>
          </w:rPr>
          <w:fldChar w:fldCharType="end"/>
        </w:r>
      </w:hyperlink>
    </w:p>
    <w:p w14:paraId="2C572DD2" w14:textId="3BEB8718" w:rsidR="008A1B9A" w:rsidRPr="00B352F4" w:rsidRDefault="008A1B9A">
      <w:pPr>
        <w:pStyle w:val="TOC3"/>
        <w:tabs>
          <w:tab w:val="right" w:leader="dot" w:pos="9345"/>
        </w:tabs>
        <w:rPr>
          <w:noProof/>
        </w:rPr>
      </w:pPr>
      <w:hyperlink w:anchor="_Toc242539889" w:history="1">
        <w:r w:rsidRPr="00B352F4">
          <w:rPr>
            <w:rStyle w:val="Hyperlink"/>
            <w:noProof/>
            <w:color w:val="000000"/>
            <w:b w:val="1"/>
          </w:rPr>
          <w:t>A7.1</w:t>
        </w:r>
        <w:r w:rsidRPr="00B352F4">
          <w:rPr>
            <w:rStyle w:val="Hyperlink"/>
            <w:noProof/>
            <w:color w:val="000000"/>
          </w:rPr>
          <w:t xml:space="preserve"> Truy vấn trong chức năng đăng nhập</w:t>
        </w:r>
        <w:r w:rsidRPr="00B352F4">
          <w:rPr>
            <w:noProof/>
            <w:webHidden/>
          </w:rPr>
          <w:tab/>
        </w:r>
        <w:r w:rsidRPr="00B352F4">
          <w:rPr>
            <w:noProof/>
            <w:webHidden/>
          </w:rPr>
          <w:fldChar w:fldCharType="begin"/>
        </w:r>
        <w:r w:rsidRPr="00B352F4">
          <w:rPr>
            <w:noProof/>
            <w:webHidden/>
          </w:rPr>
          <w:instrText xml:space="preserve"> PAGEREF _Toc242539889 \h </w:instrText>
        </w:r>
        <w:r w:rsidRPr="00B352F4">
          <w:rPr>
            <w:noProof/>
            <w:webHidden/>
          </w:rPr>
        </w:r>
        <w:r w:rsidRPr="00B352F4">
          <w:rPr>
            <w:noProof/>
            <w:webHidden/>
          </w:rPr>
          <w:fldChar w:fldCharType="separate"/>
        </w:r>
        <w:r w:rsidR="00B352F4" w:rsidRPr="00B352F4">
          <w:rPr>
            <w:noProof/>
            <w:webHidden/>
          </w:rPr>
          <w:t>18</w:t>
        </w:r>
        <w:r w:rsidRPr="00B352F4">
          <w:rPr>
            <w:noProof/>
            <w:webHidden/>
          </w:rPr>
          <w:fldChar w:fldCharType="end"/>
        </w:r>
      </w:hyperlink>
    </w:p>
    <w:p w14:paraId="2785A0F1" w14:textId="1F686291" w:rsidR="008A1B9A" w:rsidRPr="00B352F4" w:rsidRDefault="008A1B9A">
      <w:pPr>
        <w:pStyle w:val="TOC3"/>
        <w:tabs>
          <w:tab w:val="right" w:leader="dot" w:pos="9345"/>
        </w:tabs>
        <w:rPr>
          <w:noProof/>
        </w:rPr>
      </w:pPr>
      <w:hyperlink w:anchor="_Toc242539890" w:history="1">
        <w:r w:rsidRPr="00B352F4">
          <w:rPr>
            <w:rStyle w:val="Hyperlink"/>
            <w:noProof/>
            <w:color w:val="000000"/>
            <w:b w:val="1"/>
          </w:rPr>
          <w:t>A7.2</w:t>
        </w:r>
        <w:r w:rsidRPr="00B352F4">
          <w:rPr>
            <w:rStyle w:val="Hyperlink"/>
            <w:noProof/>
            <w:color w:val="000000"/>
          </w:rPr>
          <w:t xml:space="preserve"> Tham số hoá và nối chuỗi</w:t>
        </w:r>
        <w:r w:rsidRPr="00B352F4">
          <w:rPr>
            <w:noProof/>
            <w:webHidden/>
          </w:rPr>
          <w:tab/>
        </w:r>
        <w:r w:rsidRPr="00B352F4">
          <w:rPr>
            <w:noProof/>
            <w:webHidden/>
          </w:rPr>
          <w:fldChar w:fldCharType="begin"/>
        </w:r>
        <w:r w:rsidRPr="00B352F4">
          <w:rPr>
            <w:noProof/>
            <w:webHidden/>
          </w:rPr>
          <w:instrText xml:space="preserve"> PAGEREF _Toc242539890 \h </w:instrText>
        </w:r>
        <w:r w:rsidRPr="00B352F4">
          <w:rPr>
            <w:noProof/>
            <w:webHidden/>
          </w:rPr>
        </w:r>
        <w:r w:rsidRPr="00B352F4">
          <w:rPr>
            <w:noProof/>
            <w:webHidden/>
          </w:rPr>
          <w:fldChar w:fldCharType="separate"/>
        </w:r>
        <w:r w:rsidR="00B352F4" w:rsidRPr="00B352F4">
          <w:rPr>
            <w:noProof/>
            <w:webHidden/>
          </w:rPr>
          <w:t>18</w:t>
        </w:r>
        <w:r w:rsidRPr="00B352F4">
          <w:rPr>
            <w:noProof/>
            <w:webHidden/>
          </w:rPr>
          <w:fldChar w:fldCharType="end"/>
        </w:r>
      </w:hyperlink>
    </w:p>
    <w:p w14:paraId="4C7BF43F" w14:textId="766035D5" w:rsidR="008A1B9A" w:rsidRPr="00B352F4" w:rsidRDefault="008A1B9A">
      <w:pPr>
        <w:pStyle w:val="TOC3"/>
        <w:tabs>
          <w:tab w:val="right" w:leader="dot" w:pos="9345"/>
        </w:tabs>
        <w:rPr>
          <w:noProof/>
        </w:rPr>
      </w:pPr>
      <w:hyperlink w:anchor="_Toc242539891" w:history="1">
        <w:r w:rsidRPr="00B352F4">
          <w:rPr>
            <w:rStyle w:val="Hyperlink"/>
            <w:noProof/>
            <w:color w:val="000000"/>
            <w:b w:val="1"/>
          </w:rPr>
          <w:t>A7.3</w:t>
        </w:r>
        <w:r w:rsidRPr="00B352F4">
          <w:rPr>
            <w:rStyle w:val="Hyperlink"/>
            <w:noProof/>
            <w:color w:val="000000"/>
          </w:rPr>
          <w:t xml:space="preserve"> Các nhóm truy vấn nhận dữ liệu người dùng</w:t>
        </w:r>
        <w:r w:rsidRPr="00B352F4">
          <w:rPr>
            <w:noProof/>
            <w:webHidden/>
          </w:rPr>
          <w:tab/>
        </w:r>
        <w:r w:rsidRPr="00B352F4">
          <w:rPr>
            <w:noProof/>
            <w:webHidden/>
          </w:rPr>
          <w:fldChar w:fldCharType="begin"/>
        </w:r>
        <w:r w:rsidRPr="00B352F4">
          <w:rPr>
            <w:noProof/>
            <w:webHidden/>
          </w:rPr>
          <w:instrText xml:space="preserve"> PAGEREF _Toc242539891 \h </w:instrText>
        </w:r>
        <w:r w:rsidRPr="00B352F4">
          <w:rPr>
            <w:noProof/>
            <w:webHidden/>
          </w:rPr>
        </w:r>
        <w:r w:rsidRPr="00B352F4">
          <w:rPr>
            <w:noProof/>
            <w:webHidden/>
          </w:rPr>
          <w:fldChar w:fldCharType="separate"/>
        </w:r>
        <w:r w:rsidR="00B352F4" w:rsidRPr="00B352F4">
          <w:rPr>
            <w:noProof/>
            <w:webHidden/>
          </w:rPr>
          <w:t>18</w:t>
        </w:r>
        <w:r w:rsidRPr="00B352F4">
          <w:rPr>
            <w:noProof/>
            <w:webHidden/>
          </w:rPr>
          <w:fldChar w:fldCharType="end"/>
        </w:r>
      </w:hyperlink>
    </w:p>
    <w:p w14:paraId="4A5605A7" w14:textId="36E1FCD1" w:rsidR="008A1B9A" w:rsidRPr="00B352F4" w:rsidRDefault="008A1B9A">
      <w:pPr>
        <w:pStyle w:val="TOC3"/>
        <w:tabs>
          <w:tab w:val="right" w:leader="dot" w:pos="9345"/>
        </w:tabs>
        <w:rPr>
          <w:noProof/>
        </w:rPr>
      </w:pPr>
      <w:hyperlink w:anchor="_Toc242539892" w:history="1">
        <w:r w:rsidRPr="00B352F4">
          <w:rPr>
            <w:rStyle w:val="Hyperlink"/>
            <w:noProof/>
            <w:color w:val="000000"/>
            <w:b w:val="1"/>
          </w:rPr>
          <w:t>A7.4</w:t>
        </w:r>
        <w:r w:rsidRPr="00B352F4">
          <w:rPr>
            <w:rStyle w:val="Hyperlink"/>
            <w:noProof/>
            <w:color w:val="000000"/>
          </w:rPr>
          <w:t xml:space="preserve"> Các điểm hiển thị đầu vào</w:t>
        </w:r>
        <w:r w:rsidRPr="00B352F4">
          <w:rPr>
            <w:noProof/>
            <w:webHidden/>
          </w:rPr>
          <w:tab/>
        </w:r>
        <w:r w:rsidRPr="00B352F4">
          <w:rPr>
            <w:noProof/>
            <w:webHidden/>
          </w:rPr>
          <w:fldChar w:fldCharType="begin"/>
        </w:r>
        <w:r w:rsidRPr="00B352F4">
          <w:rPr>
            <w:noProof/>
            <w:webHidden/>
          </w:rPr>
          <w:instrText xml:space="preserve"> PAGEREF _Toc242539892 \h </w:instrText>
        </w:r>
        <w:r w:rsidRPr="00B352F4">
          <w:rPr>
            <w:noProof/>
            <w:webHidden/>
          </w:rPr>
        </w:r>
        <w:r w:rsidRPr="00B352F4">
          <w:rPr>
            <w:noProof/>
            <w:webHidden/>
          </w:rPr>
          <w:fldChar w:fldCharType="separate"/>
        </w:r>
        <w:r w:rsidR="00B352F4" w:rsidRPr="00B352F4">
          <w:rPr>
            <w:noProof/>
            <w:webHidden/>
          </w:rPr>
          <w:t>19</w:t>
        </w:r>
        <w:r w:rsidRPr="00B352F4">
          <w:rPr>
            <w:noProof/>
            <w:webHidden/>
          </w:rPr>
          <w:fldChar w:fldCharType="end"/>
        </w:r>
      </w:hyperlink>
    </w:p>
    <w:p w14:paraId="6123BFAB" w14:textId="457E8A02" w:rsidR="008A1B9A" w:rsidRPr="00B352F4" w:rsidRDefault="008A1B9A">
      <w:pPr>
        <w:pStyle w:val="TOC3"/>
        <w:tabs>
          <w:tab w:val="right" w:leader="dot" w:pos="9345"/>
        </w:tabs>
        <w:rPr>
          <w:noProof/>
        </w:rPr>
      </w:pPr>
      <w:hyperlink w:anchor="_Toc242539893" w:history="1">
        <w:r w:rsidRPr="00B352F4">
          <w:rPr>
            <w:rStyle w:val="Hyperlink"/>
            <w:noProof/>
            <w:color w:val="000000"/>
            <w:b w:val="1"/>
          </w:rPr>
          <w:t>A7.5</w:t>
        </w:r>
        <w:r w:rsidRPr="00B352F4">
          <w:rPr>
            <w:rStyle w:val="Hyperlink"/>
            <w:noProof/>
            <w:color w:val="000000"/>
          </w:rPr>
          <w:t xml:space="preserve"> Kiểm tra XSS thực tế</w:t>
        </w:r>
        <w:r w:rsidRPr="00B352F4">
          <w:rPr>
            <w:noProof/>
            <w:webHidden/>
          </w:rPr>
          <w:tab/>
        </w:r>
        <w:r w:rsidRPr="00B352F4">
          <w:rPr>
            <w:noProof/>
            <w:webHidden/>
          </w:rPr>
          <w:fldChar w:fldCharType="begin"/>
        </w:r>
        <w:r w:rsidRPr="00B352F4">
          <w:rPr>
            <w:noProof/>
            <w:webHidden/>
          </w:rPr>
          <w:instrText xml:space="preserve"> PAGEREF _Toc242539893 \h </w:instrText>
        </w:r>
        <w:r w:rsidRPr="00B352F4">
          <w:rPr>
            <w:noProof/>
            <w:webHidden/>
          </w:rPr>
        </w:r>
        <w:r w:rsidRPr="00B352F4">
          <w:rPr>
            <w:noProof/>
            <w:webHidden/>
          </w:rPr>
          <w:fldChar w:fldCharType="separate"/>
        </w:r>
        <w:r w:rsidR="00B352F4" w:rsidRPr="00B352F4">
          <w:rPr>
            <w:noProof/>
            <w:webHidden/>
          </w:rPr>
          <w:t>19</w:t>
        </w:r>
        <w:r w:rsidRPr="00B352F4">
          <w:rPr>
            <w:noProof/>
            <w:webHidden/>
          </w:rPr>
          <w:fldChar w:fldCharType="end"/>
        </w:r>
      </w:hyperlink>
    </w:p>
    <w:p w14:paraId="337CE175" w14:textId="07FCF5AE" w:rsidR="008A1B9A" w:rsidRPr="00B352F4" w:rsidRDefault="008A1B9A">
      <w:pPr>
        <w:pStyle w:val="TOC3"/>
        <w:tabs>
          <w:tab w:val="right" w:leader="dot" w:pos="9345"/>
        </w:tabs>
        <w:rPr>
          <w:noProof/>
        </w:rPr>
      </w:pPr>
      <w:hyperlink w:anchor="_Toc242539894" w:history="1">
        <w:r w:rsidRPr="00B352F4">
          <w:rPr>
            <w:rStyle w:val="Hyperlink"/>
            <w:noProof/>
            <w:color w:val="000000"/>
            <w:b w:val="1"/>
          </w:rPr>
          <w:t>A7.6</w:t>
        </w:r>
        <w:r w:rsidRPr="00B352F4">
          <w:rPr>
            <w:rStyle w:val="Hyperlink"/>
            <w:noProof/>
            <w:color w:val="000000"/>
          </w:rPr>
          <w:t xml:space="preserve"> Xác thực trước xử lý</w:t>
        </w:r>
        <w:r w:rsidRPr="00B352F4">
          <w:rPr>
            <w:noProof/>
            <w:webHidden/>
          </w:rPr>
          <w:tab/>
        </w:r>
        <w:r w:rsidRPr="00B352F4">
          <w:rPr>
            <w:noProof/>
            <w:webHidden/>
          </w:rPr>
          <w:fldChar w:fldCharType="begin"/>
        </w:r>
        <w:r w:rsidRPr="00B352F4">
          <w:rPr>
            <w:noProof/>
            <w:webHidden/>
          </w:rPr>
          <w:instrText xml:space="preserve"> PAGEREF _Toc242539894 \h </w:instrText>
        </w:r>
        <w:r w:rsidRPr="00B352F4">
          <w:rPr>
            <w:noProof/>
            <w:webHidden/>
          </w:rPr>
        </w:r>
        <w:r w:rsidRPr="00B352F4">
          <w:rPr>
            <w:noProof/>
            <w:webHidden/>
          </w:rPr>
          <w:fldChar w:fldCharType="separate"/>
        </w:r>
        <w:r w:rsidR="00B352F4" w:rsidRPr="00B352F4">
          <w:rPr>
            <w:noProof/>
            <w:webHidden/>
          </w:rPr>
          <w:t>19</w:t>
        </w:r>
        <w:r w:rsidRPr="00B352F4">
          <w:rPr>
            <w:noProof/>
            <w:webHidden/>
          </w:rPr>
          <w:fldChar w:fldCharType="end"/>
        </w:r>
      </w:hyperlink>
    </w:p>
    <w:p w14:paraId="58E21347" w14:textId="26211AC2" w:rsidR="008A1B9A" w:rsidRPr="00B352F4" w:rsidRDefault="008A1B9A">
      <w:pPr>
        <w:pStyle w:val="TOC3"/>
        <w:tabs>
          <w:tab w:val="right" w:leader="dot" w:pos="9345"/>
        </w:tabs>
        <w:rPr>
          <w:noProof/>
        </w:rPr>
      </w:pPr>
      <w:hyperlink w:anchor="_Toc242539895" w:history="1">
        <w:r w:rsidRPr="00B352F4">
          <w:rPr>
            <w:rStyle w:val="Hyperlink"/>
            <w:noProof/>
            <w:color w:val="000000"/>
            <w:b w:val="1"/>
          </w:rPr>
          <w:t>A7.7</w:t>
        </w:r>
        <w:r w:rsidRPr="00B352F4">
          <w:rPr>
            <w:rStyle w:val="Hyperlink"/>
            <w:noProof/>
            <w:color w:val="000000"/>
          </w:rPr>
          <w:t xml:space="preserve"> Kiểm tra chủ sở hữu</w:t>
        </w:r>
        <w:r w:rsidRPr="00B352F4">
          <w:rPr>
            <w:noProof/>
            <w:webHidden/>
          </w:rPr>
          <w:tab/>
        </w:r>
        <w:r w:rsidRPr="00B352F4">
          <w:rPr>
            <w:noProof/>
            <w:webHidden/>
          </w:rPr>
          <w:fldChar w:fldCharType="begin"/>
        </w:r>
        <w:r w:rsidRPr="00B352F4">
          <w:rPr>
            <w:noProof/>
            <w:webHidden/>
          </w:rPr>
          <w:instrText xml:space="preserve"> PAGEREF _Toc242539895 \h </w:instrText>
        </w:r>
        <w:r w:rsidRPr="00B352F4">
          <w:rPr>
            <w:noProof/>
            <w:webHidden/>
          </w:rPr>
        </w:r>
        <w:r w:rsidRPr="00B352F4">
          <w:rPr>
            <w:noProof/>
            <w:webHidden/>
          </w:rPr>
          <w:fldChar w:fldCharType="separate"/>
        </w:r>
        <w:r w:rsidR="00B352F4" w:rsidRPr="00B352F4">
          <w:rPr>
            <w:noProof/>
            <w:webHidden/>
          </w:rPr>
          <w:t>20</w:t>
        </w:r>
        <w:r w:rsidRPr="00B352F4">
          <w:rPr>
            <w:noProof/>
            <w:webHidden/>
          </w:rPr>
          <w:fldChar w:fldCharType="end"/>
        </w:r>
      </w:hyperlink>
    </w:p>
    <w:p w14:paraId="740A7976" w14:textId="50DEEA89" w:rsidR="008A1B9A" w:rsidRPr="00B352F4" w:rsidRDefault="008A1B9A">
      <w:pPr>
        <w:pStyle w:val="TOC3"/>
        <w:tabs>
          <w:tab w:val="right" w:leader="dot" w:pos="9345"/>
        </w:tabs>
        <w:rPr>
          <w:noProof/>
        </w:rPr>
      </w:pPr>
      <w:hyperlink w:anchor="_Toc242539896" w:history="1">
        <w:r w:rsidRPr="00B352F4">
          <w:rPr>
            <w:rStyle w:val="Hyperlink"/>
            <w:noProof/>
            <w:color w:val="000000"/>
            <w:b w:val="1"/>
          </w:rPr>
          <w:t>A7.8</w:t>
        </w:r>
        <w:r w:rsidRPr="00B352F4">
          <w:rPr>
            <w:rStyle w:val="Hyperlink"/>
            <w:noProof/>
            <w:color w:val="000000"/>
          </w:rPr>
          <w:t xml:space="preserve"> Kiểm tra đầu vào</w:t>
        </w:r>
        <w:r w:rsidRPr="00B352F4">
          <w:rPr>
            <w:noProof/>
            <w:webHidden/>
          </w:rPr>
          <w:tab/>
        </w:r>
        <w:r w:rsidRPr="00B352F4">
          <w:rPr>
            <w:noProof/>
            <w:webHidden/>
          </w:rPr>
          <w:fldChar w:fldCharType="begin"/>
        </w:r>
        <w:r w:rsidRPr="00B352F4">
          <w:rPr>
            <w:noProof/>
            <w:webHidden/>
          </w:rPr>
          <w:instrText xml:space="preserve"> PAGEREF _Toc242539896 \h </w:instrText>
        </w:r>
        <w:r w:rsidRPr="00B352F4">
          <w:rPr>
            <w:noProof/>
            <w:webHidden/>
          </w:rPr>
        </w:r>
        <w:r w:rsidRPr="00B352F4">
          <w:rPr>
            <w:noProof/>
            <w:webHidden/>
          </w:rPr>
          <w:fldChar w:fldCharType="separate"/>
        </w:r>
        <w:r w:rsidR="00B352F4" w:rsidRPr="00B352F4">
          <w:rPr>
            <w:noProof/>
            <w:webHidden/>
          </w:rPr>
          <w:t>20</w:t>
        </w:r>
        <w:r w:rsidRPr="00B352F4">
          <w:rPr>
            <w:noProof/>
            <w:webHidden/>
          </w:rPr>
          <w:fldChar w:fldCharType="end"/>
        </w:r>
      </w:hyperlink>
    </w:p>
    <w:p w14:paraId="50E28892" w14:textId="63B3286E" w:rsidR="008A1B9A" w:rsidRPr="00B352F4" w:rsidRDefault="008A1B9A">
      <w:pPr>
        <w:pStyle w:val="TOC3"/>
        <w:tabs>
          <w:tab w:val="right" w:leader="dot" w:pos="9345"/>
        </w:tabs>
        <w:rPr>
          <w:noProof/>
        </w:rPr>
      </w:pPr>
      <w:hyperlink w:anchor="_Toc242539897" w:history="1">
        <w:r w:rsidRPr="00B352F4">
          <w:rPr>
            <w:rStyle w:val="Hyperlink"/>
            <w:noProof/>
            <w:color w:val="000000"/>
            <w:b w:val="1"/>
          </w:rPr>
          <w:t>A7.9</w:t>
        </w:r>
        <w:r w:rsidRPr="00B352F4">
          <w:rPr>
            <w:rStyle w:val="Hyperlink"/>
            <w:noProof/>
            <w:color w:val="000000"/>
          </w:rPr>
          <w:t xml:space="preserve"> Xử lý lỗi</w:t>
        </w:r>
        <w:r w:rsidRPr="00B352F4">
          <w:rPr>
            <w:noProof/>
            <w:webHidden/>
          </w:rPr>
          <w:tab/>
        </w:r>
        <w:r w:rsidRPr="00B352F4">
          <w:rPr>
            <w:noProof/>
            <w:webHidden/>
          </w:rPr>
          <w:fldChar w:fldCharType="begin"/>
        </w:r>
        <w:r w:rsidRPr="00B352F4">
          <w:rPr>
            <w:noProof/>
            <w:webHidden/>
          </w:rPr>
          <w:instrText xml:space="preserve"> PAGEREF _Toc242539897 \h </w:instrText>
        </w:r>
        <w:r w:rsidRPr="00B352F4">
          <w:rPr>
            <w:noProof/>
            <w:webHidden/>
          </w:rPr>
        </w:r>
        <w:r w:rsidRPr="00B352F4">
          <w:rPr>
            <w:noProof/>
            <w:webHidden/>
          </w:rPr>
          <w:fldChar w:fldCharType="separate"/>
        </w:r>
        <w:r w:rsidR="00B352F4" w:rsidRPr="00B352F4">
          <w:rPr>
            <w:noProof/>
            <w:webHidden/>
          </w:rPr>
          <w:t>20</w:t>
        </w:r>
        <w:r w:rsidRPr="00B352F4">
          <w:rPr>
            <w:noProof/>
            <w:webHidden/>
          </w:rPr>
          <w:fldChar w:fldCharType="end"/>
        </w:r>
      </w:hyperlink>
    </w:p>
    <w:p w14:paraId="1D9E27AD" w14:textId="545BE3D9" w:rsidR="008A1B9A" w:rsidRPr="00B352F4" w:rsidRDefault="008A1B9A">
      <w:pPr>
        <w:pStyle w:val="TOC3"/>
        <w:tabs>
          <w:tab w:val="right" w:leader="dot" w:pos="9345"/>
        </w:tabs>
        <w:rPr>
          <w:noProof/>
        </w:rPr>
      </w:pPr>
      <w:hyperlink w:anchor="_Toc242539898" w:history="1">
        <w:r w:rsidRPr="00B352F4">
          <w:rPr>
            <w:rStyle w:val="Hyperlink"/>
            <w:noProof/>
            <w:color w:val="000000"/>
            <w:b w:val="1"/>
          </w:rPr>
          <w:t>A7.10</w:t>
        </w:r>
        <w:r w:rsidRPr="00B352F4">
          <w:rPr>
            <w:rStyle w:val="Hyperlink"/>
            <w:noProof/>
            <w:color w:val="000000"/>
          </w:rPr>
          <w:t xml:space="preserve"> Tổng hợp phát hiện và trạng thái</w:t>
        </w:r>
        <w:r w:rsidRPr="00B352F4">
          <w:rPr>
            <w:noProof/>
            <w:webHidden/>
          </w:rPr>
          <w:tab/>
        </w:r>
        <w:r w:rsidRPr="00B352F4">
          <w:rPr>
            <w:noProof/>
            <w:webHidden/>
          </w:rPr>
          <w:fldChar w:fldCharType="begin"/>
        </w:r>
        <w:r w:rsidRPr="00B352F4">
          <w:rPr>
            <w:noProof/>
            <w:webHidden/>
          </w:rPr>
          <w:instrText xml:space="preserve"> PAGEREF _Toc242539898 \h </w:instrText>
        </w:r>
        <w:r w:rsidRPr="00B352F4">
          <w:rPr>
            <w:noProof/>
            <w:webHidden/>
          </w:rPr>
        </w:r>
        <w:r w:rsidRPr="00B352F4">
          <w:rPr>
            <w:noProof/>
            <w:webHidden/>
          </w:rPr>
          <w:fldChar w:fldCharType="separate"/>
        </w:r>
        <w:r w:rsidR="00B352F4" w:rsidRPr="00B352F4">
          <w:rPr>
            <w:noProof/>
            <w:webHidden/>
          </w:rPr>
          <w:t>20</w:t>
        </w:r>
        <w:r w:rsidRPr="00B352F4">
          <w:rPr>
            <w:noProof/>
            <w:webHidden/>
          </w:rPr>
          <w:fldChar w:fldCharType="end"/>
        </w:r>
      </w:hyperlink>
    </w:p>
    <w:p w14:paraId="5764DB22" w14:textId="7F6915BE" w:rsidR="008A1B9A" w:rsidRPr="00B352F4" w:rsidRDefault="008A1B9A">
      <w:pPr>
        <w:pStyle w:val="TOC2"/>
        <w:tabs>
          <w:tab w:val="right" w:leader="dot" w:pos="9345"/>
        </w:tabs>
        <w:rPr>
          <w:rFonts w:eastAsiaTheme="minorEastAsia"/>
          <w:noProof/>
          <w:kern w:val="2"/>
          <w:szCs w:val="24"/>
          <w14:ligatures w14:val="standardContextual"/>
        </w:rPr>
      </w:pPr>
      <w:hyperlink w:anchor="_Toc242539899" w:history="1">
        <w:r w:rsidRPr="00B352F4">
          <w:rPr>
            <w:rStyle w:val="Hyperlink"/>
            <w:noProof/>
            <w:color w:val="000000"/>
            <w:b w:val="1"/>
          </w:rPr>
          <w:t>A8</w:t>
        </w:r>
        <w:r w:rsidRPr="00B352F4">
          <w:rPr>
            <w:rStyle w:val="Hyperlink"/>
            <w:noProof/>
            <w:color w:val="000000"/>
          </w:rPr>
          <w:t xml:space="preserve"> Logic nghiệp vụ xác thực và phân quyền</w:t>
        </w:r>
        <w:r w:rsidRPr="00B352F4">
          <w:rPr>
            <w:noProof/>
            <w:webHidden/>
          </w:rPr>
          <w:tab/>
        </w:r>
        <w:r w:rsidRPr="00B352F4">
          <w:rPr>
            <w:noProof/>
            <w:webHidden/>
          </w:rPr>
          <w:fldChar w:fldCharType="begin"/>
        </w:r>
        <w:r w:rsidRPr="00B352F4">
          <w:rPr>
            <w:noProof/>
            <w:webHidden/>
          </w:rPr>
          <w:instrText xml:space="preserve"> PAGEREF _Toc242539899 \h </w:instrText>
        </w:r>
        <w:r w:rsidRPr="00B352F4">
          <w:rPr>
            <w:noProof/>
            <w:webHidden/>
          </w:rPr>
        </w:r>
        <w:r w:rsidRPr="00B352F4">
          <w:rPr>
            <w:noProof/>
            <w:webHidden/>
          </w:rPr>
          <w:fldChar w:fldCharType="separate"/>
        </w:r>
        <w:r w:rsidR="00B352F4" w:rsidRPr="00B352F4">
          <w:rPr>
            <w:noProof/>
            <w:webHidden/>
          </w:rPr>
          <w:t>21</w:t>
        </w:r>
        <w:r w:rsidRPr="00B352F4">
          <w:rPr>
            <w:noProof/>
            <w:webHidden/>
          </w:rPr>
          <w:fldChar w:fldCharType="end"/>
        </w:r>
      </w:hyperlink>
    </w:p>
    <w:p w14:paraId="53378589" w14:textId="55A5011F" w:rsidR="008A1B9A" w:rsidRPr="00B352F4" w:rsidRDefault="008A1B9A">
      <w:pPr>
        <w:pStyle w:val="TOC3"/>
        <w:tabs>
          <w:tab w:val="right" w:leader="dot" w:pos="9345"/>
        </w:tabs>
        <w:rPr>
          <w:noProof/>
        </w:rPr>
      </w:pPr>
      <w:hyperlink w:anchor="_Toc242539900" w:history="1">
        <w:r w:rsidRPr="00B352F4">
          <w:rPr>
            <w:rStyle w:val="Hyperlink"/>
            <w:noProof/>
            <w:color w:val="000000"/>
            <w:b w:val="1"/>
          </w:rPr>
          <w:t>A8.1</w:t>
        </w:r>
        <w:r w:rsidRPr="00B352F4">
          <w:rPr>
            <w:rStyle w:val="Hyperlink"/>
            <w:noProof/>
            <w:color w:val="000000"/>
          </w:rPr>
          <w:t xml:space="preserve"> Luồng xác thực</w:t>
        </w:r>
        <w:r w:rsidRPr="00B352F4">
          <w:rPr>
            <w:noProof/>
            <w:webHidden/>
          </w:rPr>
          <w:tab/>
        </w:r>
        <w:r w:rsidRPr="00B352F4">
          <w:rPr>
            <w:noProof/>
            <w:webHidden/>
          </w:rPr>
          <w:fldChar w:fldCharType="begin"/>
        </w:r>
        <w:r w:rsidRPr="00B352F4">
          <w:rPr>
            <w:noProof/>
            <w:webHidden/>
          </w:rPr>
          <w:instrText xml:space="preserve"> PAGEREF _Toc242539900 \h </w:instrText>
        </w:r>
        <w:r w:rsidRPr="00B352F4">
          <w:rPr>
            <w:noProof/>
            <w:webHidden/>
          </w:rPr>
        </w:r>
        <w:r w:rsidRPr="00B352F4">
          <w:rPr>
            <w:noProof/>
            <w:webHidden/>
          </w:rPr>
          <w:fldChar w:fldCharType="separate"/>
        </w:r>
        <w:r w:rsidR="00B352F4" w:rsidRPr="00B352F4">
          <w:rPr>
            <w:noProof/>
            <w:webHidden/>
          </w:rPr>
          <w:t>21</w:t>
        </w:r>
        <w:r w:rsidRPr="00B352F4">
          <w:rPr>
            <w:noProof/>
            <w:webHidden/>
          </w:rPr>
          <w:fldChar w:fldCharType="end"/>
        </w:r>
      </w:hyperlink>
    </w:p>
    <w:p w14:paraId="140ABEFA" w14:textId="4DE92D37" w:rsidR="008A1B9A" w:rsidRPr="00B352F4" w:rsidRDefault="008A1B9A">
      <w:pPr>
        <w:pStyle w:val="TOC4"/>
        <w:tabs>
          <w:tab w:val="right" w:leader="dot" w:pos="9345"/>
        </w:tabs>
        <w:rPr>
          <w:noProof/>
        </w:rPr>
      </w:pPr>
      <w:hyperlink w:anchor="_Toc242539901" w:history="1">
        <w:r w:rsidRPr="00B352F4">
          <w:rPr>
            <w:rStyle w:val="Hyperlink"/>
            <w:noProof/>
            <w:color w:val="000000"/>
            <w:b w:val="1"/>
          </w:rPr>
          <w:t>A8.1.1</w:t>
        </w:r>
        <w:r w:rsidRPr="00B352F4">
          <w:rPr>
            <w:rStyle w:val="Hyperlink"/>
            <w:noProof/>
            <w:color w:val="000000"/>
          </w:rPr>
          <w:t xml:space="preserve"> Các luồng đã có</w:t>
        </w:r>
        <w:r w:rsidRPr="00B352F4">
          <w:rPr>
            <w:noProof/>
            <w:webHidden/>
          </w:rPr>
          <w:tab/>
        </w:r>
        <w:r w:rsidRPr="00B352F4">
          <w:rPr>
            <w:noProof/>
            <w:webHidden/>
          </w:rPr>
          <w:fldChar w:fldCharType="begin"/>
        </w:r>
        <w:r w:rsidRPr="00B352F4">
          <w:rPr>
            <w:noProof/>
            <w:webHidden/>
          </w:rPr>
          <w:instrText xml:space="preserve"> PAGEREF _Toc242539901 \h </w:instrText>
        </w:r>
        <w:r w:rsidRPr="00B352F4">
          <w:rPr>
            <w:noProof/>
            <w:webHidden/>
          </w:rPr>
        </w:r>
        <w:r w:rsidRPr="00B352F4">
          <w:rPr>
            <w:noProof/>
            <w:webHidden/>
          </w:rPr>
          <w:fldChar w:fldCharType="separate"/>
        </w:r>
        <w:r w:rsidR="00B352F4" w:rsidRPr="00B352F4">
          <w:rPr>
            <w:noProof/>
            <w:webHidden/>
          </w:rPr>
          <w:t>21</w:t>
        </w:r>
        <w:r w:rsidRPr="00B352F4">
          <w:rPr>
            <w:noProof/>
            <w:webHidden/>
          </w:rPr>
          <w:fldChar w:fldCharType="end"/>
        </w:r>
      </w:hyperlink>
    </w:p>
    <w:p w14:paraId="7B4D2700" w14:textId="466ADE77" w:rsidR="008A1B9A" w:rsidRPr="00B352F4" w:rsidRDefault="008A1B9A">
      <w:pPr>
        <w:pStyle w:val="TOC4"/>
        <w:tabs>
          <w:tab w:val="right" w:leader="dot" w:pos="9345"/>
        </w:tabs>
        <w:rPr>
          <w:noProof/>
        </w:rPr>
      </w:pPr>
      <w:hyperlink w:anchor="_Toc242539902" w:history="1">
        <w:r w:rsidRPr="00B352F4">
          <w:rPr>
            <w:rStyle w:val="Hyperlink"/>
            <w:noProof/>
            <w:color w:val="000000"/>
            <w:b w:val="1"/>
          </w:rPr>
          <w:t>A8.1.2</w:t>
        </w:r>
        <w:r w:rsidRPr="00B352F4">
          <w:rPr>
            <w:rStyle w:val="Hyperlink"/>
            <w:noProof/>
            <w:color w:val="000000"/>
          </w:rPr>
          <w:t xml:space="preserve"> Ba luồng chính</w:t>
        </w:r>
        <w:r w:rsidRPr="00B352F4">
          <w:rPr>
            <w:noProof/>
            <w:webHidden/>
          </w:rPr>
          <w:tab/>
        </w:r>
        <w:r w:rsidRPr="00B352F4">
          <w:rPr>
            <w:noProof/>
            <w:webHidden/>
          </w:rPr>
          <w:fldChar w:fldCharType="begin"/>
        </w:r>
        <w:r w:rsidRPr="00B352F4">
          <w:rPr>
            <w:noProof/>
            <w:webHidden/>
          </w:rPr>
          <w:instrText xml:space="preserve"> PAGEREF _Toc242539902 \h </w:instrText>
        </w:r>
        <w:r w:rsidRPr="00B352F4">
          <w:rPr>
            <w:noProof/>
            <w:webHidden/>
          </w:rPr>
        </w:r>
        <w:r w:rsidRPr="00B352F4">
          <w:rPr>
            <w:noProof/>
            <w:webHidden/>
          </w:rPr>
          <w:fldChar w:fldCharType="separate"/>
        </w:r>
        <w:r w:rsidR="00B352F4" w:rsidRPr="00B352F4">
          <w:rPr>
            <w:noProof/>
            <w:webHidden/>
          </w:rPr>
          <w:t>21</w:t>
        </w:r>
        <w:r w:rsidRPr="00B352F4">
          <w:rPr>
            <w:noProof/>
            <w:webHidden/>
          </w:rPr>
          <w:fldChar w:fldCharType="end"/>
        </w:r>
      </w:hyperlink>
    </w:p>
    <w:p w14:paraId="59DE3551" w14:textId="166DD22C" w:rsidR="008A1B9A" w:rsidRPr="00B352F4" w:rsidRDefault="008A1B9A">
      <w:pPr>
        <w:pStyle w:val="TOC4"/>
        <w:tabs>
          <w:tab w:val="right" w:leader="dot" w:pos="9345"/>
        </w:tabs>
        <w:rPr>
          <w:noProof/>
        </w:rPr>
      </w:pPr>
      <w:hyperlink w:anchor="_Toc242539903" w:history="1">
        <w:r w:rsidRPr="00B352F4">
          <w:rPr>
            <w:rStyle w:val="Hyperlink"/>
            <w:noProof/>
            <w:color w:val="000000"/>
            <w:b w:val="1"/>
          </w:rPr>
          <w:t>A8.1.3</w:t>
        </w:r>
        <w:r w:rsidRPr="00B352F4">
          <w:rPr>
            <w:rStyle w:val="Hyperlink"/>
            <w:noProof/>
            <w:color w:val="000000"/>
          </w:rPr>
          <w:t xml:space="preserve"> Các quyết định dựa trên input</w:t>
        </w:r>
        <w:r w:rsidRPr="00B352F4">
          <w:rPr>
            <w:noProof/>
            <w:webHidden/>
          </w:rPr>
          <w:tab/>
        </w:r>
        <w:r w:rsidRPr="00B352F4">
          <w:rPr>
            <w:noProof/>
            <w:webHidden/>
          </w:rPr>
          <w:fldChar w:fldCharType="begin"/>
        </w:r>
        <w:r w:rsidRPr="00B352F4">
          <w:rPr>
            <w:noProof/>
            <w:webHidden/>
          </w:rPr>
          <w:instrText xml:space="preserve"> PAGEREF _Toc242539903 \h </w:instrText>
        </w:r>
        <w:r w:rsidRPr="00B352F4">
          <w:rPr>
            <w:noProof/>
            <w:webHidden/>
          </w:rPr>
        </w:r>
        <w:r w:rsidRPr="00B352F4">
          <w:rPr>
            <w:noProof/>
            <w:webHidden/>
          </w:rPr>
          <w:fldChar w:fldCharType="separate"/>
        </w:r>
        <w:r w:rsidR="00B352F4" w:rsidRPr="00B352F4">
          <w:rPr>
            <w:noProof/>
            <w:webHidden/>
          </w:rPr>
          <w:t>21</w:t>
        </w:r>
        <w:r w:rsidRPr="00B352F4">
          <w:rPr>
            <w:noProof/>
            <w:webHidden/>
          </w:rPr>
          <w:fldChar w:fldCharType="end"/>
        </w:r>
      </w:hyperlink>
    </w:p>
    <w:p w14:paraId="3CB04A41" w14:textId="7BA857BB" w:rsidR="008A1B9A" w:rsidRPr="00B352F4" w:rsidRDefault="008A1B9A">
      <w:pPr>
        <w:pStyle w:val="TOC4"/>
        <w:tabs>
          <w:tab w:val="right" w:leader="dot" w:pos="9345"/>
        </w:tabs>
        <w:rPr>
          <w:noProof/>
        </w:rPr>
      </w:pPr>
      <w:hyperlink w:anchor="_Toc242539904" w:history="1">
        <w:r w:rsidRPr="00B352F4">
          <w:rPr>
            <w:rStyle w:val="Hyperlink"/>
            <w:noProof/>
            <w:color w:val="000000"/>
            <w:b w:val="1"/>
          </w:rPr>
          <w:t>A8.1.4</w:t>
        </w:r>
        <w:r w:rsidRPr="00B352F4">
          <w:rPr>
            <w:rStyle w:val="Hyperlink"/>
            <w:noProof/>
            <w:color w:val="000000"/>
          </w:rPr>
          <w:t xml:space="preserve"> Các kịch bản lạm dụng</w:t>
        </w:r>
        <w:r w:rsidRPr="00B352F4">
          <w:rPr>
            <w:noProof/>
            <w:webHidden/>
          </w:rPr>
          <w:tab/>
        </w:r>
        <w:r w:rsidRPr="00B352F4">
          <w:rPr>
            <w:noProof/>
            <w:webHidden/>
          </w:rPr>
          <w:fldChar w:fldCharType="begin"/>
        </w:r>
        <w:r w:rsidRPr="00B352F4">
          <w:rPr>
            <w:noProof/>
            <w:webHidden/>
          </w:rPr>
          <w:instrText xml:space="preserve"> PAGEREF _Toc242539904 \h </w:instrText>
        </w:r>
        <w:r w:rsidRPr="00B352F4">
          <w:rPr>
            <w:noProof/>
            <w:webHidden/>
          </w:rPr>
        </w:r>
        <w:r w:rsidRPr="00B352F4">
          <w:rPr>
            <w:noProof/>
            <w:webHidden/>
          </w:rPr>
          <w:fldChar w:fldCharType="separate"/>
        </w:r>
        <w:r w:rsidR="00B352F4" w:rsidRPr="00B352F4">
          <w:rPr>
            <w:noProof/>
            <w:webHidden/>
          </w:rPr>
          <w:t>22</w:t>
        </w:r>
        <w:r w:rsidRPr="00B352F4">
          <w:rPr>
            <w:noProof/>
            <w:webHidden/>
          </w:rPr>
          <w:fldChar w:fldCharType="end"/>
        </w:r>
      </w:hyperlink>
    </w:p>
    <w:p w14:paraId="521D73AF" w14:textId="20B1BE7D" w:rsidR="008A1B9A" w:rsidRPr="00B352F4" w:rsidRDefault="008A1B9A">
      <w:pPr>
        <w:pStyle w:val="TOC4"/>
        <w:tabs>
          <w:tab w:val="right" w:leader="dot" w:pos="9345"/>
        </w:tabs>
        <w:rPr>
          <w:noProof/>
        </w:rPr>
      </w:pPr>
      <w:hyperlink w:anchor="_Toc242539905" w:history="1">
        <w:r w:rsidRPr="00B352F4">
          <w:rPr>
            <w:rStyle w:val="Hyperlink"/>
            <w:noProof/>
            <w:color w:val="000000"/>
            <w:b w:val="1"/>
          </w:rPr>
          <w:t>A8.1.5</w:t>
        </w:r>
        <w:r w:rsidRPr="00B352F4">
          <w:rPr>
            <w:rStyle w:val="Hyperlink"/>
            <w:noProof/>
            <w:color w:val="000000"/>
          </w:rPr>
          <w:t xml:space="preserve"> Biện pháp đề xuất</w:t>
        </w:r>
        <w:r w:rsidRPr="00B352F4">
          <w:rPr>
            <w:noProof/>
            <w:webHidden/>
          </w:rPr>
          <w:tab/>
        </w:r>
        <w:r w:rsidRPr="00B352F4">
          <w:rPr>
            <w:noProof/>
            <w:webHidden/>
          </w:rPr>
          <w:fldChar w:fldCharType="begin"/>
        </w:r>
        <w:r w:rsidRPr="00B352F4">
          <w:rPr>
            <w:noProof/>
            <w:webHidden/>
          </w:rPr>
          <w:instrText xml:space="preserve"> PAGEREF _Toc242539905 \h </w:instrText>
        </w:r>
        <w:r w:rsidRPr="00B352F4">
          <w:rPr>
            <w:noProof/>
            <w:webHidden/>
          </w:rPr>
        </w:r>
        <w:r w:rsidRPr="00B352F4">
          <w:rPr>
            <w:noProof/>
            <w:webHidden/>
          </w:rPr>
          <w:fldChar w:fldCharType="separate"/>
        </w:r>
        <w:r w:rsidR="00B352F4" w:rsidRPr="00B352F4">
          <w:rPr>
            <w:noProof/>
            <w:webHidden/>
          </w:rPr>
          <w:t>22</w:t>
        </w:r>
        <w:r w:rsidRPr="00B352F4">
          <w:rPr>
            <w:noProof/>
            <w:webHidden/>
          </w:rPr>
          <w:fldChar w:fldCharType="end"/>
        </w:r>
      </w:hyperlink>
    </w:p>
    <w:p w14:paraId="4EEBD2C5" w14:textId="7A906D0B" w:rsidR="008A1B9A" w:rsidRPr="00B352F4" w:rsidRDefault="008A1B9A">
      <w:pPr>
        <w:pStyle w:val="TOC4"/>
        <w:tabs>
          <w:tab w:val="right" w:leader="dot" w:pos="9345"/>
        </w:tabs>
        <w:rPr>
          <w:noProof/>
        </w:rPr>
      </w:pPr>
      <w:hyperlink w:anchor="_Toc242539906" w:history="1">
        <w:r w:rsidRPr="00B352F4">
          <w:rPr>
            <w:rStyle w:val="Hyperlink"/>
            <w:noProof/>
            <w:color w:val="000000"/>
            <w:b w:val="1"/>
          </w:rPr>
          <w:t>A8.1.6</w:t>
        </w:r>
        <w:r w:rsidRPr="00B352F4">
          <w:rPr>
            <w:rStyle w:val="Hyperlink"/>
            <w:noProof/>
            <w:color w:val="000000"/>
          </w:rPr>
          <w:t xml:space="preserve"> Reset token và phiên cũ</w:t>
        </w:r>
        <w:r w:rsidRPr="00B352F4">
          <w:rPr>
            <w:noProof/>
            <w:webHidden/>
          </w:rPr>
          <w:tab/>
        </w:r>
        <w:r w:rsidRPr="00B352F4">
          <w:rPr>
            <w:noProof/>
            <w:webHidden/>
          </w:rPr>
          <w:fldChar w:fldCharType="begin"/>
        </w:r>
        <w:r w:rsidRPr="00B352F4">
          <w:rPr>
            <w:noProof/>
            <w:webHidden/>
          </w:rPr>
          <w:instrText xml:space="preserve"> PAGEREF _Toc242539906 \h </w:instrText>
        </w:r>
        <w:r w:rsidRPr="00B352F4">
          <w:rPr>
            <w:noProof/>
            <w:webHidden/>
          </w:rPr>
        </w:r>
        <w:r w:rsidRPr="00B352F4">
          <w:rPr>
            <w:noProof/>
            <w:webHidden/>
          </w:rPr>
          <w:fldChar w:fldCharType="separate"/>
        </w:r>
        <w:r w:rsidR="00B352F4" w:rsidRPr="00B352F4">
          <w:rPr>
            <w:noProof/>
            <w:webHidden/>
          </w:rPr>
          <w:t>22</w:t>
        </w:r>
        <w:r w:rsidRPr="00B352F4">
          <w:rPr>
            <w:noProof/>
            <w:webHidden/>
          </w:rPr>
          <w:fldChar w:fldCharType="end"/>
        </w:r>
      </w:hyperlink>
    </w:p>
    <w:p w14:paraId="4801B35F" w14:textId="20A331A5" w:rsidR="008A1B9A" w:rsidRPr="00B352F4" w:rsidRDefault="008A1B9A">
      <w:pPr>
        <w:pStyle w:val="TOC3"/>
        <w:tabs>
          <w:tab w:val="right" w:leader="dot" w:pos="9345"/>
        </w:tabs>
        <w:rPr>
          <w:noProof/>
        </w:rPr>
      </w:pPr>
      <w:hyperlink w:anchor="_Toc242539907" w:history="1">
        <w:r w:rsidRPr="00B352F4">
          <w:rPr>
            <w:rStyle w:val="Hyperlink"/>
            <w:noProof/>
            <w:color w:val="000000"/>
            <w:b w:val="1"/>
          </w:rPr>
          <w:t>A8.2</w:t>
        </w:r>
        <w:r w:rsidRPr="00B352F4">
          <w:rPr>
            <w:rStyle w:val="Hyperlink"/>
            <w:noProof/>
            <w:color w:val="000000"/>
          </w:rPr>
          <w:t xml:space="preserve"> Mô hình phân quyền</w:t>
        </w:r>
        <w:r w:rsidRPr="00B352F4">
          <w:rPr>
            <w:noProof/>
            <w:webHidden/>
          </w:rPr>
          <w:tab/>
        </w:r>
        <w:r w:rsidRPr="00B352F4">
          <w:rPr>
            <w:noProof/>
            <w:webHidden/>
          </w:rPr>
          <w:fldChar w:fldCharType="begin"/>
        </w:r>
        <w:r w:rsidRPr="00B352F4">
          <w:rPr>
            <w:noProof/>
            <w:webHidden/>
          </w:rPr>
          <w:instrText xml:space="preserve"> PAGEREF _Toc242539907 \h </w:instrText>
        </w:r>
        <w:r w:rsidRPr="00B352F4">
          <w:rPr>
            <w:noProof/>
            <w:webHidden/>
          </w:rPr>
        </w:r>
        <w:r w:rsidRPr="00B352F4">
          <w:rPr>
            <w:noProof/>
            <w:webHidden/>
          </w:rPr>
          <w:fldChar w:fldCharType="separate"/>
        </w:r>
        <w:r w:rsidR="00B352F4" w:rsidRPr="00B352F4">
          <w:rPr>
            <w:noProof/>
            <w:webHidden/>
          </w:rPr>
          <w:t>22</w:t>
        </w:r>
        <w:r w:rsidRPr="00B352F4">
          <w:rPr>
            <w:noProof/>
            <w:webHidden/>
          </w:rPr>
          <w:fldChar w:fldCharType="end"/>
        </w:r>
      </w:hyperlink>
    </w:p>
    <w:p w14:paraId="044B1B42" w14:textId="4A2D37BF" w:rsidR="008A1B9A" w:rsidRPr="00B352F4" w:rsidRDefault="008A1B9A">
      <w:pPr>
        <w:pStyle w:val="TOC4"/>
        <w:tabs>
          <w:tab w:val="right" w:leader="dot" w:pos="9345"/>
        </w:tabs>
        <w:rPr>
          <w:noProof/>
        </w:rPr>
      </w:pPr>
      <w:hyperlink w:anchor="_Toc242539908" w:history="1">
        <w:r w:rsidRPr="00B352F4">
          <w:rPr>
            <w:rStyle w:val="Hyperlink"/>
            <w:noProof/>
            <w:color w:val="000000"/>
            <w:b w:val="1"/>
          </w:rPr>
          <w:t>A8.2.1</w:t>
        </w:r>
        <w:r w:rsidRPr="00B352F4">
          <w:rPr>
            <w:rStyle w:val="Hyperlink"/>
            <w:noProof/>
            <w:color w:val="000000"/>
          </w:rPr>
          <w:t xml:space="preserve"> Vai trò và ma trận quyền</w:t>
        </w:r>
        <w:r w:rsidRPr="00B352F4">
          <w:rPr>
            <w:noProof/>
            <w:webHidden/>
          </w:rPr>
          <w:tab/>
        </w:r>
        <w:r w:rsidRPr="00B352F4">
          <w:rPr>
            <w:noProof/>
            <w:webHidden/>
          </w:rPr>
          <w:fldChar w:fldCharType="begin"/>
        </w:r>
        <w:r w:rsidRPr="00B352F4">
          <w:rPr>
            <w:noProof/>
            <w:webHidden/>
          </w:rPr>
          <w:instrText xml:space="preserve"> PAGEREF _Toc242539908 \h </w:instrText>
        </w:r>
        <w:r w:rsidRPr="00B352F4">
          <w:rPr>
            <w:noProof/>
            <w:webHidden/>
          </w:rPr>
        </w:r>
        <w:r w:rsidRPr="00B352F4">
          <w:rPr>
            <w:noProof/>
            <w:webHidden/>
          </w:rPr>
          <w:fldChar w:fldCharType="separate"/>
        </w:r>
        <w:r w:rsidR="00B352F4" w:rsidRPr="00B352F4">
          <w:rPr>
            <w:noProof/>
            <w:webHidden/>
          </w:rPr>
          <w:t>22</w:t>
        </w:r>
        <w:r w:rsidRPr="00B352F4">
          <w:rPr>
            <w:noProof/>
            <w:webHidden/>
          </w:rPr>
          <w:fldChar w:fldCharType="end"/>
        </w:r>
      </w:hyperlink>
    </w:p>
    <w:p w14:paraId="50615AFD" w14:textId="37C313F6" w:rsidR="008A1B9A" w:rsidRPr="00B352F4" w:rsidRDefault="008A1B9A">
      <w:pPr>
        <w:pStyle w:val="TOC4"/>
        <w:tabs>
          <w:tab w:val="right" w:leader="dot" w:pos="9345"/>
        </w:tabs>
        <w:rPr>
          <w:noProof/>
        </w:rPr>
      </w:pPr>
      <w:hyperlink w:anchor="_Toc242539909" w:history="1">
        <w:r w:rsidRPr="00B352F4">
          <w:rPr>
            <w:rStyle w:val="Hyperlink"/>
            <w:noProof/>
            <w:color w:val="000000"/>
            <w:b w:val="1"/>
          </w:rPr>
          <w:t>A8.2.2</w:t>
        </w:r>
        <w:r w:rsidRPr="00B352F4">
          <w:rPr>
            <w:rStyle w:val="Hyperlink"/>
            <w:noProof/>
            <w:color w:val="000000"/>
          </w:rPr>
          <w:t xml:space="preserve"> Nguồn danh tính và vai trò</w:t>
        </w:r>
        <w:r w:rsidRPr="00B352F4">
          <w:rPr>
            <w:noProof/>
            <w:webHidden/>
          </w:rPr>
          <w:tab/>
        </w:r>
        <w:r w:rsidRPr="00B352F4">
          <w:rPr>
            <w:noProof/>
            <w:webHidden/>
          </w:rPr>
          <w:fldChar w:fldCharType="begin"/>
        </w:r>
        <w:r w:rsidRPr="00B352F4">
          <w:rPr>
            <w:noProof/>
            <w:webHidden/>
          </w:rPr>
          <w:instrText xml:space="preserve"> PAGEREF _Toc242539909 \h </w:instrText>
        </w:r>
        <w:r w:rsidRPr="00B352F4">
          <w:rPr>
            <w:noProof/>
            <w:webHidden/>
          </w:rPr>
        </w:r>
        <w:r w:rsidRPr="00B352F4">
          <w:rPr>
            <w:noProof/>
            <w:webHidden/>
          </w:rPr>
          <w:fldChar w:fldCharType="separate"/>
        </w:r>
        <w:r w:rsidR="00B352F4" w:rsidRPr="00B352F4">
          <w:rPr>
            <w:noProof/>
            <w:webHidden/>
          </w:rPr>
          <w:t>23</w:t>
        </w:r>
        <w:r w:rsidRPr="00B352F4">
          <w:rPr>
            <w:noProof/>
            <w:webHidden/>
          </w:rPr>
          <w:fldChar w:fldCharType="end"/>
        </w:r>
      </w:hyperlink>
    </w:p>
    <w:p w14:paraId="41EC7599" w14:textId="3ABC0E02" w:rsidR="008A1B9A" w:rsidRPr="00B352F4" w:rsidRDefault="008A1B9A">
      <w:pPr>
        <w:pStyle w:val="TOC4"/>
        <w:tabs>
          <w:tab w:val="right" w:leader="dot" w:pos="9345"/>
        </w:tabs>
        <w:rPr>
          <w:noProof/>
        </w:rPr>
      </w:pPr>
      <w:hyperlink w:anchor="_Toc242539910" w:history="1">
        <w:r w:rsidRPr="00B352F4">
          <w:rPr>
            <w:rStyle w:val="Hyperlink"/>
            <w:noProof/>
            <w:color w:val="000000"/>
            <w:b w:val="1"/>
          </w:rPr>
          <w:t>A8.2.3</w:t>
        </w:r>
        <w:r w:rsidRPr="00B352F4">
          <w:rPr>
            <w:rStyle w:val="Hyperlink"/>
            <w:noProof/>
            <w:color w:val="000000"/>
          </w:rPr>
          <w:t xml:space="preserve"> Vị trí kiểm tra quyền</w:t>
        </w:r>
        <w:r w:rsidRPr="00B352F4">
          <w:rPr>
            <w:noProof/>
            <w:webHidden/>
          </w:rPr>
          <w:tab/>
        </w:r>
        <w:r w:rsidRPr="00B352F4">
          <w:rPr>
            <w:noProof/>
            <w:webHidden/>
          </w:rPr>
          <w:fldChar w:fldCharType="begin"/>
        </w:r>
        <w:r w:rsidRPr="00B352F4">
          <w:rPr>
            <w:noProof/>
            <w:webHidden/>
          </w:rPr>
          <w:instrText xml:space="preserve"> PAGEREF _Toc242539910 \h </w:instrText>
        </w:r>
        <w:r w:rsidRPr="00B352F4">
          <w:rPr>
            <w:noProof/>
            <w:webHidden/>
          </w:rPr>
        </w:r>
        <w:r w:rsidRPr="00B352F4">
          <w:rPr>
            <w:noProof/>
            <w:webHidden/>
          </w:rPr>
          <w:fldChar w:fldCharType="separate"/>
        </w:r>
        <w:r w:rsidR="00B352F4" w:rsidRPr="00B352F4">
          <w:rPr>
            <w:noProof/>
            <w:webHidden/>
          </w:rPr>
          <w:t>23</w:t>
        </w:r>
        <w:r w:rsidRPr="00B352F4">
          <w:rPr>
            <w:noProof/>
            <w:webHidden/>
          </w:rPr>
          <w:fldChar w:fldCharType="end"/>
        </w:r>
      </w:hyperlink>
    </w:p>
    <w:p w14:paraId="276858AF" w14:textId="20C1DAF3" w:rsidR="008A1B9A" w:rsidRPr="00B352F4" w:rsidRDefault="008A1B9A">
      <w:pPr>
        <w:pStyle w:val="TOC4"/>
        <w:tabs>
          <w:tab w:val="right" w:leader="dot" w:pos="9345"/>
        </w:tabs>
        <w:rPr>
          <w:noProof/>
        </w:rPr>
      </w:pPr>
      <w:hyperlink w:anchor="_Toc242539911" w:history="1">
        <w:r w:rsidRPr="00B352F4">
          <w:rPr>
            <w:rStyle w:val="Hyperlink"/>
            <w:noProof/>
            <w:color w:val="000000"/>
            <w:b w:val="1"/>
          </w:rPr>
          <w:t>A8.2.4</w:t>
        </w:r>
        <w:r w:rsidRPr="00B352F4">
          <w:rPr>
            <w:rStyle w:val="Hyperlink"/>
            <w:noProof/>
            <w:color w:val="000000"/>
          </w:rPr>
          <w:t xml:space="preserve"> Leo thang ngang và dọc</w:t>
        </w:r>
        <w:r w:rsidRPr="00B352F4">
          <w:rPr>
            <w:noProof/>
            <w:webHidden/>
          </w:rPr>
          <w:tab/>
        </w:r>
        <w:r w:rsidRPr="00B352F4">
          <w:rPr>
            <w:noProof/>
            <w:webHidden/>
          </w:rPr>
          <w:fldChar w:fldCharType="begin"/>
        </w:r>
        <w:r w:rsidRPr="00B352F4">
          <w:rPr>
            <w:noProof/>
            <w:webHidden/>
          </w:rPr>
          <w:instrText xml:space="preserve"> PAGEREF _Toc242539911 \h </w:instrText>
        </w:r>
        <w:r w:rsidRPr="00B352F4">
          <w:rPr>
            <w:noProof/>
            <w:webHidden/>
          </w:rPr>
        </w:r>
        <w:r w:rsidRPr="00B352F4">
          <w:rPr>
            <w:noProof/>
            <w:webHidden/>
          </w:rPr>
          <w:fldChar w:fldCharType="separate"/>
        </w:r>
        <w:r w:rsidR="00B352F4" w:rsidRPr="00B352F4">
          <w:rPr>
            <w:noProof/>
            <w:webHidden/>
          </w:rPr>
          <w:t>23</w:t>
        </w:r>
        <w:r w:rsidRPr="00B352F4">
          <w:rPr>
            <w:noProof/>
            <w:webHidden/>
          </w:rPr>
          <w:fldChar w:fldCharType="end"/>
        </w:r>
      </w:hyperlink>
    </w:p>
    <w:p w14:paraId="691EECD7" w14:textId="6D124311" w:rsidR="008A1B9A" w:rsidRPr="00B352F4" w:rsidRDefault="008A1B9A">
      <w:pPr>
        <w:pStyle w:val="TOC4"/>
        <w:tabs>
          <w:tab w:val="right" w:leader="dot" w:pos="9345"/>
        </w:tabs>
        <w:rPr>
          <w:noProof/>
        </w:rPr>
      </w:pPr>
      <w:hyperlink w:anchor="_Toc242539912" w:history="1">
        <w:r w:rsidRPr="00B352F4">
          <w:rPr>
            <w:rStyle w:val="Hyperlink"/>
            <w:noProof/>
            <w:color w:val="000000"/>
            <w:b w:val="1"/>
          </w:rPr>
          <w:t>A8.2.5</w:t>
        </w:r>
        <w:r w:rsidRPr="00B352F4">
          <w:rPr>
            <w:rStyle w:val="Hyperlink"/>
            <w:noProof/>
            <w:color w:val="000000"/>
          </w:rPr>
          <w:t xml:space="preserve"> Kiểm tra gọi API trực tiếp</w:t>
        </w:r>
        <w:r w:rsidRPr="00B352F4">
          <w:rPr>
            <w:noProof/>
            <w:webHidden/>
          </w:rPr>
          <w:tab/>
        </w:r>
        <w:r w:rsidRPr="00B352F4">
          <w:rPr>
            <w:noProof/>
            <w:webHidden/>
          </w:rPr>
          <w:fldChar w:fldCharType="begin"/>
        </w:r>
        <w:r w:rsidRPr="00B352F4">
          <w:rPr>
            <w:noProof/>
            <w:webHidden/>
          </w:rPr>
          <w:instrText xml:space="preserve"> PAGEREF _Toc242539912 \h </w:instrText>
        </w:r>
        <w:r w:rsidRPr="00B352F4">
          <w:rPr>
            <w:noProof/>
            <w:webHidden/>
          </w:rPr>
        </w:r>
        <w:r w:rsidRPr="00B352F4">
          <w:rPr>
            <w:noProof/>
            <w:webHidden/>
          </w:rPr>
          <w:fldChar w:fldCharType="separate"/>
        </w:r>
        <w:r w:rsidR="00B352F4" w:rsidRPr="00B352F4">
          <w:rPr>
            <w:noProof/>
            <w:webHidden/>
          </w:rPr>
          <w:t>23</w:t>
        </w:r>
        <w:r w:rsidRPr="00B352F4">
          <w:rPr>
            <w:noProof/>
            <w:webHidden/>
          </w:rPr>
          <w:fldChar w:fldCharType="end"/>
        </w:r>
      </w:hyperlink>
    </w:p>
    <w:p w14:paraId="6270E7F1" w14:textId="1B286866" w:rsidR="008A1B9A" w:rsidRPr="00B352F4" w:rsidRDefault="008A1B9A">
      <w:pPr>
        <w:pStyle w:val="TOC4"/>
        <w:tabs>
          <w:tab w:val="right" w:leader="dot" w:pos="9345"/>
        </w:tabs>
        <w:rPr>
          <w:noProof/>
        </w:rPr>
      </w:pPr>
      <w:hyperlink w:anchor="_Toc242539913" w:history="1">
        <w:r w:rsidRPr="00B352F4">
          <w:rPr>
            <w:rStyle w:val="Hyperlink"/>
            <w:noProof/>
            <w:color w:val="000000"/>
            <w:b w:val="1"/>
          </w:rPr>
          <w:t>A8.2.6</w:t>
        </w:r>
        <w:r w:rsidRPr="00B352F4">
          <w:rPr>
            <w:rStyle w:val="Hyperlink"/>
            <w:noProof/>
            <w:color w:val="000000"/>
          </w:rPr>
          <w:t xml:space="preserve"> Thêm role vào đăng ký</w:t>
        </w:r>
        <w:r w:rsidRPr="00B352F4">
          <w:rPr>
            <w:noProof/>
            <w:webHidden/>
          </w:rPr>
          <w:tab/>
        </w:r>
        <w:r w:rsidRPr="00B352F4">
          <w:rPr>
            <w:noProof/>
            <w:webHidden/>
          </w:rPr>
          <w:fldChar w:fldCharType="begin"/>
        </w:r>
        <w:r w:rsidRPr="00B352F4">
          <w:rPr>
            <w:noProof/>
            <w:webHidden/>
          </w:rPr>
          <w:instrText xml:space="preserve"> PAGEREF _Toc242539913 \h </w:instrText>
        </w:r>
        <w:r w:rsidRPr="00B352F4">
          <w:rPr>
            <w:noProof/>
            <w:webHidden/>
          </w:rPr>
        </w:r>
        <w:r w:rsidRPr="00B352F4">
          <w:rPr>
            <w:noProof/>
            <w:webHidden/>
          </w:rPr>
          <w:fldChar w:fldCharType="separate"/>
        </w:r>
        <w:r w:rsidR="00B352F4" w:rsidRPr="00B352F4">
          <w:rPr>
            <w:noProof/>
            <w:webHidden/>
          </w:rPr>
          <w:t>23</w:t>
        </w:r>
        <w:r w:rsidRPr="00B352F4">
          <w:rPr>
            <w:noProof/>
            <w:webHidden/>
          </w:rPr>
          <w:fldChar w:fldCharType="end"/>
        </w:r>
      </w:hyperlink>
    </w:p>
    <w:p w14:paraId="207F01B6" w14:textId="509D4C52" w:rsidR="008A1B9A" w:rsidRPr="00B352F4" w:rsidRDefault="008A1B9A">
      <w:pPr>
        <w:pStyle w:val="TOC4"/>
        <w:tabs>
          <w:tab w:val="right" w:leader="dot" w:pos="9345"/>
        </w:tabs>
        <w:rPr>
          <w:noProof/>
        </w:rPr>
      </w:pPr>
      <w:hyperlink w:anchor="_Toc242539914" w:history="1">
        <w:r w:rsidRPr="00B352F4">
          <w:rPr>
            <w:rStyle w:val="Hyperlink"/>
            <w:noProof/>
            <w:color w:val="000000"/>
            <w:b w:val="1"/>
          </w:rPr>
          <w:t>A8.2.7</w:t>
        </w:r>
        <w:r w:rsidRPr="00B352F4">
          <w:rPr>
            <w:rStyle w:val="Hyperlink"/>
            <w:noProof/>
            <w:color w:val="000000"/>
          </w:rPr>
          <w:t xml:space="preserve"> Đưa vào tổng kết</w:t>
        </w:r>
        <w:r w:rsidRPr="00B352F4">
          <w:rPr>
            <w:noProof/>
            <w:webHidden/>
          </w:rPr>
          <w:tab/>
        </w:r>
        <w:r w:rsidRPr="00B352F4">
          <w:rPr>
            <w:noProof/>
            <w:webHidden/>
          </w:rPr>
          <w:fldChar w:fldCharType="begin"/>
        </w:r>
        <w:r w:rsidRPr="00B352F4">
          <w:rPr>
            <w:noProof/>
            <w:webHidden/>
          </w:rPr>
          <w:instrText xml:space="preserve"> PAGEREF _Toc242539914 \h </w:instrText>
        </w:r>
        <w:r w:rsidRPr="00B352F4">
          <w:rPr>
            <w:noProof/>
            <w:webHidden/>
          </w:rPr>
        </w:r>
        <w:r w:rsidRPr="00B352F4">
          <w:rPr>
            <w:noProof/>
            <w:webHidden/>
          </w:rPr>
          <w:fldChar w:fldCharType="separate"/>
        </w:r>
        <w:r w:rsidR="00B352F4" w:rsidRPr="00B352F4">
          <w:rPr>
            <w:noProof/>
            <w:webHidden/>
          </w:rPr>
          <w:t>23</w:t>
        </w:r>
        <w:r w:rsidRPr="00B352F4">
          <w:rPr>
            <w:noProof/>
            <w:webHidden/>
          </w:rPr>
          <w:fldChar w:fldCharType="end"/>
        </w:r>
      </w:hyperlink>
    </w:p>
    <w:p w14:paraId="437171F1" w14:textId="7168E087" w:rsidR="008A1B9A" w:rsidRPr="00B352F4" w:rsidRDefault="008A1B9A">
      <w:pPr>
        <w:pStyle w:val="TOC2"/>
        <w:tabs>
          <w:tab w:val="right" w:leader="dot" w:pos="9345"/>
        </w:tabs>
        <w:rPr>
          <w:rFonts w:eastAsiaTheme="minorEastAsia"/>
          <w:noProof/>
          <w:kern w:val="2"/>
          <w:szCs w:val="24"/>
          <w14:ligatures w14:val="standardContextual"/>
        </w:rPr>
      </w:pPr>
      <w:hyperlink w:anchor="_Toc242539915" w:history="1">
        <w:r w:rsidRPr="00B352F4">
          <w:rPr>
            <w:rStyle w:val="Hyperlink"/>
            <w:noProof/>
            <w:color w:val="000000"/>
            <w:b w:val="1"/>
          </w:rPr>
          <w:t>A9</w:t>
        </w:r>
        <w:r w:rsidRPr="00B352F4">
          <w:rPr>
            <w:rStyle w:val="Hyperlink"/>
            <w:noProof/>
            <w:color w:val="000000"/>
          </w:rPr>
          <w:t xml:space="preserve"> Luồng xử lý đầu cuối</w:t>
        </w:r>
        <w:r w:rsidRPr="00B352F4">
          <w:rPr>
            <w:noProof/>
            <w:webHidden/>
          </w:rPr>
          <w:tab/>
        </w:r>
        <w:r w:rsidRPr="00B352F4">
          <w:rPr>
            <w:noProof/>
            <w:webHidden/>
          </w:rPr>
          <w:fldChar w:fldCharType="begin"/>
        </w:r>
        <w:r w:rsidRPr="00B352F4">
          <w:rPr>
            <w:noProof/>
            <w:webHidden/>
          </w:rPr>
          <w:instrText xml:space="preserve"> PAGEREF _Toc242539915 \h </w:instrText>
        </w:r>
        <w:r w:rsidRPr="00B352F4">
          <w:rPr>
            <w:noProof/>
            <w:webHidden/>
          </w:rPr>
        </w:r>
        <w:r w:rsidRPr="00B352F4">
          <w:rPr>
            <w:noProof/>
            <w:webHidden/>
          </w:rPr>
          <w:fldChar w:fldCharType="separate"/>
        </w:r>
        <w:r w:rsidR="00B352F4" w:rsidRPr="00B352F4">
          <w:rPr>
            <w:noProof/>
            <w:webHidden/>
          </w:rPr>
          <w:t>24</w:t>
        </w:r>
        <w:r w:rsidRPr="00B352F4">
          <w:rPr>
            <w:noProof/>
            <w:webHidden/>
          </w:rPr>
          <w:fldChar w:fldCharType="end"/>
        </w:r>
      </w:hyperlink>
    </w:p>
    <w:p w14:paraId="722D07AF" w14:textId="780C9184" w:rsidR="008A1B9A" w:rsidRPr="00B352F4" w:rsidRDefault="008A1B9A">
      <w:pPr>
        <w:pStyle w:val="TOC3"/>
        <w:tabs>
          <w:tab w:val="right" w:leader="dot" w:pos="9345"/>
        </w:tabs>
        <w:rPr>
          <w:noProof/>
        </w:rPr>
      </w:pPr>
      <w:hyperlink w:anchor="_Toc242539916" w:history="1">
        <w:r w:rsidRPr="00B352F4">
          <w:rPr>
            <w:rStyle w:val="Hyperlink"/>
            <w:noProof/>
            <w:color w:val="000000"/>
            <w:b w:val="1"/>
          </w:rPr>
          <w:t>A9.1</w:t>
        </w:r>
        <w:r w:rsidRPr="00B352F4">
          <w:rPr>
            <w:rStyle w:val="Hyperlink"/>
            <w:noProof/>
            <w:color w:val="000000"/>
          </w:rPr>
          <w:t xml:space="preserve"> Một lần đăng nhập thành công</w:t>
        </w:r>
        <w:r w:rsidRPr="00B352F4">
          <w:rPr>
            <w:noProof/>
            <w:webHidden/>
          </w:rPr>
          <w:tab/>
        </w:r>
        <w:r w:rsidRPr="00B352F4">
          <w:rPr>
            <w:noProof/>
            <w:webHidden/>
          </w:rPr>
          <w:fldChar w:fldCharType="begin"/>
        </w:r>
        <w:r w:rsidRPr="00B352F4">
          <w:rPr>
            <w:noProof/>
            <w:webHidden/>
          </w:rPr>
          <w:instrText xml:space="preserve"> PAGEREF _Toc242539916 \h </w:instrText>
        </w:r>
        <w:r w:rsidRPr="00B352F4">
          <w:rPr>
            <w:noProof/>
            <w:webHidden/>
          </w:rPr>
        </w:r>
        <w:r w:rsidRPr="00B352F4">
          <w:rPr>
            <w:noProof/>
            <w:webHidden/>
          </w:rPr>
          <w:fldChar w:fldCharType="separate"/>
        </w:r>
        <w:r w:rsidR="00B352F4" w:rsidRPr="00B352F4">
          <w:rPr>
            <w:noProof/>
            <w:webHidden/>
          </w:rPr>
          <w:t>24</w:t>
        </w:r>
        <w:r w:rsidRPr="00B352F4">
          <w:rPr>
            <w:noProof/>
            <w:webHidden/>
          </w:rPr>
          <w:fldChar w:fldCharType="end"/>
        </w:r>
      </w:hyperlink>
    </w:p>
    <w:p w14:paraId="448CBC4F" w14:textId="26D19D3D" w:rsidR="008A1B9A" w:rsidRPr="00B352F4" w:rsidRDefault="008A1B9A">
      <w:pPr>
        <w:pStyle w:val="TOC3"/>
        <w:tabs>
          <w:tab w:val="right" w:leader="dot" w:pos="9345"/>
        </w:tabs>
        <w:rPr>
          <w:noProof/>
        </w:rPr>
      </w:pPr>
      <w:hyperlink w:anchor="_Toc242539917" w:history="1">
        <w:r w:rsidRPr="00B352F4">
          <w:rPr>
            <w:rStyle w:val="Hyperlink"/>
            <w:noProof/>
            <w:color w:val="000000"/>
            <w:b w:val="1"/>
          </w:rPr>
          <w:t>A9.2</w:t>
        </w:r>
        <w:r w:rsidRPr="00B352F4">
          <w:rPr>
            <w:rStyle w:val="Hyperlink"/>
            <w:noProof/>
            <w:color w:val="000000"/>
          </w:rPr>
          <w:t xml:space="preserve"> Các điểm kiểm chứng</w:t>
        </w:r>
        <w:r w:rsidRPr="00B352F4">
          <w:rPr>
            <w:noProof/>
            <w:webHidden/>
          </w:rPr>
          <w:tab/>
        </w:r>
        <w:r w:rsidRPr="00B352F4">
          <w:rPr>
            <w:noProof/>
            <w:webHidden/>
          </w:rPr>
          <w:fldChar w:fldCharType="begin"/>
        </w:r>
        <w:r w:rsidRPr="00B352F4">
          <w:rPr>
            <w:noProof/>
            <w:webHidden/>
          </w:rPr>
          <w:instrText xml:space="preserve"> PAGEREF _Toc242539917 \h </w:instrText>
        </w:r>
        <w:r w:rsidRPr="00B352F4">
          <w:rPr>
            <w:noProof/>
            <w:webHidden/>
          </w:rPr>
        </w:r>
        <w:r w:rsidRPr="00B352F4">
          <w:rPr>
            <w:noProof/>
            <w:webHidden/>
          </w:rPr>
          <w:fldChar w:fldCharType="separate"/>
        </w:r>
        <w:r w:rsidR="00B352F4" w:rsidRPr="00B352F4">
          <w:rPr>
            <w:noProof/>
            <w:webHidden/>
          </w:rPr>
          <w:t>24</w:t>
        </w:r>
        <w:r w:rsidRPr="00B352F4">
          <w:rPr>
            <w:noProof/>
            <w:webHidden/>
          </w:rPr>
          <w:fldChar w:fldCharType="end"/>
        </w:r>
      </w:hyperlink>
    </w:p>
    <w:p w14:paraId="662106BA" w14:textId="2DDD8162" w:rsidR="008A1B9A" w:rsidRPr="00B352F4" w:rsidRDefault="008A1B9A">
      <w:pPr>
        <w:pStyle w:val="TOC3"/>
        <w:tabs>
          <w:tab w:val="right" w:leader="dot" w:pos="9345"/>
        </w:tabs>
        <w:rPr>
          <w:noProof/>
        </w:rPr>
      </w:pPr>
      <w:hyperlink w:anchor="_Toc242539918" w:history="1">
        <w:r w:rsidRPr="00B352F4">
          <w:rPr>
            <w:rStyle w:val="Hyperlink"/>
            <w:noProof/>
            <w:color w:val="000000"/>
            <w:b w:val="1"/>
          </w:rPr>
          <w:t>A9.3</w:t>
        </w:r>
        <w:r w:rsidRPr="00B352F4">
          <w:rPr>
            <w:rStyle w:val="Hyperlink"/>
            <w:noProof/>
            <w:color w:val="000000"/>
          </w:rPr>
          <w:t xml:space="preserve"> Mã xử lý và thứ tự</w:t>
        </w:r>
        <w:r w:rsidRPr="00B352F4">
          <w:rPr>
            <w:noProof/>
            <w:webHidden/>
          </w:rPr>
          <w:tab/>
        </w:r>
        <w:r w:rsidRPr="00B352F4">
          <w:rPr>
            <w:noProof/>
            <w:webHidden/>
          </w:rPr>
          <w:fldChar w:fldCharType="begin"/>
        </w:r>
        <w:r w:rsidRPr="00B352F4">
          <w:rPr>
            <w:noProof/>
            <w:webHidden/>
          </w:rPr>
          <w:instrText xml:space="preserve"> PAGEREF _Toc242539918 \h </w:instrText>
        </w:r>
        <w:r w:rsidRPr="00B352F4">
          <w:rPr>
            <w:noProof/>
            <w:webHidden/>
          </w:rPr>
        </w:r>
        <w:r w:rsidRPr="00B352F4">
          <w:rPr>
            <w:noProof/>
            <w:webHidden/>
          </w:rPr>
          <w:fldChar w:fldCharType="separate"/>
        </w:r>
        <w:r w:rsidR="00B352F4" w:rsidRPr="00B352F4">
          <w:rPr>
            <w:noProof/>
            <w:webHidden/>
          </w:rPr>
          <w:t>24</w:t>
        </w:r>
        <w:r w:rsidRPr="00B352F4">
          <w:rPr>
            <w:noProof/>
            <w:webHidden/>
          </w:rPr>
          <w:fldChar w:fldCharType="end"/>
        </w:r>
      </w:hyperlink>
    </w:p>
    <w:p w14:paraId="1C0BFA38" w14:textId="54C41E8E" w:rsidR="008A1B9A" w:rsidRPr="00B352F4" w:rsidRDefault="008A1B9A">
      <w:pPr>
        <w:pStyle w:val="TOC3"/>
        <w:tabs>
          <w:tab w:val="right" w:leader="dot" w:pos="9345"/>
        </w:tabs>
        <w:rPr>
          <w:noProof/>
        </w:rPr>
      </w:pPr>
      <w:hyperlink w:anchor="_Toc242539919" w:history="1">
        <w:r w:rsidRPr="00B352F4">
          <w:rPr>
            <w:rStyle w:val="Hyperlink"/>
            <w:noProof/>
            <w:color w:val="000000"/>
            <w:b w:val="1"/>
          </w:rPr>
          <w:t>A9.4</w:t>
        </w:r>
        <w:r w:rsidRPr="00B352F4">
          <w:rPr>
            <w:rStyle w:val="Hyperlink"/>
            <w:noProof/>
            <w:color w:val="000000"/>
          </w:rPr>
          <w:t xml:space="preserve"> Truy vấn danh tính</w:t>
        </w:r>
        <w:r w:rsidRPr="00B352F4">
          <w:rPr>
            <w:noProof/>
            <w:webHidden/>
          </w:rPr>
          <w:tab/>
        </w:r>
        <w:r w:rsidRPr="00B352F4">
          <w:rPr>
            <w:noProof/>
            <w:webHidden/>
          </w:rPr>
          <w:fldChar w:fldCharType="begin"/>
        </w:r>
        <w:r w:rsidRPr="00B352F4">
          <w:rPr>
            <w:noProof/>
            <w:webHidden/>
          </w:rPr>
          <w:instrText xml:space="preserve"> PAGEREF _Toc242539919 \h </w:instrText>
        </w:r>
        <w:r w:rsidRPr="00B352F4">
          <w:rPr>
            <w:noProof/>
            <w:webHidden/>
          </w:rPr>
        </w:r>
        <w:r w:rsidRPr="00B352F4">
          <w:rPr>
            <w:noProof/>
            <w:webHidden/>
          </w:rPr>
          <w:fldChar w:fldCharType="separate"/>
        </w:r>
        <w:r w:rsidR="00B352F4" w:rsidRPr="00B352F4">
          <w:rPr>
            <w:noProof/>
            <w:webHidden/>
          </w:rPr>
          <w:t>24</w:t>
        </w:r>
        <w:r w:rsidRPr="00B352F4">
          <w:rPr>
            <w:noProof/>
            <w:webHidden/>
          </w:rPr>
          <w:fldChar w:fldCharType="end"/>
        </w:r>
      </w:hyperlink>
    </w:p>
    <w:p w14:paraId="128AF85C" w14:textId="0481579B" w:rsidR="008A1B9A" w:rsidRPr="00B352F4" w:rsidRDefault="008A1B9A">
      <w:pPr>
        <w:pStyle w:val="TOC3"/>
        <w:tabs>
          <w:tab w:val="right" w:leader="dot" w:pos="9345"/>
        </w:tabs>
        <w:rPr>
          <w:noProof/>
        </w:rPr>
      </w:pPr>
      <w:hyperlink w:anchor="_Toc242539920" w:history="1">
        <w:r w:rsidRPr="00B352F4">
          <w:rPr>
            <w:rStyle w:val="Hyperlink"/>
            <w:noProof/>
            <w:color w:val="000000"/>
            <w:b w:val="1"/>
          </w:rPr>
          <w:t>A9.5</w:t>
        </w:r>
        <w:r w:rsidRPr="00B352F4">
          <w:rPr>
            <w:rStyle w:val="Hyperlink"/>
            <w:noProof/>
            <w:color w:val="000000"/>
          </w:rPr>
          <w:t xml:space="preserve"> Đăng nhập thất bại</w:t>
        </w:r>
        <w:r w:rsidRPr="00B352F4">
          <w:rPr>
            <w:noProof/>
            <w:webHidden/>
          </w:rPr>
          <w:tab/>
        </w:r>
        <w:r w:rsidRPr="00B352F4">
          <w:rPr>
            <w:noProof/>
            <w:webHidden/>
          </w:rPr>
          <w:fldChar w:fldCharType="begin"/>
        </w:r>
        <w:r w:rsidRPr="00B352F4">
          <w:rPr>
            <w:noProof/>
            <w:webHidden/>
          </w:rPr>
          <w:instrText xml:space="preserve"> PAGEREF _Toc242539920 \h </w:instrText>
        </w:r>
        <w:r w:rsidRPr="00B352F4">
          <w:rPr>
            <w:noProof/>
            <w:webHidden/>
          </w:rPr>
        </w:r>
        <w:r w:rsidRPr="00B352F4">
          <w:rPr>
            <w:noProof/>
            <w:webHidden/>
          </w:rPr>
          <w:fldChar w:fldCharType="separate"/>
        </w:r>
        <w:r w:rsidR="00B352F4" w:rsidRPr="00B352F4">
          <w:rPr>
            <w:noProof/>
            <w:webHidden/>
          </w:rPr>
          <w:t>24</w:t>
        </w:r>
        <w:r w:rsidRPr="00B352F4">
          <w:rPr>
            <w:noProof/>
            <w:webHidden/>
          </w:rPr>
          <w:fldChar w:fldCharType="end"/>
        </w:r>
      </w:hyperlink>
    </w:p>
    <w:p w14:paraId="786695DE" w14:textId="0CD31086" w:rsidR="008A1B9A" w:rsidRPr="00B352F4" w:rsidRDefault="008A1B9A">
      <w:pPr>
        <w:pStyle w:val="TOC3"/>
        <w:tabs>
          <w:tab w:val="right" w:leader="dot" w:pos="9345"/>
        </w:tabs>
        <w:rPr>
          <w:noProof/>
        </w:rPr>
      </w:pPr>
      <w:hyperlink w:anchor="_Toc242539921" w:history="1">
        <w:r w:rsidRPr="00B352F4">
          <w:rPr>
            <w:rStyle w:val="Hyperlink"/>
            <w:noProof/>
            <w:color w:val="000000"/>
            <w:b w:val="1"/>
          </w:rPr>
          <w:t>A9.6</w:t>
        </w:r>
        <w:r w:rsidRPr="00B352F4">
          <w:rPr>
            <w:rStyle w:val="Hyperlink"/>
            <w:noProof/>
            <w:color w:val="000000"/>
          </w:rPr>
          <w:t xml:space="preserve"> Hai điểm yếu ảnh hưởng luồng</w:t>
        </w:r>
        <w:r w:rsidRPr="00B352F4">
          <w:rPr>
            <w:noProof/>
            <w:webHidden/>
          </w:rPr>
          <w:tab/>
        </w:r>
        <w:r w:rsidRPr="00B352F4">
          <w:rPr>
            <w:noProof/>
            <w:webHidden/>
          </w:rPr>
          <w:fldChar w:fldCharType="begin"/>
        </w:r>
        <w:r w:rsidRPr="00B352F4">
          <w:rPr>
            <w:noProof/>
            <w:webHidden/>
          </w:rPr>
          <w:instrText xml:space="preserve"> PAGEREF _Toc242539921 \h </w:instrText>
        </w:r>
        <w:r w:rsidRPr="00B352F4">
          <w:rPr>
            <w:noProof/>
            <w:webHidden/>
          </w:rPr>
        </w:r>
        <w:r w:rsidRPr="00B352F4">
          <w:rPr>
            <w:noProof/>
            <w:webHidden/>
          </w:rPr>
          <w:fldChar w:fldCharType="separate"/>
        </w:r>
        <w:r w:rsidR="00B352F4" w:rsidRPr="00B352F4">
          <w:rPr>
            <w:noProof/>
            <w:webHidden/>
          </w:rPr>
          <w:t>24</w:t>
        </w:r>
        <w:r w:rsidRPr="00B352F4">
          <w:rPr>
            <w:noProof/>
            <w:webHidden/>
          </w:rPr>
          <w:fldChar w:fldCharType="end"/>
        </w:r>
      </w:hyperlink>
    </w:p>
    <w:p w14:paraId="12906B8C" w14:textId="22F35A81" w:rsidR="008A1B9A" w:rsidRPr="00B352F4" w:rsidRDefault="008A1B9A">
      <w:pPr>
        <w:pStyle w:val="TOC3"/>
        <w:tabs>
          <w:tab w:val="right" w:leader="dot" w:pos="9345"/>
        </w:tabs>
        <w:rPr>
          <w:noProof/>
        </w:rPr>
      </w:pPr>
      <w:hyperlink w:anchor="_Toc242539922" w:history="1">
        <w:r w:rsidRPr="00B352F4">
          <w:rPr>
            <w:rStyle w:val="Hyperlink"/>
            <w:noProof/>
            <w:color w:val="000000"/>
            <w:b w:val="1"/>
          </w:rPr>
          <w:t>A9.7</w:t>
        </w:r>
        <w:r w:rsidRPr="00B352F4">
          <w:rPr>
            <w:rStyle w:val="Hyperlink"/>
            <w:noProof/>
            <w:color w:val="000000"/>
          </w:rPr>
          <w:t xml:space="preserve"> Log phục vụ điều tra</w:t>
        </w:r>
        <w:r w:rsidRPr="00B352F4">
          <w:rPr>
            <w:noProof/>
            <w:webHidden/>
          </w:rPr>
          <w:tab/>
        </w:r>
        <w:r w:rsidRPr="00B352F4">
          <w:rPr>
            <w:noProof/>
            <w:webHidden/>
          </w:rPr>
          <w:fldChar w:fldCharType="begin"/>
        </w:r>
        <w:r w:rsidRPr="00B352F4">
          <w:rPr>
            <w:noProof/>
            <w:webHidden/>
          </w:rPr>
          <w:instrText xml:space="preserve"> PAGEREF _Toc242539922 \h </w:instrText>
        </w:r>
        <w:r w:rsidRPr="00B352F4">
          <w:rPr>
            <w:noProof/>
            <w:webHidden/>
          </w:rPr>
        </w:r>
        <w:r w:rsidRPr="00B352F4">
          <w:rPr>
            <w:noProof/>
            <w:webHidden/>
          </w:rPr>
          <w:fldChar w:fldCharType="separate"/>
        </w:r>
        <w:r w:rsidR="00B352F4" w:rsidRPr="00B352F4">
          <w:rPr>
            <w:noProof/>
            <w:webHidden/>
          </w:rPr>
          <w:t>25</w:t>
        </w:r>
        <w:r w:rsidRPr="00B352F4">
          <w:rPr>
            <w:noProof/>
            <w:webHidden/>
          </w:rPr>
          <w:fldChar w:fldCharType="end"/>
        </w:r>
      </w:hyperlink>
    </w:p>
    <w:p w14:paraId="497AA41D" w14:textId="032ABE0D" w:rsidR="008A1B9A" w:rsidRPr="00B352F4" w:rsidRDefault="008A1B9A">
      <w:pPr>
        <w:pStyle w:val="TOC3"/>
        <w:tabs>
          <w:tab w:val="right" w:leader="dot" w:pos="9345"/>
        </w:tabs>
        <w:rPr>
          <w:noProof/>
        </w:rPr>
      </w:pPr>
      <w:hyperlink w:anchor="_Toc242539923" w:history="1">
        <w:r w:rsidRPr="00B352F4">
          <w:rPr>
            <w:rStyle w:val="Hyperlink"/>
            <w:noProof/>
            <w:color w:val="000000"/>
            <w:b w:val="1"/>
          </w:rPr>
          <w:t>A9.8</w:t>
        </w:r>
        <w:r w:rsidRPr="00B352F4">
          <w:rPr>
            <w:rStyle w:val="Hyperlink"/>
            <w:noProof/>
            <w:color w:val="000000"/>
          </w:rPr>
          <w:t xml:space="preserve"> Khi đưa vào hạ tầng doanh nghiệp</w:t>
        </w:r>
        <w:r w:rsidRPr="00B352F4">
          <w:rPr>
            <w:noProof/>
            <w:webHidden/>
          </w:rPr>
          <w:tab/>
        </w:r>
        <w:r w:rsidRPr="00B352F4">
          <w:rPr>
            <w:noProof/>
            <w:webHidden/>
          </w:rPr>
          <w:fldChar w:fldCharType="begin"/>
        </w:r>
        <w:r w:rsidRPr="00B352F4">
          <w:rPr>
            <w:noProof/>
            <w:webHidden/>
          </w:rPr>
          <w:instrText xml:space="preserve"> PAGEREF _Toc242539923 \h </w:instrText>
        </w:r>
        <w:r w:rsidRPr="00B352F4">
          <w:rPr>
            <w:noProof/>
            <w:webHidden/>
          </w:rPr>
        </w:r>
        <w:r w:rsidRPr="00B352F4">
          <w:rPr>
            <w:noProof/>
            <w:webHidden/>
          </w:rPr>
          <w:fldChar w:fldCharType="separate"/>
        </w:r>
        <w:r w:rsidR="00B352F4" w:rsidRPr="00B352F4">
          <w:rPr>
            <w:noProof/>
            <w:webHidden/>
          </w:rPr>
          <w:t>25</w:t>
        </w:r>
        <w:r w:rsidRPr="00B352F4">
          <w:rPr>
            <w:noProof/>
            <w:webHidden/>
          </w:rPr>
          <w:fldChar w:fldCharType="end"/>
        </w:r>
      </w:hyperlink>
    </w:p>
    <w:p w14:paraId="00F6C69A" w14:textId="1040D643" w:rsidR="008A1B9A" w:rsidRPr="00B352F4" w:rsidRDefault="008A1B9A">
      <w:pPr>
        <w:pStyle w:val="TOC1"/>
        <w:tabs>
          <w:tab w:val="right" w:leader="dot" w:pos="9345"/>
        </w:tabs>
        <w:rPr>
          <w:rFonts w:eastAsiaTheme="minorEastAsia"/>
          <w:noProof/>
          <w:kern w:val="2"/>
          <w:szCs w:val="24"/>
          <w14:ligatures w14:val="standardContextual"/>
        </w:rPr>
      </w:pPr>
      <w:hyperlink w:anchor="_Toc242539924" w:history="1">
        <w:r w:rsidRPr="00B352F4">
          <w:rPr>
            <w:rStyle w:val="Hyperlink"/>
            <w:noProof/>
            <w:color w:val="000000"/>
            <w:b w:val="1"/>
          </w:rPr>
          <w:t>PHẦN B</w:t>
        </w:r>
        <w:r w:rsidRPr="00B352F4">
          <w:rPr>
            <w:rStyle w:val="Hyperlink"/>
            <w:noProof/>
            <w:color w:val="000000"/>
          </w:rPr>
          <w:t xml:space="preserve"> HẠ TẦNG TRIỂN KHAI</w:t>
        </w:r>
        <w:r w:rsidRPr="00B352F4">
          <w:rPr>
            <w:noProof/>
            <w:webHidden/>
          </w:rPr>
          <w:tab/>
        </w:r>
        <w:r w:rsidRPr="00B352F4">
          <w:rPr>
            <w:noProof/>
            <w:webHidden/>
          </w:rPr>
          <w:fldChar w:fldCharType="begin"/>
        </w:r>
        <w:r w:rsidRPr="00B352F4">
          <w:rPr>
            <w:noProof/>
            <w:webHidden/>
          </w:rPr>
          <w:instrText xml:space="preserve"> PAGEREF _Toc242539924 \h </w:instrText>
        </w:r>
        <w:r w:rsidRPr="00B352F4">
          <w:rPr>
            <w:noProof/>
            <w:webHidden/>
          </w:rPr>
        </w:r>
        <w:r w:rsidRPr="00B352F4">
          <w:rPr>
            <w:noProof/>
            <w:webHidden/>
          </w:rPr>
          <w:fldChar w:fldCharType="separate"/>
        </w:r>
        <w:r w:rsidR="00B352F4" w:rsidRPr="00B352F4">
          <w:rPr>
            <w:noProof/>
            <w:webHidden/>
          </w:rPr>
          <w:t>25</w:t>
        </w:r>
        <w:r w:rsidRPr="00B352F4">
          <w:rPr>
            <w:noProof/>
            <w:webHidden/>
          </w:rPr>
          <w:fldChar w:fldCharType="end"/>
        </w:r>
      </w:hyperlink>
    </w:p>
    <w:p w14:paraId="162DC229" w14:textId="7AF57EDD" w:rsidR="008A1B9A" w:rsidRPr="00B352F4" w:rsidRDefault="008A1B9A">
      <w:pPr>
        <w:pStyle w:val="TOC2"/>
        <w:tabs>
          <w:tab w:val="right" w:leader="dot" w:pos="9345"/>
        </w:tabs>
        <w:rPr>
          <w:rFonts w:eastAsiaTheme="minorEastAsia"/>
          <w:noProof/>
          <w:kern w:val="2"/>
          <w:szCs w:val="24"/>
          <w14:ligatures w14:val="standardContextual"/>
        </w:rPr>
      </w:pPr>
      <w:hyperlink w:anchor="_Toc242539925" w:history="1">
        <w:r w:rsidRPr="00B352F4">
          <w:rPr>
            <w:rStyle w:val="Hyperlink"/>
            <w:noProof/>
            <w:color w:val="000000"/>
            <w:b w:val="1"/>
          </w:rPr>
          <w:t>B1</w:t>
        </w:r>
        <w:r w:rsidRPr="00B352F4">
          <w:rPr>
            <w:rStyle w:val="Hyperlink"/>
            <w:noProof/>
            <w:color w:val="000000"/>
          </w:rPr>
          <w:t xml:space="preserve"> Firewall biên</w:t>
        </w:r>
        <w:r w:rsidRPr="00B352F4">
          <w:rPr>
            <w:noProof/>
            <w:webHidden/>
          </w:rPr>
          <w:tab/>
        </w:r>
        <w:r w:rsidRPr="00B352F4">
          <w:rPr>
            <w:noProof/>
            <w:webHidden/>
          </w:rPr>
          <w:fldChar w:fldCharType="begin"/>
        </w:r>
        <w:r w:rsidRPr="00B352F4">
          <w:rPr>
            <w:noProof/>
            <w:webHidden/>
          </w:rPr>
          <w:instrText xml:space="preserve"> PAGEREF _Toc242539925 \h </w:instrText>
        </w:r>
        <w:r w:rsidRPr="00B352F4">
          <w:rPr>
            <w:noProof/>
            <w:webHidden/>
          </w:rPr>
        </w:r>
        <w:r w:rsidRPr="00B352F4">
          <w:rPr>
            <w:noProof/>
            <w:webHidden/>
          </w:rPr>
          <w:fldChar w:fldCharType="separate"/>
        </w:r>
        <w:r w:rsidR="00B352F4" w:rsidRPr="00B352F4">
          <w:rPr>
            <w:noProof/>
            <w:webHidden/>
          </w:rPr>
          <w:t>25</w:t>
        </w:r>
        <w:r w:rsidRPr="00B352F4">
          <w:rPr>
            <w:noProof/>
            <w:webHidden/>
          </w:rPr>
          <w:fldChar w:fldCharType="end"/>
        </w:r>
      </w:hyperlink>
    </w:p>
    <w:p w14:paraId="747E6BEB" w14:textId="5BB78E70" w:rsidR="008A1B9A" w:rsidRPr="00B352F4" w:rsidRDefault="008A1B9A">
      <w:pPr>
        <w:pStyle w:val="TOC3"/>
        <w:tabs>
          <w:tab w:val="right" w:leader="dot" w:pos="9345"/>
        </w:tabs>
        <w:rPr>
          <w:noProof/>
        </w:rPr>
      </w:pPr>
      <w:hyperlink w:anchor="_Toc242539926" w:history="1">
        <w:r w:rsidRPr="00B352F4">
          <w:rPr>
            <w:rStyle w:val="Hyperlink"/>
            <w:noProof/>
            <w:color w:val="000000"/>
            <w:b w:val="1"/>
          </w:rPr>
          <w:t>B1.1</w:t>
        </w:r>
        <w:r w:rsidRPr="00B352F4">
          <w:rPr>
            <w:rStyle w:val="Hyperlink"/>
            <w:noProof/>
            <w:color w:val="000000"/>
          </w:rPr>
          <w:t xml:space="preserve"> Vị trí và quyết định</w:t>
        </w:r>
        <w:r w:rsidRPr="00B352F4">
          <w:rPr>
            <w:noProof/>
            <w:webHidden/>
          </w:rPr>
          <w:tab/>
        </w:r>
        <w:r w:rsidRPr="00B352F4">
          <w:rPr>
            <w:noProof/>
            <w:webHidden/>
          </w:rPr>
          <w:fldChar w:fldCharType="begin"/>
        </w:r>
        <w:r w:rsidRPr="00B352F4">
          <w:rPr>
            <w:noProof/>
            <w:webHidden/>
          </w:rPr>
          <w:instrText xml:space="preserve"> PAGEREF _Toc242539926 \h </w:instrText>
        </w:r>
        <w:r w:rsidRPr="00B352F4">
          <w:rPr>
            <w:noProof/>
            <w:webHidden/>
          </w:rPr>
        </w:r>
        <w:r w:rsidRPr="00B352F4">
          <w:rPr>
            <w:noProof/>
            <w:webHidden/>
          </w:rPr>
          <w:fldChar w:fldCharType="separate"/>
        </w:r>
        <w:r w:rsidR="00B352F4" w:rsidRPr="00B352F4">
          <w:rPr>
            <w:noProof/>
            <w:webHidden/>
          </w:rPr>
          <w:t>25</w:t>
        </w:r>
        <w:r w:rsidRPr="00B352F4">
          <w:rPr>
            <w:noProof/>
            <w:webHidden/>
          </w:rPr>
          <w:fldChar w:fldCharType="end"/>
        </w:r>
      </w:hyperlink>
    </w:p>
    <w:p w14:paraId="30FF1796" w14:textId="3EECA4F7" w:rsidR="008A1B9A" w:rsidRPr="00B352F4" w:rsidRDefault="008A1B9A">
      <w:pPr>
        <w:pStyle w:val="TOC3"/>
        <w:tabs>
          <w:tab w:val="right" w:leader="dot" w:pos="9345"/>
        </w:tabs>
        <w:rPr>
          <w:noProof/>
        </w:rPr>
      </w:pPr>
      <w:hyperlink w:anchor="_Toc242539927" w:history="1">
        <w:r w:rsidRPr="00B352F4">
          <w:rPr>
            <w:rStyle w:val="Hyperlink"/>
            <w:noProof/>
            <w:color w:val="000000"/>
            <w:b w:val="1"/>
          </w:rPr>
          <w:t>B1.2</w:t>
        </w:r>
        <w:r w:rsidRPr="00B352F4">
          <w:rPr>
            <w:rStyle w:val="Hyperlink"/>
            <w:noProof/>
            <w:color w:val="000000"/>
          </w:rPr>
          <w:t xml:space="preserve"> Ba loại traffic kiểm soát tốt</w:t>
        </w:r>
        <w:r w:rsidRPr="00B352F4">
          <w:rPr>
            <w:noProof/>
            <w:webHidden/>
          </w:rPr>
          <w:tab/>
        </w:r>
        <w:r w:rsidRPr="00B352F4">
          <w:rPr>
            <w:noProof/>
            <w:webHidden/>
          </w:rPr>
          <w:fldChar w:fldCharType="begin"/>
        </w:r>
        <w:r w:rsidRPr="00B352F4">
          <w:rPr>
            <w:noProof/>
            <w:webHidden/>
          </w:rPr>
          <w:instrText xml:space="preserve"> PAGEREF _Toc242539927 \h </w:instrText>
        </w:r>
        <w:r w:rsidRPr="00B352F4">
          <w:rPr>
            <w:noProof/>
            <w:webHidden/>
          </w:rPr>
        </w:r>
        <w:r w:rsidRPr="00B352F4">
          <w:rPr>
            <w:noProof/>
            <w:webHidden/>
          </w:rPr>
          <w:fldChar w:fldCharType="separate"/>
        </w:r>
        <w:r w:rsidR="00B352F4" w:rsidRPr="00B352F4">
          <w:rPr>
            <w:noProof/>
            <w:webHidden/>
          </w:rPr>
          <w:t>25</w:t>
        </w:r>
        <w:r w:rsidRPr="00B352F4">
          <w:rPr>
            <w:noProof/>
            <w:webHidden/>
          </w:rPr>
          <w:fldChar w:fldCharType="end"/>
        </w:r>
      </w:hyperlink>
    </w:p>
    <w:p w14:paraId="4538A571" w14:textId="07F87DCC" w:rsidR="008A1B9A" w:rsidRPr="00B352F4" w:rsidRDefault="008A1B9A">
      <w:pPr>
        <w:pStyle w:val="TOC3"/>
        <w:tabs>
          <w:tab w:val="right" w:leader="dot" w:pos="9345"/>
        </w:tabs>
        <w:rPr>
          <w:noProof/>
        </w:rPr>
      </w:pPr>
      <w:hyperlink w:anchor="_Toc242539928" w:history="1">
        <w:r w:rsidRPr="00B352F4">
          <w:rPr>
            <w:rStyle w:val="Hyperlink"/>
            <w:noProof/>
            <w:color w:val="000000"/>
            <w:b w:val="1"/>
          </w:rPr>
          <w:t>B1.3</w:t>
        </w:r>
        <w:r w:rsidRPr="00B352F4">
          <w:rPr>
            <w:rStyle w:val="Hyperlink"/>
            <w:noProof/>
            <w:color w:val="000000"/>
          </w:rPr>
          <w:t xml:space="preserve"> HTTPS chứa SQL Injection</w:t>
        </w:r>
        <w:r w:rsidRPr="00B352F4">
          <w:rPr>
            <w:noProof/>
            <w:webHidden/>
          </w:rPr>
          <w:tab/>
        </w:r>
        <w:r w:rsidRPr="00B352F4">
          <w:rPr>
            <w:noProof/>
            <w:webHidden/>
          </w:rPr>
          <w:fldChar w:fldCharType="begin"/>
        </w:r>
        <w:r w:rsidRPr="00B352F4">
          <w:rPr>
            <w:noProof/>
            <w:webHidden/>
          </w:rPr>
          <w:instrText xml:space="preserve"> PAGEREF _Toc242539928 \h </w:instrText>
        </w:r>
        <w:r w:rsidRPr="00B352F4">
          <w:rPr>
            <w:noProof/>
            <w:webHidden/>
          </w:rPr>
        </w:r>
        <w:r w:rsidRPr="00B352F4">
          <w:rPr>
            <w:noProof/>
            <w:webHidden/>
          </w:rPr>
          <w:fldChar w:fldCharType="separate"/>
        </w:r>
        <w:r w:rsidR="00B352F4" w:rsidRPr="00B352F4">
          <w:rPr>
            <w:noProof/>
            <w:webHidden/>
          </w:rPr>
          <w:t>25</w:t>
        </w:r>
        <w:r w:rsidRPr="00B352F4">
          <w:rPr>
            <w:noProof/>
            <w:webHidden/>
          </w:rPr>
          <w:fldChar w:fldCharType="end"/>
        </w:r>
      </w:hyperlink>
    </w:p>
    <w:p w14:paraId="292FB2A0" w14:textId="58B9FF76" w:rsidR="008A1B9A" w:rsidRPr="00B352F4" w:rsidRDefault="008A1B9A">
      <w:pPr>
        <w:pStyle w:val="TOC3"/>
        <w:tabs>
          <w:tab w:val="right" w:leader="dot" w:pos="9345"/>
        </w:tabs>
        <w:rPr>
          <w:noProof/>
        </w:rPr>
      </w:pPr>
      <w:hyperlink w:anchor="_Toc242539929" w:history="1">
        <w:r w:rsidRPr="00B352F4">
          <w:rPr>
            <w:rStyle w:val="Hyperlink"/>
            <w:noProof/>
            <w:color w:val="000000"/>
            <w:b w:val="1"/>
          </w:rPr>
          <w:t>B1.4</w:t>
        </w:r>
        <w:r w:rsidRPr="00B352F4">
          <w:rPr>
            <w:rStyle w:val="Hyperlink"/>
            <w:noProof/>
            <w:color w:val="000000"/>
          </w:rPr>
          <w:t xml:space="preserve"> Chính sách mặc định</w:t>
        </w:r>
        <w:r w:rsidRPr="00B352F4">
          <w:rPr>
            <w:noProof/>
            <w:webHidden/>
          </w:rPr>
          <w:tab/>
        </w:r>
        <w:r w:rsidRPr="00B352F4">
          <w:rPr>
            <w:noProof/>
            <w:webHidden/>
          </w:rPr>
          <w:fldChar w:fldCharType="begin"/>
        </w:r>
        <w:r w:rsidRPr="00B352F4">
          <w:rPr>
            <w:noProof/>
            <w:webHidden/>
          </w:rPr>
          <w:instrText xml:space="preserve"> PAGEREF _Toc242539929 \h </w:instrText>
        </w:r>
        <w:r w:rsidRPr="00B352F4">
          <w:rPr>
            <w:noProof/>
            <w:webHidden/>
          </w:rPr>
        </w:r>
        <w:r w:rsidRPr="00B352F4">
          <w:rPr>
            <w:noProof/>
            <w:webHidden/>
          </w:rPr>
          <w:fldChar w:fldCharType="separate"/>
        </w:r>
        <w:r w:rsidR="00B352F4" w:rsidRPr="00B352F4">
          <w:rPr>
            <w:noProof/>
            <w:webHidden/>
          </w:rPr>
          <w:t>26</w:t>
        </w:r>
        <w:r w:rsidRPr="00B352F4">
          <w:rPr>
            <w:noProof/>
            <w:webHidden/>
          </w:rPr>
          <w:fldChar w:fldCharType="end"/>
        </w:r>
      </w:hyperlink>
    </w:p>
    <w:p w14:paraId="25E45E0C" w14:textId="4B9DE311" w:rsidR="008A1B9A" w:rsidRPr="00B352F4" w:rsidRDefault="008A1B9A">
      <w:pPr>
        <w:pStyle w:val="TOC2"/>
        <w:tabs>
          <w:tab w:val="right" w:leader="dot" w:pos="9345"/>
        </w:tabs>
        <w:rPr>
          <w:rFonts w:eastAsiaTheme="minorEastAsia"/>
          <w:noProof/>
          <w:kern w:val="2"/>
          <w:szCs w:val="24"/>
          <w14:ligatures w14:val="standardContextual"/>
        </w:rPr>
      </w:pPr>
      <w:hyperlink w:anchor="_Toc242539930" w:history="1">
        <w:r w:rsidRPr="00B352F4">
          <w:rPr>
            <w:rStyle w:val="Hyperlink"/>
            <w:noProof/>
            <w:color w:val="000000"/>
            <w:b w:val="1"/>
          </w:rPr>
          <w:t>B2</w:t>
        </w:r>
        <w:r w:rsidRPr="00B352F4">
          <w:rPr>
            <w:rStyle w:val="Hyperlink"/>
            <w:noProof/>
            <w:color w:val="000000"/>
          </w:rPr>
          <w:t xml:space="preserve"> Vùng DMZ</w:t>
        </w:r>
        <w:r w:rsidRPr="00B352F4">
          <w:rPr>
            <w:noProof/>
            <w:webHidden/>
          </w:rPr>
          <w:tab/>
        </w:r>
        <w:r w:rsidRPr="00B352F4">
          <w:rPr>
            <w:noProof/>
            <w:webHidden/>
          </w:rPr>
          <w:fldChar w:fldCharType="begin"/>
        </w:r>
        <w:r w:rsidRPr="00B352F4">
          <w:rPr>
            <w:noProof/>
            <w:webHidden/>
          </w:rPr>
          <w:instrText xml:space="preserve"> PAGEREF _Toc242539930 \h </w:instrText>
        </w:r>
        <w:r w:rsidRPr="00B352F4">
          <w:rPr>
            <w:noProof/>
            <w:webHidden/>
          </w:rPr>
        </w:r>
        <w:r w:rsidRPr="00B352F4">
          <w:rPr>
            <w:noProof/>
            <w:webHidden/>
          </w:rPr>
          <w:fldChar w:fldCharType="separate"/>
        </w:r>
        <w:r w:rsidR="00B352F4" w:rsidRPr="00B352F4">
          <w:rPr>
            <w:noProof/>
            <w:webHidden/>
          </w:rPr>
          <w:t>26</w:t>
        </w:r>
        <w:r w:rsidRPr="00B352F4">
          <w:rPr>
            <w:noProof/>
            <w:webHidden/>
          </w:rPr>
          <w:fldChar w:fldCharType="end"/>
        </w:r>
      </w:hyperlink>
    </w:p>
    <w:p w14:paraId="44F8B57F" w14:textId="0179C6EC" w:rsidR="008A1B9A" w:rsidRPr="00B352F4" w:rsidRDefault="008A1B9A">
      <w:pPr>
        <w:pStyle w:val="TOC3"/>
        <w:tabs>
          <w:tab w:val="right" w:leader="dot" w:pos="9345"/>
        </w:tabs>
        <w:rPr>
          <w:noProof/>
        </w:rPr>
      </w:pPr>
      <w:hyperlink w:anchor="_Toc242539931" w:history="1">
        <w:r w:rsidRPr="00B352F4">
          <w:rPr>
            <w:rStyle w:val="Hyperlink"/>
            <w:noProof/>
            <w:color w:val="000000"/>
            <w:b w:val="1"/>
          </w:rPr>
          <w:t>B2.1</w:t>
        </w:r>
        <w:r w:rsidRPr="00B352F4">
          <w:rPr>
            <w:rStyle w:val="Hyperlink"/>
            <w:noProof/>
            <w:color w:val="000000"/>
          </w:rPr>
          <w:t xml:space="preserve"> Khái niệm và thành phần</w:t>
        </w:r>
        <w:r w:rsidRPr="00B352F4">
          <w:rPr>
            <w:noProof/>
            <w:webHidden/>
          </w:rPr>
          <w:tab/>
        </w:r>
        <w:r w:rsidRPr="00B352F4">
          <w:rPr>
            <w:noProof/>
            <w:webHidden/>
          </w:rPr>
          <w:fldChar w:fldCharType="begin"/>
        </w:r>
        <w:r w:rsidRPr="00B352F4">
          <w:rPr>
            <w:noProof/>
            <w:webHidden/>
          </w:rPr>
          <w:instrText xml:space="preserve"> PAGEREF _Toc242539931 \h </w:instrText>
        </w:r>
        <w:r w:rsidRPr="00B352F4">
          <w:rPr>
            <w:noProof/>
            <w:webHidden/>
          </w:rPr>
        </w:r>
        <w:r w:rsidRPr="00B352F4">
          <w:rPr>
            <w:noProof/>
            <w:webHidden/>
          </w:rPr>
          <w:fldChar w:fldCharType="separate"/>
        </w:r>
        <w:r w:rsidR="00B352F4" w:rsidRPr="00B352F4">
          <w:rPr>
            <w:noProof/>
            <w:webHidden/>
          </w:rPr>
          <w:t>26</w:t>
        </w:r>
        <w:r w:rsidRPr="00B352F4">
          <w:rPr>
            <w:noProof/>
            <w:webHidden/>
          </w:rPr>
          <w:fldChar w:fldCharType="end"/>
        </w:r>
      </w:hyperlink>
    </w:p>
    <w:p w14:paraId="14579963" w14:textId="00530335" w:rsidR="008A1B9A" w:rsidRPr="00B352F4" w:rsidRDefault="008A1B9A">
      <w:pPr>
        <w:pStyle w:val="TOC3"/>
        <w:tabs>
          <w:tab w:val="right" w:leader="dot" w:pos="9345"/>
        </w:tabs>
        <w:rPr>
          <w:noProof/>
        </w:rPr>
      </w:pPr>
      <w:hyperlink w:anchor="_Toc242539932" w:history="1">
        <w:r w:rsidRPr="00B352F4">
          <w:rPr>
            <w:rStyle w:val="Hyperlink"/>
            <w:noProof/>
            <w:color w:val="000000"/>
            <w:b w:val="1"/>
          </w:rPr>
          <w:t>B2.2</w:t>
        </w:r>
        <w:r w:rsidRPr="00B352F4">
          <w:rPr>
            <w:rStyle w:val="Hyperlink"/>
            <w:noProof/>
            <w:color w:val="000000"/>
          </w:rPr>
          <w:t xml:space="preserve"> Tách backend và database</w:t>
        </w:r>
        <w:r w:rsidRPr="00B352F4">
          <w:rPr>
            <w:noProof/>
            <w:webHidden/>
          </w:rPr>
          <w:tab/>
        </w:r>
        <w:r w:rsidRPr="00B352F4">
          <w:rPr>
            <w:noProof/>
            <w:webHidden/>
          </w:rPr>
          <w:fldChar w:fldCharType="begin"/>
        </w:r>
        <w:r w:rsidRPr="00B352F4">
          <w:rPr>
            <w:noProof/>
            <w:webHidden/>
          </w:rPr>
          <w:instrText xml:space="preserve"> PAGEREF _Toc242539932 \h </w:instrText>
        </w:r>
        <w:r w:rsidRPr="00B352F4">
          <w:rPr>
            <w:noProof/>
            <w:webHidden/>
          </w:rPr>
        </w:r>
        <w:r w:rsidRPr="00B352F4">
          <w:rPr>
            <w:noProof/>
            <w:webHidden/>
          </w:rPr>
          <w:fldChar w:fldCharType="separate"/>
        </w:r>
        <w:r w:rsidR="00B352F4" w:rsidRPr="00B352F4">
          <w:rPr>
            <w:noProof/>
            <w:webHidden/>
          </w:rPr>
          <w:t>26</w:t>
        </w:r>
        <w:r w:rsidRPr="00B352F4">
          <w:rPr>
            <w:noProof/>
            <w:webHidden/>
          </w:rPr>
          <w:fldChar w:fldCharType="end"/>
        </w:r>
      </w:hyperlink>
    </w:p>
    <w:p w14:paraId="7FA4330B" w14:textId="166A3123" w:rsidR="008A1B9A" w:rsidRPr="00B352F4" w:rsidRDefault="008A1B9A">
      <w:pPr>
        <w:pStyle w:val="TOC3"/>
        <w:tabs>
          <w:tab w:val="right" w:leader="dot" w:pos="9345"/>
        </w:tabs>
        <w:rPr>
          <w:noProof/>
        </w:rPr>
      </w:pPr>
      <w:hyperlink w:anchor="_Toc242539933" w:history="1">
        <w:r w:rsidRPr="00B352F4">
          <w:rPr>
            <w:rStyle w:val="Hyperlink"/>
            <w:noProof/>
            <w:color w:val="000000"/>
            <w:b w:val="1"/>
          </w:rPr>
          <w:t>B2.3</w:t>
        </w:r>
        <w:r w:rsidRPr="00B352F4">
          <w:rPr>
            <w:rStyle w:val="Hyperlink"/>
            <w:noProof/>
            <w:color w:val="000000"/>
          </w:rPr>
          <w:t xml:space="preserve"> Khi máy DMZ bị chiếm quyền</w:t>
        </w:r>
        <w:r w:rsidRPr="00B352F4">
          <w:rPr>
            <w:noProof/>
            <w:webHidden/>
          </w:rPr>
          <w:tab/>
        </w:r>
        <w:r w:rsidRPr="00B352F4">
          <w:rPr>
            <w:noProof/>
            <w:webHidden/>
          </w:rPr>
          <w:fldChar w:fldCharType="begin"/>
        </w:r>
        <w:r w:rsidRPr="00B352F4">
          <w:rPr>
            <w:noProof/>
            <w:webHidden/>
          </w:rPr>
          <w:instrText xml:space="preserve"> PAGEREF _Toc242539933 \h </w:instrText>
        </w:r>
        <w:r w:rsidRPr="00B352F4">
          <w:rPr>
            <w:noProof/>
            <w:webHidden/>
          </w:rPr>
        </w:r>
        <w:r w:rsidRPr="00B352F4">
          <w:rPr>
            <w:noProof/>
            <w:webHidden/>
          </w:rPr>
          <w:fldChar w:fldCharType="separate"/>
        </w:r>
        <w:r w:rsidR="00B352F4" w:rsidRPr="00B352F4">
          <w:rPr>
            <w:noProof/>
            <w:webHidden/>
          </w:rPr>
          <w:t>26</w:t>
        </w:r>
        <w:r w:rsidRPr="00B352F4">
          <w:rPr>
            <w:noProof/>
            <w:webHidden/>
          </w:rPr>
          <w:fldChar w:fldCharType="end"/>
        </w:r>
      </w:hyperlink>
    </w:p>
    <w:p w14:paraId="59472328" w14:textId="5B077CA9" w:rsidR="008A1B9A" w:rsidRPr="00B352F4" w:rsidRDefault="008A1B9A">
      <w:pPr>
        <w:pStyle w:val="TOC2"/>
        <w:tabs>
          <w:tab w:val="right" w:leader="dot" w:pos="9345"/>
        </w:tabs>
        <w:rPr>
          <w:rFonts w:eastAsiaTheme="minorEastAsia"/>
          <w:noProof/>
          <w:kern w:val="2"/>
          <w:szCs w:val="24"/>
          <w14:ligatures w14:val="standardContextual"/>
        </w:rPr>
      </w:pPr>
      <w:hyperlink w:anchor="_Toc242539934" w:history="1">
        <w:r w:rsidRPr="00B352F4">
          <w:rPr>
            <w:rStyle w:val="Hyperlink"/>
            <w:noProof/>
            <w:color w:val="000000"/>
            <w:b w:val="1"/>
          </w:rPr>
          <w:t>B3</w:t>
        </w:r>
        <w:r w:rsidRPr="00B352F4">
          <w:rPr>
            <w:rStyle w:val="Hyperlink"/>
            <w:noProof/>
            <w:color w:val="000000"/>
          </w:rPr>
          <w:t xml:space="preserve"> WAF</w:t>
        </w:r>
        <w:r w:rsidRPr="00B352F4">
          <w:rPr>
            <w:noProof/>
            <w:webHidden/>
          </w:rPr>
          <w:tab/>
        </w:r>
        <w:r w:rsidRPr="00B352F4">
          <w:rPr>
            <w:noProof/>
            <w:webHidden/>
          </w:rPr>
          <w:fldChar w:fldCharType="begin"/>
        </w:r>
        <w:r w:rsidRPr="00B352F4">
          <w:rPr>
            <w:noProof/>
            <w:webHidden/>
          </w:rPr>
          <w:instrText xml:space="preserve"> PAGEREF _Toc242539934 \h </w:instrText>
        </w:r>
        <w:r w:rsidRPr="00B352F4">
          <w:rPr>
            <w:noProof/>
            <w:webHidden/>
          </w:rPr>
        </w:r>
        <w:r w:rsidRPr="00B352F4">
          <w:rPr>
            <w:noProof/>
            <w:webHidden/>
          </w:rPr>
          <w:fldChar w:fldCharType="separate"/>
        </w:r>
        <w:r w:rsidR="00B352F4" w:rsidRPr="00B352F4">
          <w:rPr>
            <w:noProof/>
            <w:webHidden/>
          </w:rPr>
          <w:t>26</w:t>
        </w:r>
        <w:r w:rsidRPr="00B352F4">
          <w:rPr>
            <w:noProof/>
            <w:webHidden/>
          </w:rPr>
          <w:fldChar w:fldCharType="end"/>
        </w:r>
      </w:hyperlink>
    </w:p>
    <w:p w14:paraId="191CA09B" w14:textId="3155E254" w:rsidR="008A1B9A" w:rsidRPr="00B352F4" w:rsidRDefault="008A1B9A">
      <w:pPr>
        <w:pStyle w:val="TOC3"/>
        <w:tabs>
          <w:tab w:val="right" w:leader="dot" w:pos="9345"/>
        </w:tabs>
        <w:rPr>
          <w:noProof/>
        </w:rPr>
      </w:pPr>
      <w:hyperlink w:anchor="_Toc242539935" w:history="1">
        <w:r w:rsidRPr="00B352F4">
          <w:rPr>
            <w:rStyle w:val="Hyperlink"/>
            <w:noProof/>
            <w:color w:val="000000"/>
            <w:b w:val="1"/>
          </w:rPr>
          <w:t>B3.1</w:t>
        </w:r>
        <w:r w:rsidRPr="00B352F4">
          <w:rPr>
            <w:rStyle w:val="Hyperlink"/>
            <w:noProof/>
            <w:color w:val="000000"/>
          </w:rPr>
          <w:t xml:space="preserve"> Phạm vi phân tích</w:t>
        </w:r>
        <w:r w:rsidRPr="00B352F4">
          <w:rPr>
            <w:noProof/>
            <w:webHidden/>
          </w:rPr>
          <w:tab/>
        </w:r>
        <w:r w:rsidRPr="00B352F4">
          <w:rPr>
            <w:noProof/>
            <w:webHidden/>
          </w:rPr>
          <w:fldChar w:fldCharType="begin"/>
        </w:r>
        <w:r w:rsidRPr="00B352F4">
          <w:rPr>
            <w:noProof/>
            <w:webHidden/>
          </w:rPr>
          <w:instrText xml:space="preserve"> PAGEREF _Toc242539935 \h </w:instrText>
        </w:r>
        <w:r w:rsidRPr="00B352F4">
          <w:rPr>
            <w:noProof/>
            <w:webHidden/>
          </w:rPr>
        </w:r>
        <w:r w:rsidRPr="00B352F4">
          <w:rPr>
            <w:noProof/>
            <w:webHidden/>
          </w:rPr>
          <w:fldChar w:fldCharType="separate"/>
        </w:r>
        <w:r w:rsidR="00B352F4" w:rsidRPr="00B352F4">
          <w:rPr>
            <w:noProof/>
            <w:webHidden/>
          </w:rPr>
          <w:t>26</w:t>
        </w:r>
        <w:r w:rsidRPr="00B352F4">
          <w:rPr>
            <w:noProof/>
            <w:webHidden/>
          </w:rPr>
          <w:fldChar w:fldCharType="end"/>
        </w:r>
      </w:hyperlink>
    </w:p>
    <w:p w14:paraId="7A4A236F" w14:textId="669B7C05" w:rsidR="008A1B9A" w:rsidRPr="00B352F4" w:rsidRDefault="008A1B9A">
      <w:pPr>
        <w:pStyle w:val="TOC3"/>
        <w:tabs>
          <w:tab w:val="right" w:leader="dot" w:pos="9345"/>
        </w:tabs>
        <w:rPr>
          <w:noProof/>
        </w:rPr>
      </w:pPr>
      <w:hyperlink w:anchor="_Toc242539936" w:history="1">
        <w:r w:rsidRPr="00B352F4">
          <w:rPr>
            <w:rStyle w:val="Hyperlink"/>
            <w:noProof/>
            <w:color w:val="000000"/>
            <w:b w:val="1"/>
          </w:rPr>
          <w:t>B3.2</w:t>
        </w:r>
        <w:r w:rsidRPr="00B352F4">
          <w:rPr>
            <w:rStyle w:val="Hyperlink"/>
            <w:noProof/>
            <w:color w:val="000000"/>
          </w:rPr>
          <w:t xml:space="preserve"> Ba loại tấn công</w:t>
        </w:r>
        <w:r w:rsidRPr="00B352F4">
          <w:rPr>
            <w:noProof/>
            <w:webHidden/>
          </w:rPr>
          <w:tab/>
        </w:r>
        <w:r w:rsidRPr="00B352F4">
          <w:rPr>
            <w:noProof/>
            <w:webHidden/>
          </w:rPr>
          <w:fldChar w:fldCharType="begin"/>
        </w:r>
        <w:r w:rsidRPr="00B352F4">
          <w:rPr>
            <w:noProof/>
            <w:webHidden/>
          </w:rPr>
          <w:instrText xml:space="preserve"> PAGEREF _Toc242539936 \h </w:instrText>
        </w:r>
        <w:r w:rsidRPr="00B352F4">
          <w:rPr>
            <w:noProof/>
            <w:webHidden/>
          </w:rPr>
        </w:r>
        <w:r w:rsidRPr="00B352F4">
          <w:rPr>
            <w:noProof/>
            <w:webHidden/>
          </w:rPr>
          <w:fldChar w:fldCharType="separate"/>
        </w:r>
        <w:r w:rsidR="00B352F4" w:rsidRPr="00B352F4">
          <w:rPr>
            <w:noProof/>
            <w:webHidden/>
          </w:rPr>
          <w:t>26</w:t>
        </w:r>
        <w:r w:rsidRPr="00B352F4">
          <w:rPr>
            <w:noProof/>
            <w:webHidden/>
          </w:rPr>
          <w:fldChar w:fldCharType="end"/>
        </w:r>
      </w:hyperlink>
    </w:p>
    <w:p w14:paraId="093E6452" w14:textId="30C20BB8" w:rsidR="008A1B9A" w:rsidRPr="00B352F4" w:rsidRDefault="008A1B9A">
      <w:pPr>
        <w:pStyle w:val="TOC3"/>
        <w:tabs>
          <w:tab w:val="right" w:leader="dot" w:pos="9345"/>
        </w:tabs>
        <w:rPr>
          <w:noProof/>
        </w:rPr>
      </w:pPr>
      <w:hyperlink w:anchor="_Toc242539937" w:history="1">
        <w:r w:rsidRPr="00B352F4">
          <w:rPr>
            <w:rStyle w:val="Hyperlink"/>
            <w:noProof/>
            <w:color w:val="000000"/>
            <w:b w:val="1"/>
          </w:rPr>
          <w:t>B3.3</w:t>
        </w:r>
        <w:r w:rsidRPr="00B352F4">
          <w:rPr>
            <w:rStyle w:val="Hyperlink"/>
            <w:noProof/>
            <w:color w:val="000000"/>
          </w:rPr>
          <w:t xml:space="preserve"> Cơ chế và giới hạn</w:t>
        </w:r>
        <w:r w:rsidRPr="00B352F4">
          <w:rPr>
            <w:noProof/>
            <w:webHidden/>
          </w:rPr>
          <w:tab/>
        </w:r>
        <w:r w:rsidRPr="00B352F4">
          <w:rPr>
            <w:noProof/>
            <w:webHidden/>
          </w:rPr>
          <w:fldChar w:fldCharType="begin"/>
        </w:r>
        <w:r w:rsidRPr="00B352F4">
          <w:rPr>
            <w:noProof/>
            <w:webHidden/>
          </w:rPr>
          <w:instrText xml:space="preserve"> PAGEREF _Toc242539937 \h </w:instrText>
        </w:r>
        <w:r w:rsidRPr="00B352F4">
          <w:rPr>
            <w:noProof/>
            <w:webHidden/>
          </w:rPr>
        </w:r>
        <w:r w:rsidRPr="00B352F4">
          <w:rPr>
            <w:noProof/>
            <w:webHidden/>
          </w:rPr>
          <w:fldChar w:fldCharType="separate"/>
        </w:r>
        <w:r w:rsidR="00B352F4" w:rsidRPr="00B352F4">
          <w:rPr>
            <w:noProof/>
            <w:webHidden/>
          </w:rPr>
          <w:t>26</w:t>
        </w:r>
        <w:r w:rsidRPr="00B352F4">
          <w:rPr>
            <w:noProof/>
            <w:webHidden/>
          </w:rPr>
          <w:fldChar w:fldCharType="end"/>
        </w:r>
      </w:hyperlink>
    </w:p>
    <w:p w14:paraId="399B4F2B" w14:textId="2A77E22F" w:rsidR="008A1B9A" w:rsidRPr="00B352F4" w:rsidRDefault="008A1B9A">
      <w:pPr>
        <w:pStyle w:val="TOC3"/>
        <w:tabs>
          <w:tab w:val="right" w:leader="dot" w:pos="9345"/>
        </w:tabs>
        <w:rPr>
          <w:noProof/>
        </w:rPr>
      </w:pPr>
      <w:hyperlink w:anchor="_Toc242539938" w:history="1">
        <w:r w:rsidRPr="00B352F4">
          <w:rPr>
            <w:rStyle w:val="Hyperlink"/>
            <w:noProof/>
            <w:color w:val="000000"/>
            <w:b w:val="1"/>
          </w:rPr>
          <w:t>B3.4</w:t>
        </w:r>
        <w:r w:rsidRPr="00B352F4">
          <w:rPr>
            <w:rStyle w:val="Hyperlink"/>
            <w:noProof/>
            <w:color w:val="000000"/>
          </w:rPr>
          <w:t xml:space="preserve"> Detection và prevention</w:t>
        </w:r>
        <w:r w:rsidRPr="00B352F4">
          <w:rPr>
            <w:noProof/>
            <w:webHidden/>
          </w:rPr>
          <w:tab/>
        </w:r>
        <w:r w:rsidRPr="00B352F4">
          <w:rPr>
            <w:noProof/>
            <w:webHidden/>
          </w:rPr>
          <w:fldChar w:fldCharType="begin"/>
        </w:r>
        <w:r w:rsidRPr="00B352F4">
          <w:rPr>
            <w:noProof/>
            <w:webHidden/>
          </w:rPr>
          <w:instrText xml:space="preserve"> PAGEREF _Toc242539938 \h </w:instrText>
        </w:r>
        <w:r w:rsidRPr="00B352F4">
          <w:rPr>
            <w:noProof/>
            <w:webHidden/>
          </w:rPr>
        </w:r>
        <w:r w:rsidRPr="00B352F4">
          <w:rPr>
            <w:noProof/>
            <w:webHidden/>
          </w:rPr>
          <w:fldChar w:fldCharType="separate"/>
        </w:r>
        <w:r w:rsidR="00B352F4" w:rsidRPr="00B352F4">
          <w:rPr>
            <w:noProof/>
            <w:webHidden/>
          </w:rPr>
          <w:t>27</w:t>
        </w:r>
        <w:r w:rsidRPr="00B352F4">
          <w:rPr>
            <w:noProof/>
            <w:webHidden/>
          </w:rPr>
          <w:fldChar w:fldCharType="end"/>
        </w:r>
      </w:hyperlink>
    </w:p>
    <w:p w14:paraId="1638F300" w14:textId="79B56284" w:rsidR="008A1B9A" w:rsidRPr="00B352F4" w:rsidRDefault="008A1B9A">
      <w:pPr>
        <w:pStyle w:val="TOC2"/>
        <w:tabs>
          <w:tab w:val="right" w:leader="dot" w:pos="9345"/>
        </w:tabs>
        <w:rPr>
          <w:rFonts w:eastAsiaTheme="minorEastAsia"/>
          <w:noProof/>
          <w:kern w:val="2"/>
          <w:szCs w:val="24"/>
          <w14:ligatures w14:val="standardContextual"/>
        </w:rPr>
      </w:pPr>
      <w:hyperlink w:anchor="_Toc242539939" w:history="1">
        <w:r w:rsidRPr="00B352F4">
          <w:rPr>
            <w:rStyle w:val="Hyperlink"/>
            <w:noProof/>
            <w:color w:val="000000"/>
            <w:b w:val="1"/>
          </w:rPr>
          <w:t>B4</w:t>
        </w:r>
        <w:r w:rsidRPr="00B352F4">
          <w:rPr>
            <w:rStyle w:val="Hyperlink"/>
            <w:noProof/>
            <w:color w:val="000000"/>
          </w:rPr>
          <w:t xml:space="preserve"> VIP và cân bằng tải</w:t>
        </w:r>
        <w:r w:rsidRPr="00B352F4">
          <w:rPr>
            <w:noProof/>
            <w:webHidden/>
          </w:rPr>
          <w:tab/>
        </w:r>
        <w:r w:rsidRPr="00B352F4">
          <w:rPr>
            <w:noProof/>
            <w:webHidden/>
          </w:rPr>
          <w:fldChar w:fldCharType="begin"/>
        </w:r>
        <w:r w:rsidRPr="00B352F4">
          <w:rPr>
            <w:noProof/>
            <w:webHidden/>
          </w:rPr>
          <w:instrText xml:space="preserve"> PAGEREF _Toc242539939 \h </w:instrText>
        </w:r>
        <w:r w:rsidRPr="00B352F4">
          <w:rPr>
            <w:noProof/>
            <w:webHidden/>
          </w:rPr>
        </w:r>
        <w:r w:rsidRPr="00B352F4">
          <w:rPr>
            <w:noProof/>
            <w:webHidden/>
          </w:rPr>
          <w:fldChar w:fldCharType="separate"/>
        </w:r>
        <w:r w:rsidR="00B352F4" w:rsidRPr="00B352F4">
          <w:rPr>
            <w:noProof/>
            <w:webHidden/>
          </w:rPr>
          <w:t>27</w:t>
        </w:r>
        <w:r w:rsidRPr="00B352F4">
          <w:rPr>
            <w:noProof/>
            <w:webHidden/>
          </w:rPr>
          <w:fldChar w:fldCharType="end"/>
        </w:r>
      </w:hyperlink>
    </w:p>
    <w:p w14:paraId="21CEFA54" w14:textId="3A778DE0" w:rsidR="008A1B9A" w:rsidRPr="00B352F4" w:rsidRDefault="008A1B9A">
      <w:pPr>
        <w:pStyle w:val="TOC3"/>
        <w:tabs>
          <w:tab w:val="right" w:leader="dot" w:pos="9345"/>
        </w:tabs>
        <w:rPr>
          <w:noProof/>
        </w:rPr>
      </w:pPr>
      <w:hyperlink w:anchor="_Toc242539940" w:history="1">
        <w:r w:rsidRPr="00B352F4">
          <w:rPr>
            <w:rStyle w:val="Hyperlink"/>
            <w:noProof/>
            <w:color w:val="000000"/>
            <w:b w:val="1"/>
          </w:rPr>
          <w:t>B4.1</w:t>
        </w:r>
        <w:r w:rsidRPr="00B352F4">
          <w:rPr>
            <w:rStyle w:val="Hyperlink"/>
            <w:noProof/>
            <w:color w:val="000000"/>
          </w:rPr>
          <w:t xml:space="preserve"> VIP</w:t>
        </w:r>
        <w:r w:rsidRPr="00B352F4">
          <w:rPr>
            <w:noProof/>
            <w:webHidden/>
          </w:rPr>
          <w:tab/>
        </w:r>
        <w:r w:rsidRPr="00B352F4">
          <w:rPr>
            <w:noProof/>
            <w:webHidden/>
          </w:rPr>
          <w:fldChar w:fldCharType="begin"/>
        </w:r>
        <w:r w:rsidRPr="00B352F4">
          <w:rPr>
            <w:noProof/>
            <w:webHidden/>
          </w:rPr>
          <w:instrText xml:space="preserve"> PAGEREF _Toc242539940 \h </w:instrText>
        </w:r>
        <w:r w:rsidRPr="00B352F4">
          <w:rPr>
            <w:noProof/>
            <w:webHidden/>
          </w:rPr>
        </w:r>
        <w:r w:rsidRPr="00B352F4">
          <w:rPr>
            <w:noProof/>
            <w:webHidden/>
          </w:rPr>
          <w:fldChar w:fldCharType="separate"/>
        </w:r>
        <w:r w:rsidR="00B352F4" w:rsidRPr="00B352F4">
          <w:rPr>
            <w:noProof/>
            <w:webHidden/>
          </w:rPr>
          <w:t>27</w:t>
        </w:r>
        <w:r w:rsidRPr="00B352F4">
          <w:rPr>
            <w:noProof/>
            <w:webHidden/>
          </w:rPr>
          <w:fldChar w:fldCharType="end"/>
        </w:r>
      </w:hyperlink>
    </w:p>
    <w:p w14:paraId="1C662C41" w14:textId="1F2CF19E" w:rsidR="008A1B9A" w:rsidRPr="00B352F4" w:rsidRDefault="008A1B9A">
      <w:pPr>
        <w:pStyle w:val="TOC3"/>
        <w:tabs>
          <w:tab w:val="right" w:leader="dot" w:pos="9345"/>
        </w:tabs>
        <w:rPr>
          <w:noProof/>
        </w:rPr>
      </w:pPr>
      <w:hyperlink w:anchor="_Toc242539941" w:history="1">
        <w:r w:rsidRPr="00B352F4">
          <w:rPr>
            <w:rStyle w:val="Hyperlink"/>
            <w:noProof/>
            <w:color w:val="000000"/>
            <w:b w:val="1"/>
          </w:rPr>
          <w:t>B4.2</w:t>
        </w:r>
        <w:r w:rsidRPr="00B352F4">
          <w:rPr>
            <w:rStyle w:val="Hyperlink"/>
            <w:noProof/>
            <w:color w:val="000000"/>
          </w:rPr>
          <w:t xml:space="preserve"> Phân phối request</w:t>
        </w:r>
        <w:r w:rsidRPr="00B352F4">
          <w:rPr>
            <w:noProof/>
            <w:webHidden/>
          </w:rPr>
          <w:tab/>
        </w:r>
        <w:r w:rsidRPr="00B352F4">
          <w:rPr>
            <w:noProof/>
            <w:webHidden/>
          </w:rPr>
          <w:fldChar w:fldCharType="begin"/>
        </w:r>
        <w:r w:rsidRPr="00B352F4">
          <w:rPr>
            <w:noProof/>
            <w:webHidden/>
          </w:rPr>
          <w:instrText xml:space="preserve"> PAGEREF _Toc242539941 \h </w:instrText>
        </w:r>
        <w:r w:rsidRPr="00B352F4">
          <w:rPr>
            <w:noProof/>
            <w:webHidden/>
          </w:rPr>
        </w:r>
        <w:r w:rsidRPr="00B352F4">
          <w:rPr>
            <w:noProof/>
            <w:webHidden/>
          </w:rPr>
          <w:fldChar w:fldCharType="separate"/>
        </w:r>
        <w:r w:rsidR="00B352F4" w:rsidRPr="00B352F4">
          <w:rPr>
            <w:noProof/>
            <w:webHidden/>
          </w:rPr>
          <w:t>27</w:t>
        </w:r>
        <w:r w:rsidRPr="00B352F4">
          <w:rPr>
            <w:noProof/>
            <w:webHidden/>
          </w:rPr>
          <w:fldChar w:fldCharType="end"/>
        </w:r>
      </w:hyperlink>
    </w:p>
    <w:p w14:paraId="16BC74E2" w14:textId="0C04B476" w:rsidR="008A1B9A" w:rsidRPr="00B352F4" w:rsidRDefault="008A1B9A">
      <w:pPr>
        <w:pStyle w:val="TOC3"/>
        <w:tabs>
          <w:tab w:val="right" w:leader="dot" w:pos="9345"/>
        </w:tabs>
        <w:rPr>
          <w:noProof/>
        </w:rPr>
      </w:pPr>
      <w:hyperlink w:anchor="_Toc242539942" w:history="1">
        <w:r w:rsidRPr="00B352F4">
          <w:rPr>
            <w:rStyle w:val="Hyperlink"/>
            <w:noProof/>
            <w:color w:val="000000"/>
            <w:b w:val="1"/>
          </w:rPr>
          <w:t>B4.3</w:t>
        </w:r>
        <w:r w:rsidRPr="00B352F4">
          <w:rPr>
            <w:rStyle w:val="Hyperlink"/>
            <w:noProof/>
            <w:color w:val="000000"/>
          </w:rPr>
          <w:t xml:space="preserve"> High availability</w:t>
        </w:r>
        <w:r w:rsidRPr="00B352F4">
          <w:rPr>
            <w:noProof/>
            <w:webHidden/>
          </w:rPr>
          <w:tab/>
        </w:r>
        <w:r w:rsidRPr="00B352F4">
          <w:rPr>
            <w:noProof/>
            <w:webHidden/>
          </w:rPr>
          <w:fldChar w:fldCharType="begin"/>
        </w:r>
        <w:r w:rsidRPr="00B352F4">
          <w:rPr>
            <w:noProof/>
            <w:webHidden/>
          </w:rPr>
          <w:instrText xml:space="preserve"> PAGEREF _Toc242539942 \h </w:instrText>
        </w:r>
        <w:r w:rsidRPr="00B352F4">
          <w:rPr>
            <w:noProof/>
            <w:webHidden/>
          </w:rPr>
        </w:r>
        <w:r w:rsidRPr="00B352F4">
          <w:rPr>
            <w:noProof/>
            <w:webHidden/>
          </w:rPr>
          <w:fldChar w:fldCharType="separate"/>
        </w:r>
        <w:r w:rsidR="00B352F4" w:rsidRPr="00B352F4">
          <w:rPr>
            <w:noProof/>
            <w:webHidden/>
          </w:rPr>
          <w:t>27</w:t>
        </w:r>
        <w:r w:rsidRPr="00B352F4">
          <w:rPr>
            <w:noProof/>
            <w:webHidden/>
          </w:rPr>
          <w:fldChar w:fldCharType="end"/>
        </w:r>
      </w:hyperlink>
    </w:p>
    <w:p w14:paraId="56DCCF94" w14:textId="3D240653" w:rsidR="008A1B9A" w:rsidRPr="00B352F4" w:rsidRDefault="008A1B9A">
      <w:pPr>
        <w:pStyle w:val="TOC3"/>
        <w:tabs>
          <w:tab w:val="right" w:leader="dot" w:pos="9345"/>
        </w:tabs>
        <w:rPr>
          <w:noProof/>
        </w:rPr>
      </w:pPr>
      <w:hyperlink w:anchor="_Toc242539943" w:history="1">
        <w:r w:rsidRPr="00B352F4">
          <w:rPr>
            <w:rStyle w:val="Hyperlink"/>
            <w:noProof/>
            <w:color w:val="000000"/>
            <w:b w:val="1"/>
          </w:rPr>
          <w:t>B4.4</w:t>
        </w:r>
        <w:r w:rsidRPr="00B352F4">
          <w:rPr>
            <w:rStyle w:val="Hyperlink"/>
            <w:noProof/>
            <w:color w:val="000000"/>
          </w:rPr>
          <w:t xml:space="preserve"> Health check</w:t>
        </w:r>
        <w:r w:rsidRPr="00B352F4">
          <w:rPr>
            <w:noProof/>
            <w:webHidden/>
          </w:rPr>
          <w:tab/>
        </w:r>
        <w:r w:rsidRPr="00B352F4">
          <w:rPr>
            <w:noProof/>
            <w:webHidden/>
          </w:rPr>
          <w:fldChar w:fldCharType="begin"/>
        </w:r>
        <w:r w:rsidRPr="00B352F4">
          <w:rPr>
            <w:noProof/>
            <w:webHidden/>
          </w:rPr>
          <w:instrText xml:space="preserve"> PAGEREF _Toc242539943 \h </w:instrText>
        </w:r>
        <w:r w:rsidRPr="00B352F4">
          <w:rPr>
            <w:noProof/>
            <w:webHidden/>
          </w:rPr>
        </w:r>
        <w:r w:rsidRPr="00B352F4">
          <w:rPr>
            <w:noProof/>
            <w:webHidden/>
          </w:rPr>
          <w:fldChar w:fldCharType="separate"/>
        </w:r>
        <w:r w:rsidR="00B352F4" w:rsidRPr="00B352F4">
          <w:rPr>
            <w:noProof/>
            <w:webHidden/>
          </w:rPr>
          <w:t>27</w:t>
        </w:r>
        <w:r w:rsidRPr="00B352F4">
          <w:rPr>
            <w:noProof/>
            <w:webHidden/>
          </w:rPr>
          <w:fldChar w:fldCharType="end"/>
        </w:r>
      </w:hyperlink>
    </w:p>
    <w:p w14:paraId="7014338F" w14:textId="256E2B40" w:rsidR="008A1B9A" w:rsidRPr="00B352F4" w:rsidRDefault="008A1B9A">
      <w:pPr>
        <w:pStyle w:val="TOC3"/>
        <w:tabs>
          <w:tab w:val="right" w:leader="dot" w:pos="9345"/>
        </w:tabs>
        <w:rPr>
          <w:noProof/>
        </w:rPr>
      </w:pPr>
      <w:hyperlink w:anchor="_Toc242539944" w:history="1">
        <w:r w:rsidRPr="00B352F4">
          <w:rPr>
            <w:rStyle w:val="Hyperlink"/>
            <w:noProof/>
            <w:color w:val="000000"/>
            <w:b w:val="1"/>
          </w:rPr>
          <w:t>B4.5</w:t>
        </w:r>
        <w:r w:rsidRPr="00B352F4">
          <w:rPr>
            <w:rStyle w:val="Hyperlink"/>
            <w:noProof/>
            <w:color w:val="000000"/>
          </w:rPr>
          <w:t xml:space="preserve"> Phiên trên nhiều node</w:t>
        </w:r>
        <w:r w:rsidRPr="00B352F4">
          <w:rPr>
            <w:noProof/>
            <w:webHidden/>
          </w:rPr>
          <w:tab/>
        </w:r>
        <w:r w:rsidRPr="00B352F4">
          <w:rPr>
            <w:noProof/>
            <w:webHidden/>
          </w:rPr>
          <w:fldChar w:fldCharType="begin"/>
        </w:r>
        <w:r w:rsidRPr="00B352F4">
          <w:rPr>
            <w:noProof/>
            <w:webHidden/>
          </w:rPr>
          <w:instrText xml:space="preserve"> PAGEREF _Toc242539944 \h </w:instrText>
        </w:r>
        <w:r w:rsidRPr="00B352F4">
          <w:rPr>
            <w:noProof/>
            <w:webHidden/>
          </w:rPr>
        </w:r>
        <w:r w:rsidRPr="00B352F4">
          <w:rPr>
            <w:noProof/>
            <w:webHidden/>
          </w:rPr>
          <w:fldChar w:fldCharType="separate"/>
        </w:r>
        <w:r w:rsidR="00B352F4" w:rsidRPr="00B352F4">
          <w:rPr>
            <w:noProof/>
            <w:webHidden/>
          </w:rPr>
          <w:t>27</w:t>
        </w:r>
        <w:r w:rsidRPr="00B352F4">
          <w:rPr>
            <w:noProof/>
            <w:webHidden/>
          </w:rPr>
          <w:fldChar w:fldCharType="end"/>
        </w:r>
      </w:hyperlink>
    </w:p>
    <w:p w14:paraId="520AEA23" w14:textId="770DB564" w:rsidR="008A1B9A" w:rsidRPr="00B352F4" w:rsidRDefault="008A1B9A">
      <w:pPr>
        <w:pStyle w:val="TOC2"/>
        <w:tabs>
          <w:tab w:val="right" w:leader="dot" w:pos="9345"/>
        </w:tabs>
        <w:rPr>
          <w:rFonts w:eastAsiaTheme="minorEastAsia"/>
          <w:noProof/>
          <w:kern w:val="2"/>
          <w:szCs w:val="24"/>
          <w14:ligatures w14:val="standardContextual"/>
        </w:rPr>
      </w:pPr>
      <w:hyperlink w:anchor="_Toc242539945" w:history="1">
        <w:r w:rsidRPr="00B352F4">
          <w:rPr>
            <w:rStyle w:val="Hyperlink"/>
            <w:noProof/>
            <w:color w:val="000000"/>
            <w:b w:val="1"/>
          </w:rPr>
          <w:t>B5</w:t>
        </w:r>
        <w:r w:rsidRPr="00B352F4">
          <w:rPr>
            <w:rStyle w:val="Hyperlink"/>
            <w:noProof/>
            <w:color w:val="000000"/>
          </w:rPr>
          <w:t xml:space="preserve"> Firewall trong</w:t>
        </w:r>
        <w:r w:rsidRPr="00B352F4">
          <w:rPr>
            <w:noProof/>
            <w:webHidden/>
          </w:rPr>
          <w:tab/>
        </w:r>
        <w:r w:rsidRPr="00B352F4">
          <w:rPr>
            <w:noProof/>
            <w:webHidden/>
          </w:rPr>
          <w:fldChar w:fldCharType="begin"/>
        </w:r>
        <w:r w:rsidRPr="00B352F4">
          <w:rPr>
            <w:noProof/>
            <w:webHidden/>
          </w:rPr>
          <w:instrText xml:space="preserve"> PAGEREF _Toc242539945 \h </w:instrText>
        </w:r>
        <w:r w:rsidRPr="00B352F4">
          <w:rPr>
            <w:noProof/>
            <w:webHidden/>
          </w:rPr>
        </w:r>
        <w:r w:rsidRPr="00B352F4">
          <w:rPr>
            <w:noProof/>
            <w:webHidden/>
          </w:rPr>
          <w:fldChar w:fldCharType="separate"/>
        </w:r>
        <w:r w:rsidR="00B352F4" w:rsidRPr="00B352F4">
          <w:rPr>
            <w:noProof/>
            <w:webHidden/>
          </w:rPr>
          <w:t>27</w:t>
        </w:r>
        <w:r w:rsidRPr="00B352F4">
          <w:rPr>
            <w:noProof/>
            <w:webHidden/>
          </w:rPr>
          <w:fldChar w:fldCharType="end"/>
        </w:r>
      </w:hyperlink>
    </w:p>
    <w:p w14:paraId="07C51DDB" w14:textId="6E5FB2D5" w:rsidR="008A1B9A" w:rsidRPr="00B352F4" w:rsidRDefault="008A1B9A">
      <w:pPr>
        <w:pStyle w:val="TOC3"/>
        <w:tabs>
          <w:tab w:val="right" w:leader="dot" w:pos="9345"/>
        </w:tabs>
        <w:rPr>
          <w:noProof/>
        </w:rPr>
      </w:pPr>
      <w:hyperlink w:anchor="_Toc242539946" w:history="1">
        <w:r w:rsidRPr="00B352F4">
          <w:rPr>
            <w:rStyle w:val="Hyperlink"/>
            <w:noProof/>
            <w:color w:val="000000"/>
            <w:b w:val="1"/>
          </w:rPr>
          <w:t>B5.1</w:t>
        </w:r>
        <w:r w:rsidRPr="00B352F4">
          <w:rPr>
            <w:rStyle w:val="Hyperlink"/>
            <w:noProof/>
            <w:color w:val="000000"/>
          </w:rPr>
          <w:t xml:space="preserve"> Lý do có thêm lớp</w:t>
        </w:r>
        <w:r w:rsidRPr="00B352F4">
          <w:rPr>
            <w:noProof/>
            <w:webHidden/>
          </w:rPr>
          <w:tab/>
        </w:r>
        <w:r w:rsidRPr="00B352F4">
          <w:rPr>
            <w:noProof/>
            <w:webHidden/>
          </w:rPr>
          <w:fldChar w:fldCharType="begin"/>
        </w:r>
        <w:r w:rsidRPr="00B352F4">
          <w:rPr>
            <w:noProof/>
            <w:webHidden/>
          </w:rPr>
          <w:instrText xml:space="preserve"> PAGEREF _Toc242539946 \h </w:instrText>
        </w:r>
        <w:r w:rsidRPr="00B352F4">
          <w:rPr>
            <w:noProof/>
            <w:webHidden/>
          </w:rPr>
        </w:r>
        <w:r w:rsidRPr="00B352F4">
          <w:rPr>
            <w:noProof/>
            <w:webHidden/>
          </w:rPr>
          <w:fldChar w:fldCharType="separate"/>
        </w:r>
        <w:r w:rsidR="00B352F4" w:rsidRPr="00B352F4">
          <w:rPr>
            <w:noProof/>
            <w:webHidden/>
          </w:rPr>
          <w:t>27</w:t>
        </w:r>
        <w:r w:rsidRPr="00B352F4">
          <w:rPr>
            <w:noProof/>
            <w:webHidden/>
          </w:rPr>
          <w:fldChar w:fldCharType="end"/>
        </w:r>
      </w:hyperlink>
    </w:p>
    <w:p w14:paraId="30170592" w14:textId="4A9A84F3" w:rsidR="008A1B9A" w:rsidRPr="00B352F4" w:rsidRDefault="008A1B9A">
      <w:pPr>
        <w:pStyle w:val="TOC3"/>
        <w:tabs>
          <w:tab w:val="right" w:leader="dot" w:pos="9345"/>
        </w:tabs>
        <w:rPr>
          <w:noProof/>
        </w:rPr>
      </w:pPr>
      <w:hyperlink w:anchor="_Toc242539947" w:history="1">
        <w:r w:rsidRPr="00B352F4">
          <w:rPr>
            <w:rStyle w:val="Hyperlink"/>
            <w:noProof/>
            <w:color w:val="000000"/>
            <w:b w:val="1"/>
          </w:rPr>
          <w:t>B5.2</w:t>
        </w:r>
        <w:r w:rsidRPr="00B352F4">
          <w:rPr>
            <w:rStyle w:val="Hyperlink"/>
            <w:noProof/>
            <w:color w:val="000000"/>
          </w:rPr>
          <w:t xml:space="preserve"> Luồng được phép</w:t>
        </w:r>
        <w:r w:rsidRPr="00B352F4">
          <w:rPr>
            <w:noProof/>
            <w:webHidden/>
          </w:rPr>
          <w:tab/>
        </w:r>
        <w:r w:rsidRPr="00B352F4">
          <w:rPr>
            <w:noProof/>
            <w:webHidden/>
          </w:rPr>
          <w:fldChar w:fldCharType="begin"/>
        </w:r>
        <w:r w:rsidRPr="00B352F4">
          <w:rPr>
            <w:noProof/>
            <w:webHidden/>
          </w:rPr>
          <w:instrText xml:space="preserve"> PAGEREF _Toc242539947 \h </w:instrText>
        </w:r>
        <w:r w:rsidRPr="00B352F4">
          <w:rPr>
            <w:noProof/>
            <w:webHidden/>
          </w:rPr>
        </w:r>
        <w:r w:rsidRPr="00B352F4">
          <w:rPr>
            <w:noProof/>
            <w:webHidden/>
          </w:rPr>
          <w:fldChar w:fldCharType="separate"/>
        </w:r>
        <w:r w:rsidR="00B352F4" w:rsidRPr="00B352F4">
          <w:rPr>
            <w:noProof/>
            <w:webHidden/>
          </w:rPr>
          <w:t>28</w:t>
        </w:r>
        <w:r w:rsidRPr="00B352F4">
          <w:rPr>
            <w:noProof/>
            <w:webHidden/>
          </w:rPr>
          <w:fldChar w:fldCharType="end"/>
        </w:r>
      </w:hyperlink>
    </w:p>
    <w:p w14:paraId="7E3D6F8D" w14:textId="3A2BF0DA" w:rsidR="008A1B9A" w:rsidRPr="00B352F4" w:rsidRDefault="008A1B9A">
      <w:pPr>
        <w:pStyle w:val="TOC3"/>
        <w:tabs>
          <w:tab w:val="right" w:leader="dot" w:pos="9345"/>
        </w:tabs>
        <w:rPr>
          <w:noProof/>
        </w:rPr>
      </w:pPr>
      <w:hyperlink w:anchor="_Toc242539948" w:history="1">
        <w:r w:rsidRPr="00B352F4">
          <w:rPr>
            <w:rStyle w:val="Hyperlink"/>
            <w:noProof/>
            <w:color w:val="000000"/>
            <w:b w:val="1"/>
          </w:rPr>
          <w:t>B5.3</w:t>
        </w:r>
        <w:r w:rsidRPr="00B352F4">
          <w:rPr>
            <w:rStyle w:val="Hyperlink"/>
            <w:noProof/>
            <w:color w:val="000000"/>
          </w:rPr>
          <w:t xml:space="preserve"> Giả định bên ngoài đã bị xâm nhập</w:t>
        </w:r>
        <w:r w:rsidRPr="00B352F4">
          <w:rPr>
            <w:noProof/>
            <w:webHidden/>
          </w:rPr>
          <w:tab/>
        </w:r>
        <w:r w:rsidRPr="00B352F4">
          <w:rPr>
            <w:noProof/>
            <w:webHidden/>
          </w:rPr>
          <w:fldChar w:fldCharType="begin"/>
        </w:r>
        <w:r w:rsidRPr="00B352F4">
          <w:rPr>
            <w:noProof/>
            <w:webHidden/>
          </w:rPr>
          <w:instrText xml:space="preserve"> PAGEREF _Toc242539948 \h </w:instrText>
        </w:r>
        <w:r w:rsidRPr="00B352F4">
          <w:rPr>
            <w:noProof/>
            <w:webHidden/>
          </w:rPr>
        </w:r>
        <w:r w:rsidRPr="00B352F4">
          <w:rPr>
            <w:noProof/>
            <w:webHidden/>
          </w:rPr>
          <w:fldChar w:fldCharType="separate"/>
        </w:r>
        <w:r w:rsidR="00B352F4" w:rsidRPr="00B352F4">
          <w:rPr>
            <w:noProof/>
            <w:webHidden/>
          </w:rPr>
          <w:t>28</w:t>
        </w:r>
        <w:r w:rsidRPr="00B352F4">
          <w:rPr>
            <w:noProof/>
            <w:webHidden/>
          </w:rPr>
          <w:fldChar w:fldCharType="end"/>
        </w:r>
      </w:hyperlink>
    </w:p>
    <w:p w14:paraId="15ED794C" w14:textId="12178311" w:rsidR="008A1B9A" w:rsidRPr="00B352F4" w:rsidRDefault="008A1B9A">
      <w:pPr>
        <w:pStyle w:val="TOC3"/>
        <w:tabs>
          <w:tab w:val="right" w:leader="dot" w:pos="9345"/>
        </w:tabs>
        <w:rPr>
          <w:noProof/>
        </w:rPr>
      </w:pPr>
      <w:hyperlink w:anchor="_Toc242539949" w:history="1">
        <w:r w:rsidRPr="00B352F4">
          <w:rPr>
            <w:rStyle w:val="Hyperlink"/>
            <w:noProof/>
            <w:color w:val="000000"/>
            <w:b w:val="1"/>
          </w:rPr>
          <w:t>B5.4</w:t>
        </w:r>
        <w:r w:rsidRPr="00B352F4">
          <w:rPr>
            <w:rStyle w:val="Hyperlink"/>
            <w:noProof/>
            <w:color w:val="000000"/>
          </w:rPr>
          <w:t xml:space="preserve"> Rủi ro một lớp</w:t>
        </w:r>
        <w:r w:rsidRPr="00B352F4">
          <w:rPr>
            <w:noProof/>
            <w:webHidden/>
          </w:rPr>
          <w:tab/>
        </w:r>
        <w:r w:rsidRPr="00B352F4">
          <w:rPr>
            <w:noProof/>
            <w:webHidden/>
          </w:rPr>
          <w:fldChar w:fldCharType="begin"/>
        </w:r>
        <w:r w:rsidRPr="00B352F4">
          <w:rPr>
            <w:noProof/>
            <w:webHidden/>
          </w:rPr>
          <w:instrText xml:space="preserve"> PAGEREF _Toc242539949 \h </w:instrText>
        </w:r>
        <w:r w:rsidRPr="00B352F4">
          <w:rPr>
            <w:noProof/>
            <w:webHidden/>
          </w:rPr>
        </w:r>
        <w:r w:rsidRPr="00B352F4">
          <w:rPr>
            <w:noProof/>
            <w:webHidden/>
          </w:rPr>
          <w:fldChar w:fldCharType="separate"/>
        </w:r>
        <w:r w:rsidR="00B352F4" w:rsidRPr="00B352F4">
          <w:rPr>
            <w:noProof/>
            <w:webHidden/>
          </w:rPr>
          <w:t>28</w:t>
        </w:r>
        <w:r w:rsidRPr="00B352F4">
          <w:rPr>
            <w:noProof/>
            <w:webHidden/>
          </w:rPr>
          <w:fldChar w:fldCharType="end"/>
        </w:r>
      </w:hyperlink>
    </w:p>
    <w:p w14:paraId="525322DD" w14:textId="4541BEC3" w:rsidR="008A1B9A" w:rsidRPr="00B352F4" w:rsidRDefault="008A1B9A">
      <w:pPr>
        <w:pStyle w:val="TOC2"/>
        <w:tabs>
          <w:tab w:val="right" w:leader="dot" w:pos="9345"/>
        </w:tabs>
        <w:rPr>
          <w:rFonts w:eastAsiaTheme="minorEastAsia"/>
          <w:noProof/>
          <w:kern w:val="2"/>
          <w:szCs w:val="24"/>
          <w14:ligatures w14:val="standardContextual"/>
        </w:rPr>
      </w:pPr>
      <w:hyperlink w:anchor="_Toc242539950" w:history="1">
        <w:r w:rsidRPr="00B352F4">
          <w:rPr>
            <w:rStyle w:val="Hyperlink"/>
            <w:noProof/>
            <w:color w:val="000000"/>
            <w:b w:val="1"/>
          </w:rPr>
          <w:t>B6</w:t>
        </w:r>
        <w:r w:rsidRPr="00B352F4">
          <w:rPr>
            <w:rStyle w:val="Hyperlink"/>
            <w:noProof/>
            <w:color w:val="000000"/>
          </w:rPr>
          <w:t xml:space="preserve"> Backend</w:t>
        </w:r>
        <w:r w:rsidRPr="00B352F4">
          <w:rPr>
            <w:noProof/>
            <w:webHidden/>
          </w:rPr>
          <w:tab/>
        </w:r>
        <w:r w:rsidRPr="00B352F4">
          <w:rPr>
            <w:noProof/>
            <w:webHidden/>
          </w:rPr>
          <w:fldChar w:fldCharType="begin"/>
        </w:r>
        <w:r w:rsidRPr="00B352F4">
          <w:rPr>
            <w:noProof/>
            <w:webHidden/>
          </w:rPr>
          <w:instrText xml:space="preserve"> PAGEREF _Toc242539950 \h </w:instrText>
        </w:r>
        <w:r w:rsidRPr="00B352F4">
          <w:rPr>
            <w:noProof/>
            <w:webHidden/>
          </w:rPr>
        </w:r>
        <w:r w:rsidRPr="00B352F4">
          <w:rPr>
            <w:noProof/>
            <w:webHidden/>
          </w:rPr>
          <w:fldChar w:fldCharType="separate"/>
        </w:r>
        <w:r w:rsidR="00B352F4" w:rsidRPr="00B352F4">
          <w:rPr>
            <w:noProof/>
            <w:webHidden/>
          </w:rPr>
          <w:t>28</w:t>
        </w:r>
        <w:r w:rsidRPr="00B352F4">
          <w:rPr>
            <w:noProof/>
            <w:webHidden/>
          </w:rPr>
          <w:fldChar w:fldCharType="end"/>
        </w:r>
      </w:hyperlink>
    </w:p>
    <w:p w14:paraId="5A6D5259" w14:textId="25F9B17D" w:rsidR="008A1B9A" w:rsidRPr="00B352F4" w:rsidRDefault="008A1B9A">
      <w:pPr>
        <w:pStyle w:val="TOC3"/>
        <w:tabs>
          <w:tab w:val="right" w:leader="dot" w:pos="9345"/>
        </w:tabs>
        <w:rPr>
          <w:noProof/>
        </w:rPr>
      </w:pPr>
      <w:hyperlink w:anchor="_Toc242539951" w:history="1">
        <w:r w:rsidRPr="00B352F4">
          <w:rPr>
            <w:rStyle w:val="Hyperlink"/>
            <w:noProof/>
            <w:color w:val="000000"/>
            <w:b w:val="1"/>
          </w:rPr>
          <w:t>B6.1</w:t>
        </w:r>
        <w:r w:rsidRPr="00B352F4">
          <w:rPr>
            <w:rStyle w:val="Hyperlink"/>
            <w:noProof/>
            <w:color w:val="000000"/>
          </w:rPr>
          <w:t xml:space="preserve"> Trách nhiệm</w:t>
        </w:r>
        <w:r w:rsidRPr="00B352F4">
          <w:rPr>
            <w:noProof/>
            <w:webHidden/>
          </w:rPr>
          <w:tab/>
        </w:r>
        <w:r w:rsidRPr="00B352F4">
          <w:rPr>
            <w:noProof/>
            <w:webHidden/>
          </w:rPr>
          <w:fldChar w:fldCharType="begin"/>
        </w:r>
        <w:r w:rsidRPr="00B352F4">
          <w:rPr>
            <w:noProof/>
            <w:webHidden/>
          </w:rPr>
          <w:instrText xml:space="preserve"> PAGEREF _Toc242539951 \h </w:instrText>
        </w:r>
        <w:r w:rsidRPr="00B352F4">
          <w:rPr>
            <w:noProof/>
            <w:webHidden/>
          </w:rPr>
        </w:r>
        <w:r w:rsidRPr="00B352F4">
          <w:rPr>
            <w:noProof/>
            <w:webHidden/>
          </w:rPr>
          <w:fldChar w:fldCharType="separate"/>
        </w:r>
        <w:r w:rsidR="00B352F4" w:rsidRPr="00B352F4">
          <w:rPr>
            <w:noProof/>
            <w:webHidden/>
          </w:rPr>
          <w:t>28</w:t>
        </w:r>
        <w:r w:rsidRPr="00B352F4">
          <w:rPr>
            <w:noProof/>
            <w:webHidden/>
          </w:rPr>
          <w:fldChar w:fldCharType="end"/>
        </w:r>
      </w:hyperlink>
    </w:p>
    <w:p w14:paraId="2EFD06E9" w14:textId="1B7ECEC7" w:rsidR="008A1B9A" w:rsidRPr="00B352F4" w:rsidRDefault="008A1B9A">
      <w:pPr>
        <w:pStyle w:val="TOC3"/>
        <w:tabs>
          <w:tab w:val="right" w:leader="dot" w:pos="9345"/>
        </w:tabs>
        <w:rPr>
          <w:noProof/>
        </w:rPr>
      </w:pPr>
      <w:hyperlink w:anchor="_Toc242539952" w:history="1">
        <w:r w:rsidRPr="00B352F4">
          <w:rPr>
            <w:rStyle w:val="Hyperlink"/>
            <w:noProof/>
            <w:color w:val="000000"/>
            <w:b w:val="1"/>
          </w:rPr>
          <w:t>B6.2</w:t>
        </w:r>
        <w:r w:rsidRPr="00B352F4">
          <w:rPr>
            <w:rStyle w:val="Hyperlink"/>
            <w:noProof/>
            <w:color w:val="000000"/>
          </w:rPr>
          <w:t xml:space="preserve"> Vẫn phải validation</w:t>
        </w:r>
        <w:r w:rsidRPr="00B352F4">
          <w:rPr>
            <w:noProof/>
            <w:webHidden/>
          </w:rPr>
          <w:tab/>
        </w:r>
        <w:r w:rsidRPr="00B352F4">
          <w:rPr>
            <w:noProof/>
            <w:webHidden/>
          </w:rPr>
          <w:fldChar w:fldCharType="begin"/>
        </w:r>
        <w:r w:rsidRPr="00B352F4">
          <w:rPr>
            <w:noProof/>
            <w:webHidden/>
          </w:rPr>
          <w:instrText xml:space="preserve"> PAGEREF _Toc242539952 \h </w:instrText>
        </w:r>
        <w:r w:rsidRPr="00B352F4">
          <w:rPr>
            <w:noProof/>
            <w:webHidden/>
          </w:rPr>
        </w:r>
        <w:r w:rsidRPr="00B352F4">
          <w:rPr>
            <w:noProof/>
            <w:webHidden/>
          </w:rPr>
          <w:fldChar w:fldCharType="separate"/>
        </w:r>
        <w:r w:rsidR="00B352F4" w:rsidRPr="00B352F4">
          <w:rPr>
            <w:noProof/>
            <w:webHidden/>
          </w:rPr>
          <w:t>28</w:t>
        </w:r>
        <w:r w:rsidRPr="00B352F4">
          <w:rPr>
            <w:noProof/>
            <w:webHidden/>
          </w:rPr>
          <w:fldChar w:fldCharType="end"/>
        </w:r>
      </w:hyperlink>
    </w:p>
    <w:p w14:paraId="3BFEE5AC" w14:textId="50526D74" w:rsidR="008A1B9A" w:rsidRPr="00B352F4" w:rsidRDefault="008A1B9A">
      <w:pPr>
        <w:pStyle w:val="TOC3"/>
        <w:tabs>
          <w:tab w:val="right" w:leader="dot" w:pos="9345"/>
        </w:tabs>
        <w:rPr>
          <w:noProof/>
        </w:rPr>
      </w:pPr>
      <w:hyperlink w:anchor="_Toc242539953" w:history="1">
        <w:r w:rsidRPr="00B352F4">
          <w:rPr>
            <w:rStyle w:val="Hyperlink"/>
            <w:noProof/>
            <w:color w:val="000000"/>
            <w:b w:val="1"/>
          </w:rPr>
          <w:t>B6.3</w:t>
        </w:r>
        <w:r w:rsidRPr="00B352F4">
          <w:rPr>
            <w:rStyle w:val="Hyperlink"/>
            <w:noProof/>
            <w:color w:val="000000"/>
          </w:rPr>
          <w:t xml:space="preserve"> Kết nối và giới hạn</w:t>
        </w:r>
        <w:r w:rsidRPr="00B352F4">
          <w:rPr>
            <w:noProof/>
            <w:webHidden/>
          </w:rPr>
          <w:tab/>
        </w:r>
        <w:r w:rsidRPr="00B352F4">
          <w:rPr>
            <w:noProof/>
            <w:webHidden/>
          </w:rPr>
          <w:fldChar w:fldCharType="begin"/>
        </w:r>
        <w:r w:rsidRPr="00B352F4">
          <w:rPr>
            <w:noProof/>
            <w:webHidden/>
          </w:rPr>
          <w:instrText xml:space="preserve"> PAGEREF _Toc242539953 \h </w:instrText>
        </w:r>
        <w:r w:rsidRPr="00B352F4">
          <w:rPr>
            <w:noProof/>
            <w:webHidden/>
          </w:rPr>
        </w:r>
        <w:r w:rsidRPr="00B352F4">
          <w:rPr>
            <w:noProof/>
            <w:webHidden/>
          </w:rPr>
          <w:fldChar w:fldCharType="separate"/>
        </w:r>
        <w:r w:rsidR="00B352F4" w:rsidRPr="00B352F4">
          <w:rPr>
            <w:noProof/>
            <w:webHidden/>
          </w:rPr>
          <w:t>28</w:t>
        </w:r>
        <w:r w:rsidRPr="00B352F4">
          <w:rPr>
            <w:noProof/>
            <w:webHidden/>
          </w:rPr>
          <w:fldChar w:fldCharType="end"/>
        </w:r>
      </w:hyperlink>
    </w:p>
    <w:p w14:paraId="3CBDC6D5" w14:textId="4A7B3065" w:rsidR="008A1B9A" w:rsidRPr="00B352F4" w:rsidRDefault="008A1B9A">
      <w:pPr>
        <w:pStyle w:val="TOC2"/>
        <w:tabs>
          <w:tab w:val="right" w:leader="dot" w:pos="9345"/>
        </w:tabs>
        <w:rPr>
          <w:rFonts w:eastAsiaTheme="minorEastAsia"/>
          <w:noProof/>
          <w:kern w:val="2"/>
          <w:szCs w:val="24"/>
          <w14:ligatures w14:val="standardContextual"/>
        </w:rPr>
      </w:pPr>
      <w:hyperlink w:anchor="_Toc242539954" w:history="1">
        <w:r w:rsidRPr="00B352F4">
          <w:rPr>
            <w:rStyle w:val="Hyperlink"/>
            <w:noProof/>
            <w:color w:val="000000"/>
            <w:b w:val="1"/>
          </w:rPr>
          <w:t>B7</w:t>
        </w:r>
        <w:r w:rsidRPr="00B352F4">
          <w:rPr>
            <w:rStyle w:val="Hyperlink"/>
            <w:noProof/>
            <w:color w:val="000000"/>
          </w:rPr>
          <w:t xml:space="preserve"> Database</w:t>
        </w:r>
        <w:r w:rsidRPr="00B352F4">
          <w:rPr>
            <w:noProof/>
            <w:webHidden/>
          </w:rPr>
          <w:tab/>
        </w:r>
        <w:r w:rsidRPr="00B352F4">
          <w:rPr>
            <w:noProof/>
            <w:webHidden/>
          </w:rPr>
          <w:fldChar w:fldCharType="begin"/>
        </w:r>
        <w:r w:rsidRPr="00B352F4">
          <w:rPr>
            <w:noProof/>
            <w:webHidden/>
          </w:rPr>
          <w:instrText xml:space="preserve"> PAGEREF _Toc242539954 \h </w:instrText>
        </w:r>
        <w:r w:rsidRPr="00B352F4">
          <w:rPr>
            <w:noProof/>
            <w:webHidden/>
          </w:rPr>
        </w:r>
        <w:r w:rsidRPr="00B352F4">
          <w:rPr>
            <w:noProof/>
            <w:webHidden/>
          </w:rPr>
          <w:fldChar w:fldCharType="separate"/>
        </w:r>
        <w:r w:rsidR="00B352F4" w:rsidRPr="00B352F4">
          <w:rPr>
            <w:noProof/>
            <w:webHidden/>
          </w:rPr>
          <w:t>28</w:t>
        </w:r>
        <w:r w:rsidRPr="00B352F4">
          <w:rPr>
            <w:noProof/>
            <w:webHidden/>
          </w:rPr>
          <w:fldChar w:fldCharType="end"/>
        </w:r>
      </w:hyperlink>
    </w:p>
    <w:p w14:paraId="5781C0EE" w14:textId="6FD1376A" w:rsidR="008A1B9A" w:rsidRPr="00B352F4" w:rsidRDefault="008A1B9A">
      <w:pPr>
        <w:pStyle w:val="TOC3"/>
        <w:tabs>
          <w:tab w:val="right" w:leader="dot" w:pos="9345"/>
        </w:tabs>
        <w:rPr>
          <w:noProof/>
        </w:rPr>
      </w:pPr>
      <w:hyperlink w:anchor="_Toc242539955" w:history="1">
        <w:r w:rsidRPr="00B352F4">
          <w:rPr>
            <w:rStyle w:val="Hyperlink"/>
            <w:noProof/>
            <w:color w:val="000000"/>
            <w:b w:val="1"/>
          </w:rPr>
          <w:t>B7.1</w:t>
        </w:r>
        <w:r w:rsidRPr="00B352F4">
          <w:rPr>
            <w:rStyle w:val="Hyperlink"/>
            <w:noProof/>
            <w:color w:val="000000"/>
          </w:rPr>
          <w:t xml:space="preserve"> Không public database</w:t>
        </w:r>
        <w:r w:rsidRPr="00B352F4">
          <w:rPr>
            <w:noProof/>
            <w:webHidden/>
          </w:rPr>
          <w:tab/>
        </w:r>
        <w:r w:rsidRPr="00B352F4">
          <w:rPr>
            <w:noProof/>
            <w:webHidden/>
          </w:rPr>
          <w:fldChar w:fldCharType="begin"/>
        </w:r>
        <w:r w:rsidRPr="00B352F4">
          <w:rPr>
            <w:noProof/>
            <w:webHidden/>
          </w:rPr>
          <w:instrText xml:space="preserve"> PAGEREF _Toc242539955 \h </w:instrText>
        </w:r>
        <w:r w:rsidRPr="00B352F4">
          <w:rPr>
            <w:noProof/>
            <w:webHidden/>
          </w:rPr>
        </w:r>
        <w:r w:rsidRPr="00B352F4">
          <w:rPr>
            <w:noProof/>
            <w:webHidden/>
          </w:rPr>
          <w:fldChar w:fldCharType="separate"/>
        </w:r>
        <w:r w:rsidR="00B352F4" w:rsidRPr="00B352F4">
          <w:rPr>
            <w:noProof/>
            <w:webHidden/>
          </w:rPr>
          <w:t>28</w:t>
        </w:r>
        <w:r w:rsidRPr="00B352F4">
          <w:rPr>
            <w:noProof/>
            <w:webHidden/>
          </w:rPr>
          <w:fldChar w:fldCharType="end"/>
        </w:r>
      </w:hyperlink>
    </w:p>
    <w:p w14:paraId="27D3455A" w14:textId="0D8E0188" w:rsidR="008A1B9A" w:rsidRPr="00B352F4" w:rsidRDefault="008A1B9A">
      <w:pPr>
        <w:pStyle w:val="TOC3"/>
        <w:tabs>
          <w:tab w:val="right" w:leader="dot" w:pos="9345"/>
        </w:tabs>
        <w:rPr>
          <w:noProof/>
        </w:rPr>
      </w:pPr>
      <w:hyperlink w:anchor="_Toc242539956" w:history="1">
        <w:r w:rsidRPr="00B352F4">
          <w:rPr>
            <w:rStyle w:val="Hyperlink"/>
            <w:noProof/>
            <w:color w:val="000000"/>
            <w:b w:val="1"/>
          </w:rPr>
          <w:t>B7.2</w:t>
        </w:r>
        <w:r w:rsidRPr="00B352F4">
          <w:rPr>
            <w:rStyle w:val="Hyperlink"/>
            <w:noProof/>
            <w:color w:val="000000"/>
          </w:rPr>
          <w:t xml:space="preserve"> Thực thi chỉ backend kết nối</w:t>
        </w:r>
        <w:r w:rsidRPr="00B352F4">
          <w:rPr>
            <w:noProof/>
            <w:webHidden/>
          </w:rPr>
          <w:tab/>
        </w:r>
        <w:r w:rsidRPr="00B352F4">
          <w:rPr>
            <w:noProof/>
            <w:webHidden/>
          </w:rPr>
          <w:fldChar w:fldCharType="begin"/>
        </w:r>
        <w:r w:rsidRPr="00B352F4">
          <w:rPr>
            <w:noProof/>
            <w:webHidden/>
          </w:rPr>
          <w:instrText xml:space="preserve"> PAGEREF _Toc242539956 \h </w:instrText>
        </w:r>
        <w:r w:rsidRPr="00B352F4">
          <w:rPr>
            <w:noProof/>
            <w:webHidden/>
          </w:rPr>
        </w:r>
        <w:r w:rsidRPr="00B352F4">
          <w:rPr>
            <w:noProof/>
            <w:webHidden/>
          </w:rPr>
          <w:fldChar w:fldCharType="separate"/>
        </w:r>
        <w:r w:rsidR="00B352F4" w:rsidRPr="00B352F4">
          <w:rPr>
            <w:noProof/>
            <w:webHidden/>
          </w:rPr>
          <w:t>29</w:t>
        </w:r>
        <w:r w:rsidRPr="00B352F4">
          <w:rPr>
            <w:noProof/>
            <w:webHidden/>
          </w:rPr>
          <w:fldChar w:fldCharType="end"/>
        </w:r>
      </w:hyperlink>
    </w:p>
    <w:p w14:paraId="6F184DD5" w14:textId="20C2E8B9" w:rsidR="008A1B9A" w:rsidRPr="00B352F4" w:rsidRDefault="008A1B9A">
      <w:pPr>
        <w:pStyle w:val="TOC3"/>
        <w:tabs>
          <w:tab w:val="right" w:leader="dot" w:pos="9345"/>
        </w:tabs>
        <w:rPr>
          <w:noProof/>
        </w:rPr>
      </w:pPr>
      <w:hyperlink w:anchor="_Toc242539957" w:history="1">
        <w:r w:rsidRPr="00B352F4">
          <w:rPr>
            <w:rStyle w:val="Hyperlink"/>
            <w:noProof/>
            <w:color w:val="000000"/>
            <w:b w:val="1"/>
          </w:rPr>
          <w:t>B7.3</w:t>
        </w:r>
        <w:r w:rsidRPr="00B352F4">
          <w:rPr>
            <w:rStyle w:val="Hyperlink"/>
            <w:noProof/>
            <w:color w:val="000000"/>
          </w:rPr>
          <w:t xml:space="preserve"> Thiệt hại khi truy cập trái phép</w:t>
        </w:r>
        <w:r w:rsidRPr="00B352F4">
          <w:rPr>
            <w:noProof/>
            <w:webHidden/>
          </w:rPr>
          <w:tab/>
        </w:r>
        <w:r w:rsidRPr="00B352F4">
          <w:rPr>
            <w:noProof/>
            <w:webHidden/>
          </w:rPr>
          <w:fldChar w:fldCharType="begin"/>
        </w:r>
        <w:r w:rsidRPr="00B352F4">
          <w:rPr>
            <w:noProof/>
            <w:webHidden/>
          </w:rPr>
          <w:instrText xml:space="preserve"> PAGEREF _Toc242539957 \h </w:instrText>
        </w:r>
        <w:r w:rsidRPr="00B352F4">
          <w:rPr>
            <w:noProof/>
            <w:webHidden/>
          </w:rPr>
        </w:r>
        <w:r w:rsidRPr="00B352F4">
          <w:rPr>
            <w:noProof/>
            <w:webHidden/>
          </w:rPr>
          <w:fldChar w:fldCharType="separate"/>
        </w:r>
        <w:r w:rsidR="00B352F4" w:rsidRPr="00B352F4">
          <w:rPr>
            <w:noProof/>
            <w:webHidden/>
          </w:rPr>
          <w:t>29</w:t>
        </w:r>
        <w:r w:rsidRPr="00B352F4">
          <w:rPr>
            <w:noProof/>
            <w:webHidden/>
          </w:rPr>
          <w:fldChar w:fldCharType="end"/>
        </w:r>
      </w:hyperlink>
    </w:p>
    <w:p w14:paraId="126ED0CE" w14:textId="642E9247" w:rsidR="008A1B9A" w:rsidRPr="00B352F4" w:rsidRDefault="008A1B9A">
      <w:pPr>
        <w:pStyle w:val="TOC3"/>
        <w:tabs>
          <w:tab w:val="right" w:leader="dot" w:pos="9345"/>
        </w:tabs>
        <w:rPr>
          <w:noProof/>
        </w:rPr>
      </w:pPr>
      <w:hyperlink w:anchor="_Toc242539958" w:history="1">
        <w:r w:rsidRPr="00B352F4">
          <w:rPr>
            <w:rStyle w:val="Hyperlink"/>
            <w:noProof/>
            <w:color w:val="000000"/>
            <w:b w:val="1"/>
          </w:rPr>
          <w:t>B7.4</w:t>
        </w:r>
        <w:r w:rsidRPr="00B352F4">
          <w:rPr>
            <w:rStyle w:val="Hyperlink"/>
            <w:noProof/>
            <w:color w:val="000000"/>
          </w:rPr>
          <w:t xml:space="preserve"> Hiện trạng và thay đổi</w:t>
        </w:r>
        <w:r w:rsidRPr="00B352F4">
          <w:rPr>
            <w:noProof/>
            <w:webHidden/>
          </w:rPr>
          <w:tab/>
        </w:r>
        <w:r w:rsidRPr="00B352F4">
          <w:rPr>
            <w:noProof/>
            <w:webHidden/>
          </w:rPr>
          <w:fldChar w:fldCharType="begin"/>
        </w:r>
        <w:r w:rsidRPr="00B352F4">
          <w:rPr>
            <w:noProof/>
            <w:webHidden/>
          </w:rPr>
          <w:instrText xml:space="preserve"> PAGEREF _Toc242539958 \h </w:instrText>
        </w:r>
        <w:r w:rsidRPr="00B352F4">
          <w:rPr>
            <w:noProof/>
            <w:webHidden/>
          </w:rPr>
        </w:r>
        <w:r w:rsidRPr="00B352F4">
          <w:rPr>
            <w:noProof/>
            <w:webHidden/>
          </w:rPr>
          <w:fldChar w:fldCharType="separate"/>
        </w:r>
        <w:r w:rsidR="00B352F4" w:rsidRPr="00B352F4">
          <w:rPr>
            <w:noProof/>
            <w:webHidden/>
          </w:rPr>
          <w:t>29</w:t>
        </w:r>
        <w:r w:rsidRPr="00B352F4">
          <w:rPr>
            <w:noProof/>
            <w:webHidden/>
          </w:rPr>
          <w:fldChar w:fldCharType="end"/>
        </w:r>
      </w:hyperlink>
    </w:p>
    <w:p w14:paraId="404D1C05" w14:textId="3685E1BB" w:rsidR="008A1B9A" w:rsidRPr="00B352F4" w:rsidRDefault="008A1B9A">
      <w:pPr>
        <w:pStyle w:val="TOC2"/>
        <w:tabs>
          <w:tab w:val="right" w:leader="dot" w:pos="9345"/>
        </w:tabs>
        <w:rPr>
          <w:rFonts w:eastAsiaTheme="minorEastAsia"/>
          <w:noProof/>
          <w:kern w:val="2"/>
          <w:szCs w:val="24"/>
          <w14:ligatures w14:val="standardContextual"/>
        </w:rPr>
      </w:pPr>
      <w:hyperlink w:anchor="_Toc242539959" w:history="1">
        <w:r w:rsidRPr="00B352F4">
          <w:rPr>
            <w:rStyle w:val="Hyperlink"/>
            <w:noProof/>
            <w:color w:val="000000"/>
            <w:b w:val="1"/>
          </w:rPr>
          <w:t>B8</w:t>
        </w:r>
        <w:r w:rsidRPr="00B352F4">
          <w:rPr>
            <w:rStyle w:val="Hyperlink"/>
            <w:noProof/>
            <w:color w:val="000000"/>
          </w:rPr>
          <w:t xml:space="preserve"> Giám sát và log tập trung</w:t>
        </w:r>
        <w:r w:rsidRPr="00B352F4">
          <w:rPr>
            <w:noProof/>
            <w:webHidden/>
          </w:rPr>
          <w:tab/>
        </w:r>
        <w:r w:rsidRPr="00B352F4">
          <w:rPr>
            <w:noProof/>
            <w:webHidden/>
          </w:rPr>
          <w:fldChar w:fldCharType="begin"/>
        </w:r>
        <w:r w:rsidRPr="00B352F4">
          <w:rPr>
            <w:noProof/>
            <w:webHidden/>
          </w:rPr>
          <w:instrText xml:space="preserve"> PAGEREF _Toc242539959 \h </w:instrText>
        </w:r>
        <w:r w:rsidRPr="00B352F4">
          <w:rPr>
            <w:noProof/>
            <w:webHidden/>
          </w:rPr>
        </w:r>
        <w:r w:rsidRPr="00B352F4">
          <w:rPr>
            <w:noProof/>
            <w:webHidden/>
          </w:rPr>
          <w:fldChar w:fldCharType="separate"/>
        </w:r>
        <w:r w:rsidR="00B352F4" w:rsidRPr="00B352F4">
          <w:rPr>
            <w:noProof/>
            <w:webHidden/>
          </w:rPr>
          <w:t>29</w:t>
        </w:r>
        <w:r w:rsidRPr="00B352F4">
          <w:rPr>
            <w:noProof/>
            <w:webHidden/>
          </w:rPr>
          <w:fldChar w:fldCharType="end"/>
        </w:r>
      </w:hyperlink>
    </w:p>
    <w:p w14:paraId="6938B398" w14:textId="30DD46C5" w:rsidR="008A1B9A" w:rsidRPr="00B352F4" w:rsidRDefault="008A1B9A">
      <w:pPr>
        <w:pStyle w:val="TOC3"/>
        <w:tabs>
          <w:tab w:val="right" w:leader="dot" w:pos="9345"/>
        </w:tabs>
        <w:rPr>
          <w:noProof/>
        </w:rPr>
      </w:pPr>
      <w:hyperlink w:anchor="_Toc242539960" w:history="1">
        <w:r w:rsidRPr="00B352F4">
          <w:rPr>
            <w:rStyle w:val="Hyperlink"/>
            <w:noProof/>
            <w:color w:val="000000"/>
            <w:b w:val="1"/>
          </w:rPr>
          <w:t>B8.1</w:t>
        </w:r>
        <w:r w:rsidRPr="00B352F4">
          <w:rPr>
            <w:rStyle w:val="Hyperlink"/>
            <w:noProof/>
            <w:color w:val="000000"/>
          </w:rPr>
          <w:t xml:space="preserve"> Vai trò SIEM</w:t>
        </w:r>
        <w:r w:rsidRPr="00B352F4">
          <w:rPr>
            <w:noProof/>
            <w:webHidden/>
          </w:rPr>
          <w:tab/>
        </w:r>
        <w:r w:rsidRPr="00B352F4">
          <w:rPr>
            <w:noProof/>
            <w:webHidden/>
          </w:rPr>
          <w:fldChar w:fldCharType="begin"/>
        </w:r>
        <w:r w:rsidRPr="00B352F4">
          <w:rPr>
            <w:noProof/>
            <w:webHidden/>
          </w:rPr>
          <w:instrText xml:space="preserve"> PAGEREF _Toc242539960 \h </w:instrText>
        </w:r>
        <w:r w:rsidRPr="00B352F4">
          <w:rPr>
            <w:noProof/>
            <w:webHidden/>
          </w:rPr>
        </w:r>
        <w:r w:rsidRPr="00B352F4">
          <w:rPr>
            <w:noProof/>
            <w:webHidden/>
          </w:rPr>
          <w:fldChar w:fldCharType="separate"/>
        </w:r>
        <w:r w:rsidR="00B352F4" w:rsidRPr="00B352F4">
          <w:rPr>
            <w:noProof/>
            <w:webHidden/>
          </w:rPr>
          <w:t>29</w:t>
        </w:r>
        <w:r w:rsidRPr="00B352F4">
          <w:rPr>
            <w:noProof/>
            <w:webHidden/>
          </w:rPr>
          <w:fldChar w:fldCharType="end"/>
        </w:r>
      </w:hyperlink>
    </w:p>
    <w:p w14:paraId="3F4ECEDF" w14:textId="314DE091" w:rsidR="008A1B9A" w:rsidRPr="00B352F4" w:rsidRDefault="008A1B9A">
      <w:pPr>
        <w:pStyle w:val="TOC3"/>
        <w:tabs>
          <w:tab w:val="right" w:leader="dot" w:pos="9345"/>
        </w:tabs>
        <w:rPr>
          <w:noProof/>
        </w:rPr>
      </w:pPr>
      <w:hyperlink w:anchor="_Toc242539961" w:history="1">
        <w:r w:rsidRPr="00B352F4">
          <w:rPr>
            <w:rStyle w:val="Hyperlink"/>
            <w:noProof/>
            <w:color w:val="000000"/>
            <w:b w:val="1"/>
          </w:rPr>
          <w:t>B8.2</w:t>
        </w:r>
        <w:r w:rsidRPr="00B352F4">
          <w:rPr>
            <w:rStyle w:val="Hyperlink"/>
            <w:noProof/>
            <w:color w:val="000000"/>
          </w:rPr>
          <w:t xml:space="preserve"> Vì sao tập trung</w:t>
        </w:r>
        <w:r w:rsidRPr="00B352F4">
          <w:rPr>
            <w:noProof/>
            <w:webHidden/>
          </w:rPr>
          <w:tab/>
        </w:r>
        <w:r w:rsidRPr="00B352F4">
          <w:rPr>
            <w:noProof/>
            <w:webHidden/>
          </w:rPr>
          <w:fldChar w:fldCharType="begin"/>
        </w:r>
        <w:r w:rsidRPr="00B352F4">
          <w:rPr>
            <w:noProof/>
            <w:webHidden/>
          </w:rPr>
          <w:instrText xml:space="preserve"> PAGEREF _Toc242539961 \h </w:instrText>
        </w:r>
        <w:r w:rsidRPr="00B352F4">
          <w:rPr>
            <w:noProof/>
            <w:webHidden/>
          </w:rPr>
        </w:r>
        <w:r w:rsidRPr="00B352F4">
          <w:rPr>
            <w:noProof/>
            <w:webHidden/>
          </w:rPr>
          <w:fldChar w:fldCharType="separate"/>
        </w:r>
        <w:r w:rsidR="00B352F4" w:rsidRPr="00B352F4">
          <w:rPr>
            <w:noProof/>
            <w:webHidden/>
          </w:rPr>
          <w:t>29</w:t>
        </w:r>
        <w:r w:rsidRPr="00B352F4">
          <w:rPr>
            <w:noProof/>
            <w:webHidden/>
          </w:rPr>
          <w:fldChar w:fldCharType="end"/>
        </w:r>
      </w:hyperlink>
    </w:p>
    <w:p w14:paraId="4D631621" w14:textId="65810F8A" w:rsidR="008A1B9A" w:rsidRPr="00B352F4" w:rsidRDefault="008A1B9A">
      <w:pPr>
        <w:pStyle w:val="TOC3"/>
        <w:tabs>
          <w:tab w:val="right" w:leader="dot" w:pos="9345"/>
        </w:tabs>
        <w:rPr>
          <w:noProof/>
        </w:rPr>
      </w:pPr>
      <w:hyperlink w:anchor="_Toc242539962" w:history="1">
        <w:r w:rsidRPr="00B352F4">
          <w:rPr>
            <w:rStyle w:val="Hyperlink"/>
            <w:noProof/>
            <w:color w:val="000000"/>
            <w:b w:val="1"/>
          </w:rPr>
          <w:t>B8.3</w:t>
        </w:r>
        <w:r w:rsidRPr="00B352F4">
          <w:rPr>
            <w:rStyle w:val="Hyperlink"/>
            <w:noProof/>
            <w:color w:val="000000"/>
          </w:rPr>
          <w:t xml:space="preserve"> Log cần thu thập theo từng lớp</w:t>
        </w:r>
        <w:r w:rsidRPr="00B352F4">
          <w:rPr>
            <w:noProof/>
            <w:webHidden/>
          </w:rPr>
          <w:tab/>
        </w:r>
        <w:r w:rsidRPr="00B352F4">
          <w:rPr>
            <w:noProof/>
            <w:webHidden/>
          </w:rPr>
          <w:fldChar w:fldCharType="begin"/>
        </w:r>
        <w:r w:rsidRPr="00B352F4">
          <w:rPr>
            <w:noProof/>
            <w:webHidden/>
          </w:rPr>
          <w:instrText xml:space="preserve"> PAGEREF _Toc242539962 \h </w:instrText>
        </w:r>
        <w:r w:rsidRPr="00B352F4">
          <w:rPr>
            <w:noProof/>
            <w:webHidden/>
          </w:rPr>
        </w:r>
        <w:r w:rsidRPr="00B352F4">
          <w:rPr>
            <w:noProof/>
            <w:webHidden/>
          </w:rPr>
          <w:fldChar w:fldCharType="separate"/>
        </w:r>
        <w:r w:rsidR="00B352F4" w:rsidRPr="00B352F4">
          <w:rPr>
            <w:noProof/>
            <w:webHidden/>
          </w:rPr>
          <w:t>29</w:t>
        </w:r>
        <w:r w:rsidRPr="00B352F4">
          <w:rPr>
            <w:noProof/>
            <w:webHidden/>
          </w:rPr>
          <w:fldChar w:fldCharType="end"/>
        </w:r>
      </w:hyperlink>
    </w:p>
    <w:p w14:paraId="6D54D703" w14:textId="6CC9303B" w:rsidR="008A1B9A" w:rsidRPr="00B352F4" w:rsidRDefault="008A1B9A">
      <w:pPr>
        <w:pStyle w:val="TOC3"/>
        <w:tabs>
          <w:tab w:val="right" w:leader="dot" w:pos="9345"/>
        </w:tabs>
        <w:rPr>
          <w:noProof/>
        </w:rPr>
      </w:pPr>
      <w:hyperlink w:anchor="_Toc242539963" w:history="1">
        <w:r w:rsidRPr="00B352F4">
          <w:rPr>
            <w:rStyle w:val="Hyperlink"/>
            <w:noProof/>
            <w:color w:val="000000"/>
            <w:b w:val="1"/>
          </w:rPr>
          <w:t>B8.4</w:t>
        </w:r>
        <w:r w:rsidRPr="00B352F4">
          <w:rPr>
            <w:rStyle w:val="Hyperlink"/>
            <w:noProof/>
            <w:color w:val="000000"/>
          </w:rPr>
          <w:t xml:space="preserve"> Ví dụ chuỗi tấn công</w:t>
        </w:r>
        <w:r w:rsidRPr="00B352F4">
          <w:rPr>
            <w:noProof/>
            <w:webHidden/>
          </w:rPr>
          <w:tab/>
        </w:r>
        <w:r w:rsidRPr="00B352F4">
          <w:rPr>
            <w:noProof/>
            <w:webHidden/>
          </w:rPr>
          <w:fldChar w:fldCharType="begin"/>
        </w:r>
        <w:r w:rsidRPr="00B352F4">
          <w:rPr>
            <w:noProof/>
            <w:webHidden/>
          </w:rPr>
          <w:instrText xml:space="preserve"> PAGEREF _Toc242539963 \h </w:instrText>
        </w:r>
        <w:r w:rsidRPr="00B352F4">
          <w:rPr>
            <w:noProof/>
            <w:webHidden/>
          </w:rPr>
        </w:r>
        <w:r w:rsidRPr="00B352F4">
          <w:rPr>
            <w:noProof/>
            <w:webHidden/>
          </w:rPr>
          <w:fldChar w:fldCharType="separate"/>
        </w:r>
        <w:r w:rsidR="00B352F4" w:rsidRPr="00B352F4">
          <w:rPr>
            <w:noProof/>
            <w:webHidden/>
          </w:rPr>
          <w:t>30</w:t>
        </w:r>
        <w:r w:rsidRPr="00B352F4">
          <w:rPr>
            <w:noProof/>
            <w:webHidden/>
          </w:rPr>
          <w:fldChar w:fldCharType="end"/>
        </w:r>
      </w:hyperlink>
    </w:p>
    <w:p w14:paraId="6AC984ED" w14:textId="1F6F0909" w:rsidR="008A1B9A" w:rsidRPr="00B352F4" w:rsidRDefault="008A1B9A">
      <w:pPr>
        <w:pStyle w:val="TOC3"/>
        <w:tabs>
          <w:tab w:val="right" w:leader="dot" w:pos="9345"/>
        </w:tabs>
        <w:rPr>
          <w:noProof/>
        </w:rPr>
      </w:pPr>
      <w:hyperlink w:anchor="_Toc242539964" w:history="1">
        <w:r w:rsidRPr="00B352F4">
          <w:rPr>
            <w:rStyle w:val="Hyperlink"/>
            <w:noProof/>
            <w:color w:val="000000"/>
            <w:b w:val="1"/>
          </w:rPr>
          <w:t>B8.5</w:t>
        </w:r>
        <w:r w:rsidRPr="00B352F4">
          <w:rPr>
            <w:rStyle w:val="Hyperlink"/>
            <w:noProof/>
            <w:color w:val="000000"/>
          </w:rPr>
          <w:t xml:space="preserve"> Đóng góp log ShopLab</w:t>
        </w:r>
        <w:r w:rsidRPr="00B352F4">
          <w:rPr>
            <w:noProof/>
            <w:webHidden/>
          </w:rPr>
          <w:tab/>
        </w:r>
        <w:r w:rsidRPr="00B352F4">
          <w:rPr>
            <w:noProof/>
            <w:webHidden/>
          </w:rPr>
          <w:fldChar w:fldCharType="begin"/>
        </w:r>
        <w:r w:rsidRPr="00B352F4">
          <w:rPr>
            <w:noProof/>
            <w:webHidden/>
          </w:rPr>
          <w:instrText xml:space="preserve"> PAGEREF _Toc242539964 \h </w:instrText>
        </w:r>
        <w:r w:rsidRPr="00B352F4">
          <w:rPr>
            <w:noProof/>
            <w:webHidden/>
          </w:rPr>
        </w:r>
        <w:r w:rsidRPr="00B352F4">
          <w:rPr>
            <w:noProof/>
            <w:webHidden/>
          </w:rPr>
          <w:fldChar w:fldCharType="separate"/>
        </w:r>
        <w:r w:rsidR="00B352F4" w:rsidRPr="00B352F4">
          <w:rPr>
            <w:noProof/>
            <w:webHidden/>
          </w:rPr>
          <w:t>30</w:t>
        </w:r>
        <w:r w:rsidRPr="00B352F4">
          <w:rPr>
            <w:noProof/>
            <w:webHidden/>
          </w:rPr>
          <w:fldChar w:fldCharType="end"/>
        </w:r>
      </w:hyperlink>
    </w:p>
    <w:p w14:paraId="4FFD553C" w14:textId="3FCED322" w:rsidR="008A1B9A" w:rsidRPr="00B352F4" w:rsidRDefault="008A1B9A">
      <w:pPr>
        <w:pStyle w:val="TOC2"/>
        <w:tabs>
          <w:tab w:val="right" w:leader="dot" w:pos="9345"/>
        </w:tabs>
        <w:rPr>
          <w:rFonts w:eastAsiaTheme="minorEastAsia"/>
          <w:noProof/>
          <w:kern w:val="2"/>
          <w:szCs w:val="24"/>
          <w14:ligatures w14:val="standardContextual"/>
        </w:rPr>
      </w:pPr>
      <w:hyperlink w:anchor="_Toc242539965" w:history="1">
        <w:r w:rsidRPr="00B352F4">
          <w:rPr>
            <w:rStyle w:val="Hyperlink"/>
            <w:noProof/>
            <w:color w:val="000000"/>
            <w:b w:val="1"/>
          </w:rPr>
          <w:t>B9</w:t>
        </w:r>
        <w:r w:rsidRPr="00B352F4">
          <w:rPr>
            <w:rStyle w:val="Hyperlink"/>
            <w:noProof/>
            <w:color w:val="000000"/>
          </w:rPr>
          <w:t xml:space="preserve"> Truy vết request qua toàn hệ thống</w:t>
        </w:r>
        <w:r w:rsidRPr="00B352F4">
          <w:rPr>
            <w:noProof/>
            <w:webHidden/>
          </w:rPr>
          <w:tab/>
        </w:r>
        <w:r w:rsidRPr="00B352F4">
          <w:rPr>
            <w:noProof/>
            <w:webHidden/>
          </w:rPr>
          <w:fldChar w:fldCharType="begin"/>
        </w:r>
        <w:r w:rsidRPr="00B352F4">
          <w:rPr>
            <w:noProof/>
            <w:webHidden/>
          </w:rPr>
          <w:instrText xml:space="preserve"> PAGEREF _Toc242539965 \h </w:instrText>
        </w:r>
        <w:r w:rsidRPr="00B352F4">
          <w:rPr>
            <w:noProof/>
            <w:webHidden/>
          </w:rPr>
        </w:r>
        <w:r w:rsidRPr="00B352F4">
          <w:rPr>
            <w:noProof/>
            <w:webHidden/>
          </w:rPr>
          <w:fldChar w:fldCharType="separate"/>
        </w:r>
        <w:r w:rsidR="00B352F4" w:rsidRPr="00B352F4">
          <w:rPr>
            <w:noProof/>
            <w:webHidden/>
          </w:rPr>
          <w:t>30</w:t>
        </w:r>
        <w:r w:rsidRPr="00B352F4">
          <w:rPr>
            <w:noProof/>
            <w:webHidden/>
          </w:rPr>
          <w:fldChar w:fldCharType="end"/>
        </w:r>
      </w:hyperlink>
    </w:p>
    <w:p w14:paraId="44BBB03E" w14:textId="1BC56C6F" w:rsidR="008A1B9A" w:rsidRPr="00B352F4" w:rsidRDefault="008A1B9A">
      <w:pPr>
        <w:pStyle w:val="TOC3"/>
        <w:tabs>
          <w:tab w:val="right" w:leader="dot" w:pos="9345"/>
        </w:tabs>
        <w:rPr>
          <w:noProof/>
        </w:rPr>
      </w:pPr>
      <w:hyperlink w:anchor="_Toc242539966" w:history="1">
        <w:r w:rsidRPr="00B352F4">
          <w:rPr>
            <w:rStyle w:val="Hyperlink"/>
            <w:noProof/>
            <w:color w:val="000000"/>
            <w:b w:val="1"/>
          </w:rPr>
          <w:t>B9.1</w:t>
        </w:r>
        <w:r w:rsidRPr="00B352F4">
          <w:rPr>
            <w:rStyle w:val="Hyperlink"/>
            <w:noProof/>
            <w:color w:val="000000"/>
          </w:rPr>
          <w:t xml:space="preserve"> Request hợp lệ</w:t>
        </w:r>
        <w:r w:rsidRPr="00B352F4">
          <w:rPr>
            <w:noProof/>
            <w:webHidden/>
          </w:rPr>
          <w:tab/>
        </w:r>
        <w:r w:rsidRPr="00B352F4">
          <w:rPr>
            <w:noProof/>
            <w:webHidden/>
          </w:rPr>
          <w:fldChar w:fldCharType="begin"/>
        </w:r>
        <w:r w:rsidRPr="00B352F4">
          <w:rPr>
            <w:noProof/>
            <w:webHidden/>
          </w:rPr>
          <w:instrText xml:space="preserve"> PAGEREF _Toc242539966 \h </w:instrText>
        </w:r>
        <w:r w:rsidRPr="00B352F4">
          <w:rPr>
            <w:noProof/>
            <w:webHidden/>
          </w:rPr>
        </w:r>
        <w:r w:rsidRPr="00B352F4">
          <w:rPr>
            <w:noProof/>
            <w:webHidden/>
          </w:rPr>
          <w:fldChar w:fldCharType="separate"/>
        </w:r>
        <w:r w:rsidR="00B352F4" w:rsidRPr="00B352F4">
          <w:rPr>
            <w:noProof/>
            <w:webHidden/>
          </w:rPr>
          <w:t>30</w:t>
        </w:r>
        <w:r w:rsidRPr="00B352F4">
          <w:rPr>
            <w:noProof/>
            <w:webHidden/>
          </w:rPr>
          <w:fldChar w:fldCharType="end"/>
        </w:r>
      </w:hyperlink>
    </w:p>
    <w:p w14:paraId="6F65255E" w14:textId="39B5E3A6" w:rsidR="008A1B9A" w:rsidRPr="00B352F4" w:rsidRDefault="008A1B9A">
      <w:pPr>
        <w:pStyle w:val="TOC3"/>
        <w:tabs>
          <w:tab w:val="right" w:leader="dot" w:pos="9345"/>
        </w:tabs>
        <w:rPr>
          <w:noProof/>
        </w:rPr>
      </w:pPr>
      <w:hyperlink w:anchor="_Toc242539967" w:history="1">
        <w:r w:rsidRPr="00B352F4">
          <w:rPr>
            <w:rStyle w:val="Hyperlink"/>
            <w:noProof/>
            <w:color w:val="000000"/>
            <w:b w:val="1"/>
          </w:rPr>
          <w:t>B9.2</w:t>
        </w:r>
        <w:r w:rsidRPr="00B352F4">
          <w:rPr>
            <w:rStyle w:val="Hyperlink"/>
            <w:noProof/>
            <w:color w:val="000000"/>
          </w:rPr>
          <w:t xml:space="preserve"> Request chứa SQL Injection</w:t>
        </w:r>
        <w:r w:rsidRPr="00B352F4">
          <w:rPr>
            <w:noProof/>
            <w:webHidden/>
          </w:rPr>
          <w:tab/>
        </w:r>
        <w:r w:rsidRPr="00B352F4">
          <w:rPr>
            <w:noProof/>
            <w:webHidden/>
          </w:rPr>
          <w:fldChar w:fldCharType="begin"/>
        </w:r>
        <w:r w:rsidRPr="00B352F4">
          <w:rPr>
            <w:noProof/>
            <w:webHidden/>
          </w:rPr>
          <w:instrText xml:space="preserve"> PAGEREF _Toc242539967 \h </w:instrText>
        </w:r>
        <w:r w:rsidRPr="00B352F4">
          <w:rPr>
            <w:noProof/>
            <w:webHidden/>
          </w:rPr>
        </w:r>
        <w:r w:rsidRPr="00B352F4">
          <w:rPr>
            <w:noProof/>
            <w:webHidden/>
          </w:rPr>
          <w:fldChar w:fldCharType="separate"/>
        </w:r>
        <w:r w:rsidR="00B352F4" w:rsidRPr="00B352F4">
          <w:rPr>
            <w:noProof/>
            <w:webHidden/>
          </w:rPr>
          <w:t>30</w:t>
        </w:r>
        <w:r w:rsidRPr="00B352F4">
          <w:rPr>
            <w:noProof/>
            <w:webHidden/>
          </w:rPr>
          <w:fldChar w:fldCharType="end"/>
        </w:r>
      </w:hyperlink>
    </w:p>
    <w:p w14:paraId="1657881A" w14:textId="18AAA8AE" w:rsidR="008A1B9A" w:rsidRPr="00B352F4" w:rsidRDefault="008A1B9A">
      <w:pPr>
        <w:pStyle w:val="TOC3"/>
        <w:tabs>
          <w:tab w:val="right" w:leader="dot" w:pos="9345"/>
        </w:tabs>
        <w:rPr>
          <w:noProof/>
        </w:rPr>
      </w:pPr>
      <w:hyperlink w:anchor="_Toc242539968" w:history="1">
        <w:r w:rsidRPr="00B352F4">
          <w:rPr>
            <w:rStyle w:val="Hyperlink"/>
            <w:noProof/>
            <w:color w:val="000000"/>
            <w:b w:val="1"/>
          </w:rPr>
          <w:t>B9.3</w:t>
        </w:r>
        <w:r w:rsidRPr="00B352F4">
          <w:rPr>
            <w:rStyle w:val="Hyperlink"/>
            <w:noProof/>
            <w:color w:val="000000"/>
          </w:rPr>
          <w:t xml:space="preserve"> Đường response</w:t>
        </w:r>
        <w:r w:rsidRPr="00B352F4">
          <w:rPr>
            <w:noProof/>
            <w:webHidden/>
          </w:rPr>
          <w:tab/>
        </w:r>
        <w:r w:rsidRPr="00B352F4">
          <w:rPr>
            <w:noProof/>
            <w:webHidden/>
          </w:rPr>
          <w:fldChar w:fldCharType="begin"/>
        </w:r>
        <w:r w:rsidRPr="00B352F4">
          <w:rPr>
            <w:noProof/>
            <w:webHidden/>
          </w:rPr>
          <w:instrText xml:space="preserve"> PAGEREF _Toc242539968 \h </w:instrText>
        </w:r>
        <w:r w:rsidRPr="00B352F4">
          <w:rPr>
            <w:noProof/>
            <w:webHidden/>
          </w:rPr>
        </w:r>
        <w:r w:rsidRPr="00B352F4">
          <w:rPr>
            <w:noProof/>
            <w:webHidden/>
          </w:rPr>
          <w:fldChar w:fldCharType="separate"/>
        </w:r>
        <w:r w:rsidR="00B352F4" w:rsidRPr="00B352F4">
          <w:rPr>
            <w:noProof/>
            <w:webHidden/>
          </w:rPr>
          <w:t>30</w:t>
        </w:r>
        <w:r w:rsidRPr="00B352F4">
          <w:rPr>
            <w:noProof/>
            <w:webHidden/>
          </w:rPr>
          <w:fldChar w:fldCharType="end"/>
        </w:r>
      </w:hyperlink>
    </w:p>
    <w:p w14:paraId="370D1826" w14:textId="3109DFD3" w:rsidR="008A1B9A" w:rsidRPr="00B352F4" w:rsidRDefault="008A1B9A">
      <w:pPr>
        <w:pStyle w:val="TOC2"/>
        <w:tabs>
          <w:tab w:val="right" w:leader="dot" w:pos="9345"/>
        </w:tabs>
        <w:rPr>
          <w:rFonts w:eastAsiaTheme="minorEastAsia"/>
          <w:noProof/>
          <w:kern w:val="2"/>
          <w:szCs w:val="24"/>
          <w14:ligatures w14:val="standardContextual"/>
        </w:rPr>
      </w:pPr>
      <w:hyperlink w:anchor="_Toc242539969" w:history="1">
        <w:r w:rsidRPr="00B352F4">
          <w:rPr>
            <w:rStyle w:val="Hyperlink"/>
            <w:noProof/>
            <w:color w:val="000000"/>
            <w:b w:val="1"/>
          </w:rPr>
          <w:t>B10</w:t>
        </w:r>
        <w:r w:rsidRPr="00B352F4">
          <w:rPr>
            <w:rStyle w:val="Hyperlink"/>
            <w:noProof/>
            <w:color w:val="000000"/>
          </w:rPr>
          <w:t xml:space="preserve"> Khoanh vùng sự cố</w:t>
        </w:r>
        <w:r w:rsidRPr="00B352F4">
          <w:rPr>
            <w:noProof/>
            <w:webHidden/>
          </w:rPr>
          <w:tab/>
        </w:r>
        <w:r w:rsidRPr="00B352F4">
          <w:rPr>
            <w:noProof/>
            <w:webHidden/>
          </w:rPr>
          <w:fldChar w:fldCharType="begin"/>
        </w:r>
        <w:r w:rsidRPr="00B352F4">
          <w:rPr>
            <w:noProof/>
            <w:webHidden/>
          </w:rPr>
          <w:instrText xml:space="preserve"> PAGEREF _Toc242539969 \h </w:instrText>
        </w:r>
        <w:r w:rsidRPr="00B352F4">
          <w:rPr>
            <w:noProof/>
            <w:webHidden/>
          </w:rPr>
        </w:r>
        <w:r w:rsidRPr="00B352F4">
          <w:rPr>
            <w:noProof/>
            <w:webHidden/>
          </w:rPr>
          <w:fldChar w:fldCharType="separate"/>
        </w:r>
        <w:r w:rsidR="00B352F4" w:rsidRPr="00B352F4">
          <w:rPr>
            <w:noProof/>
            <w:webHidden/>
          </w:rPr>
          <w:t>31</w:t>
        </w:r>
        <w:r w:rsidRPr="00B352F4">
          <w:rPr>
            <w:noProof/>
            <w:webHidden/>
          </w:rPr>
          <w:fldChar w:fldCharType="end"/>
        </w:r>
      </w:hyperlink>
    </w:p>
    <w:p w14:paraId="0C644752" w14:textId="5A6DF89E" w:rsidR="008A1B9A" w:rsidRPr="00B352F4" w:rsidRDefault="008A1B9A">
      <w:pPr>
        <w:pStyle w:val="TOC3"/>
        <w:tabs>
          <w:tab w:val="right" w:leader="dot" w:pos="9345"/>
        </w:tabs>
        <w:rPr>
          <w:noProof/>
        </w:rPr>
      </w:pPr>
      <w:hyperlink w:anchor="_Toc242539970" w:history="1">
        <w:r w:rsidRPr="00B352F4">
          <w:rPr>
            <w:rStyle w:val="Hyperlink"/>
            <w:noProof/>
            <w:color w:val="000000"/>
            <w:b w:val="1"/>
          </w:rPr>
          <w:t>B10.1</w:t>
        </w:r>
        <w:r w:rsidRPr="00B352F4">
          <w:rPr>
            <w:rStyle w:val="Hyperlink"/>
            <w:noProof/>
            <w:color w:val="000000"/>
          </w:rPr>
          <w:t xml:space="preserve"> Internet không vào được nhưng nội bộ bình thường</w:t>
        </w:r>
        <w:r w:rsidRPr="00B352F4">
          <w:rPr>
            <w:noProof/>
            <w:webHidden/>
          </w:rPr>
          <w:tab/>
        </w:r>
        <w:r w:rsidRPr="00B352F4">
          <w:rPr>
            <w:noProof/>
            <w:webHidden/>
          </w:rPr>
          <w:fldChar w:fldCharType="begin"/>
        </w:r>
        <w:r w:rsidRPr="00B352F4">
          <w:rPr>
            <w:noProof/>
            <w:webHidden/>
          </w:rPr>
          <w:instrText xml:space="preserve"> PAGEREF _Toc242539970 \h </w:instrText>
        </w:r>
        <w:r w:rsidRPr="00B352F4">
          <w:rPr>
            <w:noProof/>
            <w:webHidden/>
          </w:rPr>
        </w:r>
        <w:r w:rsidRPr="00B352F4">
          <w:rPr>
            <w:noProof/>
            <w:webHidden/>
          </w:rPr>
          <w:fldChar w:fldCharType="separate"/>
        </w:r>
        <w:r w:rsidR="00B352F4" w:rsidRPr="00B352F4">
          <w:rPr>
            <w:noProof/>
            <w:webHidden/>
          </w:rPr>
          <w:t>31</w:t>
        </w:r>
        <w:r w:rsidRPr="00B352F4">
          <w:rPr>
            <w:noProof/>
            <w:webHidden/>
          </w:rPr>
          <w:fldChar w:fldCharType="end"/>
        </w:r>
      </w:hyperlink>
    </w:p>
    <w:p w14:paraId="7E10BC46" w14:textId="6658D8EF" w:rsidR="008A1B9A" w:rsidRPr="00B352F4" w:rsidRDefault="008A1B9A">
      <w:pPr>
        <w:pStyle w:val="TOC3"/>
        <w:tabs>
          <w:tab w:val="right" w:leader="dot" w:pos="9345"/>
        </w:tabs>
        <w:rPr>
          <w:noProof/>
        </w:rPr>
      </w:pPr>
      <w:hyperlink w:anchor="_Toc242539971" w:history="1">
        <w:r w:rsidRPr="00B352F4">
          <w:rPr>
            <w:rStyle w:val="Hyperlink"/>
            <w:noProof/>
            <w:color w:val="000000"/>
            <w:b w:val="1"/>
          </w:rPr>
          <w:t>B10.2</w:t>
        </w:r>
        <w:r w:rsidRPr="00B352F4">
          <w:rPr>
            <w:rStyle w:val="Hyperlink"/>
            <w:noProof/>
            <w:color w:val="000000"/>
          </w:rPr>
          <w:t xml:space="preserve"> Trang tải được nhưng thao tác dữ liệu treo</w:t>
        </w:r>
        <w:r w:rsidRPr="00B352F4">
          <w:rPr>
            <w:noProof/>
            <w:webHidden/>
          </w:rPr>
          <w:tab/>
        </w:r>
        <w:r w:rsidRPr="00B352F4">
          <w:rPr>
            <w:noProof/>
            <w:webHidden/>
          </w:rPr>
          <w:fldChar w:fldCharType="begin"/>
        </w:r>
        <w:r w:rsidRPr="00B352F4">
          <w:rPr>
            <w:noProof/>
            <w:webHidden/>
          </w:rPr>
          <w:instrText xml:space="preserve"> PAGEREF _Toc242539971 \h </w:instrText>
        </w:r>
        <w:r w:rsidRPr="00B352F4">
          <w:rPr>
            <w:noProof/>
            <w:webHidden/>
          </w:rPr>
        </w:r>
        <w:r w:rsidRPr="00B352F4">
          <w:rPr>
            <w:noProof/>
            <w:webHidden/>
          </w:rPr>
          <w:fldChar w:fldCharType="separate"/>
        </w:r>
        <w:r w:rsidR="00B352F4" w:rsidRPr="00B352F4">
          <w:rPr>
            <w:noProof/>
            <w:webHidden/>
          </w:rPr>
          <w:t>31</w:t>
        </w:r>
        <w:r w:rsidRPr="00B352F4">
          <w:rPr>
            <w:noProof/>
            <w:webHidden/>
          </w:rPr>
          <w:fldChar w:fldCharType="end"/>
        </w:r>
      </w:hyperlink>
    </w:p>
    <w:p w14:paraId="6313BF11" w14:textId="7931929D" w:rsidR="008A1B9A" w:rsidRPr="00B352F4" w:rsidRDefault="008A1B9A">
      <w:pPr>
        <w:pStyle w:val="TOC3"/>
        <w:tabs>
          <w:tab w:val="right" w:leader="dot" w:pos="9345"/>
        </w:tabs>
        <w:rPr>
          <w:noProof/>
        </w:rPr>
      </w:pPr>
      <w:hyperlink w:anchor="_Toc242539972" w:history="1">
        <w:r w:rsidRPr="00B352F4">
          <w:rPr>
            <w:rStyle w:val="Hyperlink"/>
            <w:noProof/>
            <w:color w:val="000000"/>
            <w:b w:val="1"/>
          </w:rPr>
          <w:t>B10.3</w:t>
        </w:r>
        <w:r w:rsidRPr="00B352F4">
          <w:rPr>
            <w:rStyle w:val="Hyperlink"/>
            <w:noProof/>
            <w:color w:val="000000"/>
          </w:rPr>
          <w:t xml:space="preserve"> App báo không kết nối database</w:t>
        </w:r>
        <w:r w:rsidRPr="00B352F4">
          <w:rPr>
            <w:noProof/>
            <w:webHidden/>
          </w:rPr>
          <w:tab/>
        </w:r>
        <w:r w:rsidRPr="00B352F4">
          <w:rPr>
            <w:noProof/>
            <w:webHidden/>
          </w:rPr>
          <w:fldChar w:fldCharType="begin"/>
        </w:r>
        <w:r w:rsidRPr="00B352F4">
          <w:rPr>
            <w:noProof/>
            <w:webHidden/>
          </w:rPr>
          <w:instrText xml:space="preserve"> PAGEREF _Toc242539972 \h </w:instrText>
        </w:r>
        <w:r w:rsidRPr="00B352F4">
          <w:rPr>
            <w:noProof/>
            <w:webHidden/>
          </w:rPr>
        </w:r>
        <w:r w:rsidRPr="00B352F4">
          <w:rPr>
            <w:noProof/>
            <w:webHidden/>
          </w:rPr>
          <w:fldChar w:fldCharType="separate"/>
        </w:r>
        <w:r w:rsidR="00B352F4" w:rsidRPr="00B352F4">
          <w:rPr>
            <w:noProof/>
            <w:webHidden/>
          </w:rPr>
          <w:t>31</w:t>
        </w:r>
        <w:r w:rsidRPr="00B352F4">
          <w:rPr>
            <w:noProof/>
            <w:webHidden/>
          </w:rPr>
          <w:fldChar w:fldCharType="end"/>
        </w:r>
      </w:hyperlink>
    </w:p>
    <w:p w14:paraId="0795CFE9" w14:textId="1BA4C116" w:rsidR="008A1B9A" w:rsidRPr="00B352F4" w:rsidRDefault="008A1B9A">
      <w:pPr>
        <w:pStyle w:val="TOC3"/>
        <w:tabs>
          <w:tab w:val="right" w:leader="dot" w:pos="9345"/>
        </w:tabs>
        <w:rPr>
          <w:noProof/>
        </w:rPr>
      </w:pPr>
      <w:hyperlink w:anchor="_Toc242539973" w:history="1">
        <w:r w:rsidRPr="00B352F4">
          <w:rPr>
            <w:rStyle w:val="Hyperlink"/>
            <w:noProof/>
            <w:color w:val="000000"/>
            <w:b w:val="1"/>
          </w:rPr>
          <w:t>B10.4</w:t>
        </w:r>
        <w:r w:rsidRPr="00B352F4">
          <w:rPr>
            <w:rStyle w:val="Hyperlink"/>
            <w:noProof/>
            <w:color w:val="000000"/>
          </w:rPr>
          <w:t xml:space="preserve"> Một số thao tác hợp lệ bị chặn</w:t>
        </w:r>
        <w:r w:rsidRPr="00B352F4">
          <w:rPr>
            <w:noProof/>
            <w:webHidden/>
          </w:rPr>
          <w:tab/>
        </w:r>
        <w:r w:rsidRPr="00B352F4">
          <w:rPr>
            <w:noProof/>
            <w:webHidden/>
          </w:rPr>
          <w:fldChar w:fldCharType="begin"/>
        </w:r>
        <w:r w:rsidRPr="00B352F4">
          <w:rPr>
            <w:noProof/>
            <w:webHidden/>
          </w:rPr>
          <w:instrText xml:space="preserve"> PAGEREF _Toc242539973 \h </w:instrText>
        </w:r>
        <w:r w:rsidRPr="00B352F4">
          <w:rPr>
            <w:noProof/>
            <w:webHidden/>
          </w:rPr>
        </w:r>
        <w:r w:rsidRPr="00B352F4">
          <w:rPr>
            <w:noProof/>
            <w:webHidden/>
          </w:rPr>
          <w:fldChar w:fldCharType="separate"/>
        </w:r>
        <w:r w:rsidR="00B352F4" w:rsidRPr="00B352F4">
          <w:rPr>
            <w:noProof/>
            <w:webHidden/>
          </w:rPr>
          <w:t>31</w:t>
        </w:r>
        <w:r w:rsidRPr="00B352F4">
          <w:rPr>
            <w:noProof/>
            <w:webHidden/>
          </w:rPr>
          <w:fldChar w:fldCharType="end"/>
        </w:r>
      </w:hyperlink>
    </w:p>
    <w:p w14:paraId="1955E43B" w14:textId="759A188A" w:rsidR="008A1B9A" w:rsidRPr="00B352F4" w:rsidRDefault="008A1B9A">
      <w:pPr>
        <w:pStyle w:val="TOC3"/>
        <w:tabs>
          <w:tab w:val="right" w:leader="dot" w:pos="9345"/>
        </w:tabs>
        <w:rPr>
          <w:noProof/>
        </w:rPr>
      </w:pPr>
      <w:hyperlink w:anchor="_Toc242539974" w:history="1">
        <w:r w:rsidRPr="00B352F4">
          <w:rPr>
            <w:rStyle w:val="Hyperlink"/>
            <w:noProof/>
            <w:color w:val="000000"/>
            <w:b w:val="1"/>
          </w:rPr>
          <w:t>B10.5</w:t>
        </w:r>
        <w:r w:rsidRPr="00B352F4">
          <w:rPr>
            <w:rStyle w:val="Hyperlink"/>
            <w:noProof/>
            <w:color w:val="000000"/>
          </w:rPr>
          <w:t xml:space="preserve"> Chậm giờ cao điểm không có lỗi</w:t>
        </w:r>
        <w:r w:rsidRPr="00B352F4">
          <w:rPr>
            <w:noProof/>
            <w:webHidden/>
          </w:rPr>
          <w:tab/>
        </w:r>
        <w:r w:rsidRPr="00B352F4">
          <w:rPr>
            <w:noProof/>
            <w:webHidden/>
          </w:rPr>
          <w:fldChar w:fldCharType="begin"/>
        </w:r>
        <w:r w:rsidRPr="00B352F4">
          <w:rPr>
            <w:noProof/>
            <w:webHidden/>
          </w:rPr>
          <w:instrText xml:space="preserve"> PAGEREF _Toc242539974 \h </w:instrText>
        </w:r>
        <w:r w:rsidRPr="00B352F4">
          <w:rPr>
            <w:noProof/>
            <w:webHidden/>
          </w:rPr>
        </w:r>
        <w:r w:rsidRPr="00B352F4">
          <w:rPr>
            <w:noProof/>
            <w:webHidden/>
          </w:rPr>
          <w:fldChar w:fldCharType="separate"/>
        </w:r>
        <w:r w:rsidR="00B352F4" w:rsidRPr="00B352F4">
          <w:rPr>
            <w:noProof/>
            <w:webHidden/>
          </w:rPr>
          <w:t>31</w:t>
        </w:r>
        <w:r w:rsidRPr="00B352F4">
          <w:rPr>
            <w:noProof/>
            <w:webHidden/>
          </w:rPr>
          <w:fldChar w:fldCharType="end"/>
        </w:r>
      </w:hyperlink>
    </w:p>
    <w:p w14:paraId="0F2162F5" w14:textId="7F3A97C0" w:rsidR="008A1B9A" w:rsidRPr="00B352F4" w:rsidRDefault="008A1B9A">
      <w:pPr>
        <w:pStyle w:val="TOC1"/>
        <w:tabs>
          <w:tab w:val="right" w:leader="dot" w:pos="9345"/>
        </w:tabs>
        <w:rPr>
          <w:rFonts w:eastAsiaTheme="minorEastAsia"/>
          <w:noProof/>
          <w:kern w:val="2"/>
          <w:szCs w:val="24"/>
          <w14:ligatures w14:val="standardContextual"/>
        </w:rPr>
      </w:pPr>
      <w:hyperlink w:anchor="_Toc242539975" w:history="1">
        <w:r w:rsidRPr="00B352F4">
          <w:rPr>
            <w:rStyle w:val="Hyperlink"/>
            <w:noProof/>
            <w:color w:val="000000"/>
          </w:rPr>
          <w:t>Kết luận và việc cần hoàn thành trước triển khai</w:t>
        </w:r>
        <w:r w:rsidRPr="00B352F4">
          <w:rPr>
            <w:noProof/>
            <w:webHidden/>
          </w:rPr>
          <w:tab/>
        </w:r>
        <w:r w:rsidRPr="00B352F4">
          <w:rPr>
            <w:noProof/>
            <w:webHidden/>
          </w:rPr>
          <w:fldChar w:fldCharType="begin"/>
        </w:r>
        <w:r w:rsidRPr="00B352F4">
          <w:rPr>
            <w:noProof/>
            <w:webHidden/>
          </w:rPr>
          <w:instrText xml:space="preserve"> PAGEREF _Toc242539975 \h </w:instrText>
        </w:r>
        <w:r w:rsidRPr="00B352F4">
          <w:rPr>
            <w:noProof/>
            <w:webHidden/>
          </w:rPr>
        </w:r>
        <w:r w:rsidRPr="00B352F4">
          <w:rPr>
            <w:noProof/>
            <w:webHidden/>
          </w:rPr>
          <w:fldChar w:fldCharType="separate"/>
        </w:r>
        <w:r w:rsidR="00B352F4" w:rsidRPr="00B352F4">
          <w:rPr>
            <w:noProof/>
            <w:webHidden/>
          </w:rPr>
          <w:t>31</w:t>
        </w:r>
        <w:r w:rsidRPr="00B352F4">
          <w:rPr>
            <w:noProof/>
            <w:webHidden/>
          </w:rPr>
          <w:fldChar w:fldCharType="end"/>
        </w:r>
      </w:hyperlink>
    </w:p>
    <w:p w14:paraId="0EDE1B56" w14:textId="25487A5D" w:rsidR="008A1B9A" w:rsidRPr="00B352F4" w:rsidRDefault="008A1B9A">
      <w:pPr>
        <w:pStyle w:val="TOC1"/>
        <w:tabs>
          <w:tab w:val="right" w:leader="dot" w:pos="9345"/>
        </w:tabs>
        <w:rPr>
          <w:rFonts w:eastAsiaTheme="minorEastAsia"/>
          <w:noProof/>
          <w:kern w:val="2"/>
          <w:szCs w:val="24"/>
          <w14:ligatures w14:val="standardContextual"/>
        </w:rPr>
      </w:pPr>
      <w:hyperlink w:anchor="_Toc242539976" w:history="1">
        <w:r w:rsidRPr="00B352F4">
          <w:rPr>
            <w:rStyle w:val="Hyperlink"/>
            <w:noProof/>
            <w:color w:val="000000"/>
            <w:b w:val="1"/>
          </w:rPr>
          <w:t>PHỤ LỤC I</w:t>
        </w:r>
        <w:r w:rsidRPr="00B352F4">
          <w:rPr>
            <w:rStyle w:val="Hyperlink"/>
            <w:noProof/>
            <w:color w:val="000000"/>
          </w:rPr>
          <w:t xml:space="preserve"> DANH MỤC ENDPOINT</w:t>
        </w:r>
        <w:r w:rsidRPr="00B352F4">
          <w:rPr>
            <w:noProof/>
            <w:webHidden/>
          </w:rPr>
          <w:tab/>
        </w:r>
        <w:r w:rsidRPr="00B352F4">
          <w:rPr>
            <w:noProof/>
            <w:webHidden/>
          </w:rPr>
          <w:fldChar w:fldCharType="begin"/>
        </w:r>
        <w:r w:rsidRPr="00B352F4">
          <w:rPr>
            <w:noProof/>
            <w:webHidden/>
          </w:rPr>
          <w:instrText xml:space="preserve"> PAGEREF _Toc242539976 \h </w:instrText>
        </w:r>
        <w:r w:rsidRPr="00B352F4">
          <w:rPr>
            <w:noProof/>
            <w:webHidden/>
          </w:rPr>
        </w:r>
        <w:r w:rsidRPr="00B352F4">
          <w:rPr>
            <w:noProof/>
            <w:webHidden/>
          </w:rPr>
          <w:fldChar w:fldCharType="separate"/>
        </w:r>
        <w:r w:rsidR="00B352F4" w:rsidRPr="00B352F4">
          <w:rPr>
            <w:noProof/>
            <w:webHidden/>
          </w:rPr>
          <w:t>33</w:t>
        </w:r>
        <w:r w:rsidRPr="00B352F4">
          <w:rPr>
            <w:noProof/>
            <w:webHidden/>
          </w:rPr>
          <w:fldChar w:fldCharType="end"/>
        </w:r>
      </w:hyperlink>
    </w:p>
    <w:p w14:paraId="79CB6CE8" w14:textId="1E1FC33D" w:rsidR="008A1B9A" w:rsidRPr="00B352F4" w:rsidRDefault="008A1B9A">
      <w:pPr>
        <w:pStyle w:val="TOC1"/>
        <w:tabs>
          <w:tab w:val="right" w:leader="dot" w:pos="9345"/>
        </w:tabs>
        <w:rPr>
          <w:rFonts w:eastAsiaTheme="minorEastAsia"/>
          <w:noProof/>
          <w:kern w:val="2"/>
          <w:szCs w:val="24"/>
          <w14:ligatures w14:val="standardContextual"/>
        </w:rPr>
      </w:pPr>
      <w:hyperlink w:anchor="_Toc242539977" w:history="1">
        <w:r w:rsidRPr="00B352F4">
          <w:rPr>
            <w:rStyle w:val="Hyperlink"/>
            <w:noProof/>
            <w:color w:val="000000"/>
            <w:b w:val="1"/>
          </w:rPr>
          <w:t>PHỤ LỤC II</w:t>
        </w:r>
        <w:r w:rsidRPr="00B352F4">
          <w:rPr>
            <w:rStyle w:val="Hyperlink"/>
            <w:noProof/>
            <w:color w:val="000000"/>
          </w:rPr>
          <w:t xml:space="preserve"> MÃ NGUỒN XÁC THỰC</w:t>
        </w:r>
        <w:r w:rsidRPr="00B352F4">
          <w:rPr>
            <w:noProof/>
            <w:webHidden/>
          </w:rPr>
          <w:tab/>
        </w:r>
        <w:r w:rsidRPr="00B352F4">
          <w:rPr>
            <w:noProof/>
            <w:webHidden/>
          </w:rPr>
          <w:fldChar w:fldCharType="begin"/>
        </w:r>
        <w:r w:rsidRPr="00B352F4">
          <w:rPr>
            <w:noProof/>
            <w:webHidden/>
          </w:rPr>
          <w:instrText xml:space="preserve"> PAGEREF _Toc242539977 \h </w:instrText>
        </w:r>
        <w:r w:rsidRPr="00B352F4">
          <w:rPr>
            <w:noProof/>
            <w:webHidden/>
          </w:rPr>
        </w:r>
        <w:r w:rsidRPr="00B352F4">
          <w:rPr>
            <w:noProof/>
            <w:webHidden/>
          </w:rPr>
          <w:fldChar w:fldCharType="separate"/>
        </w:r>
        <w:r w:rsidR="00B352F4" w:rsidRPr="00B352F4">
          <w:rPr>
            <w:noProof/>
            <w:webHidden/>
          </w:rPr>
          <w:t>36</w:t>
        </w:r>
        <w:r w:rsidRPr="00B352F4">
          <w:rPr>
            <w:noProof/>
            <w:webHidden/>
          </w:rPr>
          <w:fldChar w:fldCharType="end"/>
        </w:r>
      </w:hyperlink>
    </w:p>
    <w:p w14:paraId="0C1E091B" w14:textId="48A09FAE" w:rsidR="008A1B9A" w:rsidRPr="00B352F4" w:rsidRDefault="008A1B9A">
      <w:pPr>
        <w:pStyle w:val="TOC2"/>
        <w:tabs>
          <w:tab w:val="right" w:leader="dot" w:pos="9345"/>
        </w:tabs>
        <w:rPr>
          <w:rFonts w:eastAsiaTheme="minorEastAsia"/>
          <w:noProof/>
          <w:kern w:val="2"/>
          <w:szCs w:val="24"/>
          <w14:ligatures w14:val="standardContextual"/>
        </w:rPr>
      </w:pPr>
      <w:hyperlink w:anchor="_Toc242539978" w:history="1">
        <w:r w:rsidRPr="00B352F4">
          <w:rPr>
            <w:rStyle w:val="Hyperlink"/>
            <w:noProof/>
            <w:color w:val="000000"/>
          </w:rPr>
          <w:t>Route đăng nhập</w:t>
        </w:r>
        <w:r w:rsidRPr="00B352F4">
          <w:rPr>
            <w:noProof/>
            <w:webHidden/>
          </w:rPr>
          <w:tab/>
        </w:r>
        <w:r w:rsidRPr="00B352F4">
          <w:rPr>
            <w:noProof/>
            <w:webHidden/>
          </w:rPr>
          <w:fldChar w:fldCharType="begin"/>
        </w:r>
        <w:r w:rsidRPr="00B352F4">
          <w:rPr>
            <w:noProof/>
            <w:webHidden/>
          </w:rPr>
          <w:instrText xml:space="preserve"> PAGEREF _Toc242539978 \h </w:instrText>
        </w:r>
        <w:r w:rsidRPr="00B352F4">
          <w:rPr>
            <w:noProof/>
            <w:webHidden/>
          </w:rPr>
        </w:r>
        <w:r w:rsidRPr="00B352F4">
          <w:rPr>
            <w:noProof/>
            <w:webHidden/>
          </w:rPr>
          <w:fldChar w:fldCharType="separate"/>
        </w:r>
        <w:r w:rsidR="00B352F4" w:rsidRPr="00B352F4">
          <w:rPr>
            <w:noProof/>
            <w:webHidden/>
          </w:rPr>
          <w:t>36</w:t>
        </w:r>
        <w:r w:rsidRPr="00B352F4">
          <w:rPr>
            <w:noProof/>
            <w:webHidden/>
          </w:rPr>
          <w:fldChar w:fldCharType="end"/>
        </w:r>
      </w:hyperlink>
    </w:p>
    <w:p w14:paraId="774FF7FE" w14:textId="5EA65979" w:rsidR="008A1B9A" w:rsidRPr="00B352F4" w:rsidRDefault="008A1B9A">
      <w:pPr>
        <w:pStyle w:val="TOC2"/>
        <w:tabs>
          <w:tab w:val="right" w:leader="dot" w:pos="9345"/>
        </w:tabs>
        <w:rPr>
          <w:rFonts w:eastAsiaTheme="minorEastAsia"/>
          <w:noProof/>
          <w:kern w:val="2"/>
          <w:szCs w:val="24"/>
          <w14:ligatures w14:val="standardContextual"/>
        </w:rPr>
      </w:pPr>
      <w:hyperlink w:anchor="_Toc242539979" w:history="1">
        <w:r w:rsidRPr="00B352F4">
          <w:rPr>
            <w:rStyle w:val="Hyperlink"/>
            <w:noProof/>
            <w:color w:val="000000"/>
          </w:rPr>
          <w:t>Toàn bộ xử lý đăng nhập và truy vấn database</w:t>
        </w:r>
        <w:r w:rsidRPr="00B352F4">
          <w:rPr>
            <w:noProof/>
            <w:webHidden/>
          </w:rPr>
          <w:tab/>
        </w:r>
        <w:r w:rsidRPr="00B352F4">
          <w:rPr>
            <w:noProof/>
            <w:webHidden/>
          </w:rPr>
          <w:fldChar w:fldCharType="begin"/>
        </w:r>
        <w:r w:rsidRPr="00B352F4">
          <w:rPr>
            <w:noProof/>
            <w:webHidden/>
          </w:rPr>
          <w:instrText xml:space="preserve"> PAGEREF _Toc242539979 \h </w:instrText>
        </w:r>
        <w:r w:rsidRPr="00B352F4">
          <w:rPr>
            <w:noProof/>
            <w:webHidden/>
          </w:rPr>
        </w:r>
        <w:r w:rsidRPr="00B352F4">
          <w:rPr>
            <w:noProof/>
            <w:webHidden/>
          </w:rPr>
          <w:fldChar w:fldCharType="separate"/>
        </w:r>
        <w:r w:rsidR="00B352F4" w:rsidRPr="00B352F4">
          <w:rPr>
            <w:noProof/>
            <w:webHidden/>
          </w:rPr>
          <w:t>36</w:t>
        </w:r>
        <w:r w:rsidRPr="00B352F4">
          <w:rPr>
            <w:noProof/>
            <w:webHidden/>
          </w:rPr>
          <w:fldChar w:fldCharType="end"/>
        </w:r>
      </w:hyperlink>
    </w:p>
    <w:p w14:paraId="51E9CB66" w14:textId="6874C4BF" w:rsidR="008A1B9A" w:rsidRPr="00B352F4" w:rsidRDefault="008A1B9A">
      <w:pPr>
        <w:pStyle w:val="TOC2"/>
        <w:tabs>
          <w:tab w:val="right" w:leader="dot" w:pos="9345"/>
        </w:tabs>
        <w:rPr>
          <w:rFonts w:eastAsiaTheme="minorEastAsia"/>
          <w:noProof/>
          <w:kern w:val="2"/>
          <w:szCs w:val="24"/>
          <w14:ligatures w14:val="standardContextual"/>
        </w:rPr>
      </w:pPr>
      <w:hyperlink w:anchor="_Toc242539980" w:history="1">
        <w:r w:rsidRPr="00B352F4">
          <w:rPr>
            <w:rStyle w:val="Hyperlink"/>
            <w:noProof/>
            <w:color w:val="000000"/>
          </w:rPr>
          <w:t>Tạo phiên và kiểm tra phiên</w:t>
        </w:r>
        <w:r w:rsidRPr="00B352F4">
          <w:rPr>
            <w:noProof/>
            <w:webHidden/>
          </w:rPr>
          <w:tab/>
        </w:r>
        <w:r w:rsidRPr="00B352F4">
          <w:rPr>
            <w:noProof/>
            <w:webHidden/>
          </w:rPr>
          <w:fldChar w:fldCharType="begin"/>
        </w:r>
        <w:r w:rsidRPr="00B352F4">
          <w:rPr>
            <w:noProof/>
            <w:webHidden/>
          </w:rPr>
          <w:instrText xml:space="preserve"> PAGEREF _Toc242539980 \h </w:instrText>
        </w:r>
        <w:r w:rsidRPr="00B352F4">
          <w:rPr>
            <w:noProof/>
            <w:webHidden/>
          </w:rPr>
        </w:r>
        <w:r w:rsidRPr="00B352F4">
          <w:rPr>
            <w:noProof/>
            <w:webHidden/>
          </w:rPr>
          <w:fldChar w:fldCharType="separate"/>
        </w:r>
        <w:r w:rsidR="00B352F4" w:rsidRPr="00B352F4">
          <w:rPr>
            <w:noProof/>
            <w:webHidden/>
          </w:rPr>
          <w:t>37</w:t>
        </w:r>
        <w:r w:rsidRPr="00B352F4">
          <w:rPr>
            <w:noProof/>
            <w:webHidden/>
          </w:rPr>
          <w:fldChar w:fldCharType="end"/>
        </w:r>
      </w:hyperlink>
    </w:p>
    <w:p w14:paraId="112CF946" w14:textId="2D9C75D8" w:rsidR="008A1B9A" w:rsidRPr="00B352F4" w:rsidRDefault="008A1B9A">
      <w:pPr>
        <w:pStyle w:val="TOC1"/>
        <w:tabs>
          <w:tab w:val="right" w:leader="dot" w:pos="9345"/>
        </w:tabs>
        <w:rPr>
          <w:rFonts w:eastAsiaTheme="minorEastAsia"/>
          <w:noProof/>
          <w:kern w:val="2"/>
          <w:szCs w:val="24"/>
          <w14:ligatures w14:val="standardContextual"/>
        </w:rPr>
      </w:pPr>
      <w:hyperlink w:anchor="_Toc242539981" w:history="1">
        <w:r w:rsidRPr="00B352F4">
          <w:rPr>
            <w:rStyle w:val="Hyperlink"/>
            <w:noProof/>
            <w:color w:val="000000"/>
            <w:b w:val="1"/>
          </w:rPr>
          <w:t>PHỤ LỤC III</w:t>
        </w:r>
        <w:r w:rsidRPr="00B352F4">
          <w:rPr>
            <w:rStyle w:val="Hyperlink"/>
            <w:noProof/>
            <w:color w:val="000000"/>
          </w:rPr>
          <w:t xml:space="preserve"> KẾT QUẢ KIỂM TRA VÀ NGUỒN</w:t>
        </w:r>
        <w:r w:rsidRPr="00B352F4">
          <w:rPr>
            <w:noProof/>
            <w:webHidden/>
          </w:rPr>
          <w:tab/>
        </w:r>
        <w:r w:rsidRPr="00B352F4">
          <w:rPr>
            <w:noProof/>
            <w:webHidden/>
          </w:rPr>
          <w:fldChar w:fldCharType="begin"/>
        </w:r>
        <w:r w:rsidRPr="00B352F4">
          <w:rPr>
            <w:noProof/>
            <w:webHidden/>
          </w:rPr>
          <w:instrText xml:space="preserve"> PAGEREF _Toc242539981 \h </w:instrText>
        </w:r>
        <w:r w:rsidRPr="00B352F4">
          <w:rPr>
            <w:noProof/>
            <w:webHidden/>
          </w:rPr>
        </w:r>
        <w:r w:rsidRPr="00B352F4">
          <w:rPr>
            <w:noProof/>
            <w:webHidden/>
          </w:rPr>
          <w:fldChar w:fldCharType="separate"/>
        </w:r>
        <w:r w:rsidR="00B352F4" w:rsidRPr="00B352F4">
          <w:rPr>
            <w:noProof/>
            <w:webHidden/>
          </w:rPr>
          <w:t>38</w:t>
        </w:r>
        <w:r w:rsidRPr="00B352F4">
          <w:rPr>
            <w:noProof/>
            <w:webHidden/>
          </w:rPr>
          <w:fldChar w:fldCharType="end"/>
        </w:r>
      </w:hyperlink>
    </w:p>
    <w:p w14:paraId="18594B93" w14:textId="0563B784" w:rsidR="00DE408D" w:rsidRPr="00FE5BE6" w:rsidRDefault="003A3016">
      <w:r w:rsidRPr="00B352F4">
        <w:fldChar w:fldCharType="end"/>
      </w:r>
    </w:p>
    <w:p w14:paraId="34B4F263" w14:textId="77777777" w:rsidR="00DE408D" w:rsidRPr="00FE5BE6" w:rsidRDefault="003A3016">
      <w:r w:rsidRPr="00FE5BE6">
        <w:rPr>
          <w:szCs w:val="26"/>
        </w:rPr>
        <w:br w:type="page"/>
      </w:r>
    </w:p>
    <w:p w14:paraId="1CC38B58" w14:textId="77777777" w:rsidR="00DE408D" w:rsidRPr="00FE5BE6" w:rsidRDefault="003A3016">
      <w:pPr>
        <w:pStyle w:val="Heading1"/>
        <w:rPr>
          <w:rFonts w:cs="Times New Roman"/>
        </w:rPr>
      </w:pPr>
      <w:bookmarkStart w:id="1" w:name="_Toc242539834"/>
      <w:r w:rsidRPr="00FE5BE6">
        <w:rPr>
          <w:rFonts w:cs="Times New Roman"/>
          <w:szCs w:val="26"/>
        </w:rPr>
        <w:lastRenderedPageBreak/>
        <w:t>PHẦN A HỆ THỐNG ĐÃ XÂY</w:t>
      </w:r>
      <w:bookmarkEnd w:id="1"/>
    </w:p>
    <w:p w14:paraId="14C57E78" w14:textId="77777777" w:rsidR="00DE408D" w:rsidRPr="00FE5BE6" w:rsidRDefault="003A3016">
      <w:pPr>
        <w:pStyle w:val="Heading2"/>
        <w:rPr>
          <w:rFonts w:cs="Times New Roman"/>
        </w:rPr>
      </w:pPr>
      <w:bookmarkStart w:id="2" w:name="_Toc242539835"/>
      <w:r w:rsidRPr="00FE5BE6">
        <w:rPr>
          <w:rFonts w:cs="Times New Roman"/>
        </w:rPr>
        <w:t>A1 Tổng quan kiến trúc ứng dụng</w:t>
      </w:r>
      <w:bookmarkEnd w:id="2"/>
    </w:p>
    <w:p w14:paraId="779190B7" w14:textId="77777777" w:rsidR="00DE408D" w:rsidRPr="00FE5BE6" w:rsidRDefault="003A3016">
      <w:pPr>
        <w:keepNext/>
        <w:outlineLvl w:val="2"/>
      </w:pPr>
      <w:bookmarkStart w:id="3" w:name="_Toc242539836"/>
      <w:r>
        <w:rPr>
          <w:b/>
        </w:rPr>
        <w:t>A1.1 Chức năng và người sử dụng</w:t>
      </w:r>
      <w:bookmarkEnd w:id="3"/>
    </w:p>
    <w:p w14:paraId="2669B57E" w14:textId="77777777" w:rsidR="00DE408D" w:rsidRPr="00FE5BE6" w:rsidRDefault="003A3016">
      <w:r w:rsidRPr="00FE5BE6">
        <w:rPr>
          <w:szCs w:val="26"/>
        </w:rPr>
        <w:t>ShopLab là ứng dụng thương mại điện tử mô phỏng phục vụ thực hành phát triển web và kiểm thử bảo mật. Khách xem, tìm kiếm sản phẩm và đọc đánh giá; người dùng đăng ký, đăng nhập, quản lý hồ sơ, giỏ hàng, đơn COD và ticket hỗ trợ. Quản trị viên quản lý tài khoản, sản phẩm, coupon, trạng thái đơn và hỗ trợ khách hàng. Không có cổng thanh toán thật.</w:t>
      </w:r>
    </w:p>
    <w:p w14:paraId="406463BD" w14:textId="77777777" w:rsidR="00DE408D" w:rsidRPr="00FE5BE6" w:rsidRDefault="003A3016">
      <w:r w:rsidRPr="00FE5BE6">
        <w:rPr>
          <w:szCs w:val="26"/>
        </w:rPr>
        <w:t>Các màn hình chính: /, /products, /products/:id, /login, /register, /forgot-password, /reset-password, /profile, /cart, /orders, /orders/:id, /support, /support/:id và /admin/*. Route của giao diện và endpoint API là hai loại tài nguyên khác nhau.</w:t>
      </w:r>
    </w:p>
    <w:p w14:paraId="66530FA4" w14:textId="77777777" w:rsidR="00DE408D" w:rsidRPr="00FE5BE6" w:rsidRDefault="003A3016">
      <w:pPr>
        <w:keepNext/>
        <w:outlineLvl w:val="2"/>
      </w:pPr>
      <w:bookmarkStart w:id="4" w:name="_Toc242539837"/>
      <w:r>
        <w:rPr>
          <w:b/>
        </w:rPr>
        <w:t>A1.2 Ngôn ngữ và framework</w:t>
      </w:r>
      <w:bookmarkEnd w:id="4"/>
    </w:p>
    <w:p w14:paraId="1B8BF972" w14:textId="77777777" w:rsidR="00DE408D" w:rsidRPr="00FE5BE6" w:rsidRDefault="003A3016">
      <w:r w:rsidRPr="00FE5BE6">
        <w:rPr>
          <w:szCs w:val="26"/>
        </w:rPr>
        <w:t>Frontend dùng JavaScript, React 19, React Router và Vite 7; backend dùng JavaScript trên Node.js 24 với Express 5; cơ sở dữ liệu PostgreSQL 18, truy cập qua Prisma 6.19.3. Dùng JavaScript ở hai phía giúp giảm chuyển đổi ngôn ngữ; React phù hợp giao diện theo thành phần, Express giúp nhìn rõ middleware và luồng request, còn Prisma hỗ trợ schema và migration. Đây là các lý do kỹ thuật phù hợp quy mô bài tập; báo cáo không suy đoán số năm kinh nghiệm hay thời gian phát triển của tác giả.</w:t>
      </w:r>
    </w:p>
    <w:p w14:paraId="63ED4F59" w14:textId="77777777" w:rsidR="00DE408D" w:rsidRPr="00FE5BE6" w:rsidRDefault="003A3016">
      <w:pPr>
        <w:keepNext/>
        <w:outlineLvl w:val="2"/>
      </w:pPr>
      <w:bookmarkStart w:id="5" w:name="_Toc242539838"/>
      <w:r>
        <w:rPr>
          <w:b/>
        </w:rPr>
        <w:t>A1.3 Các thành phần và nơi chạy</w:t>
      </w:r>
      <w:bookmarkEnd w:id="5"/>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061"/>
        <w:gridCol w:w="4479"/>
      </w:tblGrid>
      <w:tr w:rsidR="00DE408D" w:rsidRPr="00FE5BE6" w14:paraId="3FCE96E4" w14:textId="77777777">
        <w:trPr>
          <w:cantSplit/>
          <w:tblHeader/>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209E75F" w14:textId="77777777" w:rsidR="00DE408D" w:rsidRPr="00FE5BE6" w:rsidRDefault="003A3016">
            <w:pPr>
              <w:keepNext/>
              <w:spacing w:after="60"/>
            </w:pPr>
            <w:r w:rsidRPr="00FE5BE6">
              <w:rPr>
                <w:b/>
                <w:szCs w:val="26"/>
              </w:rPr>
              <w:t>Thành phần</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0FDD969" w14:textId="77777777" w:rsidR="00DE408D" w:rsidRPr="00FE5BE6" w:rsidRDefault="003A3016">
            <w:pPr>
              <w:keepNext/>
              <w:spacing w:after="60"/>
            </w:pPr>
            <w:r w:rsidRPr="00FE5BE6">
              <w:rPr>
                <w:b/>
                <w:szCs w:val="26"/>
              </w:rPr>
              <w:t>Cấu hình chạy cục bộ</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58A904C" w14:textId="77777777" w:rsidR="00DE408D" w:rsidRPr="00FE5BE6" w:rsidRDefault="003A3016">
            <w:pPr>
              <w:keepNext/>
              <w:spacing w:after="60"/>
            </w:pPr>
            <w:r w:rsidRPr="00FE5BE6">
              <w:rPr>
                <w:b/>
                <w:szCs w:val="26"/>
              </w:rPr>
              <w:t>Trách nhiệm</w:t>
            </w:r>
          </w:p>
        </w:tc>
      </w:tr>
      <w:tr w:rsidR="00DE408D" w:rsidRPr="00FE5BE6" w14:paraId="45EBEF06"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37F7627" w14:textId="77777777" w:rsidR="00DE408D" w:rsidRPr="00FE5BE6" w:rsidRDefault="003A3016">
            <w:pPr>
              <w:spacing w:after="60"/>
            </w:pPr>
            <w:r w:rsidRPr="00FE5BE6">
              <w:rPr>
                <w:szCs w:val="26"/>
              </w:rPr>
              <w:t>React và Vite</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BE4A163" w14:textId="77777777" w:rsidR="00DE408D" w:rsidRPr="00FE5BE6" w:rsidRDefault="003A3016">
            <w:pPr>
              <w:spacing w:after="60"/>
            </w:pPr>
            <w:r w:rsidRPr="00FE5BE6">
              <w:rPr>
                <w:szCs w:val="26"/>
              </w:rPr>
              <w:t>Cùng máy Windows, 127.0.0.1:5173</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105079" w14:textId="77777777" w:rsidR="00DE408D" w:rsidRPr="00FE5BE6" w:rsidRDefault="003A3016">
            <w:pPr>
              <w:spacing w:after="60"/>
            </w:pPr>
            <w:r w:rsidRPr="00FE5BE6">
              <w:rPr>
                <w:szCs w:val="26"/>
              </w:rPr>
              <w:t>Giao diện và proxy /api tới API</w:t>
            </w:r>
          </w:p>
        </w:tc>
      </w:tr>
      <w:tr w:rsidR="00DE408D" w:rsidRPr="00FE5BE6" w14:paraId="3D05F68D"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3D9472" w14:textId="77777777" w:rsidR="00DE408D" w:rsidRPr="00FE5BE6" w:rsidRDefault="003A3016">
            <w:pPr>
              <w:spacing w:after="60"/>
            </w:pPr>
            <w:r w:rsidRPr="00FE5BE6">
              <w:rPr>
                <w:szCs w:val="26"/>
              </w:rPr>
              <w:t>Express</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0749608" w14:textId="77777777" w:rsidR="00DE408D" w:rsidRPr="00FE5BE6" w:rsidRDefault="003A3016">
            <w:pPr>
              <w:spacing w:after="60"/>
            </w:pPr>
            <w:r w:rsidRPr="00FE5BE6">
              <w:rPr>
                <w:szCs w:val="26"/>
              </w:rPr>
              <w:t>127.0.0.1:4000</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3AC88B8" w14:textId="77777777" w:rsidR="00DE408D" w:rsidRPr="00FE5BE6" w:rsidRDefault="003A3016">
            <w:pPr>
              <w:spacing w:after="60"/>
            </w:pPr>
            <w:r w:rsidRPr="00FE5BE6">
              <w:rPr>
                <w:szCs w:val="26"/>
              </w:rPr>
              <w:t>Xác thực, phân quyền, nghiệp vụ, truy vấn DB</w:t>
            </w:r>
          </w:p>
        </w:tc>
      </w:tr>
      <w:tr w:rsidR="00DE408D" w:rsidRPr="00FE5BE6" w14:paraId="5751ED8E"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8D054DE" w14:textId="77777777" w:rsidR="00DE408D" w:rsidRPr="00FE5BE6" w:rsidRDefault="003A3016">
            <w:pPr>
              <w:spacing w:after="60"/>
            </w:pPr>
            <w:r w:rsidRPr="00FE5BE6">
              <w:rPr>
                <w:szCs w:val="26"/>
              </w:rPr>
              <w:t>PostgreSQL nhúng</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B5493BA" w14:textId="77777777" w:rsidR="00DE408D" w:rsidRPr="00FE5BE6" w:rsidRDefault="003A3016">
            <w:pPr>
              <w:spacing w:after="60"/>
            </w:pPr>
            <w:r w:rsidRPr="00FE5BE6">
              <w:rPr>
                <w:szCs w:val="26"/>
              </w:rPr>
              <w:t>127.0.0.1:55432; dữ liệu .local/postgres</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B4208F" w14:textId="77777777" w:rsidR="00DE408D" w:rsidRPr="00FE5BE6" w:rsidRDefault="003A3016">
            <w:pPr>
              <w:spacing w:after="60"/>
            </w:pPr>
            <w:r w:rsidRPr="00FE5BE6">
              <w:rPr>
                <w:szCs w:val="26"/>
              </w:rPr>
              <w:t>Lưu dữ liệu ứng dụng</w:t>
            </w:r>
          </w:p>
        </w:tc>
      </w:tr>
      <w:tr w:rsidR="00DE408D" w:rsidRPr="00FE5BE6" w14:paraId="2B1B57C4"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D135818" w14:textId="77777777" w:rsidR="00DE408D" w:rsidRPr="00FE5BE6" w:rsidRDefault="003A3016">
            <w:pPr>
              <w:spacing w:after="60"/>
            </w:pPr>
            <w:r w:rsidRPr="00FE5BE6">
              <w:rPr>
                <w:szCs w:val="26"/>
              </w:rPr>
              <w:t>SMTP và hộp thư thử</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A27860E" w14:textId="77777777" w:rsidR="00DE408D" w:rsidRPr="00FE5BE6" w:rsidRDefault="003A3016">
            <w:pPr>
              <w:spacing w:after="60"/>
            </w:pPr>
            <w:r w:rsidRPr="00FE5BE6">
              <w:rPr>
                <w:szCs w:val="26"/>
              </w:rPr>
              <w:t>127.0.0.1:1025 và :8025</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94EB250" w14:textId="77777777" w:rsidR="00DE408D" w:rsidRPr="00FE5BE6" w:rsidRDefault="003A3016">
            <w:pPr>
              <w:spacing w:after="60"/>
            </w:pPr>
            <w:r w:rsidRPr="00FE5BE6">
              <w:rPr>
                <w:szCs w:val="26"/>
              </w:rPr>
              <w:t>Nhận email đặt lại mật khẩu trong bộ nhớ</w:t>
            </w:r>
          </w:p>
        </w:tc>
      </w:tr>
      <w:tr w:rsidR="00DE408D" w:rsidRPr="00FE5BE6" w14:paraId="64179EB5"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02D697" w14:textId="77777777" w:rsidR="00DE408D" w:rsidRPr="00FE5BE6" w:rsidRDefault="003A3016">
            <w:pPr>
              <w:spacing w:after="60"/>
            </w:pPr>
            <w:r w:rsidRPr="00FE5BE6">
              <w:rPr>
                <w:szCs w:val="26"/>
              </w:rPr>
              <w:t>Image fixtures</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EEF3746" w14:textId="77777777" w:rsidR="00DE408D" w:rsidRPr="00FE5BE6" w:rsidRDefault="003A3016">
            <w:pPr>
              <w:spacing w:after="60"/>
            </w:pPr>
            <w:r w:rsidRPr="00FE5BE6">
              <w:rPr>
                <w:szCs w:val="26"/>
              </w:rPr>
              <w:t>127.0.0.1:4101 và :4102</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2838CB" w14:textId="77777777" w:rsidR="00DE408D" w:rsidRPr="00FE5BE6" w:rsidRDefault="003A3016">
            <w:pPr>
              <w:spacing w:after="60"/>
            </w:pPr>
            <w:r w:rsidRPr="00FE5BE6">
              <w:rPr>
                <w:szCs w:val="26"/>
              </w:rPr>
              <w:t>Nguồn ảnh và dịch vụ thử nghiệm</w:t>
            </w:r>
          </w:p>
        </w:tc>
      </w:tr>
      <w:tr w:rsidR="00DE408D" w:rsidRPr="00FE5BE6" w14:paraId="492FEEB2"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9307339" w14:textId="77777777" w:rsidR="00DE408D" w:rsidRPr="00FE5BE6" w:rsidRDefault="003A3016">
            <w:pPr>
              <w:spacing w:after="60"/>
            </w:pPr>
            <w:r w:rsidRPr="00FE5BE6">
              <w:rPr>
                <w:szCs w:val="26"/>
              </w:rPr>
              <w:t>Docker Compose</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2C13A02" w14:textId="77777777" w:rsidR="00DE408D" w:rsidRPr="00FE5BE6" w:rsidRDefault="003A3016">
            <w:pPr>
              <w:spacing w:after="60"/>
            </w:pPr>
            <w:r w:rsidRPr="00FE5BE6">
              <w:rPr>
                <w:szCs w:val="26"/>
              </w:rPr>
              <w:t>Cấu hình có sẵn, không xác nhận đang chạy</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9DB3292" w14:textId="77777777" w:rsidR="00DE408D" w:rsidRPr="00FE5BE6" w:rsidRDefault="003A3016">
            <w:pPr>
              <w:spacing w:after="60"/>
            </w:pPr>
            <w:r w:rsidRPr="00FE5BE6">
              <w:rPr>
                <w:szCs w:val="26"/>
              </w:rPr>
              <w:t>Nginx :8080, backend, postgres, mailpit, image-source</w:t>
            </w:r>
          </w:p>
        </w:tc>
      </w:tr>
    </w:tbl>
    <w:p w14:paraId="4EE4EC78" w14:textId="77777777" w:rsidR="00DE408D" w:rsidRPr="00FE5BE6" w:rsidRDefault="00DE408D"/>
    <w:p w14:paraId="3F508E36" w14:textId="77777777" w:rsidR="00DE408D" w:rsidRPr="00FE5BE6" w:rsidRDefault="003A3016">
      <w:r w:rsidRPr="00FE5BE6">
        <w:rPr>
          <w:szCs w:val="26"/>
        </w:rPr>
        <w:t>Bảng trên mô tả cấu hình của scripts/local-dev.mjs. Trong đợt lập báo cáo chỉ khởi chạy các thành phần cần cho kiểm tra riêng đã nêu ở phần phạm vi; không coi file cấu hình là bằng chứng mọi dịch vụ đều đang hoạt động.</w:t>
      </w:r>
    </w:p>
    <w:p w14:paraId="106C868F" w14:textId="77777777" w:rsidR="00DE408D" w:rsidRPr="00FE5BE6" w:rsidRDefault="003A3016">
      <w:pPr>
        <w:keepNext/>
        <w:outlineLvl w:val="2"/>
      </w:pPr>
      <w:bookmarkStart w:id="6" w:name="_Toc242539839"/>
      <w:r>
        <w:rPr>
          <w:b/>
        </w:rPr>
        <w:lastRenderedPageBreak/>
        <w:t>A1.4 Phân chia thư mục</w:t>
      </w:r>
      <w:bookmarkEnd w:id="6"/>
    </w:p>
    <w:p w14:paraId="2E72E6BB" w14:textId="77777777" w:rsidR="00DE408D" w:rsidRPr="00FE5BE6" w:rsidRDefault="003A3016">
      <w:r w:rsidRPr="00FE5BE6">
        <w:rPr>
          <w:szCs w:val="26"/>
        </w:rPr>
        <w:t>frontend/src/App.jsx khai báo điều hướng màn hình; pages/ triển khai giao diện; api/client.js gửi HTTP và giữ access token; context/AuthContext.jsx quản lý trạng thái người dùng. backend/src/app.js gắn các router dưới /api; modules/*/*.routes.js nhận request và kiểm tra dữ liệu; các *.service.js xử lý nghiệp vụ như checkout, token và tệp. Một số router gọi Prisma trực tiếp nên chưa tách service hoàn toàn. middleware/auth.js kiểm tra đăng nhập và ADMIN; config/database.js tạo PrismaClient và transaction; prisma/schema.prisma cùng migrations/ xác định dữ liệu. scripts/ khởi chạy môi trường; infra/nginx/ cấu hình reverse proxy; lab/fixtures/ cung cấp dịch vụ mẫu.</w:t>
      </w:r>
    </w:p>
    <w:p w14:paraId="090A520E" w14:textId="77777777" w:rsidR="00DE408D" w:rsidRPr="00FE5BE6" w:rsidRDefault="003A3016">
      <w:pPr>
        <w:keepNext/>
        <w:outlineLvl w:val="2"/>
      </w:pPr>
      <w:bookmarkStart w:id="7" w:name="_Toc242539840"/>
      <w:r>
        <w:rPr>
          <w:b/>
        </w:rPr>
        <w:t>A1.5 Danh sách endpoint</w:t>
      </w:r>
      <w:bookmarkEnd w:id="7"/>
    </w:p>
    <w:p w14:paraId="6BFA8673" w14:textId="77777777" w:rsidR="00DE408D" w:rsidRPr="00FE5BE6" w:rsidRDefault="003A3016">
      <w:r w:rsidRPr="00FE5BE6">
        <w:rPr>
          <w:szCs w:val="26"/>
        </w:rPr>
        <w:t>Phụ lục I liệt kê đủ endpoint ứng dụng từ OpenAPI đối chiếu router hiện tại, gồm endpoint POST /api/auth/login-captcha mới. Tài liệu docs/openapi.yaml hiện chưa mô tả endpoint CAPTCHA này nên không sử dụng nguyên trạng như danh mục hoàn chỉnh. Mỗi dòng phụ lục ghi method, đường dẫn, chức năng và yêu cầu quyền.</w:t>
      </w:r>
    </w:p>
    <w:p w14:paraId="0504DFCB" w14:textId="77777777" w:rsidR="00DE408D" w:rsidRPr="00FE5BE6" w:rsidRDefault="003A3016">
      <w:pPr>
        <w:keepNext/>
        <w:outlineLvl w:val="2"/>
      </w:pPr>
      <w:bookmarkStart w:id="8" w:name="_Toc242539841"/>
      <w:r>
        <w:rPr>
          <w:b/>
        </w:rPr>
        <w:t>A1.6 Bảng người dùng</w:t>
      </w:r>
      <w:bookmarkEnd w:id="8"/>
    </w:p>
    <w:p w14:paraId="270A2585" w14:textId="77777777" w:rsidR="00DE408D" w:rsidRPr="00FE5BE6" w:rsidRDefault="003A3016">
      <w:r w:rsidRPr="00FE5BE6">
        <w:rPr>
          <w:szCs w:val="26"/>
        </w:rPr>
        <w:t>Prisma model User ánh xạ tới bảng PostgreSQL "User". Các quan hệ sessions, resetTokens, reviews, cart, orders, redemptions, tickets, messages và files không phải cột dữ liệu riêng trong bảng User; chúng được biểu diễn bằng khoá ngoại ở bảng liên quan.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268"/>
        <w:gridCol w:w="4819"/>
      </w:tblGrid>
      <w:tr w:rsidR="00DE408D" w:rsidRPr="00FE5BE6" w14:paraId="72A43277" w14:textId="77777777">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B4E30B0" w14:textId="77777777" w:rsidR="00DE408D" w:rsidRPr="00FE5BE6" w:rsidRDefault="003A3016">
            <w:pPr>
              <w:keepNext/>
              <w:spacing w:after="60"/>
            </w:pPr>
            <w:r w:rsidRPr="00FE5BE6">
              <w:rPr>
                <w:b/>
                <w:szCs w:val="26"/>
              </w:rPr>
              <w:t>Cột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AEB3D2" w14:textId="77777777" w:rsidR="00DE408D" w:rsidRPr="00FE5BE6" w:rsidRDefault="003A3016">
            <w:pPr>
              <w:keepNext/>
              <w:spacing w:after="60"/>
            </w:pPr>
            <w:r w:rsidRPr="00FE5BE6">
              <w:rPr>
                <w:b/>
                <w:szCs w:val="26"/>
              </w:rPr>
              <w:t>Kiểu PostgreSQL</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63537A2" w14:textId="77777777" w:rsidR="00DE408D" w:rsidRPr="00FE5BE6" w:rsidRDefault="003A3016">
            <w:pPr>
              <w:keepNext/>
              <w:spacing w:after="60"/>
            </w:pPr>
            <w:r w:rsidRPr="00FE5BE6">
              <w:rPr>
                <w:b/>
                <w:szCs w:val="26"/>
              </w:rPr>
              <w:t>Ràng buộc hoặc ý nghĩa</w:t>
            </w:r>
          </w:p>
        </w:tc>
      </w:tr>
      <w:tr w:rsidR="00DE408D" w:rsidRPr="00FE5BE6" w14:paraId="76A59B78"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30FFBC" w14:textId="77777777" w:rsidR="00DE408D" w:rsidRPr="00FE5BE6" w:rsidRDefault="003A3016">
            <w:pPr>
              <w:spacing w:after="60"/>
            </w:pPr>
            <w:r w:rsidRPr="00FE5BE6">
              <w:rPr>
                <w:szCs w:val="26"/>
              </w:rPr>
              <w:t>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CF968F" w14:textId="77777777" w:rsidR="00DE408D" w:rsidRPr="00FE5BE6" w:rsidRDefault="003A3016">
            <w:pPr>
              <w:spacing w:after="60"/>
            </w:pPr>
            <w:r w:rsidRPr="00FE5BE6">
              <w:rPr>
                <w:szCs w:val="26"/>
              </w:rPr>
              <w:t>integer</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0CF9576" w14:textId="77777777" w:rsidR="00DE408D" w:rsidRPr="00FE5BE6" w:rsidRDefault="003A3016">
            <w:pPr>
              <w:spacing w:after="60"/>
            </w:pPr>
            <w:r w:rsidRPr="00FE5BE6">
              <w:rPr>
                <w:szCs w:val="26"/>
              </w:rPr>
              <w:t>Primary key, tự tăng</w:t>
            </w:r>
          </w:p>
        </w:tc>
      </w:tr>
      <w:tr w:rsidR="00DE408D" w:rsidRPr="00FE5BE6" w14:paraId="429BD65C"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4A2EFF" w14:textId="77777777" w:rsidR="00DE408D" w:rsidRPr="00FE5BE6" w:rsidRDefault="003A3016">
            <w:pPr>
              <w:spacing w:after="60"/>
            </w:pPr>
            <w:r w:rsidRPr="00FE5BE6">
              <w:rPr>
                <w:szCs w:val="26"/>
              </w:rPr>
              <w:t>email</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F9D5C4" w14:textId="77777777" w:rsidR="00DE408D" w:rsidRPr="00FE5BE6" w:rsidRDefault="003A3016">
            <w:pPr>
              <w:spacing w:after="60"/>
            </w:pPr>
            <w:r w:rsidRPr="00FE5BE6">
              <w:rPr>
                <w:szCs w:val="26"/>
              </w:rPr>
              <w:t>text</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D8A6D9B" w14:textId="77777777" w:rsidR="00DE408D" w:rsidRPr="00FE5BE6" w:rsidRDefault="003A3016">
            <w:pPr>
              <w:spacing w:after="60"/>
            </w:pPr>
            <w:r w:rsidRPr="00FE5BE6">
              <w:rPr>
                <w:szCs w:val="26"/>
              </w:rPr>
              <w:t>NOT NULL, UNIQUE</w:t>
            </w:r>
          </w:p>
        </w:tc>
      </w:tr>
      <w:tr w:rsidR="00DE408D" w:rsidRPr="00FE5BE6" w14:paraId="2CB1F9E0"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F7B556B" w14:textId="77777777" w:rsidR="00DE408D" w:rsidRPr="00FE5BE6" w:rsidRDefault="003A3016">
            <w:pPr>
              <w:spacing w:after="60"/>
            </w:pPr>
            <w:r w:rsidRPr="00FE5BE6">
              <w:rPr>
                <w:szCs w:val="26"/>
              </w:rPr>
              <w:t>username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88ED71" w14:textId="77777777" w:rsidR="00DE408D" w:rsidRPr="00FE5BE6" w:rsidRDefault="003A3016">
            <w:pPr>
              <w:spacing w:after="60"/>
            </w:pPr>
            <w:r w:rsidRPr="00FE5BE6">
              <w:rPr>
                <w:szCs w:val="26"/>
              </w:rPr>
              <w:t>text</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50A06C1" w14:textId="77777777" w:rsidR="00DE408D" w:rsidRPr="00FE5BE6" w:rsidRDefault="003A3016">
            <w:pPr>
              <w:spacing w:after="60"/>
            </w:pPr>
            <w:r w:rsidRPr="00FE5BE6">
              <w:rPr>
                <w:szCs w:val="26"/>
              </w:rPr>
              <w:t>NOT NULL, UNIQUE</w:t>
            </w:r>
          </w:p>
        </w:tc>
      </w:tr>
      <w:tr w:rsidR="00DE408D" w:rsidRPr="00FE5BE6" w14:paraId="1AE61B0E"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2CBBF19" w14:textId="77777777" w:rsidR="00DE408D" w:rsidRPr="00FE5BE6" w:rsidRDefault="003A3016">
            <w:pPr>
              <w:spacing w:after="60"/>
            </w:pPr>
            <w:r w:rsidRPr="00FE5BE6">
              <w:rPr>
                <w:szCs w:val="26"/>
              </w:rPr>
              <w:t>passwordHash</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D6EE8D1" w14:textId="77777777" w:rsidR="00DE408D" w:rsidRPr="00FE5BE6" w:rsidRDefault="003A3016">
            <w:pPr>
              <w:spacing w:after="60"/>
            </w:pPr>
            <w:r w:rsidRPr="00FE5BE6">
              <w:rPr>
                <w:szCs w:val="26"/>
              </w:rPr>
              <w:t>text</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2E65F62" w14:textId="77777777" w:rsidR="00DE408D" w:rsidRPr="00FE5BE6" w:rsidRDefault="003A3016">
            <w:pPr>
              <w:spacing w:after="60"/>
            </w:pPr>
            <w:r w:rsidRPr="00FE5BE6">
              <w:rPr>
                <w:szCs w:val="26"/>
              </w:rPr>
              <w:t>NOT NULL; chuỗi bcrypt</w:t>
            </w:r>
          </w:p>
        </w:tc>
      </w:tr>
      <w:tr w:rsidR="00DE408D" w:rsidRPr="00FE5BE6" w14:paraId="1049FAE9"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8A8A382" w14:textId="77777777" w:rsidR="00DE408D" w:rsidRPr="00FE5BE6" w:rsidRDefault="003A3016">
            <w:pPr>
              <w:spacing w:after="60"/>
            </w:pPr>
            <w:r w:rsidRPr="00FE5BE6">
              <w:rPr>
                <w:szCs w:val="26"/>
              </w:rPr>
              <w:t>role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8956747" w14:textId="77777777" w:rsidR="00DE408D" w:rsidRPr="00FE5BE6" w:rsidRDefault="003A3016">
            <w:pPr>
              <w:spacing w:after="60"/>
            </w:pPr>
            <w:r w:rsidRPr="00FE5BE6">
              <w:rPr>
                <w:szCs w:val="26"/>
              </w:rPr>
              <w:t>enum Role</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6A7D959" w14:textId="77777777" w:rsidR="00DE408D" w:rsidRPr="00FE5BE6" w:rsidRDefault="003A3016">
            <w:pPr>
              <w:spacing w:after="60"/>
            </w:pPr>
            <w:r w:rsidRPr="00FE5BE6">
              <w:rPr>
                <w:szCs w:val="26"/>
              </w:rPr>
              <w:t>USER hoặc ADMIN; mặc định USER</w:t>
            </w:r>
          </w:p>
        </w:tc>
      </w:tr>
      <w:tr w:rsidR="00DE408D" w:rsidRPr="00FE5BE6" w14:paraId="044405AF"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12B6C61" w14:textId="77777777" w:rsidR="00DE408D" w:rsidRPr="00FE5BE6" w:rsidRDefault="003A3016">
            <w:pPr>
              <w:spacing w:after="60"/>
            </w:pPr>
            <w:r w:rsidRPr="00FE5BE6">
              <w:rPr>
                <w:szCs w:val="26"/>
              </w:rPr>
              <w:t>active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9E96D66" w14:textId="77777777" w:rsidR="00DE408D" w:rsidRPr="00FE5BE6" w:rsidRDefault="003A3016">
            <w:pPr>
              <w:spacing w:after="60"/>
            </w:pPr>
            <w:r w:rsidRPr="00FE5BE6">
              <w:rPr>
                <w:szCs w:val="26"/>
              </w:rPr>
              <w:t>boolean</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16C9AF" w14:textId="77777777" w:rsidR="00DE408D" w:rsidRPr="00FE5BE6" w:rsidRDefault="003A3016">
            <w:pPr>
              <w:spacing w:after="60"/>
            </w:pPr>
            <w:r w:rsidRPr="00FE5BE6">
              <w:rPr>
                <w:szCs w:val="26"/>
              </w:rPr>
              <w:t>Mặc định true</w:t>
            </w:r>
          </w:p>
        </w:tc>
      </w:tr>
      <w:tr w:rsidR="00DE408D" w:rsidRPr="00FE5BE6" w14:paraId="3AEC90FD"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09ACC83" w14:textId="77777777" w:rsidR="00DE408D" w:rsidRPr="00FE5BE6" w:rsidRDefault="003A3016">
            <w:pPr>
              <w:spacing w:after="60"/>
            </w:pPr>
            <w:r w:rsidRPr="00FE5BE6">
              <w:rPr>
                <w:szCs w:val="26"/>
              </w:rPr>
              <w:t>firstName, lastName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A49170" w14:textId="77777777" w:rsidR="00DE408D" w:rsidRPr="00FE5BE6" w:rsidRDefault="003A3016">
            <w:pPr>
              <w:spacing w:after="60"/>
            </w:pPr>
            <w:r w:rsidRPr="00FE5BE6">
              <w:rPr>
                <w:szCs w:val="26"/>
              </w:rPr>
              <w:t>text</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D6C32FA" w14:textId="77777777" w:rsidR="00DE408D" w:rsidRPr="00FE5BE6" w:rsidRDefault="003A3016">
            <w:pPr>
              <w:spacing w:after="60"/>
            </w:pPr>
            <w:r w:rsidRPr="00FE5BE6">
              <w:rPr>
                <w:szCs w:val="26"/>
              </w:rPr>
              <w:t>Mặc định chuỗi rỗng</w:t>
            </w:r>
          </w:p>
        </w:tc>
      </w:tr>
      <w:tr w:rsidR="00DE408D" w:rsidRPr="00FE5BE6" w14:paraId="1CE575D6"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83109B" w14:textId="77777777" w:rsidR="00DE408D" w:rsidRPr="00FE5BE6" w:rsidRDefault="003A3016">
            <w:pPr>
              <w:spacing w:after="60"/>
            </w:pPr>
            <w:r w:rsidRPr="00FE5BE6">
              <w:rPr>
                <w:szCs w:val="26"/>
              </w:rPr>
              <w:t>avatarId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F20C3DA" w14:textId="77777777" w:rsidR="00DE408D" w:rsidRPr="00FE5BE6" w:rsidRDefault="003A3016">
            <w:pPr>
              <w:spacing w:after="60"/>
            </w:pPr>
            <w:r w:rsidRPr="00FE5BE6">
              <w:rPr>
                <w:szCs w:val="26"/>
              </w:rPr>
              <w:t>text, nullable</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066F38" w14:textId="77777777" w:rsidR="00DE408D" w:rsidRPr="00FE5BE6" w:rsidRDefault="003A3016">
            <w:pPr>
              <w:spacing w:after="60"/>
            </w:pPr>
            <w:r w:rsidRPr="00FE5BE6">
              <w:rPr>
                <w:szCs w:val="26"/>
              </w:rPr>
              <w:t>Định danh ảnh; schema không khai báo quan hệ FK tại cột này</w:t>
            </w:r>
          </w:p>
        </w:tc>
      </w:tr>
      <w:tr w:rsidR="00DE408D" w:rsidRPr="00FE5BE6" w14:paraId="4736AD63"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E658F4" w14:textId="77777777" w:rsidR="00DE408D" w:rsidRPr="00FE5BE6" w:rsidRDefault="003A3016">
            <w:pPr>
              <w:spacing w:after="60"/>
            </w:pPr>
            <w:r w:rsidRPr="00FE5BE6">
              <w:rPr>
                <w:szCs w:val="26"/>
              </w:rPr>
              <w:t>createdAt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4EF43B0" w14:textId="77777777" w:rsidR="00DE408D" w:rsidRPr="00FE5BE6" w:rsidRDefault="003A3016">
            <w:pPr>
              <w:spacing w:after="60"/>
            </w:pPr>
            <w:r w:rsidRPr="00FE5BE6">
              <w:rPr>
                <w:szCs w:val="26"/>
              </w:rPr>
              <w:t>timestamp(3)</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A046F82" w14:textId="77777777" w:rsidR="00DE408D" w:rsidRPr="00FE5BE6" w:rsidRDefault="003A3016">
            <w:pPr>
              <w:spacing w:after="60"/>
            </w:pPr>
            <w:r w:rsidRPr="00FE5BE6">
              <w:rPr>
                <w:szCs w:val="26"/>
              </w:rPr>
              <w:t>Mặc định thời điểm tạo</w:t>
            </w:r>
          </w:p>
        </w:tc>
      </w:tr>
      <w:tr w:rsidR="00DE408D" w:rsidRPr="00FE5BE6" w14:paraId="3ACE16C7"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7A67CAB" w14:textId="77777777" w:rsidR="00DE408D" w:rsidRPr="00FE5BE6" w:rsidRDefault="003A3016">
            <w:pPr>
              <w:spacing w:after="60"/>
            </w:pPr>
            <w:r w:rsidRPr="00FE5BE6">
              <w:rPr>
                <w:szCs w:val="26"/>
              </w:rPr>
              <w:t>updatedAt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096D75" w14:textId="77777777" w:rsidR="00DE408D" w:rsidRPr="00FE5BE6" w:rsidRDefault="003A3016">
            <w:pPr>
              <w:spacing w:after="60"/>
            </w:pPr>
            <w:r w:rsidRPr="00FE5BE6">
              <w:rPr>
                <w:szCs w:val="26"/>
              </w:rPr>
              <w:t>timestamp(3)</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B90A55" w14:textId="77777777" w:rsidR="00DE408D" w:rsidRPr="00FE5BE6" w:rsidRDefault="003A3016">
            <w:pPr>
              <w:spacing w:after="60"/>
            </w:pPr>
            <w:r w:rsidRPr="00FE5BE6">
              <w:rPr>
                <w:szCs w:val="26"/>
              </w:rPr>
              <w:t>Prisma cập nhật khi sửa</w:t>
            </w:r>
          </w:p>
        </w:tc>
      </w:tr>
    </w:tbl>
    <w:p w14:paraId="0F4C971A" w14:textId="77777777" w:rsidR="00DE408D" w:rsidRPr="00FE5BE6" w:rsidRDefault="00DE408D"/>
    <w:p w14:paraId="084D8CE0" w14:textId="77777777" w:rsidR="00DE408D" w:rsidRPr="00FE5BE6" w:rsidRDefault="003A3016">
      <w:pPr>
        <w:keepNext/>
        <w:outlineLvl w:val="2"/>
      </w:pPr>
      <w:bookmarkStart w:id="9" w:name="_Toc242539842"/>
      <w:r>
        <w:rPr>
          <w:b/>
        </w:rPr>
        <w:lastRenderedPageBreak/>
        <w:t>A1.7 Thư viện chính</w:t>
      </w:r>
      <w:bookmarkEnd w:id="9"/>
    </w:p>
    <w:p w14:paraId="22222B58" w14:textId="77777777" w:rsidR="00DE408D" w:rsidRPr="00FE5BE6" w:rsidRDefault="003A3016">
      <w:r w:rsidRPr="00FE5BE6">
        <w:rPr>
          <w:szCs w:val="26"/>
        </w:rPr>
        <w:t>React/react-dom dựng UI; react-router-dom điều hướng; Axios gửi request; Vite và plugin React phục vụ phát triển và build; các gói font cung cấp kiểu chữ giao diện. Express định tuyến; Zod xác thực đầu vào; Prisma truy cập DB; bcryptjs băm mật khẩu; jsonwebtoken ký và kiểm tra JWT; cookie-parser đọc cookie; express-rate-limit giới hạn yêu cầu; Helmet đặt header; dotenv nạp cấu hình; Multer xử lý multipart; Sharp giải mã/chuyển đổi ảnh; Nodemailer gửi email. embedded-postgres tạo môi trường DB cục bộ; Jest/Supertest kiểm thử backend và Playwright kiểm thử trình duyệt. Phiên bản thực cài đặt được cố định qua pnpm-lock.yaml; khoảng phiên bản trong package.json không thay thế kiểm toán dependency.</w:t>
      </w:r>
    </w:p>
    <w:p w14:paraId="13E58AC4" w14:textId="77777777" w:rsidR="00DE408D" w:rsidRPr="00FE5BE6" w:rsidRDefault="003A3016">
      <w:pPr>
        <w:keepNext/>
        <w:outlineLvl w:val="2"/>
      </w:pPr>
      <w:bookmarkStart w:id="10" w:name="_Toc242539843"/>
      <w:r>
        <w:rPr>
          <w:b/>
        </w:rPr>
        <w:t>A1.8 Phân biệt môi trường</w:t>
      </w:r>
      <w:bookmarkEnd w:id="10"/>
    </w:p>
    <w:p w14:paraId="680932BB" w14:textId="77777777" w:rsidR="00DE408D" w:rsidRPr="00FE5BE6" w:rsidRDefault="003A3016">
      <w:r w:rsidRPr="00FE5BE6">
        <w:rPr>
          <w:szCs w:val="26"/>
        </w:rPr>
        <w:t>DEV phục vụ lập trình, dùng hot reload và dữ liệu mẫu. UAT dành cho người dùng nghiệp vụ nghiệm thu theo tiêu chí chấp nhận. Staging mô phỏng cấu hình production để kiểm tra tích hợp, migration và triển khai. Production phục vụ người dùng thật với kiểm soát truy cập, sao lưu, giám sát và quản lý thay đổi. UAT là mục đích kiểm thử, không nhất thiết phải là một lớp hạ tầng độc lập với staging. ShopLab hiện có môi trường local và cấu hình Docker; chưa có bằng chứng đã triển khai UAT, staging hay production riêng.</w:t>
      </w:r>
    </w:p>
    <w:p w14:paraId="43EC0C3F" w14:textId="77777777" w:rsidR="00DE408D" w:rsidRPr="00FE5BE6" w:rsidRDefault="003A3016">
      <w:pPr>
        <w:pStyle w:val="Heading2"/>
        <w:rPr>
          <w:rFonts w:cs="Times New Roman"/>
        </w:rPr>
      </w:pPr>
      <w:bookmarkStart w:id="11" w:name="_Toc242539844"/>
      <w:r w:rsidRPr="00FE5BE6">
        <w:rPr>
          <w:rFonts w:cs="Times New Roman"/>
        </w:rPr>
        <w:t>A2 Quản lý cấu hình và thông tin nhạy cảm</w:t>
      </w:r>
      <w:bookmarkEnd w:id="11"/>
    </w:p>
    <w:p w14:paraId="519E9E55" w14:textId="77777777" w:rsidR="00DE408D" w:rsidRPr="00FE5BE6" w:rsidRDefault="003A3016">
      <w:pPr>
        <w:keepNext/>
        <w:outlineLvl w:val="2"/>
      </w:pPr>
      <w:bookmarkStart w:id="12" w:name="_Toc242539845"/>
      <w:r>
        <w:rPr>
          <w:b/>
        </w:rPr>
        <w:t>A2.1 Thông tin cần bảo vệ</w:t>
      </w:r>
      <w:bookmarkEnd w:id="12"/>
    </w:p>
    <w:p w14:paraId="4D2D0DBA" w14:textId="77777777" w:rsidR="00DE408D" w:rsidRPr="00FE5BE6" w:rsidRDefault="003A3016">
      <w:r w:rsidRPr="00FE5BE6">
        <w:rPr>
          <w:szCs w:val="26"/>
        </w:rPr>
        <w:t>DATABASE_URL chứa tên tài khoản và mật khẩu PostgreSQL; JWT_SECRET bảo vệ chữ ký JWT và phải giữ bí mật. Bản Docker dùng POSTGRES_PASSWORD và JWT_SECRET trong .env. Refresh token, reset token và passwordHash là dữ liệu nhạy cảm phát sinh, không phải cấu hình khởi động. SMTP hiện chỉ là máy nhận thư local, không có tài khoản dịch vụ ngoài; khi thay bằng SMTP thật sẽ cần thông tin xác thực riêng. Không có TLS private key trong bản local HTTP.</w:t>
      </w:r>
    </w:p>
    <w:p w14:paraId="54747328" w14:textId="77777777" w:rsidR="00DE408D" w:rsidRPr="00FE5BE6" w:rsidRDefault="003A3016">
      <w:pPr>
        <w:keepNext/>
        <w:outlineLvl w:val="2"/>
      </w:pPr>
      <w:bookmarkStart w:id="13" w:name="_Toc242539846"/>
      <w:r>
        <w:rPr>
          <w:b/>
        </w:rPr>
        <w:t>A2.2 Vị trí lưu hiện tại</w:t>
      </w:r>
      <w:bookmarkEnd w:id="13"/>
    </w:p>
    <w:p w14:paraId="1272B687" w14:textId="77777777" w:rsidR="00DE408D" w:rsidRPr="00FE5BE6" w:rsidRDefault="003A3016">
      <w:r w:rsidRPr="00FE5BE6">
        <w:rPr>
          <w:szCs w:val="26"/>
        </w:rPr>
        <w:t>scripts/runtime.mjs sinh password bằng crypto.randomBytes(24), secret bằng crypto.randomBytes(48), ghi vào .local/settings.json rồi truyền DATABASE_URL và JWT_SECRET qua môi trường tiến trình. .local/test-settings.json dùng cho thử nghiệm. Đường dẫn này bị Git bỏ qua nhưng vẫn là file plaintext trên ổ đĩa; quyền truy cập NTFS cần được quản lý, không được coi tuỳ chọn mode 0600 của Node là bằng chứng đầy đủ về ACL Windows. Không đưa giá trị thật vào báo cáo.</w:t>
      </w:r>
    </w:p>
    <w:p w14:paraId="55D10939" w14:textId="77777777" w:rsidR="00DE408D" w:rsidRPr="00FE5BE6" w:rsidRDefault="003A3016">
      <w:pPr>
        <w:spacing w:after="0" w:line="240" w:lineRule="auto"/>
      </w:pPr>
      <w:r w:rsidRPr="00FE5BE6">
        <w:rPr>
          <w:szCs w:val="26"/>
        </w:rPr>
        <w:t>const settings = {</w:t>
      </w:r>
    </w:p>
    <w:p w14:paraId="4F5BA1AE" w14:textId="77777777" w:rsidR="00DE408D" w:rsidRPr="00FE5BE6" w:rsidRDefault="003A3016">
      <w:pPr>
        <w:spacing w:after="0" w:line="240" w:lineRule="auto"/>
      </w:pPr>
      <w:r w:rsidRPr="00FE5BE6">
        <w:rPr>
          <w:szCs w:val="26"/>
        </w:rPr>
        <w:t xml:space="preserve">  password: crypto.randomBytes(24).toString("hex"),</w:t>
      </w:r>
    </w:p>
    <w:p w14:paraId="09565F1D" w14:textId="77777777" w:rsidR="00DE408D" w:rsidRPr="00FE5BE6" w:rsidRDefault="003A3016">
      <w:pPr>
        <w:spacing w:after="0" w:line="240" w:lineRule="auto"/>
      </w:pPr>
      <w:r w:rsidRPr="00FE5BE6">
        <w:rPr>
          <w:szCs w:val="26"/>
        </w:rPr>
        <w:t xml:space="preserve">  secret: crypto.randomBytes(48).toString("hex")</w:t>
      </w:r>
    </w:p>
    <w:p w14:paraId="518B9946" w14:textId="77777777" w:rsidR="00DE408D" w:rsidRPr="00FE5BE6" w:rsidRDefault="003A3016">
      <w:pPr>
        <w:spacing w:after="0" w:line="240" w:lineRule="auto"/>
      </w:pPr>
      <w:r w:rsidRPr="00FE5BE6">
        <w:rPr>
          <w:szCs w:val="26"/>
        </w:rPr>
        <w:t>};</w:t>
      </w:r>
    </w:p>
    <w:p w14:paraId="7384060B" w14:textId="77777777" w:rsidR="00DE408D" w:rsidRPr="00FE5BE6" w:rsidRDefault="003A3016">
      <w:pPr>
        <w:spacing w:after="0" w:line="240" w:lineRule="auto"/>
      </w:pPr>
      <w:r w:rsidRPr="00FE5BE6">
        <w:rPr>
          <w:szCs w:val="26"/>
        </w:rPr>
        <w:t>// scripts/runtime.mjs: ghi settings vào .local/settings.json</w:t>
      </w:r>
    </w:p>
    <w:p w14:paraId="2AE8B840" w14:textId="77777777" w:rsidR="00DE408D" w:rsidRPr="00FE5BE6" w:rsidRDefault="003A3016">
      <w:pPr>
        <w:spacing w:after="0" w:line="240" w:lineRule="auto"/>
      </w:pPr>
      <w:r w:rsidRPr="00FE5BE6">
        <w:rPr>
          <w:szCs w:val="26"/>
        </w:rPr>
        <w:t>// backend/src/config/env.js</w:t>
      </w:r>
    </w:p>
    <w:p w14:paraId="3CF14A97" w14:textId="77777777" w:rsidR="00DE408D" w:rsidRPr="00FE5BE6" w:rsidRDefault="003A3016">
      <w:pPr>
        <w:spacing w:after="0" w:line="240" w:lineRule="auto"/>
      </w:pPr>
      <w:r w:rsidRPr="00FE5BE6">
        <w:rPr>
          <w:szCs w:val="26"/>
        </w:rPr>
        <w:lastRenderedPageBreak/>
        <w:t>import "dotenv/config";</w:t>
      </w:r>
    </w:p>
    <w:p w14:paraId="0FC74672" w14:textId="77777777" w:rsidR="00DE408D" w:rsidRPr="00FE5BE6" w:rsidRDefault="003A3016">
      <w:pPr>
        <w:spacing w:after="0" w:line="240" w:lineRule="auto"/>
      </w:pPr>
      <w:r w:rsidRPr="00FE5BE6">
        <w:rPr>
          <w:szCs w:val="26"/>
        </w:rPr>
        <w:t>// config.secret lấy từ process.env.JWT_SECRET</w:t>
      </w:r>
    </w:p>
    <w:p w14:paraId="6AE630BE" w14:textId="77777777" w:rsidR="00DE408D" w:rsidRPr="00FE5BE6" w:rsidRDefault="00DE408D"/>
    <w:p w14:paraId="1BE8E51B" w14:textId="77777777" w:rsidR="00DE408D" w:rsidRPr="00FE5BE6" w:rsidRDefault="003A3016">
      <w:pPr>
        <w:keepNext/>
        <w:outlineLvl w:val="2"/>
      </w:pPr>
      <w:bookmarkStart w:id="14" w:name="_Toc242539847"/>
      <w:r>
        <w:rPr>
          <w:b/>
        </w:rPr>
        <w:t>A2.3 Kịch bản lộ source</w:t>
      </w:r>
      <w:bookmarkEnd w:id="14"/>
    </w:p>
    <w:p w14:paraId="50AA0EDB" w14:textId="77777777" w:rsidR="00DE408D" w:rsidRPr="00FE5BE6" w:rsidRDefault="003A3016">
      <w:r w:rsidRPr="00FE5BE6">
        <w:rPr>
          <w:szCs w:val="26"/>
        </w:rPr>
        <w:t>Source tiết lộ kiến trúc, route, rule nghiệp vụ và mật khẩu demo Password123! trong seed. Nếu tài khoản demo còn tồn tại khi đưa lên production, người đọc source có thể thử đăng nhập trực tiếp. Việc chỉ lộ source đã bỏ qua .local và .env không tự động tiết lộ JWT_SECRET ngẫu nhiên, nhưng repository history, file ZIP và cấu hình máy chủ vẫn phải kiểm tra riêng. Phát hiện Vite filesystem trong đợt tháng 9 cho thấy không nên mở dev server cho mạng không tin cậy; chưa thử đọc secret thật để chứng minh rò rỉ.</w:t>
      </w:r>
    </w:p>
    <w:p w14:paraId="2708BD6E" w14:textId="77777777" w:rsidR="00DE408D" w:rsidRPr="00FE5BE6" w:rsidRDefault="003A3016">
      <w:pPr>
        <w:keepNext/>
        <w:outlineLvl w:val="2"/>
      </w:pPr>
      <w:bookmarkStart w:id="15" w:name="_Toc242539848"/>
      <w:r>
        <w:rPr>
          <w:b/>
        </w:rPr>
        <w:t>A2.4 Tách secret khỏi mã nguồn</w:t>
      </w:r>
      <w:bookmarkEnd w:id="15"/>
    </w:p>
    <w:p w14:paraId="1557DE95" w14:textId="77777777" w:rsidR="00DE408D" w:rsidRPr="00FE5BE6" w:rsidRDefault="003A3016">
      <w:r w:rsidRPr="00FE5BE6">
        <w:rPr>
          <w:szCs w:val="26"/>
        </w:rPr>
        <w:t>Ứng dụng đã đọc secret qua process.env; Prisma đọc DATABASE_URL theo schema. Trong production, secret nên được cấp từ kho bí mật hoặc cơ chế secret của nền tảng triển khai, có phân quyền, luân chuyển và không ghi vào image. config/env.js hiện chỉ từ chối JWT_SECRET thiếu hoặc ngắn hơn 32 ký tự; chưa từ chối mọi giá trị placeholder hay buộc Secure cookie khi NODE_ENV là production. Trước go-live cần thêm kiểm tra cấu hình và tách tài khoản runtime DB khỏi tài khoản chạy migration.</w:t>
      </w:r>
    </w:p>
    <w:p w14:paraId="6702C7C1" w14:textId="77777777" w:rsidR="00DE408D" w:rsidRPr="00FE5BE6" w:rsidRDefault="003A3016">
      <w:pPr>
        <w:keepNext/>
        <w:outlineLvl w:val="2"/>
      </w:pPr>
      <w:bookmarkStart w:id="16" w:name="_Toc242539849"/>
      <w:r>
        <w:rPr>
          <w:b/>
        </w:rPr>
        <w:t>A2.5 Gitignore</w:t>
      </w:r>
      <w:bookmarkEnd w:id="16"/>
    </w:p>
    <w:p w14:paraId="70B617D8" w14:textId="77777777" w:rsidR="00DE408D" w:rsidRPr="00FE5BE6" w:rsidRDefault="003A3016">
      <w:r w:rsidRPr="00FE5BE6">
        <w:rPr>
          <w:szCs w:val="26"/>
        </w:rPr>
        <w:t>Các mục đang bỏ qua gồm node_modules/, .pnpm-store/, dist/, .env, .env.*, .local/, tmp/, uploads/, coverage/, playwright-report/, test-results/, *.log, *.burp và *.dump; .env.example được cho phép giữ lại. Các file chứa secret local thuộc nhóm bị bỏ qua. .gitignore chỉ ảnh hưởng file chưa được theo dõi, không xoá secret đã commit; khi lộ phải thu hồi và đổi secret trước khi xử lý lịch sử Git.</w:t>
      </w:r>
    </w:p>
    <w:p w14:paraId="14BDA66B" w14:textId="77777777" w:rsidR="00DE408D" w:rsidRPr="00FE5BE6" w:rsidRDefault="003A3016">
      <w:pPr>
        <w:pStyle w:val="Heading2"/>
        <w:rPr>
          <w:rFonts w:cs="Times New Roman"/>
        </w:rPr>
      </w:pPr>
      <w:bookmarkStart w:id="17" w:name="_Toc242539850"/>
      <w:r w:rsidRPr="00FE5BE6">
        <w:rPr>
          <w:rFonts w:cs="Times New Roman"/>
        </w:rPr>
        <w:t>A3 Giao thức HTTP request và response</w:t>
      </w:r>
      <w:bookmarkEnd w:id="17"/>
    </w:p>
    <w:p w14:paraId="4AA60E8B" w14:textId="77777777" w:rsidR="00DE408D" w:rsidRPr="00FE5BE6" w:rsidRDefault="003A3016">
      <w:pPr>
        <w:keepNext/>
        <w:outlineLvl w:val="2"/>
      </w:pPr>
      <w:bookmarkStart w:id="18" w:name="_Toc242539851"/>
      <w:r>
        <w:rPr>
          <w:b/>
        </w:rPr>
        <w:t>A3.1 Request đăng nhập thu được</w:t>
      </w:r>
      <w:bookmarkEnd w:id="18"/>
    </w:p>
    <w:p w14:paraId="5F88C2C3" w14:textId="77777777" w:rsidR="00DE408D" w:rsidRPr="00FE5BE6" w:rsidRDefault="003A3016">
      <w:r w:rsidRPr="00FE5BE6">
        <w:rPr>
          <w:szCs w:val="26"/>
        </w:rPr>
        <w:t>Đã thực hiện đăng nhập thật bằng Chrome trên bản ShopLab thử nghiệm. Hình 1a và 1b chụp giao diện Chrome DevTools tại tab Network, thể hiện Headers và Payload của request đăng nhập. Hình 1c là bản trình bày bổ sung từ sự kiện Network.requestWillBeSent của Chrome DevTools Protocol để đọc rõ request line, header và body. Mật khẩu trong ảnh thuộc tài khoản demo công khai; database thử nghiệm đã được xoá sau khi thu thập.</w:t>
      </w:r>
    </w:p>
    <w:p w14:paraId="1CA48BA2" w14:textId="77777777" w:rsidR="00DE408D" w:rsidRPr="00FE5BE6" w:rsidRDefault="003A3016">
      <w:pPr>
        <w:keepNext/>
      </w:pPr>
      <w:r w:rsidRPr="00FE5BE6">
        <w:rPr>
          <w:noProof/>
          <w:szCs w:val="26"/>
        </w:rPr>
        <w:lastRenderedPageBreak/>
        <w:drawing>
          <wp:inline distT="0" distB="0" distL="0" distR="0" wp14:anchorId="3360D2C5" wp14:editId="2482B120">
            <wp:extent cx="5868000" cy="3185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tools-headers-report.png"/>
                    <pic:cNvPicPr/>
                  </pic:nvPicPr>
                  <pic:blipFill>
                    <a:blip r:embed="rId8">
                      <a:grayscl/>
                    </a:blip>
                    <a:stretch>
                      <a:fillRect/>
                    </a:stretch>
                  </pic:blipFill>
                  <pic:spPr>
                    <a:xfrm>
                      <a:off x="0" y="0"/>
                      <a:ext cx="5868000" cy="3185486"/>
                    </a:xfrm>
                    <a:prstGeom prst="rect">
                      <a:avLst/>
                    </a:prstGeom>
                  </pic:spPr>
                </pic:pic>
              </a:graphicData>
            </a:graphic>
          </wp:inline>
        </w:drawing>
      </w:r>
    </w:p>
    <w:p w14:paraId="6F8D82B1" w14:textId="77777777" w:rsidR="00DE408D" w:rsidRPr="00FE5BE6" w:rsidRDefault="003A3016">
      <w:r w:rsidRPr="00FE5BE6">
        <w:rPr>
          <w:i/>
          <w:szCs w:val="26"/>
        </w:rPr>
        <w:t>Hình 1a Chrome DevTools thể hiện request đăng nhập và headers</w:t>
      </w:r>
    </w:p>
    <w:p w14:paraId="22DBAD06" w14:textId="77777777" w:rsidR="00DE408D" w:rsidRPr="00FE5BE6" w:rsidRDefault="003A3016">
      <w:pPr>
        <w:keepNext/>
      </w:pPr>
      <w:r w:rsidRPr="00FE5BE6">
        <w:rPr>
          <w:noProof/>
          <w:szCs w:val="26"/>
        </w:rPr>
        <w:drawing>
          <wp:inline distT="0" distB="0" distL="0" distR="0" wp14:anchorId="44D1DF22" wp14:editId="4269F245">
            <wp:extent cx="5868000" cy="1802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tools-payload-report.png"/>
                    <pic:cNvPicPr/>
                  </pic:nvPicPr>
                  <pic:blipFill>
                    <a:blip r:embed="rId9">
                      <a:grayscl/>
                    </a:blip>
                    <a:stretch>
                      <a:fillRect/>
                    </a:stretch>
                  </pic:blipFill>
                  <pic:spPr>
                    <a:xfrm>
                      <a:off x="0" y="0"/>
                      <a:ext cx="5868000" cy="1802314"/>
                    </a:xfrm>
                    <a:prstGeom prst="rect">
                      <a:avLst/>
                    </a:prstGeom>
                  </pic:spPr>
                </pic:pic>
              </a:graphicData>
            </a:graphic>
          </wp:inline>
        </w:drawing>
      </w:r>
    </w:p>
    <w:p w14:paraId="6089883C" w14:textId="77777777" w:rsidR="00DE408D" w:rsidRPr="00FE5BE6" w:rsidRDefault="003A3016">
      <w:r w:rsidRPr="00FE5BE6">
        <w:rPr>
          <w:i/>
          <w:szCs w:val="26"/>
        </w:rPr>
        <w:t>Hình 1b Chrome DevTools thể hiện JSON body của request đăng nhập</w:t>
      </w:r>
    </w:p>
    <w:p w14:paraId="173C4376" w14:textId="77777777" w:rsidR="00DE408D" w:rsidRPr="00FE5BE6" w:rsidRDefault="003A3016">
      <w:pPr>
        <w:keepNext/>
      </w:pPr>
      <w:r w:rsidRPr="00FE5BE6">
        <w:rPr>
          <w:noProof/>
          <w:szCs w:val="26"/>
        </w:rPr>
        <w:drawing>
          <wp:inline distT="0" distB="0" distL="0" distR="0" wp14:anchorId="75800F83" wp14:editId="4CE01B9C">
            <wp:extent cx="5868000" cy="26107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evidence.png"/>
                    <pic:cNvPicPr/>
                  </pic:nvPicPr>
                  <pic:blipFill>
                    <a:blip r:embed="rId10">
                      <a:grayscl/>
                    </a:blip>
                    <a:stretch>
                      <a:fillRect/>
                    </a:stretch>
                  </pic:blipFill>
                  <pic:spPr>
                    <a:xfrm>
                      <a:off x="0" y="0"/>
                      <a:ext cx="5868000" cy="2610763"/>
                    </a:xfrm>
                    <a:prstGeom prst="rect">
                      <a:avLst/>
                    </a:prstGeom>
                  </pic:spPr>
                </pic:pic>
              </a:graphicData>
            </a:graphic>
          </wp:inline>
        </w:drawing>
      </w:r>
    </w:p>
    <w:p w14:paraId="7DF4BB4A" w14:textId="77777777" w:rsidR="00DE408D" w:rsidRPr="00FE5BE6" w:rsidRDefault="003A3016">
      <w:r w:rsidRPr="00FE5BE6">
        <w:rPr>
          <w:i/>
          <w:szCs w:val="26"/>
        </w:rPr>
        <w:t>Hình 1c Bản ghi HTTP bổ sung thu qua Chrome DevTools Protocol ngày 10/10/2026</w:t>
      </w:r>
    </w:p>
    <w:p w14:paraId="30C1F348" w14:textId="77777777" w:rsidR="00DE408D" w:rsidRPr="00FE5BE6" w:rsidRDefault="003A3016">
      <w:pPr>
        <w:keepNext/>
        <w:outlineLvl w:val="2"/>
      </w:pPr>
      <w:bookmarkStart w:id="19" w:name="_Toc242539852"/>
      <w:r>
        <w:rPr>
          <w:b/>
        </w:rPr>
        <w:lastRenderedPageBreak/>
        <w:t>A3.2 Phân tích request</w:t>
      </w:r>
      <w:bookmarkEnd w:id="19"/>
    </w:p>
    <w:p w14:paraId="1B9ECC21" w14:textId="77777777" w:rsidR="00DE408D" w:rsidRPr="00FE5BE6" w:rsidRDefault="003A3016">
      <w:r w:rsidRPr="00FE5BE6">
        <w:rPr>
          <w:szCs w:val="26"/>
        </w:rPr>
        <w:t>POST được dùng vì đăng nhập gửi thông tin xác thực và tạo phiên, không phải thao tác đọc an toàn. Content-Type: application/json cho biết cách parse body; Accept biểu thị kiểu response mà Axios chấp nhận; Origin xác định nguồn trang gửi request và Referer cho biết trang khởi phát theo chính sách trình duyệt. sec-ch-ua mô tả trình duyệt nhưng không phải chứng cứ danh tính đáng tin. Body chứa email và password; khi đã bị yêu cầu CAPTCHA còn có captchaId và captchaAnswer. HTTP/1.1 request line trong hình được biểu diễn từ method và URL; CDP không trả về nguyên văn dòng byte trên đường truyền.</w:t>
      </w:r>
    </w:p>
    <w:p w14:paraId="3609BF97" w14:textId="77777777" w:rsidR="00DE408D" w:rsidRPr="00FE5BE6" w:rsidRDefault="003A3016">
      <w:pPr>
        <w:keepNext/>
        <w:outlineLvl w:val="2"/>
      </w:pPr>
      <w:bookmarkStart w:id="20" w:name="_Toc242539853"/>
      <w:r>
        <w:rPr>
          <w:b/>
        </w:rPr>
        <w:t>A3.3 Ví dụ dữ liệu request và response</w:t>
      </w:r>
      <w:bookmarkEnd w:id="20"/>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3402"/>
        <w:gridCol w:w="3402"/>
      </w:tblGrid>
      <w:tr w:rsidR="00DE408D" w:rsidRPr="00FE5BE6" w14:paraId="17CD19A1" w14:textId="77777777">
        <w:trPr>
          <w:cantSplit/>
          <w:tblHeader/>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F07E723" w14:textId="77777777" w:rsidR="00DE408D" w:rsidRPr="00FE5BE6" w:rsidRDefault="003A3016">
            <w:pPr>
              <w:keepNext/>
              <w:spacing w:after="60"/>
            </w:pPr>
            <w:r w:rsidRPr="00FE5BE6">
              <w:rPr>
                <w:b/>
                <w:szCs w:val="26"/>
              </w:rPr>
              <w:t>Endpoint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D3AF70A" w14:textId="77777777" w:rsidR="00DE408D" w:rsidRPr="00FE5BE6" w:rsidRDefault="003A3016">
            <w:pPr>
              <w:keepNext/>
              <w:spacing w:after="60"/>
            </w:pPr>
            <w:r w:rsidRPr="00FE5BE6">
              <w:rPr>
                <w:b/>
                <w:szCs w:val="26"/>
              </w:rPr>
              <w:t>Method và dữ liệu gửi</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A2425DB" w14:textId="77777777" w:rsidR="00DE408D" w:rsidRPr="00FE5BE6" w:rsidRDefault="003A3016">
            <w:pPr>
              <w:keepNext/>
              <w:spacing w:after="60"/>
            </w:pPr>
            <w:r w:rsidRPr="00FE5BE6">
              <w:rPr>
                <w:b/>
                <w:szCs w:val="26"/>
              </w:rPr>
              <w:t>Dữ liệu trả</w:t>
            </w:r>
          </w:p>
        </w:tc>
      </w:tr>
      <w:tr w:rsidR="00DE408D" w:rsidRPr="00FE5BE6" w14:paraId="6FB66751" w14:textId="77777777">
        <w:trPr>
          <w:cantSplit/>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25CEB83" w14:textId="77777777" w:rsidR="00DE408D" w:rsidRPr="00FE5BE6" w:rsidRDefault="003A3016">
            <w:pPr>
              <w:spacing w:after="60"/>
            </w:pPr>
            <w:r w:rsidRPr="00FE5BE6">
              <w:rPr>
                <w:szCs w:val="26"/>
              </w:rPr>
              <w:t>/api/auth/login</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1C3D902" w14:textId="77777777" w:rsidR="00DE408D" w:rsidRPr="00FE5BE6" w:rsidRDefault="003A3016">
            <w:pPr>
              <w:spacing w:after="60"/>
            </w:pPr>
            <w:r w:rsidRPr="00FE5BE6">
              <w:rPr>
                <w:szCs w:val="26"/>
              </w:rPr>
              <w:t>POST email, password; CAPTCHA nếu cần</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168E217" w14:textId="77777777" w:rsidR="00DE408D" w:rsidRPr="00FE5BE6" w:rsidRDefault="003A3016">
            <w:pPr>
              <w:spacing w:after="60"/>
            </w:pPr>
            <w:r w:rsidRPr="00FE5BE6">
              <w:rPr>
                <w:szCs w:val="26"/>
              </w:rPr>
              <w:t>200, user công khai và accessToken; Set-Cookie refresh</w:t>
            </w:r>
          </w:p>
        </w:tc>
      </w:tr>
      <w:tr w:rsidR="00DE408D" w:rsidRPr="00FE5BE6" w14:paraId="184EE3F2" w14:textId="77777777">
        <w:trPr>
          <w:cantSplit/>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3A67BE5" w14:textId="77777777" w:rsidR="00DE408D" w:rsidRPr="00FE5BE6" w:rsidRDefault="003A3016">
            <w:pPr>
              <w:spacing w:after="60"/>
            </w:pPr>
            <w:r w:rsidRPr="00FE5BE6">
              <w:rPr>
                <w:szCs w:val="26"/>
              </w:rPr>
              <w:t>/api/auth/me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EBE891" w14:textId="77777777" w:rsidR="00DE408D" w:rsidRPr="00FE5BE6" w:rsidRDefault="003A3016">
            <w:pPr>
              <w:spacing w:after="60"/>
            </w:pPr>
            <w:r w:rsidRPr="00FE5BE6">
              <w:rPr>
                <w:szCs w:val="26"/>
              </w:rPr>
              <w:t>GET, Authorization Bearer</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45DD7D" w14:textId="77777777" w:rsidR="00DE408D" w:rsidRPr="00FE5BE6" w:rsidRDefault="003A3016">
            <w:pPr>
              <w:spacing w:after="60"/>
            </w:pPr>
            <w:r w:rsidRPr="00FE5BE6">
              <w:rPr>
                <w:szCs w:val="26"/>
              </w:rPr>
              <w:t>Thông tin tài khoản; không có passwordHash</w:t>
            </w:r>
          </w:p>
        </w:tc>
      </w:tr>
      <w:tr w:rsidR="00DE408D" w:rsidRPr="00FE5BE6" w14:paraId="13E370FF" w14:textId="77777777">
        <w:trPr>
          <w:cantSplit/>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58B8518" w14:textId="77777777" w:rsidR="00DE408D" w:rsidRPr="00FE5BE6" w:rsidRDefault="003A3016">
            <w:pPr>
              <w:spacing w:after="60"/>
            </w:pPr>
            <w:r w:rsidRPr="00FE5BE6">
              <w:rPr>
                <w:szCs w:val="26"/>
              </w:rPr>
              <w:t>/api/products</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7DBCD0" w14:textId="77777777" w:rsidR="00DE408D" w:rsidRPr="00FE5BE6" w:rsidRDefault="003A3016">
            <w:pPr>
              <w:spacing w:after="60"/>
            </w:pPr>
            <w:r w:rsidRPr="00FE5BE6">
              <w:rPr>
                <w:szCs w:val="26"/>
              </w:rPr>
              <w:t>GET q, category, page, limit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6C16243" w14:textId="77777777" w:rsidR="00DE408D" w:rsidRPr="00FE5BE6" w:rsidRDefault="003A3016">
            <w:pPr>
              <w:spacing w:after="60"/>
            </w:pPr>
            <w:r w:rsidRPr="00FE5BE6">
              <w:rPr>
                <w:szCs w:val="26"/>
              </w:rPr>
              <w:t>items, total, page, limit, categories</w:t>
            </w:r>
          </w:p>
        </w:tc>
      </w:tr>
      <w:tr w:rsidR="00DE408D" w:rsidRPr="00FE5BE6" w14:paraId="02FEC350" w14:textId="77777777">
        <w:trPr>
          <w:cantSplit/>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7729326" w14:textId="77777777" w:rsidR="00DE408D" w:rsidRPr="00FE5BE6" w:rsidRDefault="003A3016">
            <w:pPr>
              <w:spacing w:after="60"/>
            </w:pPr>
            <w:r w:rsidRPr="00FE5BE6">
              <w:rPr>
                <w:szCs w:val="26"/>
              </w:rPr>
              <w:t>/api/orders</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83C83D" w14:textId="77777777" w:rsidR="00DE408D" w:rsidRPr="00FE5BE6" w:rsidRDefault="003A3016">
            <w:pPr>
              <w:spacing w:after="60"/>
            </w:pPr>
            <w:r w:rsidRPr="00FE5BE6">
              <w:rPr>
                <w:szCs w:val="26"/>
              </w:rPr>
              <w:t>POST shippingAddress; Idempotency-Key UUID</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A57ED0" w14:textId="77777777" w:rsidR="00DE408D" w:rsidRPr="00FE5BE6" w:rsidRDefault="003A3016">
            <w:pPr>
              <w:spacing w:after="60"/>
            </w:pPr>
            <w:r w:rsidRPr="00FE5BE6">
              <w:rPr>
                <w:szCs w:val="26"/>
              </w:rPr>
              <w:t>201, đơn hàng tính giá tại server</w:t>
            </w:r>
          </w:p>
        </w:tc>
      </w:tr>
      <w:tr w:rsidR="00DE408D" w:rsidRPr="00FE5BE6" w14:paraId="16263D40" w14:textId="77777777">
        <w:trPr>
          <w:cantSplit/>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978E10" w14:textId="77777777" w:rsidR="00DE408D" w:rsidRPr="00FE5BE6" w:rsidRDefault="003A3016">
            <w:pPr>
              <w:spacing w:after="60"/>
            </w:pPr>
            <w:r w:rsidRPr="00FE5BE6">
              <w:rPr>
                <w:szCs w:val="26"/>
              </w:rPr>
              <w:t>/api/users/me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319F8F" w14:textId="77777777" w:rsidR="00DE408D" w:rsidRPr="00FE5BE6" w:rsidRDefault="003A3016">
            <w:pPr>
              <w:spacing w:after="60"/>
            </w:pPr>
            <w:r w:rsidRPr="00FE5BE6">
              <w:rPr>
                <w:szCs w:val="26"/>
              </w:rPr>
              <w:t>PATCH username, firstName, lastName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9C2EDB7" w14:textId="77777777" w:rsidR="00DE408D" w:rsidRPr="00FE5BE6" w:rsidRDefault="003A3016">
            <w:pPr>
              <w:spacing w:after="60"/>
            </w:pPr>
            <w:r w:rsidRPr="00FE5BE6">
              <w:rPr>
                <w:szCs w:val="26"/>
              </w:rPr>
              <w:t>Hồ sơ đã cập nhật</w:t>
            </w:r>
          </w:p>
        </w:tc>
      </w:tr>
    </w:tbl>
    <w:p w14:paraId="54087145" w14:textId="77777777" w:rsidR="00DE408D" w:rsidRPr="00FE5BE6" w:rsidRDefault="00DE408D"/>
    <w:p w14:paraId="62EE547A" w14:textId="77777777" w:rsidR="00DE408D" w:rsidRPr="00FE5BE6" w:rsidRDefault="003A3016">
      <w:pPr>
        <w:keepNext/>
        <w:outlineLvl w:val="2"/>
      </w:pPr>
      <w:bookmarkStart w:id="21" w:name="_Toc242539854"/>
      <w:r>
        <w:rPr>
          <w:b/>
        </w:rPr>
        <w:t>A3.4 Status code đã quan sát</w:t>
      </w:r>
      <w:bookmarkEnd w:id="21"/>
    </w:p>
    <w:p w14:paraId="6C2BAFF9" w14:textId="77777777" w:rsidR="00DE408D" w:rsidRPr="00FE5BE6" w:rsidRDefault="003A3016">
      <w:r w:rsidRPr="00FE5BE6">
        <w:rPr>
          <w:szCs w:val="26"/>
        </w:rPr>
        <w:t>Đăng nhập hợp lệ trả 200; sai mật khẩu trả 401 LOGIN_FAILED; GET /api/users/me không có token trả 401 UNAUTHENTICATED; API không tồn tại trả 404 NOT_FOUND. USER gọi /api/admin/users trả 403 FORBIDDEN. 200 là xử lý thành công; 401 là chưa có thông tin xác thực hợp lệ; 403 là không được phép; 404 là không tìm thấy hoặc không công bố tài nguyên. Truy cập trang SPA cần đăng nhập có thể nhận HTML 200 trước khi React chuyển sang /login; không được nhầm với status của API. Trang SPA không tồn tại cũng có thể là 200 với màn hình Page not found.</w:t>
      </w:r>
    </w:p>
    <w:p w14:paraId="630AD39F" w14:textId="77777777" w:rsidR="00DE408D" w:rsidRPr="00FE5BE6" w:rsidRDefault="003A3016">
      <w:pPr>
        <w:keepNext/>
        <w:outlineLvl w:val="2"/>
      </w:pPr>
      <w:bookmarkStart w:id="22" w:name="_Toc242539855"/>
      <w:r>
        <w:rPr>
          <w:b/>
        </w:rPr>
        <w:t>A3.5 Nội dung lỗi và thông tin lộ ra</w:t>
      </w:r>
      <w:bookmarkEnd w:id="22"/>
    </w:p>
    <w:p w14:paraId="316577D1" w14:textId="77777777" w:rsidR="00DE408D" w:rsidRPr="00FE5BE6" w:rsidRDefault="003A3016">
      <w:r w:rsidRPr="00FE5BE6">
        <w:rPr>
          <w:szCs w:val="26"/>
        </w:rPr>
        <w:t>Lỗi JSON có success:false, error.code, error.message và requestId. Đăng nhập dùng thông báo chung Email or password is incorrect, không tách sai email và sai mật khẩu. Tuy vậy, đăng ký email trùng trả 409 còn email mới trả 200, cho phép dò tồn tại tài khoản khi username được giữ khác nhau. Zod có thể tiết lộ tên trường validation; handler 500 che stack trace và đường dẫn, nhưng error.code có thể giữ tên lỗi Prisma nên vẫn có thông tin về công nghệ.</w:t>
      </w:r>
    </w:p>
    <w:p w14:paraId="1CB26CD6" w14:textId="77777777" w:rsidR="00DE408D" w:rsidRPr="00FE5BE6" w:rsidRDefault="003A3016">
      <w:pPr>
        <w:keepNext/>
        <w:outlineLvl w:val="2"/>
      </w:pPr>
      <w:bookmarkStart w:id="23" w:name="_Toc242539856"/>
      <w:r>
        <w:rPr>
          <w:b/>
        </w:rPr>
        <w:lastRenderedPageBreak/>
        <w:t>A3.6 Chuyển hướng sau đăng nhập</w:t>
      </w:r>
      <w:bookmarkEnd w:id="23"/>
    </w:p>
    <w:p w14:paraId="04061467" w14:textId="77777777" w:rsidR="00DE408D" w:rsidRPr="00FE5BE6" w:rsidRDefault="003A3016">
      <w:r w:rsidRPr="00FE5BE6">
        <w:rPr>
          <w:szCs w:val="26"/>
        </w:rPr>
        <w:t>Server trả JSON 200 và Set-Cookie; không trả redirect HTTP 302 hay header Location. AuthContext lưu access token vào biến trong module và cập nhật user; AuthPage gọi navigate(location.state?.from || "/products"). Đây là điều hướng phía client, đã quan sát URL chuyển từ /login sang /products.</w:t>
      </w:r>
    </w:p>
    <w:p w14:paraId="784971E8" w14:textId="77777777" w:rsidR="00DE408D" w:rsidRPr="00FE5BE6" w:rsidRDefault="003A3016">
      <w:pPr>
        <w:keepNext/>
        <w:outlineLvl w:val="2"/>
      </w:pPr>
      <w:bookmarkStart w:id="24" w:name="_Toc242539857"/>
      <w:r>
        <w:rPr>
          <w:b/>
        </w:rPr>
        <w:t>A3.7 Query string và request body</w:t>
      </w:r>
      <w:bookmarkEnd w:id="24"/>
    </w:p>
    <w:p w14:paraId="34A3BDDA" w14:textId="77777777" w:rsidR="00DE408D" w:rsidRPr="00FE5BE6" w:rsidRDefault="003A3016">
      <w:r w:rsidRPr="00FE5BE6">
        <w:rPr>
          <w:szCs w:val="26"/>
        </w:rPr>
        <w:t>Query string nằm trong URL, dễ đi vào access log, lịch sử hoặc liên kết được chia sẻ. ShopLab gửi mật khẩu bằng JSON body. Body không tự mã hoá; vẫn cần HTTPS và không được ghi log body chứa mật khẩu. Token đặt lại mật khẩu có trong URL của email nên cần hạn dùng ngắn, dùng một lần, tránh referrer và không ghi query string vào log.</w:t>
      </w:r>
    </w:p>
    <w:p w14:paraId="08B735AE" w14:textId="77777777" w:rsidR="00DE408D" w:rsidRPr="00FE5BE6" w:rsidRDefault="003A3016">
      <w:pPr>
        <w:keepNext/>
        <w:outlineLvl w:val="2"/>
      </w:pPr>
      <w:bookmarkStart w:id="25" w:name="_Toc242539858"/>
      <w:r>
        <w:rPr>
          <w:b/>
        </w:rPr>
        <w:t>A3.8 Cung cấp API</w:t>
      </w:r>
      <w:bookmarkEnd w:id="25"/>
    </w:p>
    <w:p w14:paraId="779313BF" w14:textId="77777777" w:rsidR="00DE408D" w:rsidRPr="00FE5BE6" w:rsidRDefault="003A3016">
      <w:r w:rsidRPr="00FE5BE6">
        <w:rPr>
          <w:szCs w:val="26"/>
        </w:rPr>
        <w:t>ShopLab đã là API JSON qua Express; HTML do frontend cung cấp. Hệ thống khác có thể gọi API với cơ chế xác thực phù hợp, dùng cùng success/data và success/error/requestId. Khi mở API cho bên ngoài cần hợp đồng dữ liệu, versioning, phân quyền theo đối tượng và giới hạn tần suất; không trả nguyên model chứa passwordHash hoặc token nội bộ.</w:t>
      </w:r>
    </w:p>
    <w:p w14:paraId="606987C9" w14:textId="77777777" w:rsidR="00DE408D" w:rsidRPr="00FE5BE6" w:rsidRDefault="003A3016">
      <w:pPr>
        <w:pStyle w:val="Heading2"/>
        <w:rPr>
          <w:rFonts w:cs="Times New Roman"/>
        </w:rPr>
      </w:pPr>
      <w:bookmarkStart w:id="26" w:name="_Toc242539859"/>
      <w:r w:rsidRPr="00FE5BE6">
        <w:rPr>
          <w:rFonts w:cs="Times New Roman"/>
        </w:rPr>
        <w:t>A4 Bảo mật đường truyền HTTPS và TLS</w:t>
      </w:r>
      <w:bookmarkEnd w:id="26"/>
    </w:p>
    <w:p w14:paraId="4B8B1E88" w14:textId="77777777" w:rsidR="00DE408D" w:rsidRPr="00FE5BE6" w:rsidRDefault="003A3016">
      <w:pPr>
        <w:keepNext/>
        <w:outlineLvl w:val="2"/>
      </w:pPr>
      <w:bookmarkStart w:id="27" w:name="_Toc242539860"/>
      <w:r>
        <w:rPr>
          <w:b/>
        </w:rPr>
        <w:t>A4.1 Giao thức hiện tại</w:t>
      </w:r>
      <w:bookmarkEnd w:id="27"/>
    </w:p>
    <w:p w14:paraId="331F328E" w14:textId="77777777" w:rsidR="00DE408D" w:rsidRPr="00FE5BE6" w:rsidRDefault="003A3016">
      <w:r w:rsidRPr="00FE5BE6">
        <w:rPr>
          <w:szCs w:val="26"/>
        </w:rPr>
        <w:t>Cấu hình local dùng HTTP tại http://localhost:5173 và API loopback :4000; Docker Nginx cũng listen HTTP :8080. Đợt kiểm tra riêng dùng HTTP localhost:5188. Chưa có chứng cứ ShopLab được cấu hình TLS hoặc chứng chỉ production.</w:t>
      </w:r>
    </w:p>
    <w:p w14:paraId="4EE341AF" w14:textId="77777777" w:rsidR="00DE408D" w:rsidRPr="00FE5BE6" w:rsidRDefault="003A3016">
      <w:pPr>
        <w:keepNext/>
        <w:outlineLvl w:val="2"/>
      </w:pPr>
      <w:bookmarkStart w:id="28" w:name="_Toc242539861"/>
      <w:r>
        <w:rPr>
          <w:b/>
        </w:rPr>
        <w:t>A4.2 Rủi ro HTTP</w:t>
      </w:r>
      <w:bookmarkEnd w:id="28"/>
    </w:p>
    <w:p w14:paraId="7F5BB714" w14:textId="77777777" w:rsidR="00DE408D" w:rsidRPr="00FE5BE6" w:rsidRDefault="003A3016">
      <w:r w:rsidRPr="00FE5BE6">
        <w:rPr>
          <w:szCs w:val="26"/>
        </w:rPr>
        <w:t>Nếu đổi bind để mở ShopLab cho LAN mà vẫn dùng HTTP, người có vị trí quan sát hoặc can thiệp đường truyền có thể đọc password trong JSON, cookie hoặc Bearer token và sửa response. Ví dụ máy trong cùng mạng thực hiện MITM rồi bắt request đăng nhập. Loopback hiện không đi qua Wi-Fi của người khác; kịch bản đó cần ứng dụng được mở ra mạng, hoặc máy/proxy cục bộ bị kiểm soát. Không nên đánh đồng HTTP loopback với phơi lộ công khai.</w:t>
      </w:r>
    </w:p>
    <w:p w14:paraId="7C8B78AB" w14:textId="77777777" w:rsidR="00DE408D" w:rsidRPr="00FE5BE6" w:rsidRDefault="003A3016">
      <w:pPr>
        <w:keepNext/>
        <w:outlineLvl w:val="2"/>
      </w:pPr>
      <w:bookmarkStart w:id="29" w:name="_Toc242539862"/>
      <w:r>
        <w:rPr>
          <w:b/>
        </w:rPr>
        <w:t>A4.3 Ba đảm bảo của TLS</w:t>
      </w:r>
      <w:bookmarkEnd w:id="29"/>
    </w:p>
    <w:p w14:paraId="0DA12273" w14:textId="77777777" w:rsidR="00DE408D" w:rsidRPr="00FE5BE6" w:rsidRDefault="003A3016">
      <w:r w:rsidRPr="00FE5BE6">
        <w:rPr>
          <w:szCs w:val="26"/>
        </w:rPr>
        <w:t>TLS cung cấp tính bí mật cho dữ liệu truyền, tính toàn vẹn chống sửa đổi không bị phát hiện và xác thực máy chủ khi client kiểm tra chứng chỉ đúng. Nó không ngăn SQL Injection, XSS hoặc người dùng có quyền lạm dụng nghiệp vụ. [T2]</w:t>
      </w:r>
    </w:p>
    <w:p w14:paraId="79B33FA9" w14:textId="77777777" w:rsidR="00DE408D" w:rsidRPr="00FE5BE6" w:rsidRDefault="003A3016">
      <w:pPr>
        <w:keepNext/>
        <w:outlineLvl w:val="2"/>
      </w:pPr>
      <w:bookmarkStart w:id="30" w:name="_Toc242539863"/>
      <w:r>
        <w:rPr>
          <w:b/>
        </w:rPr>
        <w:t>A4.4 Vai trò chứng chỉ</w:t>
      </w:r>
      <w:bookmarkEnd w:id="30"/>
    </w:p>
    <w:p w14:paraId="6C9E24D6" w14:textId="77777777" w:rsidR="00DE408D" w:rsidRPr="00FE5BE6" w:rsidRDefault="003A3016">
      <w:r w:rsidRPr="00FE5BE6">
        <w:rPr>
          <w:szCs w:val="26"/>
        </w:rPr>
        <w:t>Chứng chỉ ràng buộc public key với danh tính tên miền theo chuỗi tin cậy. Trình duyệt kiểm tra hostname, hạn dùng và chuỗi CA; handshake chứng minh server giữ khoá riêng tương ứng. Chỉ mã hoá mà không kiểm tra danh tính vẫn có thể tạo kênh mã hoá tới kẻ giả mạo.</w:t>
      </w:r>
    </w:p>
    <w:p w14:paraId="09F81C0F" w14:textId="77777777" w:rsidR="00DE408D" w:rsidRPr="00FE5BE6" w:rsidRDefault="003A3016">
      <w:pPr>
        <w:keepNext/>
        <w:outlineLvl w:val="2"/>
      </w:pPr>
      <w:bookmarkStart w:id="31" w:name="_Toc242539864"/>
      <w:r>
        <w:rPr>
          <w:b/>
        </w:rPr>
        <w:lastRenderedPageBreak/>
        <w:t>A4.5 Self signed và CA</w:t>
      </w:r>
      <w:bookmarkEnd w:id="31"/>
    </w:p>
    <w:p w14:paraId="0E5917BC" w14:textId="77777777" w:rsidR="00DE408D" w:rsidRPr="00FE5BE6" w:rsidRDefault="003A3016">
      <w:r w:rsidRPr="00FE5BE6">
        <w:rPr>
          <w:szCs w:val="26"/>
        </w:rPr>
        <w:t>Chứng chỉ tự ký không mặc nhiên có gốc tin cậy trong trình duyệt. CA công khai hoặc CA nội bộ đã được cài tin cậy cho phép kiểm tra chuỗi chứng chỉ. Cảnh báo không đồng nghĩa thuật toán mã hoá yếu; nó báo không xác thực được danh tính theo trust store. Bỏ qua cảnh báo thường xuyên khiến người dùng bỏ qua cả kết nối giả mạo.</w:t>
      </w:r>
    </w:p>
    <w:p w14:paraId="0AF04830" w14:textId="77777777" w:rsidR="00DE408D" w:rsidRPr="00FE5BE6" w:rsidRDefault="003A3016">
      <w:pPr>
        <w:keepNext/>
        <w:outlineLvl w:val="2"/>
      </w:pPr>
      <w:bookmarkStart w:id="32" w:name="_Toc242539865"/>
      <w:r>
        <w:rPr>
          <w:b/>
        </w:rPr>
        <w:t>A4.6 Phương án triển khai</w:t>
      </w:r>
      <w:bookmarkEnd w:id="32"/>
    </w:p>
    <w:p w14:paraId="3F0E1874" w14:textId="77777777" w:rsidR="00DE408D" w:rsidRPr="00FE5BE6" w:rsidRDefault="003A3016">
      <w:r w:rsidRPr="00FE5BE6">
        <w:rPr>
          <w:szCs w:val="26"/>
        </w:rPr>
        <w:t>Dùng tên miền thật và chứng chỉ CA qua ACME hoặc CA nội bộ cho hệ thống doanh nghiệp. Đặt điểm kết thúc TLS ở reverse proxy hoặc WAF có chức năng TLS, tự động gia hạn và bảo vệ private key. Ưu tiên TLS 1.3, duy trì TLS 1.2 khi có nhu cầu tương thích. Với đoạn mạng vượt ranh giới tin cậy, tái mã hoá từ proxy tới backend và xác minh chứng chỉ nội bộ. Đây là phương án, chưa triển khai. [T2]</w:t>
      </w:r>
    </w:p>
    <w:p w14:paraId="1ACCEAC4" w14:textId="77777777" w:rsidR="00DE408D" w:rsidRPr="00FE5BE6" w:rsidRDefault="003A3016">
      <w:pPr>
        <w:keepNext/>
        <w:outlineLvl w:val="2"/>
      </w:pPr>
      <w:bookmarkStart w:id="33" w:name="_Toc242539866"/>
      <w:r>
        <w:rPr>
          <w:b/>
        </w:rPr>
        <w:t>A4.7 Chuyển HTTP sang HTTPS</w:t>
      </w:r>
      <w:bookmarkEnd w:id="33"/>
    </w:p>
    <w:p w14:paraId="425725C3" w14:textId="77777777" w:rsidR="00DE408D" w:rsidRPr="00FE5BE6" w:rsidRDefault="003A3016">
      <w:r w:rsidRPr="00FE5BE6">
        <w:rPr>
          <w:szCs w:val="26"/>
        </w:rPr>
        <w:t>Cổng 80 chỉ phục vụ redirect tới HTTPS theo host cố định được kiểm soát; bật HSTS sau khi xác nhận mọi host liên quan hoạt động đúng với HTTPS. HSTS không thay cho chứng chỉ hợp lệ. Đồng thời bật COOKIE_SECURE=true, sửa FRONTEND_URL sang HTTPS, loại mixed content và kiểm tra callback/reset link. [T2]</w:t>
      </w:r>
    </w:p>
    <w:p w14:paraId="24508B66" w14:textId="77777777" w:rsidR="00DE408D" w:rsidRPr="00FE5BE6" w:rsidRDefault="003A3016">
      <w:pPr>
        <w:keepNext/>
        <w:outlineLvl w:val="2"/>
      </w:pPr>
      <w:bookmarkStart w:id="34" w:name="_Toc242539867"/>
      <w:r>
        <w:rPr>
          <w:b/>
        </w:rPr>
        <w:t>A4.8 Điểm terminate trong mô hình nhiều lớp</w:t>
      </w:r>
      <w:bookmarkEnd w:id="34"/>
    </w:p>
    <w:p w14:paraId="41008E90" w14:textId="77777777" w:rsidR="00DE408D" w:rsidRPr="00FE5BE6" w:rsidRDefault="003A3016">
      <w:r w:rsidRPr="00FE5BE6">
        <w:rPr>
          <w:szCs w:val="26"/>
        </w:rPr>
        <w:t>Trong thiết kế tham chiếu có thể terminate ngay tại WAF để WAF đọc HTTP, sau đó tạo kết nối TLS nội bộ tới LB/backend. Nếu WAF đứng trước LB nhưng không có TLS inspection, nó không thể kiểm tra plaintext của body. Termination tập trung giúp quản lý chứng chỉ và chính sách; không có quy tắc buộc mọi mô hình phải terminate ở cùng một lớp.</w:t>
      </w:r>
    </w:p>
    <w:p w14:paraId="4D6A013B" w14:textId="77777777" w:rsidR="00DE408D" w:rsidRPr="00FE5BE6" w:rsidRDefault="003A3016">
      <w:pPr>
        <w:pStyle w:val="Heading2"/>
        <w:rPr>
          <w:rFonts w:cs="Times New Roman"/>
        </w:rPr>
      </w:pPr>
      <w:bookmarkStart w:id="35" w:name="_Toc242539868"/>
      <w:r w:rsidRPr="00FE5BE6">
        <w:rPr>
          <w:rFonts w:cs="Times New Roman"/>
        </w:rPr>
        <w:t>A5 Quản lý phiên đăng nhập</w:t>
      </w:r>
      <w:bookmarkEnd w:id="35"/>
    </w:p>
    <w:p w14:paraId="76BE02E1" w14:textId="77777777" w:rsidR="00DE408D" w:rsidRPr="00FE5BE6" w:rsidRDefault="003A3016">
      <w:pPr>
        <w:keepNext/>
        <w:outlineLvl w:val="2"/>
      </w:pPr>
      <w:bookmarkStart w:id="36" w:name="_Toc242539869"/>
      <w:r>
        <w:rPr>
          <w:b/>
        </w:rPr>
        <w:t>A5.1 Cơ chế và mã nguồn</w:t>
      </w:r>
      <w:bookmarkEnd w:id="36"/>
    </w:p>
    <w:p w14:paraId="728178C2" w14:textId="77777777" w:rsidR="00DE408D" w:rsidRPr="00FE5BE6" w:rsidRDefault="003A3016">
      <w:r w:rsidRPr="00FE5BE6">
        <w:rPr>
          <w:szCs w:val="26"/>
        </w:rPr>
        <w:t>Ứng dụng phối hợp access JWT, refresh cookie và bảng Session. Mỗi API bảo vệ đều kiểm tra chữ ký JWT rồi đọc trạng thái session từ DB, nên đây không phải JWT stateless hoàn toàn. Phụ lục II trích nguyên hàm createSession và authenticate để đối chiếu chi tiết.</w:t>
      </w:r>
    </w:p>
    <w:p w14:paraId="6C02909A" w14:textId="77777777" w:rsidR="00DE408D" w:rsidRPr="00FE5BE6" w:rsidRDefault="003A3016">
      <w:pPr>
        <w:keepNext/>
        <w:outlineLvl w:val="2"/>
      </w:pPr>
      <w:bookmarkStart w:id="37" w:name="_Toc242539870"/>
      <w:r>
        <w:rPr>
          <w:b/>
        </w:rPr>
        <w:t>A5.2 Cookie Session và JWT</w:t>
      </w:r>
      <w:bookmarkEnd w:id="37"/>
    </w:p>
    <w:p w14:paraId="397253F7" w14:textId="77777777" w:rsidR="00DE408D" w:rsidRPr="00FE5BE6" w:rsidRDefault="003A3016">
      <w:r w:rsidRPr="00FE5BE6">
        <w:rPr>
          <w:szCs w:val="26"/>
        </w:rPr>
        <w:t>Cookie là cơ chế trình duyệt lưu/gửi dữ liệu theo domain, path và thuộc tính; bản thân cookie không quyết định stateful hay stateless. Session là trạng thái phía server, client thường mang mã tham chiếu. JWT là token có cấu trúc và chữ ký, thường đọc được payload mà không cần secret; ký không phải mã hoá. Session tập trung dễ thu hồi nhưng phụ thuộc kho trạng thái; JWT thuần giảm tra cứu nhưng khó thu hồi trước hạn. ShopLab chấp nhận truy vấn DB mỗi request để thu hồi ngay.</w:t>
      </w:r>
    </w:p>
    <w:p w14:paraId="720BF37C" w14:textId="77777777" w:rsidR="00DE408D" w:rsidRPr="00FE5BE6" w:rsidRDefault="003A3016">
      <w:pPr>
        <w:keepNext/>
        <w:outlineLvl w:val="2"/>
      </w:pPr>
      <w:bookmarkStart w:id="38" w:name="_Toc242539871"/>
      <w:r>
        <w:rPr>
          <w:b/>
        </w:rPr>
        <w:t>A5.3 Độ ngẫu nhiên</w:t>
      </w:r>
      <w:bookmarkEnd w:id="38"/>
    </w:p>
    <w:p w14:paraId="4F88C432" w14:textId="77777777" w:rsidR="00DE408D" w:rsidRPr="00FE5BE6" w:rsidRDefault="003A3016">
      <w:r w:rsidRPr="00FE5BE6">
        <w:rPr>
          <w:szCs w:val="26"/>
        </w:rPr>
        <w:t xml:space="preserve">Session.id dùng UUID mặc định của Prisma; refresh và reset token dùng crypto.randomBytes(32) tương đương 256 bit trước encoding base64url. DB chỉ lưu </w:t>
      </w:r>
      <w:r w:rsidRPr="00FE5BE6">
        <w:rPr>
          <w:szCs w:val="26"/>
        </w:rPr>
        <w:lastRenderedPageBreak/>
        <w:t>SHA-256 của hai loại token này. Session ID không phải credential độc lập vì vẫn cần JWT hợp lệ. Không dùng timestamp hoặc bộ đếm làm secret phiên.</w:t>
      </w:r>
    </w:p>
    <w:p w14:paraId="4CDB9E96" w14:textId="77777777" w:rsidR="00DE408D" w:rsidRPr="00FE5BE6" w:rsidRDefault="003A3016">
      <w:pPr>
        <w:keepNext/>
        <w:outlineLvl w:val="2"/>
      </w:pPr>
      <w:bookmarkStart w:id="39" w:name="_Toc242539872"/>
      <w:r>
        <w:rPr>
          <w:b/>
        </w:rPr>
        <w:t>A5.4 Các thuộc tính cookie</w:t>
      </w:r>
      <w:bookmarkEnd w:id="39"/>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2098"/>
        <w:gridCol w:w="4876"/>
      </w:tblGrid>
      <w:tr w:rsidR="00DE408D" w:rsidRPr="00FE5BE6" w14:paraId="3956A607"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5FB3F7" w14:textId="77777777" w:rsidR="00DE408D" w:rsidRPr="00FE5BE6" w:rsidRDefault="003A3016">
            <w:pPr>
              <w:keepNext/>
              <w:spacing w:after="60"/>
            </w:pPr>
            <w:r w:rsidRPr="00FE5BE6">
              <w:rPr>
                <w:b/>
                <w:szCs w:val="26"/>
              </w:rPr>
              <w:t>Thuộc tính refresh cookie</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87CB8C" w14:textId="77777777" w:rsidR="00DE408D" w:rsidRPr="00FE5BE6" w:rsidRDefault="003A3016">
            <w:pPr>
              <w:keepNext/>
              <w:spacing w:after="60"/>
            </w:pPr>
            <w:r w:rsidRPr="00FE5BE6">
              <w:rPr>
                <w:b/>
                <w:szCs w:val="26"/>
              </w:rPr>
              <w:t>Giá trị</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E9871E7" w14:textId="77777777" w:rsidR="00DE408D" w:rsidRPr="00FE5BE6" w:rsidRDefault="003A3016">
            <w:pPr>
              <w:keepNext/>
              <w:spacing w:after="60"/>
            </w:pPr>
            <w:r w:rsidRPr="00FE5BE6">
              <w:rPr>
                <w:b/>
                <w:szCs w:val="26"/>
              </w:rPr>
              <w:t>Tác dụng và giới hạn</w:t>
            </w:r>
          </w:p>
        </w:tc>
      </w:tr>
      <w:tr w:rsidR="00DE408D" w:rsidRPr="00FE5BE6" w14:paraId="6AE2971D"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C2C1ECD" w14:textId="77777777" w:rsidR="00DE408D" w:rsidRPr="00FE5BE6" w:rsidRDefault="003A3016">
            <w:pPr>
              <w:spacing w:after="60"/>
            </w:pPr>
            <w:r w:rsidRPr="00FE5BE6">
              <w:rPr>
                <w:szCs w:val="26"/>
              </w:rPr>
              <w:t>HttpOnly</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A68A85" w14:textId="77777777" w:rsidR="00DE408D" w:rsidRPr="00FE5BE6" w:rsidRDefault="003A3016">
            <w:pPr>
              <w:spacing w:after="60"/>
            </w:pPr>
            <w:r w:rsidRPr="00FE5BE6">
              <w:rPr>
                <w:szCs w:val="26"/>
              </w:rPr>
              <w:t>true</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71CE74F" w14:textId="77777777" w:rsidR="00DE408D" w:rsidRPr="00FE5BE6" w:rsidRDefault="003A3016">
            <w:pPr>
              <w:spacing w:after="60"/>
            </w:pPr>
            <w:r w:rsidRPr="00FE5BE6">
              <w:rPr>
                <w:szCs w:val="26"/>
              </w:rPr>
              <w:t>JavaScript không đọc trực tiếp cookie; XSS vẫn có thể gửi request</w:t>
            </w:r>
          </w:p>
        </w:tc>
      </w:tr>
      <w:tr w:rsidR="00DE408D" w:rsidRPr="00FE5BE6" w14:paraId="1D5E977C"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CC3670" w14:textId="77777777" w:rsidR="00DE408D" w:rsidRPr="00FE5BE6" w:rsidRDefault="003A3016">
            <w:pPr>
              <w:spacing w:after="60"/>
            </w:pPr>
            <w:r w:rsidRPr="00FE5BE6">
              <w:rPr>
                <w:szCs w:val="26"/>
              </w:rPr>
              <w:t>Secure</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25126C0" w14:textId="77777777" w:rsidR="00DE408D" w:rsidRPr="00FE5BE6" w:rsidRDefault="003A3016">
            <w:pPr>
              <w:spacing w:after="60"/>
            </w:pPr>
            <w:r w:rsidRPr="00FE5BE6">
              <w:rPr>
                <w:szCs w:val="26"/>
              </w:rPr>
              <w:t>false trong local mặc định</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E487934" w14:textId="77777777" w:rsidR="00DE408D" w:rsidRPr="00FE5BE6" w:rsidRDefault="003A3016">
            <w:pPr>
              <w:spacing w:after="60"/>
            </w:pPr>
            <w:r w:rsidRPr="00FE5BE6">
              <w:rPr>
                <w:szCs w:val="26"/>
              </w:rPr>
              <w:t>Cần true khi dùng HTTPS thật</w:t>
            </w:r>
          </w:p>
        </w:tc>
      </w:tr>
      <w:tr w:rsidR="00DE408D" w:rsidRPr="00FE5BE6" w14:paraId="0070D04D"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0E6307C" w14:textId="77777777" w:rsidR="00DE408D" w:rsidRPr="00FE5BE6" w:rsidRDefault="003A3016">
            <w:pPr>
              <w:spacing w:after="60"/>
            </w:pPr>
            <w:r w:rsidRPr="00FE5BE6">
              <w:rPr>
                <w:szCs w:val="26"/>
              </w:rPr>
              <w:t>SameSite</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DEE6FB" w14:textId="77777777" w:rsidR="00DE408D" w:rsidRPr="00FE5BE6" w:rsidRDefault="003A3016">
            <w:pPr>
              <w:spacing w:after="60"/>
            </w:pPr>
            <w:r w:rsidRPr="00FE5BE6">
              <w:rPr>
                <w:szCs w:val="26"/>
              </w:rPr>
              <w:t>Strict</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74FEE2B" w14:textId="77777777" w:rsidR="00DE408D" w:rsidRPr="00FE5BE6" w:rsidRDefault="003A3016">
            <w:pPr>
              <w:spacing w:after="60"/>
            </w:pPr>
            <w:r w:rsidRPr="00FE5BE6">
              <w:rPr>
                <w:szCs w:val="26"/>
              </w:rPr>
              <w:t>Hạn chế gửi cookie trong ngữ cảnh khác site; khác site không đồng nghĩa khác origin</w:t>
            </w:r>
          </w:p>
        </w:tc>
      </w:tr>
      <w:tr w:rsidR="00DE408D" w:rsidRPr="00FE5BE6" w14:paraId="76187246"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F3C3F0" w14:textId="77777777" w:rsidR="00DE408D" w:rsidRPr="00FE5BE6" w:rsidRDefault="003A3016">
            <w:pPr>
              <w:spacing w:after="60"/>
            </w:pPr>
            <w:r w:rsidRPr="00FE5BE6">
              <w:rPr>
                <w:szCs w:val="26"/>
              </w:rPr>
              <w:t>Path</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CB076E0" w14:textId="77777777" w:rsidR="00DE408D" w:rsidRPr="00FE5BE6" w:rsidRDefault="003A3016">
            <w:pPr>
              <w:spacing w:after="60"/>
            </w:pPr>
            <w:r w:rsidRPr="00FE5BE6">
              <w:rPr>
                <w:szCs w:val="26"/>
              </w:rPr>
              <w:t>/api/auth</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8CD468C" w14:textId="77777777" w:rsidR="00DE408D" w:rsidRPr="00FE5BE6" w:rsidRDefault="003A3016">
            <w:pPr>
              <w:spacing w:after="60"/>
            </w:pPr>
            <w:r w:rsidRPr="00FE5BE6">
              <w:rPr>
                <w:szCs w:val="26"/>
              </w:rPr>
              <w:t>Chỉ gửi cookie vào nhóm đường dẫn này</w:t>
            </w:r>
          </w:p>
        </w:tc>
      </w:tr>
      <w:tr w:rsidR="00DE408D" w:rsidRPr="00FE5BE6" w14:paraId="2AAE0972"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2E4ECBB" w14:textId="77777777" w:rsidR="00DE408D" w:rsidRPr="00FE5BE6" w:rsidRDefault="003A3016">
            <w:pPr>
              <w:spacing w:after="60"/>
            </w:pPr>
            <w:r w:rsidRPr="00FE5BE6">
              <w:rPr>
                <w:szCs w:val="26"/>
              </w:rPr>
              <w:t>Max-Age</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35A7ACE" w14:textId="77777777" w:rsidR="00DE408D" w:rsidRPr="00FE5BE6" w:rsidRDefault="003A3016">
            <w:pPr>
              <w:spacing w:after="60"/>
            </w:pPr>
            <w:r w:rsidRPr="00FE5BE6">
              <w:rPr>
                <w:szCs w:val="26"/>
              </w:rPr>
              <w:t>7 ngày</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1260582" w14:textId="77777777" w:rsidR="00DE408D" w:rsidRPr="00FE5BE6" w:rsidRDefault="003A3016">
            <w:pPr>
              <w:spacing w:after="60"/>
            </w:pPr>
            <w:r w:rsidRPr="00FE5BE6">
              <w:rPr>
                <w:szCs w:val="26"/>
              </w:rPr>
              <w:t>Thời gian cookie; server vẫn kiểm tra hạn session độc lập</w:t>
            </w:r>
          </w:p>
        </w:tc>
      </w:tr>
      <w:tr w:rsidR="00DE408D" w:rsidRPr="00FE5BE6" w14:paraId="27ADA8A5"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1AD1D40" w14:textId="77777777" w:rsidR="00DE408D" w:rsidRPr="00FE5BE6" w:rsidRDefault="003A3016">
            <w:pPr>
              <w:spacing w:after="60"/>
            </w:pPr>
            <w:r w:rsidRPr="00FE5BE6">
              <w:rPr>
                <w:szCs w:val="26"/>
              </w:rPr>
              <w:t>Domain</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48067E" w14:textId="77777777" w:rsidR="00DE408D" w:rsidRPr="00FE5BE6" w:rsidRDefault="003A3016">
            <w:pPr>
              <w:spacing w:after="60"/>
            </w:pPr>
            <w:r w:rsidRPr="00FE5BE6">
              <w:rPr>
                <w:szCs w:val="26"/>
              </w:rPr>
              <w:t>Không chỉ định</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B2DD0BC" w14:textId="77777777" w:rsidR="00DE408D" w:rsidRPr="00FE5BE6" w:rsidRDefault="003A3016">
            <w:pPr>
              <w:spacing w:after="60"/>
            </w:pPr>
            <w:r w:rsidRPr="00FE5BE6">
              <w:rPr>
                <w:szCs w:val="26"/>
              </w:rPr>
              <w:t>Host-only cookie</w:t>
            </w:r>
          </w:p>
        </w:tc>
      </w:tr>
    </w:tbl>
    <w:p w14:paraId="4C2B8E98" w14:textId="77777777" w:rsidR="00DE408D" w:rsidRPr="00FE5BE6" w:rsidRDefault="00DE408D"/>
    <w:p w14:paraId="3E0A3017" w14:textId="77777777" w:rsidR="00DE408D" w:rsidRPr="00FE5BE6" w:rsidRDefault="003A3016">
      <w:pPr>
        <w:keepNext/>
        <w:outlineLvl w:val="2"/>
      </w:pPr>
      <w:bookmarkStart w:id="40" w:name="_Toc242539873"/>
      <w:r>
        <w:rPr>
          <w:b/>
        </w:rPr>
        <w:t>A5.5 Thời hạn phiên</w:t>
      </w:r>
      <w:bookmarkEnd w:id="40"/>
    </w:p>
    <w:p w14:paraId="27E3B826" w14:textId="77777777" w:rsidR="00DE408D" w:rsidRPr="00FE5BE6" w:rsidRDefault="003A3016">
      <w:r w:rsidRPr="00FE5BE6">
        <w:rPr>
          <w:szCs w:val="26"/>
        </w:rPr>
        <w:t>Access JWT hết hạn sau 30 phút; session và refresh token có hạn 7 ngày. Refresh tạo token mới nhưng giữ hạn gốc của session. Nếu cookie được cấp lại với Max-Age 7 ngày thì cookie có thể còn tồn tại lâu hơn session; backend vẫn từ chối session hết hạn. Axios thử refresh một lần khi API nghiệp vụ trả 401; nếu thất bại thì xoá token trong bộ nhớ và phát sự kiện signed-out.</w:t>
      </w:r>
    </w:p>
    <w:p w14:paraId="661C62D1" w14:textId="77777777" w:rsidR="00DE408D" w:rsidRPr="00FE5BE6" w:rsidRDefault="003A3016">
      <w:pPr>
        <w:keepNext/>
        <w:outlineLvl w:val="2"/>
      </w:pPr>
      <w:bookmarkStart w:id="41" w:name="_Toc242539874"/>
      <w:r>
        <w:rPr>
          <w:b/>
        </w:rPr>
        <w:t>A5.6 Kiểm tra đăng xuất</w:t>
      </w:r>
      <w:bookmarkEnd w:id="41"/>
    </w:p>
    <w:p w14:paraId="6A07E409" w14:textId="77777777" w:rsidR="00DE408D" w:rsidRPr="00FE5BE6" w:rsidRDefault="003A3016">
      <w:r w:rsidRPr="00FE5BE6">
        <w:rPr>
          <w:szCs w:val="26"/>
        </w:rPr>
        <w:t>Ngày 10/10/2026: đăng nhập USER, giữ access token, POST /auth/logout cùng cookie và Origin hợp lệ trả 200; gọi lại /users/me bằng access token cũ trả 401. Logout đặt revokedAt tại bảng Session và xoá cookie. Kết quả chứng minh token đã thu hồi không dùng được trong ca này, không phải tuyên bố mọi tình huống race đều đã kiểm thử lại.</w:t>
      </w:r>
    </w:p>
    <w:p w14:paraId="4BC40DA0" w14:textId="77777777" w:rsidR="00DE408D" w:rsidRPr="00FE5BE6" w:rsidRDefault="003A3016">
      <w:pPr>
        <w:keepNext/>
        <w:outlineLvl w:val="2"/>
      </w:pPr>
      <w:bookmarkStart w:id="42" w:name="_Toc242539875"/>
      <w:r>
        <w:rPr>
          <w:b/>
        </w:rPr>
        <w:t>A5.7 Khi token bị lộ</w:t>
      </w:r>
      <w:bookmarkEnd w:id="42"/>
    </w:p>
    <w:p w14:paraId="3B4BA398" w14:textId="77777777" w:rsidR="00DE408D" w:rsidRPr="00FE5BE6" w:rsidRDefault="003A3016">
      <w:r w:rsidRPr="00FE5BE6">
        <w:rPr>
          <w:szCs w:val="26"/>
        </w:rPr>
        <w:t>Kẻ có access token có thể gọi API với quyền của nạn nhân trong lúc session và JWT còn hiệu lực. Refresh token bị lộ có thể dùng để cấp access token nếu kẻ tấn công gửi request đáp ứng điều kiện server; kiểm tra Origin không chặn được client ngoài trình duyệt tự đặt header. Hạn dùng, thu hồi phiên và phát hiện tái sử dụng refresh token hạn chế rủi ro. Khi refresh cũ đã consumed được dùng lại, code thu hồi cả session. Chưa có phát hiện bất thường theo thiết bị, địa lý hay MFA.</w:t>
      </w:r>
    </w:p>
    <w:p w14:paraId="5FCFCA58" w14:textId="77777777" w:rsidR="00DE408D" w:rsidRPr="00FE5BE6" w:rsidRDefault="003A3016">
      <w:pPr>
        <w:keepNext/>
        <w:outlineLvl w:val="2"/>
      </w:pPr>
      <w:bookmarkStart w:id="43" w:name="_Toc242539876"/>
      <w:r>
        <w:rPr>
          <w:b/>
        </w:rPr>
        <w:lastRenderedPageBreak/>
        <w:t>A5.8 Nhiều máy chủ</w:t>
      </w:r>
      <w:bookmarkEnd w:id="43"/>
    </w:p>
    <w:p w14:paraId="419280CA" w14:textId="77777777" w:rsidR="00DE408D" w:rsidRPr="00FE5BE6" w:rsidRDefault="003A3016">
      <w:r w:rsidRPr="00FE5BE6">
        <w:rPr>
          <w:szCs w:val="26"/>
        </w:rPr>
        <w:t>Các instance phải dùng chung DB phiên, cùng chính sách và secret ký phù hợp, đồng bộ giờ. Refresh transaction và LoginAttempt trong DB có thể phối hợp giữa instance. Bộ đếm express-rate-limit hiện nằm trong bộ nhớ từng tiến trình nên không còn là hạn mức toàn cụm; cần shared store và trust proxy được cấu hình theo proxy thực tế. Upload trên ổ cục bộ cũng cần storage dùng chung hoặc object storage. Sticky session không thay thế việc đồng bộ trạng thái và failover.</w:t>
      </w:r>
    </w:p>
    <w:p w14:paraId="2C6391A9" w14:textId="77777777" w:rsidR="00DE408D" w:rsidRPr="00FE5BE6" w:rsidRDefault="003A3016">
      <w:pPr>
        <w:pStyle w:val="Heading2"/>
        <w:rPr>
          <w:rFonts w:cs="Times New Roman"/>
        </w:rPr>
      </w:pPr>
      <w:bookmarkStart w:id="44" w:name="_Toc242539877"/>
      <w:r w:rsidRPr="00FE5BE6">
        <w:rPr>
          <w:rFonts w:cs="Times New Roman"/>
        </w:rPr>
        <w:t>A6 Lưu trữ và xác thực mật khẩu</w:t>
      </w:r>
      <w:bookmarkEnd w:id="44"/>
    </w:p>
    <w:p w14:paraId="02D7D6CA" w14:textId="77777777" w:rsidR="00DE408D" w:rsidRPr="00FE5BE6" w:rsidRDefault="003A3016">
      <w:pPr>
        <w:keepNext/>
        <w:outlineLvl w:val="2"/>
      </w:pPr>
      <w:bookmarkStart w:id="45" w:name="_Toc242539878"/>
      <w:r>
        <w:rPr>
          <w:b/>
        </w:rPr>
        <w:t>A6.1 Bằng chứng từ database</w:t>
      </w:r>
      <w:bookmarkEnd w:id="45"/>
    </w:p>
    <w:p w14:paraId="2D57C76B" w14:textId="77777777" w:rsidR="00DE408D" w:rsidRPr="00FE5BE6" w:rsidRDefault="003A3016">
      <w:r w:rsidRPr="00FE5BE6">
        <w:rPr>
          <w:szCs w:val="26"/>
        </w:rPr>
        <w:t>Hình 2 trình bày kết quả SELECT chỉ đọc trên bảng User trong database thử nghiệm được seed thật. Có cột passwordHash và bản ghi user1. Đây là ảnh kết quả truy vấn được trình bày trong trình duyệt, không phải giao diện pgAdmin. Không sử dụng tài khoản hay mật khẩu của người dùng thật.</w:t>
      </w:r>
    </w:p>
    <w:p w14:paraId="1B8A2B05" w14:textId="77777777" w:rsidR="00DE408D" w:rsidRPr="00FE5BE6" w:rsidRDefault="003A3016">
      <w:pPr>
        <w:keepNext/>
      </w:pPr>
      <w:r w:rsidRPr="00FE5BE6">
        <w:rPr>
          <w:noProof/>
          <w:szCs w:val="26"/>
        </w:rPr>
        <w:drawing>
          <wp:inline distT="0" distB="0" distL="0" distR="0" wp14:anchorId="4C9015CC" wp14:editId="4EA1230D">
            <wp:extent cx="5868000" cy="2103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evidence.png"/>
                    <pic:cNvPicPr/>
                  </pic:nvPicPr>
                  <pic:blipFill>
                    <a:blip r:embed="rId11">
                      <a:grayscl/>
                    </a:blip>
                    <a:stretch>
                      <a:fillRect/>
                    </a:stretch>
                  </pic:blipFill>
                  <pic:spPr>
                    <a:xfrm>
                      <a:off x="0" y="0"/>
                      <a:ext cx="5868000" cy="2103529"/>
                    </a:xfrm>
                    <a:prstGeom prst="rect">
                      <a:avLst/>
                    </a:prstGeom>
                  </pic:spPr>
                </pic:pic>
              </a:graphicData>
            </a:graphic>
          </wp:inline>
        </w:drawing>
      </w:r>
    </w:p>
    <w:p w14:paraId="1EA10C73" w14:textId="77777777" w:rsidR="00DE408D" w:rsidRPr="00FE5BE6" w:rsidRDefault="003A3016">
      <w:r w:rsidRPr="00FE5BE6">
        <w:rPr>
          <w:i/>
          <w:szCs w:val="26"/>
        </w:rPr>
        <w:t>Hình 2 Bản ghi thực tế từ bảng User với passwordHash bcrypt</w:t>
      </w:r>
    </w:p>
    <w:p w14:paraId="23676302" w14:textId="77777777" w:rsidR="00DE408D" w:rsidRPr="00FE5BE6" w:rsidRDefault="003A3016">
      <w:pPr>
        <w:keepNext/>
        <w:outlineLvl w:val="2"/>
      </w:pPr>
      <w:bookmarkStart w:id="46" w:name="_Toc242539879"/>
      <w:r>
        <w:rPr>
          <w:b/>
        </w:rPr>
        <w:t>A6.2 Dạng lưu trữ</w:t>
      </w:r>
      <w:bookmarkEnd w:id="46"/>
    </w:p>
    <w:p w14:paraId="504E054A" w14:textId="77777777" w:rsidR="00DE408D" w:rsidRPr="00FE5BE6" w:rsidRDefault="003A3016">
      <w:r w:rsidRPr="00FE5BE6">
        <w:rPr>
          <w:szCs w:val="26"/>
        </w:rPr>
        <w:t>Ứng dụng lưu chuỗi bcrypt do bcryptjs tạo với cost 12. Mã đăng ký và đổi/reset mật khẩu gọi bcrypt.hash(password, 12); đăng nhập dùng bcrypt.compare. Không có cột mật khẩu plaintext. Seed tính một passwordHash rồi dùng chung cho sáu tài khoản demo có cùng mật khẩu; vì vậy các tài khoản mẫu có cùng hash và salt. Đăng ký thông thường gọi hash riêng cho từng tài khoản.</w:t>
      </w:r>
    </w:p>
    <w:p w14:paraId="5C2DBF3F" w14:textId="77777777" w:rsidR="00DE408D" w:rsidRPr="00FE5BE6" w:rsidRDefault="003A3016">
      <w:pPr>
        <w:keepNext/>
        <w:outlineLvl w:val="2"/>
      </w:pPr>
      <w:bookmarkStart w:id="47" w:name="_Toc242539880"/>
      <w:r>
        <w:rPr>
          <w:b/>
        </w:rPr>
        <w:t>A6.3 Encoding encryption hashing</w:t>
      </w:r>
      <w:bookmarkEnd w:id="47"/>
    </w:p>
    <w:p w14:paraId="620ECC25" w14:textId="77777777" w:rsidR="00DE408D" w:rsidRPr="00FE5BE6" w:rsidRDefault="003A3016">
      <w:r w:rsidRPr="00FE5BE6">
        <w:rPr>
          <w:szCs w:val="26"/>
        </w:rPr>
        <w:t>Encoding như base64 biến đổi biểu diễn và đảo ngược được không cần secret. Encryption như AES cho phép giải mã khi có khoá thích hợp. Hashing tạo đầu ra một chiều: không có thao tác giải mã, nhưng kẻ tấn công vẫn có thể đoán đầu vào rồi so khớp. Không nên diễn đạt một chiều thành không thể dò mật khẩu yếu.</w:t>
      </w:r>
    </w:p>
    <w:p w14:paraId="6CBA95BC" w14:textId="77777777" w:rsidR="00DE408D" w:rsidRPr="00FE5BE6" w:rsidRDefault="003A3016">
      <w:pPr>
        <w:keepNext/>
        <w:outlineLvl w:val="2"/>
      </w:pPr>
      <w:bookmarkStart w:id="48" w:name="_Toc242539881"/>
      <w:r>
        <w:rPr>
          <w:b/>
        </w:rPr>
        <w:lastRenderedPageBreak/>
        <w:t>A6.4 Vì sao băm mật khẩu</w:t>
      </w:r>
      <w:bookmarkEnd w:id="48"/>
    </w:p>
    <w:p w14:paraId="4D0F3586" w14:textId="77777777" w:rsidR="00DE408D" w:rsidRPr="00FE5BE6" w:rsidRDefault="003A3016">
      <w:r w:rsidRPr="00FE5BE6">
        <w:rPr>
          <w:szCs w:val="26"/>
        </w:rPr>
        <w:t>Ứng dụng chỉ cần xác minh người đăng nhập biết mật khẩu, không cần khôi phục mật khẩu gốc. Băm phù hợp nhu cầu đó và tránh giữ khoá giải mã có thể làm lộ đồng loạt mật khẩu. Khi quên mật khẩu, hệ thống cấp quyền đặt mật khẩu mới, không gửi mật khẩu cũ.</w:t>
      </w:r>
    </w:p>
    <w:p w14:paraId="5B8522A1" w14:textId="77777777" w:rsidR="00DE408D" w:rsidRPr="00FE5BE6" w:rsidRDefault="003A3016">
      <w:pPr>
        <w:keepNext/>
        <w:outlineLvl w:val="2"/>
      </w:pPr>
      <w:bookmarkStart w:id="49" w:name="_Toc242539882"/>
      <w:r>
        <w:rPr>
          <w:b/>
        </w:rPr>
        <w:t>A6.5 Thuật toán phù hợp</w:t>
      </w:r>
      <w:bookmarkEnd w:id="49"/>
    </w:p>
    <w:p w14:paraId="1D8E693C" w14:textId="77777777" w:rsidR="00DE408D" w:rsidRPr="00FE5BE6" w:rsidRDefault="003A3016">
      <w:r w:rsidRPr="00FE5BE6">
        <w:rPr>
          <w:szCs w:val="26"/>
        </w:rPr>
        <w:t>MD5, SHA-1 và SHA-256 dùng trần quá nhanh cho dữ liệu có entropy thấp như mật khẩu. Argon2id, scrypt và bcrypt có chi phí tính toán điều chỉnh được; Argon2id/scrypt còn buộc chi phí bộ nhớ. PBKDF2 phù hợp một số yêu cầu tương thích hoặc tuân thủ. OWASP ưu tiên Argon2id cho thiết kế mới; bcrypt hiện tại có cost 12 và cần giới hạn 72 byte. Không đổi thuật toán trong đợt này. [T1]</w:t>
      </w:r>
    </w:p>
    <w:p w14:paraId="7B67E81A" w14:textId="77777777" w:rsidR="00DE408D" w:rsidRPr="00FE5BE6" w:rsidRDefault="003A3016">
      <w:pPr>
        <w:keepNext/>
        <w:outlineLvl w:val="2"/>
      </w:pPr>
      <w:bookmarkStart w:id="50" w:name="_Toc242539883"/>
      <w:r>
        <w:rPr>
          <w:b/>
        </w:rPr>
        <w:t>A6.6 Salt</w:t>
      </w:r>
      <w:bookmarkEnd w:id="50"/>
    </w:p>
    <w:p w14:paraId="5C402E52" w14:textId="77777777" w:rsidR="00DE408D" w:rsidRPr="00FE5BE6" w:rsidRDefault="003A3016">
      <w:r w:rsidRPr="00FE5BE6">
        <w:rPr>
          <w:szCs w:val="26"/>
        </w:rPr>
        <w:t>Salt ngẫu nhiên được bcryptjs sinh khi gọi hash với cost; chuỗi lưu trong DB chứa phiên bản, cost, salt và kết quả. Salt không phải secret. Hai mật khẩu giống nhau với salt khác nhau cho hash khác nhau, khiến bảng tiền tính không dùng chung hữu ích cho nhiều người. Nó không ngăn đoán offline từng tài khoản; seed dùng cùng hash là đặc điểm của dữ liệu mẫu, không phải luồng đăng ký thật. [T1]</w:t>
      </w:r>
    </w:p>
    <w:p w14:paraId="253DE9D1" w14:textId="77777777" w:rsidR="00DE408D" w:rsidRPr="00FE5BE6" w:rsidRDefault="003A3016">
      <w:pPr>
        <w:keepNext/>
        <w:outlineLvl w:val="2"/>
      </w:pPr>
      <w:bookmarkStart w:id="51" w:name="_Toc242539884"/>
      <w:r>
        <w:rPr>
          <w:b/>
        </w:rPr>
        <w:t>A6.7 So sánh khi đăng nhập</w:t>
      </w:r>
      <w:bookmarkEnd w:id="51"/>
    </w:p>
    <w:p w14:paraId="533FAB3A" w14:textId="77777777" w:rsidR="00DE408D" w:rsidRPr="00FE5BE6" w:rsidRDefault="003A3016">
      <w:r w:rsidRPr="00FE5BE6">
        <w:rPr>
          <w:szCs w:val="26"/>
        </w:rPr>
        <w:t>Server tìm User theo email đã trim và lowercase. bcrypt.compare nhận password người dùng nhập và passwordHash; thư viện đọc cost/salt từ hash, tính toán kiểm chứng và trả boolean. Không giải mã hash. Nếu không có User, code vẫn so sánh với một bcrypt hash giả cố định nhằm giảm khác biệt thời gian; báo cáo không khẳng định đã chứng minh thời gian hoàn toàn bằng nhau.</w:t>
      </w:r>
    </w:p>
    <w:p w14:paraId="4C98A1AB" w14:textId="77777777" w:rsidR="00DE408D" w:rsidRPr="00FE5BE6" w:rsidRDefault="003A3016">
      <w:pPr>
        <w:keepNext/>
        <w:outlineLvl w:val="2"/>
      </w:pPr>
      <w:bookmarkStart w:id="52" w:name="_Toc242539885"/>
      <w:r>
        <w:rPr>
          <w:b/>
        </w:rPr>
        <w:t>A6.8 Độ mạnh và chống thử sai</w:t>
      </w:r>
      <w:bookmarkEnd w:id="52"/>
    </w:p>
    <w:p w14:paraId="167EEF8C" w14:textId="77777777" w:rsidR="00DE408D" w:rsidRPr="00FE5BE6" w:rsidRDefault="003A3016">
      <w:r w:rsidRPr="00FE5BE6">
        <w:rPr>
          <w:szCs w:val="26"/>
        </w:rPr>
        <w:t>Đăng ký/reset/đổi mật khẩu yêu cầu tối thiểu 12 ký tự, tối đa 72 ký tự và không vượt 72 byte UTF-8. Không ép đủ loại ký tự, chưa thấy blacklist mật khẩu rò rỉ hoặc MFA. Đăng nhập cho phép chuỗi 1–200 ký tự để kiểm chứng. Một limiter dùng chung nhóm đăng ký/login/reset cho phép 30 request mỗi 15 phút trên một IP theo cách Express xác định IP. Sau 3 lần sai theo email, LoginAttempt yêu cầu CAPTCHA; challenge sống 2 phút, trạng thái thất bại sống 15 phút và được gia hạn khi có lần sai. CAPTCHA không tương đương khoá tài khoản hay bảo đảm chặn bot.</w:t>
      </w:r>
    </w:p>
    <w:p w14:paraId="1EB879D8" w14:textId="77777777" w:rsidR="00DE408D" w:rsidRPr="00FE5BE6" w:rsidRDefault="003A3016">
      <w:pPr>
        <w:keepNext/>
        <w:outlineLvl w:val="2"/>
      </w:pPr>
      <w:bookmarkStart w:id="53" w:name="_Toc242539886"/>
      <w:r>
        <w:rPr>
          <w:b/>
        </w:rPr>
        <w:t>A6.9 Nếu lộ bảng User</w:t>
      </w:r>
      <w:bookmarkEnd w:id="53"/>
    </w:p>
    <w:p w14:paraId="26271ED9" w14:textId="77777777" w:rsidR="00DE408D" w:rsidRPr="00FE5BE6" w:rsidRDefault="003A3016">
      <w:r w:rsidRPr="00FE5BE6">
        <w:rPr>
          <w:szCs w:val="26"/>
        </w:rPr>
        <w:t>Email, username, vai trò và thông tin hồ sơ bị lộ trực tiếp; passwordHash cho phép đoán offline không bị rate limit. Mật khẩu demo đã công khai nên bcrypt không giúp giữ bí mật các tài khoản mẫu. Mật khẩu mạnh của người thật được cost và salt bảo vệ tốt hơn nhưng không miễn nhiễm. Cần điều tra nguồn lộ, reset mật khẩu phù hợp, thu hồi phiên và thông báo theo quy trình; không đưa bảng thật vào báo cáo công khai.</w:t>
      </w:r>
    </w:p>
    <w:p w14:paraId="45D73A55" w14:textId="77777777" w:rsidR="00DE408D" w:rsidRPr="00FE5BE6" w:rsidRDefault="003A3016">
      <w:pPr>
        <w:keepNext/>
        <w:outlineLvl w:val="2"/>
      </w:pPr>
      <w:bookmarkStart w:id="54" w:name="_Toc242539887"/>
      <w:r>
        <w:rPr>
          <w:b/>
        </w:rPr>
        <w:lastRenderedPageBreak/>
        <w:t>A6.10 Thay đổi sau rà soát</w:t>
      </w:r>
      <w:bookmarkEnd w:id="54"/>
    </w:p>
    <w:p w14:paraId="6CE59E00" w14:textId="77777777" w:rsidR="00DE408D" w:rsidRPr="00FE5BE6" w:rsidRDefault="003A3016">
      <w:r w:rsidRPr="00FE5BE6">
        <w:rPr>
          <w:szCs w:val="26"/>
        </w:rPr>
        <w:t>Chưa thay đổi cách lưu mật khẩu trong lần lập báo cáo này; vì vậy không có ảnh trước/sau sửa. Hình 2 là bằng chứng hiện trạng, không được dùng như minh chứng một bản vá đã thực hiện.</w:t>
      </w:r>
    </w:p>
    <w:p w14:paraId="3FEB5F02" w14:textId="77777777" w:rsidR="00DE408D" w:rsidRPr="00FE5BE6" w:rsidRDefault="003A3016">
      <w:pPr>
        <w:pStyle w:val="Heading2"/>
        <w:rPr>
          <w:rFonts w:cs="Times New Roman"/>
        </w:rPr>
      </w:pPr>
      <w:bookmarkStart w:id="55" w:name="_Toc242539888"/>
      <w:r w:rsidRPr="00FE5BE6">
        <w:rPr>
          <w:rFonts w:cs="Times New Roman"/>
        </w:rPr>
        <w:t>A7 Rà soát lỗ hổng trên hệ thống</w:t>
      </w:r>
      <w:bookmarkEnd w:id="55"/>
    </w:p>
    <w:p w14:paraId="43A8B70E" w14:textId="77777777" w:rsidR="00DE408D" w:rsidRPr="00FE5BE6" w:rsidRDefault="003A3016">
      <w:pPr>
        <w:keepNext/>
        <w:outlineLvl w:val="2"/>
      </w:pPr>
      <w:bookmarkStart w:id="56" w:name="_Toc242539889"/>
      <w:r>
        <w:rPr>
          <w:b/>
        </w:rPr>
        <w:t>A7.1 Truy vấn trong chức năng đăng nhập</w:t>
      </w:r>
      <w:bookmarkEnd w:id="56"/>
    </w:p>
    <w:p w14:paraId="3A835A12" w14:textId="77777777" w:rsidR="00DE408D" w:rsidRPr="00FE5BE6" w:rsidRDefault="003A3016">
      <w:r w:rsidRPr="00FE5BE6">
        <w:rPr>
          <w:szCs w:val="26"/>
        </w:rPr>
        <w:t>Phụ lục II chứa toàn bộ hàm loginAttempt hiện tại, gồm truy vấn User và thao tác trạng thái CAPTCHA. Truy vấn danh tính là tx.user.findUnique({ where: { email } }); không nối email thành câu SQL. Advisory lock dùng tagged template $executeRaw với tham số số nguyên; đây không phải $executeRawUnsafe hay nối chuỗi SQL. Truy vấn health SELECT 1 không nhận đầu vào người dùng.</w:t>
      </w:r>
    </w:p>
    <w:p w14:paraId="5C23310A" w14:textId="77777777" w:rsidR="00DE408D" w:rsidRPr="00FE5BE6" w:rsidRDefault="003A3016">
      <w:pPr>
        <w:keepNext/>
        <w:outlineLvl w:val="2"/>
      </w:pPr>
      <w:bookmarkStart w:id="57" w:name="_Toc242539890"/>
      <w:r>
        <w:rPr>
          <w:b/>
        </w:rPr>
        <w:t>A7.2 Tham số hoá và nối chuỗi</w:t>
      </w:r>
      <w:bookmarkEnd w:id="57"/>
    </w:p>
    <w:p w14:paraId="4D1D37EE" w14:textId="77777777" w:rsidR="00DE408D" w:rsidRPr="00FE5BE6" w:rsidRDefault="003A3016">
      <w:r w:rsidRPr="00FE5BE6">
        <w:rPr>
          <w:szCs w:val="26"/>
        </w:rPr>
        <w:t>Khi nối trực tiếp dữ liệu vào câu SQL, dấu nháy hoặc toán tử có thể trở thành cú pháp truy vấn. Với tham số hoá, cấu trúc SQL và giá trị được truyền riêng nên dữ liệu được xử lý như giá trị. Điều này không tự kiểm tra quyền sở hữu, không sửa lỗi giới hạn số và không bảo vệ mã raw SQL được thêm không đúng sau này.</w:t>
      </w:r>
    </w:p>
    <w:p w14:paraId="74F7837E" w14:textId="77777777" w:rsidR="00DE408D" w:rsidRPr="00FE5BE6" w:rsidRDefault="003A3016">
      <w:pPr>
        <w:keepNext/>
        <w:outlineLvl w:val="2"/>
      </w:pPr>
      <w:bookmarkStart w:id="58" w:name="_Toc242539891"/>
      <w:r>
        <w:rPr>
          <w:b/>
        </w:rPr>
        <w:t>A7.3 Các nhóm truy vấn nhận dữ liệu người dùng</w:t>
      </w:r>
      <w:bookmarkEnd w:id="5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3969"/>
        <w:gridCol w:w="3458"/>
      </w:tblGrid>
      <w:tr w:rsidR="00DE408D" w:rsidRPr="00FE5BE6" w14:paraId="4A772828" w14:textId="77777777">
        <w:trPr>
          <w:cantSplit/>
          <w:tblHeader/>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7C7767" w14:textId="77777777" w:rsidR="00DE408D" w:rsidRPr="00FE5BE6" w:rsidRDefault="003A3016">
            <w:pPr>
              <w:keepNext/>
              <w:spacing w:after="60"/>
            </w:pPr>
            <w:r w:rsidRPr="00FE5BE6">
              <w:rPr>
                <w:b/>
                <w:szCs w:val="26"/>
              </w:rPr>
              <w:t>Nhóm nhận dữ liệu</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FFD835B" w14:textId="77777777" w:rsidR="00DE408D" w:rsidRPr="00FE5BE6" w:rsidRDefault="003A3016">
            <w:pPr>
              <w:keepNext/>
              <w:spacing w:after="60"/>
            </w:pPr>
            <w:r w:rsidRPr="00FE5BE6">
              <w:rPr>
                <w:b/>
                <w:szCs w:val="26"/>
              </w:rPr>
              <w:t>Vị trí truy vấn và kiểm soát</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BA52B33" w14:textId="77777777" w:rsidR="00DE408D" w:rsidRPr="00FE5BE6" w:rsidRDefault="003A3016">
            <w:pPr>
              <w:keepNext/>
              <w:spacing w:after="60"/>
            </w:pPr>
            <w:r w:rsidRPr="00FE5BE6">
              <w:rPr>
                <w:b/>
                <w:szCs w:val="26"/>
              </w:rPr>
              <w:t>Đánh giá theo code</w:t>
            </w:r>
          </w:p>
        </w:tc>
      </w:tr>
      <w:tr w:rsidR="00DE408D" w:rsidRPr="00FE5BE6" w14:paraId="3D9D3F93"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84C5E32" w14:textId="77777777" w:rsidR="00DE408D" w:rsidRPr="00FE5BE6" w:rsidRDefault="003A3016">
            <w:pPr>
              <w:spacing w:after="60"/>
            </w:pPr>
            <w:r w:rsidRPr="00FE5BE6">
              <w:rPr>
                <w:szCs w:val="26"/>
              </w:rPr>
              <w:t>Auth và CAPTCHA</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4C691F0" w14:textId="77777777" w:rsidR="00DE408D" w:rsidRPr="00FE5BE6" w:rsidRDefault="003A3016">
            <w:pPr>
              <w:spacing w:after="60"/>
            </w:pPr>
            <w:r w:rsidRPr="00FE5BE6">
              <w:rPr>
                <w:szCs w:val="26"/>
              </w:rPr>
              <w:t>Email, token hash, account key; Prisma và tagged template</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0D95BA2" w14:textId="77777777" w:rsidR="00DE408D" w:rsidRPr="00FE5BE6" w:rsidRDefault="003A3016">
            <w:pPr>
              <w:spacing w:after="60"/>
            </w:pPr>
            <w:r w:rsidRPr="00FE5BE6">
              <w:rPr>
                <w:szCs w:val="26"/>
              </w:rPr>
              <w:t>Không thấy nối chuỗi SQL từ input</w:t>
            </w:r>
          </w:p>
        </w:tc>
      </w:tr>
      <w:tr w:rsidR="00DE408D" w:rsidRPr="00FE5BE6" w14:paraId="0FAACF6F"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49CCF8E" w14:textId="77777777" w:rsidR="00DE408D" w:rsidRPr="00FE5BE6" w:rsidRDefault="003A3016">
            <w:pPr>
              <w:spacing w:after="60"/>
            </w:pPr>
            <w:r w:rsidRPr="00FE5BE6">
              <w:rPr>
                <w:szCs w:val="26"/>
              </w:rPr>
              <w:t>Hồ sơ và quyền user</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ED35CAB" w14:textId="77777777" w:rsidR="00DE408D" w:rsidRPr="00FE5BE6" w:rsidRDefault="003A3016">
            <w:pPr>
              <w:spacing w:after="60"/>
            </w:pPr>
            <w:r w:rsidRPr="00FE5BE6">
              <w:rPr>
                <w:szCs w:val="26"/>
              </w:rPr>
              <w:t>users.routes và admin.routes; Zod strict, userSelect</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D96DD0C" w14:textId="77777777" w:rsidR="00DE408D" w:rsidRPr="00FE5BE6" w:rsidRDefault="003A3016">
            <w:pPr>
              <w:spacing w:after="60"/>
            </w:pPr>
            <w:r w:rsidRPr="00FE5BE6">
              <w:rPr>
                <w:szCs w:val="26"/>
              </w:rPr>
              <w:t>Có allowlist field; quyền phải kiểm tra trước cập nhật</w:t>
            </w:r>
          </w:p>
        </w:tc>
      </w:tr>
      <w:tr w:rsidR="00DE408D" w:rsidRPr="00FE5BE6" w14:paraId="7E9A67E0"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6E48009" w14:textId="77777777" w:rsidR="00DE408D" w:rsidRPr="00FE5BE6" w:rsidRDefault="003A3016">
            <w:pPr>
              <w:spacing w:after="60"/>
            </w:pPr>
            <w:r w:rsidRPr="00FE5BE6">
              <w:rPr>
                <w:szCs w:val="26"/>
              </w:rPr>
              <w:t>Sản phẩm và review</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710A147" w14:textId="77777777" w:rsidR="00DE408D" w:rsidRPr="00FE5BE6" w:rsidRDefault="003A3016">
            <w:pPr>
              <w:spacing w:after="60"/>
            </w:pPr>
            <w:r w:rsidRPr="00FE5BE6">
              <w:rPr>
                <w:szCs w:val="26"/>
              </w:rPr>
              <w:t>q/category/pagination/id/content; Prisma filters</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407E9A0" w14:textId="77777777" w:rsidR="00DE408D" w:rsidRPr="00FE5BE6" w:rsidRDefault="003A3016">
            <w:pPr>
              <w:spacing w:after="60"/>
            </w:pPr>
            <w:r w:rsidRPr="00FE5BE6">
              <w:rPr>
                <w:szCs w:val="26"/>
              </w:rPr>
              <w:t>Có giới hạn chuỗi; id thiếu trần Int32</w:t>
            </w:r>
          </w:p>
        </w:tc>
      </w:tr>
      <w:tr w:rsidR="00DE408D" w:rsidRPr="00FE5BE6" w14:paraId="5AC97500"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4900AE4" w14:textId="77777777" w:rsidR="00DE408D" w:rsidRPr="00FE5BE6" w:rsidRDefault="003A3016">
            <w:pPr>
              <w:spacing w:after="60"/>
            </w:pPr>
            <w:r w:rsidRPr="00FE5BE6">
              <w:rPr>
                <w:szCs w:val="26"/>
              </w:rPr>
              <w:t>Giỏ hàng và coupon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4FE92E3" w14:textId="77777777" w:rsidR="00DE408D" w:rsidRPr="00FE5BE6" w:rsidRDefault="003A3016">
            <w:pPr>
              <w:spacing w:after="60"/>
            </w:pPr>
            <w:r w:rsidRPr="00FE5BE6">
              <w:rPr>
                <w:szCs w:val="26"/>
              </w:rPr>
              <w:t>productId, itemId, quantity, code; truy vấn kèm chủ sở hữu</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555E1EF" w14:textId="77777777" w:rsidR="00DE408D" w:rsidRPr="00FE5BE6" w:rsidRDefault="003A3016">
            <w:pPr>
              <w:spacing w:after="60"/>
            </w:pPr>
            <w:r w:rsidRPr="00FE5BE6">
              <w:rPr>
                <w:szCs w:val="26"/>
              </w:rPr>
              <w:t>Transaction và kiểm tra số lượng; tiếp tục kiểm tra giá trị biên</w:t>
            </w:r>
          </w:p>
        </w:tc>
      </w:tr>
      <w:tr w:rsidR="00DE408D" w:rsidRPr="00FE5BE6" w14:paraId="1D8FF60B"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D9A5F68" w14:textId="77777777" w:rsidR="00DE408D" w:rsidRPr="00FE5BE6" w:rsidRDefault="003A3016">
            <w:pPr>
              <w:spacing w:after="60"/>
            </w:pPr>
            <w:r w:rsidRPr="00FE5BE6">
              <w:rPr>
                <w:szCs w:val="26"/>
              </w:rPr>
              <w:t>Đơn hàng</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64B13E4" w14:textId="77777777" w:rsidR="00DE408D" w:rsidRPr="00FE5BE6" w:rsidRDefault="003A3016">
            <w:pPr>
              <w:spacing w:after="60"/>
            </w:pPr>
            <w:r w:rsidRPr="00FE5BE6">
              <w:rPr>
                <w:szCs w:val="26"/>
              </w:rPr>
              <w:t>Địa chỉ, id, idempotency key; service tính giá</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46D617" w14:textId="77777777" w:rsidR="00DE408D" w:rsidRPr="00FE5BE6" w:rsidRDefault="003A3016">
            <w:pPr>
              <w:spacing w:after="60"/>
            </w:pPr>
            <w:r w:rsidRPr="00FE5BE6">
              <w:rPr>
                <w:szCs w:val="26"/>
              </w:rPr>
              <w:t>Có quyền và transaction; tổng tiền có nguy cơ vượt Decimal</w:t>
            </w:r>
          </w:p>
        </w:tc>
      </w:tr>
      <w:tr w:rsidR="00DE408D" w:rsidRPr="00FE5BE6" w14:paraId="4F447142"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6DEB4A0" w14:textId="77777777" w:rsidR="00DE408D" w:rsidRPr="00FE5BE6" w:rsidRDefault="003A3016">
            <w:pPr>
              <w:spacing w:after="60"/>
            </w:pPr>
            <w:r w:rsidRPr="00FE5BE6">
              <w:rPr>
                <w:szCs w:val="26"/>
              </w:rPr>
              <w:t>Ticket và tệp</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8C4338C" w14:textId="77777777" w:rsidR="00DE408D" w:rsidRPr="00FE5BE6" w:rsidRDefault="003A3016">
            <w:pPr>
              <w:spacing w:after="60"/>
            </w:pPr>
            <w:r w:rsidRPr="00FE5BE6">
              <w:rPr>
                <w:szCs w:val="26"/>
              </w:rPr>
              <w:t>ticketId/messageId/assetId; metadata file và relations</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9FA3809" w14:textId="77777777" w:rsidR="00DE408D" w:rsidRPr="00FE5BE6" w:rsidRDefault="003A3016">
            <w:pPr>
              <w:spacing w:after="60"/>
            </w:pPr>
            <w:r w:rsidRPr="00FE5BE6">
              <w:rPr>
                <w:szCs w:val="26"/>
              </w:rPr>
              <w:t>Có scope chủ sở hữu; chất lượng kiểm tra PDF còn hạn chế</w:t>
            </w:r>
          </w:p>
        </w:tc>
      </w:tr>
      <w:tr w:rsidR="00DE408D" w:rsidRPr="00FE5BE6" w14:paraId="0DFFE642"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B9CF77" w14:textId="77777777" w:rsidR="00DE408D" w:rsidRPr="00FE5BE6" w:rsidRDefault="003A3016">
            <w:pPr>
              <w:spacing w:after="60"/>
            </w:pPr>
            <w:r w:rsidRPr="00FE5BE6">
              <w:rPr>
                <w:szCs w:val="26"/>
              </w:rPr>
              <w:t>Admin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658BD94" w14:textId="77777777" w:rsidR="00DE408D" w:rsidRPr="00FE5BE6" w:rsidRDefault="003A3016">
            <w:pPr>
              <w:spacing w:after="60"/>
            </w:pPr>
            <w:r w:rsidRPr="00FE5BE6">
              <w:rPr>
                <w:szCs w:val="26"/>
              </w:rPr>
              <w:t>Role/status/product/coupon; router requireAdmin</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56DBD31" w14:textId="77777777" w:rsidR="00DE408D" w:rsidRPr="00FE5BE6" w:rsidRDefault="003A3016">
            <w:pPr>
              <w:spacing w:after="60"/>
            </w:pPr>
            <w:r w:rsidRPr="00FE5BE6">
              <w:rPr>
                <w:szCs w:val="26"/>
              </w:rPr>
              <w:t>Zod strict; route động model lấy từ danh sách hardcode</w:t>
            </w:r>
          </w:p>
        </w:tc>
      </w:tr>
    </w:tbl>
    <w:p w14:paraId="2D31235B" w14:textId="77777777" w:rsidR="00DE408D" w:rsidRPr="00FE5BE6" w:rsidRDefault="00DE408D"/>
    <w:p w14:paraId="5126286F" w14:textId="77777777" w:rsidR="00DE408D" w:rsidRPr="00FE5BE6" w:rsidRDefault="003A3016">
      <w:pPr>
        <w:keepNext/>
        <w:outlineLvl w:val="2"/>
      </w:pPr>
      <w:bookmarkStart w:id="59" w:name="_Toc242539892"/>
      <w:r>
        <w:rPr>
          <w:b/>
        </w:rPr>
        <w:lastRenderedPageBreak/>
        <w:t>A7.4 Các điểm hiển thị đầu vào</w:t>
      </w:r>
      <w:bookmarkEnd w:id="59"/>
    </w:p>
    <w:p w14:paraId="3FEA0404" w14:textId="77777777" w:rsidR="00DE408D" w:rsidRPr="00FE5BE6" w:rsidRDefault="003A3016">
      <w:r w:rsidRPr="00FE5BE6">
        <w:rPr>
          <w:szCs w:val="26"/>
        </w:rPr>
        <w:t>Tên và mô tả sản phẩm, nội dung review, tiêu đề và nội dung ticket, địa chỉ giao hàng, username/họ tên và tên file đều có thể bắt nguồn từ người dùng hoặc admin. React render biểu thức text và value của input thay vì ghép HTML; rà soát không thấy dangerouslySetInnerHTML hay innerHTML trong frontend/src. Link ảnh dùng ID asset hoặc dữ liệu ảnh đã kiểm soát; React escape text không tự làm an toàn mọi URL hay DOM API nếu bổ sung về sau.</w:t>
      </w:r>
    </w:p>
    <w:p w14:paraId="0FA8D131" w14:textId="77777777" w:rsidR="00DE408D" w:rsidRPr="00FE5BE6" w:rsidRDefault="003A3016">
      <w:pPr>
        <w:keepNext/>
        <w:outlineLvl w:val="2"/>
      </w:pPr>
      <w:bookmarkStart w:id="60" w:name="_Toc242539893"/>
      <w:r>
        <w:rPr>
          <w:b/>
        </w:rPr>
        <w:t>A7.5 Kiểm tra XSS thực tế</w:t>
      </w:r>
      <w:bookmarkEnd w:id="60"/>
    </w:p>
    <w:p w14:paraId="5A6E0011" w14:textId="77777777" w:rsidR="00DE408D" w:rsidRPr="00FE5BE6" w:rsidRDefault="003A3016">
      <w:r w:rsidRPr="00FE5BE6">
        <w:rPr>
          <w:szCs w:val="26"/>
        </w:rPr>
        <w:t>Đã cập nhật firstName bằng chuỗi &lt;img src=x onerror="window.__reportXss=1"&gt; trên tài khoản demo của database thử nghiệm. API trả 200. Khi mở /profile, giá trị input chứa nguyên chuỗi, không có phần tử img[onerror] được chèn và window.__reportXss không bằng 1. Đây là kết quả của điểm hiển thị đã thử; không suy rộng thành toàn bộ hệ thống không có XSS.</w:t>
      </w:r>
    </w:p>
    <w:p w14:paraId="49058004" w14:textId="77777777" w:rsidR="00DE408D" w:rsidRPr="00FE5BE6" w:rsidRDefault="003A3016">
      <w:pPr>
        <w:keepNext/>
      </w:pPr>
      <w:r w:rsidRPr="00FE5BE6">
        <w:rPr>
          <w:noProof/>
          <w:szCs w:val="26"/>
        </w:rPr>
        <w:drawing>
          <wp:inline distT="0" distB="0" distL="0" distR="0" wp14:anchorId="16CA91CD" wp14:editId="74482469">
            <wp:extent cx="5868000" cy="4226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ui.png"/>
                    <pic:cNvPicPr/>
                  </pic:nvPicPr>
                  <pic:blipFill>
                    <a:blip r:embed="rId12">
                      <a:grayscl/>
                    </a:blip>
                    <a:stretch>
                      <a:fillRect/>
                    </a:stretch>
                  </pic:blipFill>
                  <pic:spPr>
                    <a:xfrm>
                      <a:off x="0" y="0"/>
                      <a:ext cx="5868000" cy="4226949"/>
                    </a:xfrm>
                    <a:prstGeom prst="rect">
                      <a:avLst/>
                    </a:prstGeom>
                  </pic:spPr>
                </pic:pic>
              </a:graphicData>
            </a:graphic>
          </wp:inline>
        </w:drawing>
      </w:r>
    </w:p>
    <w:p w14:paraId="730CEC3F" w14:textId="77777777" w:rsidR="00DE408D" w:rsidRPr="00FE5BE6" w:rsidRDefault="003A3016">
      <w:r w:rsidRPr="00FE5BE6">
        <w:rPr>
          <w:i/>
          <w:szCs w:val="26"/>
        </w:rPr>
        <w:t>Hình 3 Trường hồ sơ hiển thị chuỗi thử nghiệm như dữ liệu trên bản chạy riêng</w:t>
      </w:r>
    </w:p>
    <w:p w14:paraId="51D02213" w14:textId="77777777" w:rsidR="00DE408D" w:rsidRPr="00FE5BE6" w:rsidRDefault="003A3016">
      <w:pPr>
        <w:keepNext/>
        <w:outlineLvl w:val="2"/>
      </w:pPr>
      <w:bookmarkStart w:id="61" w:name="_Toc242539894"/>
      <w:r>
        <w:rPr>
          <w:b/>
        </w:rPr>
        <w:t>A7.6 Xác thực trước xử lý</w:t>
      </w:r>
      <w:bookmarkEnd w:id="61"/>
    </w:p>
    <w:p w14:paraId="38B8100A" w14:textId="77777777" w:rsidR="00DE408D" w:rsidRPr="00FE5BE6" w:rsidRDefault="003A3016">
      <w:r w:rsidRPr="00FE5BE6">
        <w:rPr>
          <w:szCs w:val="26"/>
        </w:rPr>
        <w:t>Các route bảo vệ được đánh dấu trong phụ lục I. authenticate chạy trước handler tại router hoặc route; thiếu Bearer hợp lệ trả 401. requireAdmin chạy sau authenticate cho /api/admin. Ẩn nút hoặc Guard trong React chỉ là trải nghiệm giao diện, không phải biện pháp bảo vệ API.</w:t>
      </w:r>
    </w:p>
    <w:p w14:paraId="084C2102" w14:textId="77777777" w:rsidR="00DE408D" w:rsidRPr="00FE5BE6" w:rsidRDefault="003A3016">
      <w:pPr>
        <w:keepNext/>
        <w:outlineLvl w:val="2"/>
      </w:pPr>
      <w:bookmarkStart w:id="62" w:name="_Toc242539895"/>
      <w:r>
        <w:rPr>
          <w:b/>
        </w:rPr>
        <w:lastRenderedPageBreak/>
        <w:t>A7.7 Kiểm tra chủ sở hữu</w:t>
      </w:r>
      <w:bookmarkEnd w:id="62"/>
    </w:p>
    <w:p w14:paraId="6B9B073E" w14:textId="77777777" w:rsidR="00DE408D" w:rsidRPr="00FE5BE6" w:rsidRDefault="003A3016">
      <w:r w:rsidRPr="00FE5BE6">
        <w:rPr>
          <w:szCs w:val="26"/>
        </w:rPr>
        <w:t>Ví dụ đọc đơn dùng findFirst({where:{id, userId:req.user.id}}). Ticket, review và item giỏ cũng thêm điều kiện owner hoặc kiểm tra quan hệ. Ngày 10/10/2026, user1 gọi /api/orders/2 của user2 trong seed trả 404; USER gọi /api/admin/users trả 403. Các ca lịch sử đã thử nhiều tài nguyên hơn; lần này chỉ xác nhận lại ca đại diện.</w:t>
      </w:r>
    </w:p>
    <w:p w14:paraId="3571B43C" w14:textId="77777777" w:rsidR="00DE408D" w:rsidRPr="00FE5BE6" w:rsidRDefault="003A3016">
      <w:pPr>
        <w:keepNext/>
        <w:outlineLvl w:val="2"/>
      </w:pPr>
      <w:bookmarkStart w:id="63" w:name="_Toc242539896"/>
      <w:r>
        <w:rPr>
          <w:b/>
        </w:rPr>
        <w:t>A7.8 Kiểm tra đầu vào</w:t>
      </w:r>
      <w:bookmarkEnd w:id="63"/>
    </w:p>
    <w:p w14:paraId="661C2C0C" w14:textId="77777777" w:rsidR="00DE408D" w:rsidRPr="00FE5BE6" w:rsidRDefault="003A3016">
      <w:r w:rsidRPr="00FE5BE6">
        <w:rPr>
          <w:szCs w:val="26"/>
        </w:rPr>
        <w:t>Trình duyệt có type=email, required, minLength và maxLength; server dùng Zod .strict(), giới hạn độ dài, integer dương, enum và kiểm tra business rule. express.json giới hạn 32 KB; upload có giới hạn dung lượng. Client có thể bị bỏ qua bằng HTTP trực tiếp, nên server là nơi quyết định. id() mới kiểm tra integer dương mà thiếu trần 2147483647: request /api/products/2147483648 vẫn dẫn tới 500 thay vì lỗi validation 400.</w:t>
      </w:r>
    </w:p>
    <w:p w14:paraId="61D2C8C9" w14:textId="77777777" w:rsidR="00DE408D" w:rsidRPr="00FE5BE6" w:rsidRDefault="003A3016">
      <w:pPr>
        <w:keepNext/>
        <w:outlineLvl w:val="2"/>
      </w:pPr>
      <w:bookmarkStart w:id="64" w:name="_Toc242539897"/>
      <w:r>
        <w:rPr>
          <w:b/>
        </w:rPr>
        <w:t>A7.9 Xử lý lỗi</w:t>
      </w:r>
      <w:bookmarkEnd w:id="64"/>
    </w:p>
    <w:p w14:paraId="6E6DAD98" w14:textId="77777777" w:rsidR="00DE408D" w:rsidRPr="00FE5BE6" w:rsidRDefault="003A3016">
      <w:r w:rsidRPr="00FE5BE6">
        <w:rPr>
          <w:szCs w:val="26"/>
        </w:rPr>
        <w:t>Handler tập trung che message nội bộ của lỗi 500 bằng An unexpected error occurred, không trả stack hay đường dẫn. Một số code lỗi thư viện vẫn xuất hiện và có thể giúp fingerprint. Nếu trả stack/query/raw exception sẽ tiết lộ schema, đường dẫn hoặc điều kiện nghiệp vụ cho người dò lỗi. Cần mã lỗi công khai ổn định, log chi tiết có kiểm soát và correlation qua requestId.</w:t>
      </w:r>
    </w:p>
    <w:p w14:paraId="00A9939D" w14:textId="77777777" w:rsidR="005671C6" w:rsidRDefault="00971A7D">
      <w:pPr>
        <w:keepNext/>
        <w:outlineLvl w:val="2"/>
      </w:pPr>
      <w:bookmarkStart w:id="65" w:name="_Toc242539898"/>
      <w:r>
        <w:rPr>
          <w:b/>
        </w:rPr>
        <w:t>A7.10 Tổng hợp phát hiện và trạng thái</w:t>
      </w:r>
      <w:bookmarkEnd w:id="65"/>
    </w:p>
    <w:p w14:paraId="04909706" w14:textId="77777777" w:rsidR="00DE408D" w:rsidRPr="00FE5BE6" w:rsidRDefault="003A3016">
      <w:r>
        <w:t>Bảng dưới tổng hợp cả phát hiện lịch sử và quan sát A8. Mức độ là đánh giá trong phạm vi lab; điều kiện public production có thể làm thay đổi tác động. “Chưa khắc phục” không đồng nghĩa vừa khai thác lại thành công tất cả các ca.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2"/>
        <w:gridCol w:w="1247"/>
        <w:gridCol w:w="4706"/>
      </w:tblGrid>
      <w:tr w:rsidR="00DE408D" w:rsidRPr="00FE5BE6" w14:paraId="3DA315B2" w14:textId="77777777">
        <w:trPr>
          <w:cantSplit/>
          <w:tblHead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9FE825F" w14:textId="77777777" w:rsidR="00DE408D" w:rsidRPr="00FE5BE6" w:rsidRDefault="003A3016">
            <w:pPr>
              <w:keepNext/>
              <w:spacing w:after="60"/>
            </w:pPr>
            <w:r w:rsidRPr="00FE5BE6">
              <w:rPr>
                <w:b/>
                <w:szCs w:val="26"/>
              </w:rPr>
              <w:t>Mã và vấn đề</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3DC3688" w14:textId="77777777" w:rsidR="00DE408D" w:rsidRPr="00FE5BE6" w:rsidRDefault="003A3016">
            <w:pPr>
              <w:keepNext/>
              <w:spacing w:after="60"/>
            </w:pPr>
            <w:r w:rsidRPr="00FE5BE6">
              <w:rPr>
                <w:b/>
                <w:szCs w:val="26"/>
              </w:rPr>
              <w:t>Mức độ</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224ECF3" w14:textId="77777777" w:rsidR="00DE408D" w:rsidRPr="00FE5BE6" w:rsidRDefault="003A3016">
            <w:pPr>
              <w:keepNext/>
              <w:spacing w:after="60"/>
            </w:pPr>
            <w:r w:rsidRPr="00FE5BE6">
              <w:rPr>
                <w:b/>
                <w:szCs w:val="26"/>
              </w:rPr>
              <w:t>Bằng chứng và trạng thái</w:t>
            </w:r>
          </w:p>
        </w:tc>
      </w:tr>
      <w:tr w:rsidR="00DE408D" w:rsidRPr="00FE5BE6" w14:paraId="5F25C376"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842B53" w14:textId="77777777" w:rsidR="00DE408D" w:rsidRPr="00FE5BE6" w:rsidRDefault="003A3016">
            <w:pPr>
              <w:spacing w:after="60"/>
            </w:pPr>
            <w:r w:rsidRPr="00FE5BE6">
              <w:rPr>
                <w:szCs w:val="26"/>
              </w:rPr>
              <w:t>F-P2-001 Dò email qua đăng ký</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D7EEAF0" w14:textId="77777777" w:rsidR="00DE408D" w:rsidRPr="00FE5BE6" w:rsidRDefault="003A3016">
            <w:pPr>
              <w:spacing w:after="60"/>
            </w:pPr>
            <w:r w:rsidRPr="00FE5BE6">
              <w:rPr>
                <w:szCs w:val="26"/>
              </w:rPr>
              <w:t>Low</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07E696" w14:textId="77777777" w:rsidR="00DE408D" w:rsidRPr="00FE5BE6" w:rsidRDefault="003A3016">
            <w:pPr>
              <w:spacing w:after="60"/>
            </w:pPr>
            <w:r w:rsidRPr="00FE5BE6">
              <w:rPr>
                <w:szCs w:val="26"/>
              </w:rPr>
              <w:t>10/10: mới 200, trùng email 409. Chưa khắc phục; đề xuất chính sách phản hồi/xác minh email</w:t>
            </w:r>
          </w:p>
        </w:tc>
      </w:tr>
      <w:tr w:rsidR="00DE408D" w:rsidRPr="00FE5BE6" w14:paraId="4E97AD11"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6C85DD5" w14:textId="77777777" w:rsidR="00DE408D" w:rsidRPr="00FE5BE6" w:rsidRDefault="003A3016">
            <w:pPr>
              <w:spacing w:after="60"/>
            </w:pPr>
            <w:r w:rsidRPr="00FE5BE6">
              <w:rPr>
                <w:szCs w:val="26"/>
              </w:rPr>
              <w:t>F-P5-001 ID vượt Int32 trả 500</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C497AA" w14:textId="77777777" w:rsidR="00DE408D" w:rsidRPr="00FE5BE6" w:rsidRDefault="003A3016">
            <w:pPr>
              <w:spacing w:after="60"/>
            </w:pPr>
            <w:r w:rsidRPr="00FE5BE6">
              <w:rPr>
                <w:szCs w:val="26"/>
              </w:rPr>
              <w:t>Low</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FAFBB9" w14:textId="77777777" w:rsidR="00DE408D" w:rsidRPr="00FE5BE6" w:rsidRDefault="003A3016">
            <w:pPr>
              <w:spacing w:after="60"/>
            </w:pPr>
            <w:r w:rsidRPr="00FE5BE6">
              <w:rPr>
                <w:szCs w:val="26"/>
              </w:rPr>
              <w:t>10/10: /products/2147483648 → 500. Chưa khắc phục; giới hạn ID trước Prisma</w:t>
            </w:r>
          </w:p>
        </w:tc>
      </w:tr>
      <w:tr w:rsidR="00DE408D" w:rsidRPr="00FE5BE6" w14:paraId="00E0FF2E"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BD73C3E" w14:textId="77777777" w:rsidR="00DE408D" w:rsidRPr="00FE5BE6" w:rsidRDefault="003A3016">
            <w:pPr>
              <w:spacing w:after="60"/>
            </w:pPr>
            <w:r w:rsidRPr="00FE5BE6">
              <w:rPr>
                <w:szCs w:val="26"/>
              </w:rPr>
              <w:t>F-P4-001 Tổng đơn vượt Decimal</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B2EF2E8" w14:textId="77777777" w:rsidR="00DE408D" w:rsidRPr="00FE5BE6" w:rsidRDefault="003A3016">
            <w:pPr>
              <w:spacing w:after="60"/>
            </w:pPr>
            <w:r w:rsidRPr="00FE5BE6">
              <w:rPr>
                <w:szCs w:val="26"/>
              </w:rPr>
              <w:t>Low</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29AD0F" w14:textId="77777777" w:rsidR="00DE408D" w:rsidRPr="00FE5BE6" w:rsidRDefault="003A3016">
            <w:pPr>
              <w:spacing w:after="60"/>
            </w:pPr>
            <w:r w:rsidRPr="00FE5BE6">
              <w:rPr>
                <w:szCs w:val="26"/>
              </w:rPr>
              <w:t>Đợt tháng 9 xác nhận rollback khi tổng quá lớn. Chưa retest toàn bộ; code schema vẫn Decimal(14,0)</w:t>
            </w:r>
          </w:p>
        </w:tc>
      </w:tr>
      <w:tr w:rsidR="00DE408D" w:rsidRPr="00FE5BE6" w14:paraId="2D7E62CB"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2AA3C4F" w14:textId="77777777" w:rsidR="00DE408D" w:rsidRPr="00FE5BE6" w:rsidRDefault="003A3016">
            <w:pPr>
              <w:spacing w:after="60"/>
            </w:pPr>
            <w:r w:rsidRPr="00FE5BE6">
              <w:rPr>
                <w:szCs w:val="26"/>
              </w:rPr>
              <w:t>F-P7-001 Vite filesystem rộng</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7D8902B" w14:textId="77777777" w:rsidR="00DE408D" w:rsidRPr="00FE5BE6" w:rsidRDefault="003A3016">
            <w:pPr>
              <w:spacing w:after="60"/>
            </w:pPr>
            <w:r w:rsidRPr="00FE5BE6">
              <w:rPr>
                <w:szCs w:val="26"/>
              </w:rPr>
              <w:t>Low trong lab</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1FB562" w14:textId="77777777" w:rsidR="00DE408D" w:rsidRPr="00FE5BE6" w:rsidRDefault="003A3016">
            <w:pPr>
              <w:spacing w:after="60"/>
            </w:pPr>
            <w:r w:rsidRPr="00FE5BE6">
              <w:rPr>
                <w:szCs w:val="26"/>
              </w:rPr>
              <w:t>Đợt tháng 9 đọc canary qua /@fs. Chưa retest lần này; không public dev server</w:t>
            </w:r>
          </w:p>
        </w:tc>
      </w:tr>
      <w:tr w:rsidR="00DE408D" w:rsidRPr="00FE5BE6" w14:paraId="1D33F6E1"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A0D8B1" w14:textId="77777777" w:rsidR="00DE408D" w:rsidRPr="00FE5BE6" w:rsidRDefault="003A3016">
            <w:pPr>
              <w:spacing w:after="60"/>
            </w:pPr>
            <w:r w:rsidRPr="00FE5BE6">
              <w:rPr>
                <w:szCs w:val="26"/>
              </w:rPr>
              <w:t>O-P6-001 Kiểm tra PDF chưa sâu</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9A5DB11" w14:textId="77777777" w:rsidR="00DE408D" w:rsidRPr="00FE5BE6" w:rsidRDefault="003A3016">
            <w:pPr>
              <w:spacing w:after="60"/>
            </w:pPr>
            <w:r w:rsidRPr="00FE5BE6">
              <w:rPr>
                <w:szCs w:val="26"/>
              </w:rPr>
              <w:t>Info</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AD1C9B5" w14:textId="77777777" w:rsidR="00DE408D" w:rsidRPr="00FE5BE6" w:rsidRDefault="003A3016">
            <w:pPr>
              <w:spacing w:after="60"/>
            </w:pPr>
            <w:r w:rsidRPr="00FE5BE6">
              <w:rPr>
                <w:szCs w:val="26"/>
              </w:rPr>
              <w:t>Theo code: extension, MIME và %PDF-; tải xuống không đồng nghĩa đã quét malware</w:t>
            </w:r>
          </w:p>
        </w:tc>
      </w:tr>
      <w:tr w:rsidR="00DE408D" w:rsidRPr="00FE5BE6" w14:paraId="17856987"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D92CC35" w14:textId="77777777" w:rsidR="00DE408D" w:rsidRPr="00FE5BE6" w:rsidRDefault="003A3016">
            <w:pPr>
              <w:spacing w:after="60"/>
            </w:pPr>
            <w:r w:rsidRPr="00FE5BE6">
              <w:rPr>
                <w:szCs w:val="26"/>
              </w:rPr>
              <w:lastRenderedPageBreak/>
              <w:t>O-A8-01 Thiếu xác minh email và MFA</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3B10F7B" w14:textId="77777777" w:rsidR="00DE408D" w:rsidRPr="00FE5BE6" w:rsidRDefault="003A3016">
            <w:pPr>
              <w:spacing w:after="60"/>
            </w:pPr>
            <w:r w:rsidRPr="00FE5BE6">
              <w:rPr>
                <w:szCs w:val="26"/>
              </w:rPr>
              <w:t>Quan sát</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ABAFD6" w14:textId="77777777" w:rsidR="00DE408D" w:rsidRPr="00FE5BE6" w:rsidRDefault="003A3016">
            <w:pPr>
              <w:spacing w:after="60"/>
            </w:pPr>
            <w:r w:rsidRPr="00FE5BE6">
              <w:rPr>
                <w:szCs w:val="26"/>
              </w:rPr>
              <w:t>Có thể tạo tài khoản bằng email chưa chứng minh sở hữu; chưa triển khai đối sách</w:t>
            </w:r>
          </w:p>
        </w:tc>
      </w:tr>
      <w:tr w:rsidR="00DE408D" w:rsidRPr="00FE5BE6" w14:paraId="58D232A7"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2E3023" w14:textId="77777777" w:rsidR="00DE408D" w:rsidRPr="00FE5BE6" w:rsidRDefault="003A3016">
            <w:pPr>
              <w:spacing w:after="60"/>
            </w:pPr>
            <w:r w:rsidRPr="00FE5BE6">
              <w:rPr>
                <w:szCs w:val="26"/>
              </w:rPr>
              <w:t>O-A8-02 Lạm dụng CAPTCHA và reset</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F9B596" w14:textId="77777777" w:rsidR="00DE408D" w:rsidRPr="00FE5BE6" w:rsidRDefault="003A3016">
            <w:pPr>
              <w:spacing w:after="60"/>
            </w:pPr>
            <w:r w:rsidRPr="00FE5BE6">
              <w:rPr>
                <w:szCs w:val="26"/>
              </w:rPr>
              <w:t>Quan sát</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8B81388" w14:textId="77777777" w:rsidR="00DE408D" w:rsidRPr="00FE5BE6" w:rsidRDefault="003A3016">
            <w:pPr>
              <w:spacing w:after="60"/>
            </w:pPr>
            <w:r w:rsidRPr="00FE5BE6">
              <w:rPr>
                <w:szCs w:val="26"/>
              </w:rPr>
              <w:t>Có thể gây phiền bằng thử sai/đổi challenge hoặc gửi reset lặp; rủi ro suy luận từ code, chưa đo tải</w:t>
            </w:r>
          </w:p>
        </w:tc>
      </w:tr>
      <w:tr w:rsidR="00DE408D" w:rsidRPr="00FE5BE6" w14:paraId="2AA1DAF1"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EE203D" w14:textId="77777777" w:rsidR="00DE408D" w:rsidRPr="00FE5BE6" w:rsidRDefault="003A3016">
            <w:pPr>
              <w:spacing w:after="60"/>
            </w:pPr>
            <w:r w:rsidRPr="00FE5BE6">
              <w:rPr>
                <w:szCs w:val="26"/>
              </w:rPr>
              <w:t>O-DEP-01 Cấu hình production chưa hoàn chỉnh</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4578965" w14:textId="77777777" w:rsidR="00DE408D" w:rsidRPr="00FE5BE6" w:rsidRDefault="003A3016">
            <w:pPr>
              <w:spacing w:after="60"/>
            </w:pPr>
            <w:r w:rsidRPr="00FE5BE6">
              <w:rPr>
                <w:szCs w:val="26"/>
              </w:rPr>
              <w:t>Quan sát</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D3EBB3D" w14:textId="77777777" w:rsidR="00DE408D" w:rsidRPr="00FE5BE6" w:rsidRDefault="003A3016">
            <w:pPr>
              <w:spacing w:after="60"/>
            </w:pPr>
            <w:r w:rsidRPr="00FE5BE6">
              <w:rPr>
                <w:szCs w:val="26"/>
              </w:rPr>
              <w:t>HTTP, Secure cookie false mặc định, seed demo và limiter cục bộ; cần cấu hình trước public</w:t>
            </w:r>
          </w:p>
        </w:tc>
      </w:tr>
    </w:tbl>
    <w:p w14:paraId="1E5929D7" w14:textId="77777777" w:rsidR="00DE408D" w:rsidRPr="00FE5BE6" w:rsidRDefault="00DE408D"/>
    <w:p w14:paraId="5DA6F239" w14:textId="77777777" w:rsidR="00DE408D" w:rsidRPr="00FE5BE6" w:rsidRDefault="003A3016">
      <w:pPr>
        <w:pStyle w:val="Heading2"/>
        <w:rPr>
          <w:rFonts w:cs="Times New Roman"/>
        </w:rPr>
      </w:pPr>
      <w:bookmarkStart w:id="66" w:name="_Toc242539899"/>
      <w:r w:rsidRPr="00FE5BE6">
        <w:rPr>
          <w:rFonts w:cs="Times New Roman"/>
        </w:rPr>
        <w:t>A8 Logic nghiệp vụ xác thực và phân quyền</w:t>
      </w:r>
      <w:bookmarkEnd w:id="66"/>
    </w:p>
    <w:p w14:paraId="68A75BBB" w14:textId="77777777" w:rsidR="00DE408D" w:rsidRPr="00FE5BE6" w:rsidRDefault="003A3016">
      <w:pPr>
        <w:pStyle w:val="Heading3"/>
        <w:rPr>
          <w:rFonts w:cs="Times New Roman"/>
        </w:rPr>
      </w:pPr>
      <w:bookmarkStart w:id="67" w:name="_Toc242539900"/>
      <w:r>
        <w:t>A8.1 Luồng xác thực</w:t>
      </w:r>
      <w:bookmarkEnd w:id="67"/>
    </w:p>
    <w:p w14:paraId="77770BC4" w14:textId="77777777" w:rsidR="00DE408D" w:rsidRPr="00FE5BE6" w:rsidRDefault="003A3016">
      <w:pPr>
        <w:keepNext/>
        <w:outlineLvl w:val="3"/>
      </w:pPr>
      <w:bookmarkStart w:id="68" w:name="_Toc242539901"/>
      <w:r>
        <w:rPr>
          <w:b/>
        </w:rPr>
        <w:t>A8.1.1 Các luồng đã có</w:t>
      </w:r>
      <w:bookmarkEnd w:id="68"/>
    </w:p>
    <w:p w14:paraId="2D0B618E" w14:textId="77777777" w:rsidR="00DE408D" w:rsidRPr="00FE5BE6" w:rsidRDefault="003A3016">
      <w:r w:rsidRPr="00FE5BE6">
        <w:rPr>
          <w:szCs w:val="26"/>
        </w:rPr>
        <w:t>Có đăng ký, đăng nhập, CAPTCHA đăng nhập, refresh, đăng xuất, quên/reset mật khẩu và đổi mật khẩu khi đã đăng nhập. Chưa có xác minh email, MFA hay màn hình tự quản lý từng thiết bị đăng nhập. CAPTCHA được thêm trong phiên bản hiện tại không phải yếu tố xác thực thứ hai.</w:t>
      </w:r>
    </w:p>
    <w:p w14:paraId="28AA4819" w14:textId="77777777" w:rsidR="00DE408D" w:rsidRPr="00FE5BE6" w:rsidRDefault="003A3016">
      <w:pPr>
        <w:keepNext/>
        <w:outlineLvl w:val="3"/>
      </w:pPr>
      <w:bookmarkStart w:id="69" w:name="_Toc242539902"/>
      <w:r>
        <w:rPr>
          <w:b/>
        </w:rPr>
        <w:t>A8.1.2 Ba luồng chính</w:t>
      </w:r>
      <w:bookmarkEnd w:id="69"/>
    </w:p>
    <w:p w14:paraId="279CB3CF" w14:textId="77777777" w:rsidR="00DE408D" w:rsidRPr="00FE5BE6" w:rsidRDefault="003A3016">
      <w:r w:rsidRPr="00FE5BE6">
        <w:rPr>
          <w:szCs w:val="26"/>
        </w:rPr>
        <w:t>Đăng ký: nhận email/username/password → limiter → Zod strict và chuẩn hoá → bcrypt cost 12 → tạo User với role mặc định USER và Cart → tạo Session/RefreshToken → Set-Cookie và trả access token/user. Trạng thái đăng nhập bắt đầu khi session được tạo và client nhận kết quả.</w:t>
      </w:r>
    </w:p>
    <w:p w14:paraId="41AAE60A" w14:textId="77777777" w:rsidR="00DE408D" w:rsidRPr="00FE5BE6" w:rsidRDefault="003A3016">
      <w:r w:rsidRPr="00FE5BE6">
        <w:rPr>
          <w:szCs w:val="26"/>
        </w:rPr>
        <w:t>Đăng nhập: limiter → parse dữ liệu → transaction khoá theo email hash → đọc LoginAttempt → yêu cầu CAPTCHA nếu đủ ngưỡng → tìm User và bcrypt.compare → kiểm tra active → xoá trạng thái thất bại → ghi audit LOGIN → tạo session → trả cookie/JSON. Sai thì tăng failures hoặc thay challenge và trả 401, không cấp session.</w:t>
      </w:r>
    </w:p>
    <w:p w14:paraId="5447DF4E" w14:textId="77777777" w:rsidR="00DE408D" w:rsidRPr="00FE5BE6" w:rsidRDefault="003A3016">
      <w:r w:rsidRPr="00FE5BE6">
        <w:rPr>
          <w:szCs w:val="26"/>
        </w:rPr>
        <w:t>Quên mật khẩu: nhận email → limiter/validation → tìm user active → tạo token ngẫu nhiên → vô hiệu token reset cũ và lưu hash token mới → gửi link tới email trong DB → trả thông báo chung. Người dùng mở link và gửi token/password mới; server xác minh token còn hạn/chưa dùng rồi cập nhật hash, đánh dấu usedAt, thu hồi mọi session và ghi PASSWORD_RESET. Reset không tự đăng nhập.</w:t>
      </w:r>
    </w:p>
    <w:p w14:paraId="644E8CB9" w14:textId="77777777" w:rsidR="00DE408D" w:rsidRPr="00FE5BE6" w:rsidRDefault="003A3016">
      <w:pPr>
        <w:keepNext/>
        <w:outlineLvl w:val="3"/>
      </w:pPr>
      <w:bookmarkStart w:id="70" w:name="_Toc242539903"/>
      <w:r>
        <w:rPr>
          <w:b/>
        </w:rPr>
        <w:t>A8.1.3 Các quyết định dựa trên input</w:t>
      </w:r>
      <w:bookmarkEnd w:id="70"/>
    </w:p>
    <w:p w14:paraId="347989CC" w14:textId="77777777" w:rsidR="00DE408D" w:rsidRPr="00FE5BE6" w:rsidRDefault="003A3016">
      <w:r w:rsidRPr="00FE5BE6">
        <w:rPr>
          <w:szCs w:val="26"/>
        </w:rPr>
        <w:t xml:space="preserve">Email được chuẩn hoá và xác minh cú pháp nhưng chưa xác minh quyền sở hữu. Username/password có kiểm tra server; role bị loại bằng strict schema thay vì tin form. CAPTCHA kiểm tra theo key email, id, đáp án và hạn dùng; token reset được băm rồi tra </w:t>
      </w:r>
      <w:r w:rsidRPr="00FE5BE6">
        <w:rPr>
          <w:szCs w:val="26"/>
        </w:rPr>
        <w:lastRenderedPageBreak/>
        <w:t>DB. User ID và role cho API bảo vệ lấy từ session/DB, không lấy từ body. “Cú pháp hợp lệ” không đồng nghĩa “người gửi có quyền sở hữu email”.</w:t>
      </w:r>
    </w:p>
    <w:p w14:paraId="35A822DD" w14:textId="77777777" w:rsidR="005671C6" w:rsidRDefault="00971A7D">
      <w:pPr>
        <w:keepNext/>
        <w:outlineLvl w:val="3"/>
      </w:pPr>
      <w:bookmarkStart w:id="71" w:name="_Toc242539904"/>
      <w:r>
        <w:rPr>
          <w:b/>
        </w:rPr>
        <w:t>A8.1.4 Các kịch bản lạm dụng</w:t>
      </w:r>
      <w:bookmarkEnd w:id="71"/>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175"/>
        <w:gridCol w:w="4479"/>
      </w:tblGrid>
      <w:tr w:rsidR="00DE408D" w:rsidRPr="00FE5BE6" w14:paraId="1C17E0B7" w14:textId="77777777">
        <w:trPr>
          <w:cantSplit/>
          <w:tblHeader/>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E4E4444" w14:textId="77777777" w:rsidR="00DE408D" w:rsidRPr="00FE5BE6" w:rsidRDefault="003A3016">
            <w:pPr>
              <w:keepNext/>
              <w:spacing w:after="60"/>
            </w:pPr>
            <w:r w:rsidRPr="00FE5BE6">
              <w:rPr>
                <w:b/>
                <w:szCs w:val="26"/>
              </w:rPr>
              <w:t>Luồng</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B9D9F38" w14:textId="77777777" w:rsidR="00DE408D" w:rsidRPr="00FE5BE6" w:rsidRDefault="003A3016">
            <w:pPr>
              <w:keepNext/>
              <w:spacing w:after="60"/>
            </w:pPr>
            <w:r w:rsidRPr="00FE5BE6">
              <w:rPr>
                <w:b/>
                <w:szCs w:val="26"/>
              </w:rPr>
              <w:t>Hai kịch bản lạm dụng</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8F2223B" w14:textId="77777777" w:rsidR="00DE408D" w:rsidRPr="00FE5BE6" w:rsidRDefault="003A3016">
            <w:pPr>
              <w:keepNext/>
              <w:spacing w:after="60"/>
            </w:pPr>
            <w:r w:rsidRPr="00FE5BE6">
              <w:rPr>
                <w:b/>
                <w:szCs w:val="26"/>
              </w:rPr>
              <w:t>Hiện trạng và đề xuất</w:t>
            </w:r>
          </w:p>
        </w:tc>
      </w:tr>
      <w:tr w:rsidR="00DE408D" w:rsidRPr="00FE5BE6" w14:paraId="2360D342"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B14978F" w14:textId="77777777" w:rsidR="00DE408D" w:rsidRPr="00FE5BE6" w:rsidRDefault="003A3016">
            <w:pPr>
              <w:spacing w:after="60"/>
            </w:pPr>
            <w:r w:rsidRPr="00FE5BE6">
              <w:rPr>
                <w:szCs w:val="26"/>
              </w:rPr>
              <w:t>Đăng ký</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00722F0" w14:textId="77777777" w:rsidR="00DE408D" w:rsidRPr="00FE5BE6" w:rsidRDefault="003A3016">
            <w:pPr>
              <w:spacing w:after="60"/>
            </w:pPr>
            <w:r w:rsidRPr="00FE5BE6">
              <w:rPr>
                <w:szCs w:val="26"/>
              </w:rPr>
              <w:t>Dò email; tạo nhiều tài khoản/email không sở hữu</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CD430CB" w14:textId="77777777" w:rsidR="00DE408D" w:rsidRPr="00FE5BE6" w:rsidRDefault="003A3016">
            <w:pPr>
              <w:spacing w:after="60"/>
            </w:pPr>
            <w:r w:rsidRPr="00FE5BE6">
              <w:rPr>
                <w:szCs w:val="26"/>
              </w:rPr>
              <w:t>409 còn lộ tồn tại; limiter theo IP chỉ hạn chế một phần. Đề xuất xác minh email và chống tạo hàng loạt</w:t>
            </w:r>
          </w:p>
        </w:tc>
      </w:tr>
      <w:tr w:rsidR="00DE408D" w:rsidRPr="00FE5BE6" w14:paraId="3D315E7C"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4955A06" w14:textId="77777777" w:rsidR="00DE408D" w:rsidRPr="00FE5BE6" w:rsidRDefault="003A3016">
            <w:pPr>
              <w:spacing w:after="60"/>
            </w:pPr>
            <w:r w:rsidRPr="00FE5BE6">
              <w:rPr>
                <w:szCs w:val="26"/>
              </w:rPr>
              <w:t>Đăng nhập</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0AB8A3A" w14:textId="77777777" w:rsidR="00DE408D" w:rsidRPr="00FE5BE6" w:rsidRDefault="003A3016">
            <w:pPr>
              <w:spacing w:after="60"/>
            </w:pPr>
            <w:r w:rsidRPr="00FE5BE6">
              <w:rPr>
                <w:szCs w:val="26"/>
              </w:rPr>
              <w:t>Credential stuffing; cố ý khiến người khác phải CAPTCHA hoặc làm đổi challenge</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FE271B7" w14:textId="77777777" w:rsidR="00DE408D" w:rsidRPr="00FE5BE6" w:rsidRDefault="003A3016">
            <w:pPr>
              <w:spacing w:after="60"/>
            </w:pPr>
            <w:r w:rsidRPr="00FE5BE6">
              <w:rPr>
                <w:szCs w:val="26"/>
              </w:rPr>
              <w:t>Có limiter, bcrypt giả, CAPTCHA DB. Chưa có MFA; giới hạn challenge/cooldown và phân tích hành vi cần bổ sung</w:t>
            </w:r>
          </w:p>
        </w:tc>
      </w:tr>
      <w:tr w:rsidR="00DE408D" w:rsidRPr="00FE5BE6" w14:paraId="05989BA7"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029AA8" w14:textId="77777777" w:rsidR="00DE408D" w:rsidRPr="00FE5BE6" w:rsidRDefault="003A3016">
            <w:pPr>
              <w:spacing w:after="60"/>
            </w:pPr>
            <w:r w:rsidRPr="00FE5BE6">
              <w:rPr>
                <w:szCs w:val="26"/>
              </w:rPr>
              <w:t>Quên mật khẩu</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0F3F02E" w14:textId="77777777" w:rsidR="00DE408D" w:rsidRPr="00FE5BE6" w:rsidRDefault="003A3016">
            <w:pPr>
              <w:spacing w:after="60"/>
            </w:pPr>
            <w:r w:rsidRPr="00FE5BE6">
              <w:rPr>
                <w:szCs w:val="26"/>
              </w:rPr>
              <w:t>Gửi thư lặp; yêu cầu mới vô hiệu link cũ làm người dùng khó reset</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51E3AF" w14:textId="77777777" w:rsidR="00DE408D" w:rsidRPr="00FE5BE6" w:rsidRDefault="003A3016">
            <w:pPr>
              <w:spacing w:after="60"/>
            </w:pPr>
            <w:r w:rsidRPr="00FE5BE6">
              <w:rPr>
                <w:szCs w:val="26"/>
              </w:rPr>
              <w:t>Phản hồi chung, token một lần, limiter. Chưa có cooldown theo tài khoản hoặc queue gửi thư trong code</w:t>
            </w:r>
          </w:p>
        </w:tc>
      </w:tr>
    </w:tbl>
    <w:p w14:paraId="4A97F86F" w14:textId="77777777" w:rsidR="00DE408D" w:rsidRPr="00FE5BE6" w:rsidRDefault="00DE408D"/>
    <w:p w14:paraId="43229EF4" w14:textId="77777777" w:rsidR="005671C6" w:rsidRDefault="00971A7D">
      <w:pPr>
        <w:keepNext/>
        <w:outlineLvl w:val="3"/>
      </w:pPr>
      <w:bookmarkStart w:id="72" w:name="_Toc242539905"/>
      <w:r>
        <w:rPr>
          <w:b/>
        </w:rPr>
        <w:t>A8.1.5 Biện pháp đề xuất</w:t>
      </w:r>
      <w:bookmarkEnd w:id="72"/>
    </w:p>
    <w:p w14:paraId="2238CE4F" w14:textId="77777777" w:rsidR="00DE408D" w:rsidRPr="00FE5BE6" w:rsidRDefault="003A3016">
      <w:r>
        <w:t>Các biện pháp đề xuất trên chưa được triển khai trong lần lập báo cáo. Cần ưu tiên xác minh email và kiểm soát reset trước khi có người dùng thật; không tuyên bố đã ngăn hoàn toàn bot chỉ vì có CAPTCHA. Đánh giá CAPTCHA cưỡng bức là nguy cơ khả dụng theo logic, chưa chứng minh DoS quy mô lớn.</w:t>
      </w:r>
    </w:p>
    <w:p w14:paraId="784F741A" w14:textId="77777777" w:rsidR="00DE408D" w:rsidRPr="00FE5BE6" w:rsidRDefault="003A3016">
      <w:pPr>
        <w:keepNext/>
        <w:outlineLvl w:val="3"/>
      </w:pPr>
      <w:bookmarkStart w:id="73" w:name="_Toc242539906"/>
      <w:r>
        <w:rPr>
          <w:b/>
        </w:rPr>
        <w:t>A8.1.6 Reset token và phiên cũ</w:t>
      </w:r>
      <w:bookmarkEnd w:id="73"/>
    </w:p>
    <w:p w14:paraId="1B260D9F" w14:textId="77777777" w:rsidR="00DE408D" w:rsidRPr="00FE5BE6" w:rsidRDefault="003A3016">
      <w:r w:rsidRPr="00FE5BE6">
        <w:rPr>
          <w:szCs w:val="26"/>
        </w:rPr>
        <w:t>Token gồm 32 byte ngẫu nhiên, lưu SHA-256, hết hạn sau 30 phút và dùng một lần. Email đích lấy từ User trong DB. Token mới làm token chưa dùng trước đó thành usedAt. Reset thành công thu hồi tất cả session của user; điều này hợp lý vì người đổi mật khẩu có thể đang xử lý nghi ngờ lộ tài khoản. Luồng đã tồn tại trong code và được đánh giá trong pentest cũ; lần này không gửi email hay retest reset end-to-end.</w:t>
      </w:r>
    </w:p>
    <w:p w14:paraId="1DE55020" w14:textId="77777777" w:rsidR="00DE408D" w:rsidRPr="00FE5BE6" w:rsidRDefault="003A3016">
      <w:pPr>
        <w:pStyle w:val="Heading3"/>
        <w:rPr>
          <w:rFonts w:cs="Times New Roman"/>
        </w:rPr>
      </w:pPr>
      <w:bookmarkStart w:id="74" w:name="_Toc242539907"/>
      <w:r>
        <w:t>A8.2 Mô hình phân quyền</w:t>
      </w:r>
      <w:bookmarkEnd w:id="74"/>
    </w:p>
    <w:p w14:paraId="013F9A6B" w14:textId="77777777" w:rsidR="00DE408D" w:rsidRPr="00FE5BE6" w:rsidRDefault="003A3016">
      <w:pPr>
        <w:keepNext/>
        <w:outlineLvl w:val="3"/>
      </w:pPr>
      <w:bookmarkStart w:id="75" w:name="_Toc242539908"/>
      <w:r>
        <w:rPr>
          <w:b/>
        </w:rPr>
        <w:t>A8.2.1 Vai trò và ma trận quyền</w:t>
      </w:r>
      <w:bookmarkEnd w:id="75"/>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2721"/>
        <w:gridCol w:w="2948"/>
        <w:gridCol w:w="2438"/>
      </w:tblGrid>
      <w:tr w:rsidR="00DE408D" w:rsidRPr="00FE5BE6" w14:paraId="6060A921" w14:textId="77777777">
        <w:trPr>
          <w:cantSplit/>
          <w:tblHeader/>
        </w:trPr>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013B698" w14:textId="77777777" w:rsidR="00DE408D" w:rsidRPr="00FE5BE6" w:rsidRDefault="003A3016">
            <w:pPr>
              <w:keepNext/>
              <w:spacing w:after="60"/>
            </w:pPr>
            <w:r w:rsidRPr="00FE5BE6">
              <w:rPr>
                <w:b/>
                <w:szCs w:val="26"/>
              </w:rPr>
              <w:t>Vai trò</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508FC8" w14:textId="77777777" w:rsidR="00DE408D" w:rsidRPr="00FE5BE6" w:rsidRDefault="003A3016">
            <w:pPr>
              <w:keepNext/>
              <w:spacing w:after="60"/>
            </w:pPr>
            <w:r w:rsidRPr="00FE5BE6">
              <w:rPr>
                <w:b/>
                <w:szCs w:val="26"/>
              </w:rPr>
              <w:t>Sản phẩm và review</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A8B13A" w14:textId="77777777" w:rsidR="00DE408D" w:rsidRPr="00FE5BE6" w:rsidRDefault="003A3016">
            <w:pPr>
              <w:keepNext/>
              <w:spacing w:after="60"/>
            </w:pPr>
            <w:r w:rsidRPr="00FE5BE6">
              <w:rPr>
                <w:b/>
                <w:szCs w:val="26"/>
              </w:rPr>
              <w:t>Hồ sơ giỏ đơn</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A3C8F2" w14:textId="77777777" w:rsidR="00DE408D" w:rsidRPr="00FE5BE6" w:rsidRDefault="003A3016">
            <w:pPr>
              <w:keepNext/>
              <w:spacing w:after="60"/>
            </w:pPr>
            <w:r w:rsidRPr="00FE5BE6">
              <w:rPr>
                <w:b/>
                <w:szCs w:val="26"/>
              </w:rPr>
              <w:t>Quản trị và hỗ trợ</w:t>
            </w:r>
          </w:p>
        </w:tc>
      </w:tr>
      <w:tr w:rsidR="00DE408D" w:rsidRPr="00FE5BE6" w14:paraId="5AD3F099" w14:textId="77777777">
        <w:trPr>
          <w:cantSplit/>
        </w:trPr>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7454030" w14:textId="77777777" w:rsidR="00DE408D" w:rsidRPr="00FE5BE6" w:rsidRDefault="003A3016">
            <w:pPr>
              <w:spacing w:after="60"/>
            </w:pPr>
            <w:r w:rsidRPr="00FE5BE6">
              <w:rPr>
                <w:szCs w:val="26"/>
              </w:rPr>
              <w:t>Khách</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6BC632E" w14:textId="77777777" w:rsidR="00DE408D" w:rsidRPr="00FE5BE6" w:rsidRDefault="003A3016">
            <w:pPr>
              <w:spacing w:after="60"/>
            </w:pPr>
            <w:r w:rsidRPr="00FE5BE6">
              <w:rPr>
                <w:szCs w:val="26"/>
              </w:rPr>
              <w:t>Xem sản phẩm/review</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35AB5B" w14:textId="77777777" w:rsidR="00DE408D" w:rsidRPr="00FE5BE6" w:rsidRDefault="003A3016">
            <w:pPr>
              <w:spacing w:after="60"/>
            </w:pPr>
            <w:r w:rsidRPr="00FE5BE6">
              <w:rPr>
                <w:szCs w:val="26"/>
              </w:rPr>
              <w:t>Đăng ký và đăng nhập; không truy cập dữ liệu riêng</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FBC57C" w14:textId="77777777" w:rsidR="00DE408D" w:rsidRPr="00FE5BE6" w:rsidRDefault="003A3016">
            <w:pPr>
              <w:spacing w:after="60"/>
            </w:pPr>
            <w:r w:rsidRPr="00FE5BE6">
              <w:rPr>
                <w:szCs w:val="26"/>
              </w:rPr>
              <w:t>Không có quyền quản trị</w:t>
            </w:r>
          </w:p>
        </w:tc>
      </w:tr>
      <w:tr w:rsidR="00DE408D" w:rsidRPr="00FE5BE6" w14:paraId="01573D3F" w14:textId="77777777">
        <w:trPr>
          <w:cantSplit/>
        </w:trPr>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C21386" w14:textId="77777777" w:rsidR="00DE408D" w:rsidRPr="00FE5BE6" w:rsidRDefault="003A3016">
            <w:pPr>
              <w:spacing w:after="60"/>
            </w:pPr>
            <w:r w:rsidRPr="00FE5BE6">
              <w:rPr>
                <w:szCs w:val="26"/>
              </w:rPr>
              <w:t>USER</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373AB69" w14:textId="77777777" w:rsidR="00DE408D" w:rsidRPr="00FE5BE6" w:rsidRDefault="003A3016">
            <w:pPr>
              <w:spacing w:after="60"/>
            </w:pPr>
            <w:r w:rsidRPr="00FE5BE6">
              <w:rPr>
                <w:szCs w:val="26"/>
              </w:rPr>
              <w:t>Xem; tạo/sửa/xoá review của mình</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783A9AC" w14:textId="77777777" w:rsidR="00DE408D" w:rsidRPr="00FE5BE6" w:rsidRDefault="003A3016">
            <w:pPr>
              <w:spacing w:after="60"/>
            </w:pPr>
            <w:r w:rsidRPr="00FE5BE6">
              <w:rPr>
                <w:szCs w:val="26"/>
              </w:rPr>
              <w:t>Xem/sửa hồ sơ mình; quản lý giỏ; tạo/xem/huỷ đơn PENDING của mình</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110ECC0" w14:textId="77777777" w:rsidR="00DE408D" w:rsidRPr="00FE5BE6" w:rsidRDefault="003A3016">
            <w:pPr>
              <w:spacing w:after="60"/>
            </w:pPr>
            <w:r w:rsidRPr="00FE5BE6">
              <w:rPr>
                <w:szCs w:val="26"/>
              </w:rPr>
              <w:t>Tạo/xem/trả lời/đóng ticket của mình</w:t>
            </w:r>
          </w:p>
        </w:tc>
      </w:tr>
      <w:tr w:rsidR="00DE408D" w:rsidRPr="00FE5BE6" w14:paraId="59F256A2" w14:textId="77777777">
        <w:trPr>
          <w:cantSplit/>
        </w:trPr>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AD555E9" w14:textId="77777777" w:rsidR="00DE408D" w:rsidRPr="00FE5BE6" w:rsidRDefault="003A3016">
            <w:pPr>
              <w:spacing w:after="60"/>
            </w:pPr>
            <w:r w:rsidRPr="00FE5BE6">
              <w:rPr>
                <w:szCs w:val="26"/>
              </w:rPr>
              <w:lastRenderedPageBreak/>
              <w:t>ADMIN</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54D7737" w14:textId="77777777" w:rsidR="00DE408D" w:rsidRPr="00FE5BE6" w:rsidRDefault="003A3016">
            <w:pPr>
              <w:spacing w:after="60"/>
            </w:pPr>
            <w:r w:rsidRPr="00FE5BE6">
              <w:rPr>
                <w:szCs w:val="26"/>
              </w:rPr>
              <w:t>Quản lý sản phẩm; xoá review để kiểm duyệt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7E34095" w14:textId="77777777" w:rsidR="00DE408D" w:rsidRPr="00FE5BE6" w:rsidRDefault="003A3016">
            <w:pPr>
              <w:spacing w:after="60"/>
            </w:pPr>
            <w:r w:rsidRPr="00FE5BE6">
              <w:rPr>
                <w:szCs w:val="26"/>
              </w:rPr>
              <w:t>Quản lý quyền user, xem đơn toàn hệ thống và chuyển trạng thái hợp lệ</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317F6D" w14:textId="77777777" w:rsidR="00DE408D" w:rsidRPr="00FE5BE6" w:rsidRDefault="003A3016">
            <w:pPr>
              <w:spacing w:after="60"/>
            </w:pPr>
            <w:r w:rsidRPr="00FE5BE6">
              <w:rPr>
                <w:szCs w:val="26"/>
              </w:rPr>
              <w:t>Dashboard, coupon, ticket admin; attachment vẫn theo rule tác giả khi tạo</w:t>
            </w:r>
          </w:p>
        </w:tc>
      </w:tr>
    </w:tbl>
    <w:p w14:paraId="40F25D1E" w14:textId="77777777" w:rsidR="00DE408D" w:rsidRPr="00FE5BE6" w:rsidRDefault="00DE408D"/>
    <w:p w14:paraId="2CEB20B1" w14:textId="77777777" w:rsidR="00DE408D" w:rsidRPr="00FE5BE6" w:rsidRDefault="003A3016">
      <w:pPr>
        <w:keepNext/>
        <w:outlineLvl w:val="3"/>
      </w:pPr>
      <w:bookmarkStart w:id="76" w:name="_Toc242539909"/>
      <w:r>
        <w:rPr>
          <w:b/>
        </w:rPr>
        <w:t>A8.2.2 Nguồn danh tính và vai trò</w:t>
      </w:r>
      <w:bookmarkEnd w:id="76"/>
    </w:p>
    <w:p w14:paraId="5351E324" w14:textId="77777777" w:rsidR="00DE408D" w:rsidRPr="00FE5BE6" w:rsidRDefault="003A3016">
      <w:r w:rsidRPr="00FE5BE6">
        <w:rPr>
          <w:szCs w:val="26"/>
        </w:rPr>
        <w:t>Role và active nằm trong bảng User. JWT chứa sub và sid, không phải nguồn quyết định role cuối cùng. authenticate đọc Session kèm User qua userSelect, gán req.user; requireAdmin đọc req.user.role. Vì vậy cập nhật role tại DB không phụ thuộc vào role client hiển thị; route admin còn thu hồi session khi đổi quyền hoặc active.</w:t>
      </w:r>
    </w:p>
    <w:p w14:paraId="0783C8CE" w14:textId="77777777" w:rsidR="00DE408D" w:rsidRPr="00FE5BE6" w:rsidRDefault="003A3016">
      <w:pPr>
        <w:keepNext/>
        <w:outlineLvl w:val="3"/>
      </w:pPr>
      <w:bookmarkStart w:id="77" w:name="_Toc242539910"/>
      <w:r>
        <w:rPr>
          <w:b/>
        </w:rPr>
        <w:t>A8.2.3 Vị trí kiểm tra quyền</w:t>
      </w:r>
      <w:bookmarkEnd w:id="77"/>
    </w:p>
    <w:p w14:paraId="65BB2973" w14:textId="77777777" w:rsidR="00DE408D" w:rsidRPr="00FE5BE6" w:rsidRDefault="003A3016">
      <w:r w:rsidRPr="00FE5BE6">
        <w:rPr>
          <w:szCs w:val="26"/>
        </w:rPr>
        <w:t>Xác thực và role được tập trung trong middleware dùng chung. Ownership nằm rải trong query/service từng tài nguyên. Cách này rõ ở endpoint nhỏ nhưng dễ quên khi thêm route; cần ma trận quyền, helper scope tài nguyên và kiểm thử phủ định. Không được kiểm tra ownership bằng userId từ request rồi tin trực tiếp.</w:t>
      </w:r>
    </w:p>
    <w:p w14:paraId="58321DD5" w14:textId="77777777" w:rsidR="00DE408D" w:rsidRPr="00FE5BE6" w:rsidRDefault="003A3016">
      <w:pPr>
        <w:keepNext/>
        <w:outlineLvl w:val="3"/>
      </w:pPr>
      <w:bookmarkStart w:id="78" w:name="_Toc242539911"/>
      <w:r>
        <w:rPr>
          <w:b/>
        </w:rPr>
        <w:t>A8.2.4 Leo thang ngang và dọc</w:t>
      </w:r>
      <w:bookmarkEnd w:id="78"/>
    </w:p>
    <w:p w14:paraId="15AF544A" w14:textId="77777777" w:rsidR="00DE408D" w:rsidRPr="00FE5BE6" w:rsidRDefault="003A3016">
      <w:r w:rsidRPr="00FE5BE6">
        <w:rPr>
          <w:szCs w:val="26"/>
        </w:rPr>
        <w:t>Leo thang ngang là user A đọc/sửa tài nguyên user B, được hạn chế bằng điều kiện userId từ session. Leo thang dọc là USER gọi chức năng ADMIN hoặc tự sửa role, được hạn chế bằng requireAdmin và schema allowlist. Đây là hai kiểm tra độc lập: đã đăng nhập vẫn chưa đủ để truy cập một đơn bất kỳ.</w:t>
      </w:r>
    </w:p>
    <w:p w14:paraId="0241618B" w14:textId="77777777" w:rsidR="00DE408D" w:rsidRPr="00FE5BE6" w:rsidRDefault="003A3016">
      <w:pPr>
        <w:keepNext/>
        <w:outlineLvl w:val="3"/>
      </w:pPr>
      <w:bookmarkStart w:id="79" w:name="_Toc242539912"/>
      <w:r>
        <w:rPr>
          <w:b/>
        </w:rPr>
        <w:t>A8.2.5 Kiểm tra gọi API trực tiếp</w:t>
      </w:r>
      <w:bookmarkEnd w:id="79"/>
    </w:p>
    <w:p w14:paraId="2147CFFD" w14:textId="77777777" w:rsidR="00DE408D" w:rsidRPr="00FE5BE6" w:rsidRDefault="003A3016">
      <w:r w:rsidRPr="00FE5BE6">
        <w:rPr>
          <w:szCs w:val="26"/>
        </w:rPr>
        <w:t>UI chỉ hiện liên kết Admin khi user.role là ADMIN và Guard chặn màn hình quản trị. Đã bỏ qua giao diện bằng GET /api/admin/users với access token USER: 403 FORBIDDEN. Không có token gọi /api/users/me: 401. Điều này xác nhận hai ca không phụ thuộc việc ẩn nút.</w:t>
      </w:r>
    </w:p>
    <w:p w14:paraId="5B02E31E" w14:textId="77777777" w:rsidR="00DE408D" w:rsidRPr="00FE5BE6" w:rsidRDefault="003A3016">
      <w:pPr>
        <w:keepNext/>
        <w:outlineLvl w:val="3"/>
      </w:pPr>
      <w:bookmarkStart w:id="80" w:name="_Toc242539913"/>
      <w:r>
        <w:rPr>
          <w:b/>
        </w:rPr>
        <w:t>A8.2.6 Thêm role vào đăng ký</w:t>
      </w:r>
      <w:bookmarkEnd w:id="80"/>
    </w:p>
    <w:p w14:paraId="18CFEE50" w14:textId="77777777" w:rsidR="00DE408D" w:rsidRPr="00FE5BE6" w:rsidRDefault="003A3016">
      <w:r w:rsidRPr="00FE5BE6">
        <w:rPr>
          <w:szCs w:val="26"/>
        </w:rPr>
        <w:t>Đã POST /api/auth/register với email/username/password hợp lệ và role:"ADMIN": trả 400 VALIDATION_ERROR do .strict(). Một request đăng ký hợp lệ khác trả 200 với role USER. Code create chỉ truyền các field cho phép; không spread req.body vào model. Kết quả không tạo ra tài khoản admin từ trường được thêm.</w:t>
      </w:r>
    </w:p>
    <w:p w14:paraId="7BF62290" w14:textId="77777777" w:rsidR="00DE408D" w:rsidRPr="00FE5BE6" w:rsidRDefault="003A3016">
      <w:pPr>
        <w:keepNext/>
        <w:outlineLvl w:val="3"/>
      </w:pPr>
      <w:bookmarkStart w:id="81" w:name="_Toc242539914"/>
      <w:r>
        <w:rPr>
          <w:b/>
        </w:rPr>
        <w:t>A8.2.7 Đưa vào tổng kết</w:t>
      </w:r>
      <w:bookmarkEnd w:id="81"/>
    </w:p>
    <w:p w14:paraId="2C98F4A9" w14:textId="77777777" w:rsidR="00DE408D" w:rsidRPr="00FE5BE6" w:rsidRDefault="003A3016">
      <w:r w:rsidRPr="00FE5BE6">
        <w:rPr>
          <w:szCs w:val="26"/>
        </w:rPr>
        <w:t>Thiếu xác minh email/MFA và nguy cơ lạm dụng CAPTCHA/reset đã ghi tại bảng A7. Các ca phân quyền được bảo vệ trong lần thử không được ghi thành lỗ hổng. Tồn tại tài khoản có thể suy ra qua đăng ký là finding được xác nhận, khác với nhận định cần cải thiện production.</w:t>
      </w:r>
    </w:p>
    <w:p w14:paraId="02EEC519" w14:textId="77777777" w:rsidR="00DE408D" w:rsidRPr="00FE5BE6" w:rsidRDefault="003A3016">
      <w:pPr>
        <w:pStyle w:val="Heading2"/>
        <w:rPr>
          <w:rFonts w:cs="Times New Roman"/>
        </w:rPr>
      </w:pPr>
      <w:bookmarkStart w:id="82" w:name="_Toc242539915"/>
      <w:r w:rsidRPr="00FE5BE6">
        <w:rPr>
          <w:rFonts w:cs="Times New Roman"/>
        </w:rPr>
        <w:lastRenderedPageBreak/>
        <w:t>A9 Luồng xử lý đầu cuối</w:t>
      </w:r>
      <w:bookmarkEnd w:id="82"/>
    </w:p>
    <w:p w14:paraId="1D0C116C" w14:textId="77777777" w:rsidR="00DE408D" w:rsidRPr="00FE5BE6" w:rsidRDefault="003A3016">
      <w:pPr>
        <w:keepNext/>
        <w:outlineLvl w:val="2"/>
      </w:pPr>
      <w:bookmarkStart w:id="83" w:name="_Toc242539916"/>
      <w:r>
        <w:rPr>
          <w:b/>
        </w:rPr>
        <w:t>A9.1 Một lần đăng nhập thành công</w:t>
      </w:r>
      <w:bookmarkEnd w:id="83"/>
    </w:p>
    <w:p w14:paraId="73051EB2" w14:textId="77777777" w:rsidR="00DE408D" w:rsidRPr="00FE5BE6" w:rsidRDefault="003A3016">
      <w:r w:rsidRPr="00FE5BE6">
        <w:rPr>
          <w:szCs w:val="26"/>
        </w:rPr>
        <w:t>Người dùng mở /login → React nhận form → submit ngăn tải lại trang → Axios POST /api/auth/login JSON → Vite proxy tới Express → Helmet, requestId, JSON parser, cookie parser → router và limiter → schema → loginAttempt đọc/ghi DB, kiểm tra password và CAPTCHA khi cần → ghi LOGIN → createSession lưu session/refresh hash → ký access JWT → gửi JSON và Set-Cookie → trình duyệt lưu refresh cookie → AuthContext lưu token trong bộ nhớ → navigate sang trang yêu cầu hoặc /products. Request tiếp theo gắn Authorization và backend đọc lại trạng thái session.</w:t>
      </w:r>
    </w:p>
    <w:p w14:paraId="267787EE" w14:textId="77777777" w:rsidR="00DE408D" w:rsidRPr="00FE5BE6" w:rsidRDefault="003A3016">
      <w:pPr>
        <w:keepNext/>
        <w:outlineLvl w:val="2"/>
      </w:pPr>
      <w:bookmarkStart w:id="84" w:name="_Toc242539917"/>
      <w:r>
        <w:rPr>
          <w:b/>
        </w:rPr>
        <w:t>A9.2 Các điểm kiểm chứng</w:t>
      </w:r>
      <w:bookmarkEnd w:id="84"/>
    </w:p>
    <w:p w14:paraId="52A67347" w14:textId="77777777" w:rsidR="00DE408D" w:rsidRPr="00FE5BE6" w:rsidRDefault="003A3016">
      <w:r w:rsidRPr="00FE5BE6">
        <w:rPr>
          <w:szCs w:val="26"/>
        </w:rPr>
        <w:t>Ràng buộc HTML chỉ hỗ trợ người dùng; server giới hạn body 32 KB, kiểm tra Zod, chuẩn hoá email, kiểm tra số lần sai/CAPTCHA, tra User trong DB, so sánh bcrypt và kiểm tra active. Giá trị ID/role từ client không quyết định phiên. Phần kiểm tra xác thực của những request tiếp theo là bước riêng, không được bỏ vì vừa đăng nhập thành công.</w:t>
      </w:r>
    </w:p>
    <w:p w14:paraId="56A13F03" w14:textId="77777777" w:rsidR="00DE408D" w:rsidRPr="00FE5BE6" w:rsidRDefault="003A3016">
      <w:pPr>
        <w:keepNext/>
        <w:outlineLvl w:val="2"/>
      </w:pPr>
      <w:bookmarkStart w:id="85" w:name="_Toc242539918"/>
      <w:r>
        <w:rPr>
          <w:b/>
        </w:rPr>
        <w:t>A9.3 Mã xử lý và thứ tự</w:t>
      </w:r>
      <w:bookmarkEnd w:id="85"/>
    </w:p>
    <w:p w14:paraId="02FB363A" w14:textId="77777777" w:rsidR="00DE408D" w:rsidRPr="00FE5BE6" w:rsidRDefault="003A3016">
      <w:r w:rsidRPr="00FE5BE6">
        <w:rPr>
          <w:szCs w:val="26"/>
        </w:rPr>
        <w:t>Phụ lục II trích router POST /login và toàn bộ loginAttempt. Hàm bất đồng bộ chỉ đi tiếp sau await: validation chạy trước loginAttempt; khi không có result.user trả 401 ngay, không chạy audit và sendSession. Với user hợp lệ, audit LOGIN chạy trước createSession; nếu tạo session lỗi sau audit có thể tồn tại log LOGIN mà client chưa nhận token. Vì vậy điều tra cần đối chiếu request status, không chỉ nhìn riêng audit.</w:t>
      </w:r>
    </w:p>
    <w:p w14:paraId="7A5C0444" w14:textId="77777777" w:rsidR="00DE408D" w:rsidRPr="00FE5BE6" w:rsidRDefault="003A3016">
      <w:pPr>
        <w:keepNext/>
        <w:outlineLvl w:val="2"/>
      </w:pPr>
      <w:bookmarkStart w:id="86" w:name="_Toc242539919"/>
      <w:r>
        <w:rPr>
          <w:b/>
        </w:rPr>
        <w:t>A9.4 Truy vấn danh tính</w:t>
      </w:r>
      <w:bookmarkEnd w:id="86"/>
    </w:p>
    <w:p w14:paraId="371CA38F" w14:textId="77777777" w:rsidR="00DE408D" w:rsidRPr="00FE5BE6" w:rsidRDefault="003A3016">
      <w:r w:rsidRPr="00FE5BE6">
        <w:rPr>
          <w:szCs w:val="26"/>
        </w:rPr>
        <w:t>Truy vấn Prisma tx.user.findUnique({where:{email}}) tìm theo cột unique email và trả bản ghi scalar User, gồm passwordHash cho bước kiểm chứng. Hình thức SQL tương đương là SELECT ... FROM "User" WHERE email = $1 LIMIT 1; đây là mô tả tương đương, không phải SQL trace nguyên văn. JSON gửi client chỉ lấy userSelect, không đưa hash ra ngoài.</w:t>
      </w:r>
    </w:p>
    <w:p w14:paraId="60BB8348" w14:textId="77777777" w:rsidR="00DE408D" w:rsidRPr="00FE5BE6" w:rsidRDefault="003A3016">
      <w:pPr>
        <w:keepNext/>
        <w:outlineLvl w:val="2"/>
      </w:pPr>
      <w:bookmarkStart w:id="87" w:name="_Toc242539920"/>
      <w:r>
        <w:rPr>
          <w:b/>
        </w:rPr>
        <w:t>A9.5 Đăng nhập thất bại</w:t>
      </w:r>
      <w:bookmarkEnd w:id="87"/>
    </w:p>
    <w:p w14:paraId="14A8554C" w14:textId="77777777" w:rsidR="00DE408D" w:rsidRPr="00FE5BE6" w:rsidRDefault="003A3016">
      <w:r w:rsidRPr="00FE5BE6">
        <w:rPr>
          <w:szCs w:val="26"/>
        </w:rPr>
        <w:t>Nếu input sai schema, lỗi là 400 trước khi thử password. Nếu password sai hoặc user không active, code cập nhật LoginAttempt và trả 401; khi đạt ngưỡng còn trả CAPTCHA. Request vượt limiter bị 429. Frontend giữ trang login, hiển thị thông báo và CAPTCHA nếu response có. Không có session mới cho các nhánh này.</w:t>
      </w:r>
    </w:p>
    <w:p w14:paraId="18DD0CEB" w14:textId="77777777" w:rsidR="00DE408D" w:rsidRPr="00FE5BE6" w:rsidRDefault="003A3016">
      <w:pPr>
        <w:keepNext/>
        <w:outlineLvl w:val="2"/>
      </w:pPr>
      <w:bookmarkStart w:id="88" w:name="_Toc242539921"/>
      <w:r>
        <w:rPr>
          <w:b/>
        </w:rPr>
        <w:t>A9.6 Hai điểm yếu ảnh hưởng luồng</w:t>
      </w:r>
      <w:bookmarkEnd w:id="88"/>
    </w:p>
    <w:p w14:paraId="734551B5" w14:textId="77777777" w:rsidR="00DE408D" w:rsidRPr="00FE5BE6" w:rsidRDefault="003A3016">
      <w:r w:rsidRPr="00FE5BE6">
        <w:rPr>
          <w:szCs w:val="26"/>
        </w:rPr>
        <w:t>Điểm triển khai thứ nhất là HTTP: nếu đưa bản local ra mạng, mật khẩu có thể bị đọc trước khi đến bước bcrypt; băm trong DB không bảo vệ đoạn truyền. Điểm thứ hai là tài khoản demo có mật khẩu công khai: nếu seed còn chạy trên production, kẻ biết mật khẩu có thể đi qua toàn bộ luồng hợp lệ, kể cả tài khoản admin. Đây là rủi ro cấu hình triển khai, không phải đã chứng minh máy hiện tại phơi lộ Internet.</w:t>
      </w:r>
    </w:p>
    <w:p w14:paraId="455C91C0" w14:textId="77777777" w:rsidR="00DE408D" w:rsidRPr="00FE5BE6" w:rsidRDefault="003A3016">
      <w:pPr>
        <w:keepNext/>
        <w:outlineLvl w:val="2"/>
      </w:pPr>
      <w:bookmarkStart w:id="89" w:name="_Toc242539922"/>
      <w:r>
        <w:rPr>
          <w:b/>
        </w:rPr>
        <w:lastRenderedPageBreak/>
        <w:t>A9.7 Log phục vụ điều tra</w:t>
      </w:r>
      <w:bookmarkEnd w:id="89"/>
    </w:p>
    <w:p w14:paraId="0B505C7A" w14:textId="77777777" w:rsidR="00DE408D" w:rsidRPr="00FE5BE6" w:rsidRDefault="003A3016">
      <w:r w:rsidRPr="00FE5BE6">
        <w:rPr>
          <w:szCs w:val="26"/>
        </w:rPr>
        <w:t>app.js ghi requestId, method, path, status, thời gian ms; lỗi 500 có log code/name. AuditLog ghi actorId, action, targetId, requestId khi handler gọi audit. LOGIN thành công có audit; thất bại hiện có HTTP status và trạng thái LoginAttempt, chưa có audit sự kiện thất bại đầy đủ theo user. Nên ghi kết quả xác thực, lý do chuẩn hoá, ID tài khoản nếu biết, nguồn IP từ proxy đáng tin và timestamp; không ghi password, Authorization, cookie, token reset, JWT secret hoặc raw request body. [T3]</w:t>
      </w:r>
    </w:p>
    <w:p w14:paraId="24F8731D" w14:textId="77777777" w:rsidR="00DE408D" w:rsidRPr="00FE5BE6" w:rsidRDefault="003A3016">
      <w:pPr>
        <w:keepNext/>
        <w:outlineLvl w:val="2"/>
      </w:pPr>
      <w:bookmarkStart w:id="90" w:name="_Toc242539923"/>
      <w:r>
        <w:rPr>
          <w:b/>
        </w:rPr>
        <w:t>A9.8 Khi đưa vào hạ tầng doanh nghiệp</w:t>
      </w:r>
      <w:bookmarkEnd w:id="90"/>
    </w:p>
    <w:p w14:paraId="6A64DB40" w14:textId="77777777" w:rsidR="00DE408D" w:rsidRPr="00FE5BE6" w:rsidRDefault="003A3016">
      <w:r w:rsidRPr="00FE5BE6">
        <w:rPr>
          <w:szCs w:val="26"/>
        </w:rPr>
        <w:t>Luồng bổ sung DNS tới VIP → firewall biên → WAF có TLS inspection → LB chọn backend khoẻ → firewall trong → backend Express → rule phân đoạn DB → PostgreSQL. Mỗi proxy có kết nối riêng; requestId cần được truyền theo chính sách chống giả mạo. Log các lớp gửi SIEM ngoài đường xử lý response.</w:t>
      </w:r>
    </w:p>
    <w:p w14:paraId="3A3C1D89" w14:textId="77777777" w:rsidR="00DE408D" w:rsidRPr="00FE5BE6" w:rsidRDefault="003A3016">
      <w:pPr>
        <w:pStyle w:val="Heading1"/>
        <w:rPr>
          <w:rFonts w:cs="Times New Roman"/>
        </w:rPr>
      </w:pPr>
      <w:bookmarkStart w:id="91" w:name="_Toc242539924"/>
      <w:r w:rsidRPr="00FE5BE6">
        <w:rPr>
          <w:rFonts w:cs="Times New Roman"/>
          <w:szCs w:val="26"/>
        </w:rPr>
        <w:t>PHẦN B HẠ TẦNG TRIỂN KHAI</w:t>
      </w:r>
      <w:bookmarkEnd w:id="91"/>
    </w:p>
    <w:p w14:paraId="2F45F134" w14:textId="77777777" w:rsidR="00DE408D" w:rsidRPr="00FE5BE6" w:rsidRDefault="003A3016">
      <w:r w:rsidRPr="00FE5BE6">
        <w:rPr>
          <w:szCs w:val="26"/>
        </w:rPr>
        <w:t>Mô hình dưới là thiết kế tham chiếu. Hai lớp firewall tạo ranh giới tin cậy; các thiết bị có thể là appliance, máy ảo hoặc dịch vụ managed. Trong sơ đồ, firewall trong và internal LB được coi là hai thành phần khác nhau dù đề bài đánh số [4] ở cả hai vị trí.</w:t>
      </w:r>
    </w:p>
    <w:p w14:paraId="294328F7" w14:textId="77777777" w:rsidR="00DE408D" w:rsidRPr="00FE5BE6" w:rsidRDefault="003A3016">
      <w:pPr>
        <w:spacing w:after="0" w:line="240" w:lineRule="auto"/>
      </w:pPr>
      <w:r w:rsidRPr="00FE5BE6">
        <w:rPr>
          <w:szCs w:val="26"/>
        </w:rPr>
        <w:t>Internet → Edge Firewall → DMZ {WAF → VIP/LB HA}</w:t>
      </w:r>
    </w:p>
    <w:p w14:paraId="108753BD" w14:textId="77777777" w:rsidR="00DE408D" w:rsidRPr="00FE5BE6" w:rsidRDefault="003A3016">
      <w:pPr>
        <w:spacing w:after="0" w:line="240" w:lineRule="auto"/>
      </w:pPr>
      <w:r w:rsidRPr="00FE5BE6">
        <w:rPr>
          <w:szCs w:val="26"/>
        </w:rPr>
        <w:t>→ Internal Firewall → Application Zone {Backend}</w:t>
      </w:r>
    </w:p>
    <w:p w14:paraId="32A4427E" w14:textId="77777777" w:rsidR="00DE408D" w:rsidRPr="00FE5BE6" w:rsidRDefault="003A3016">
      <w:pPr>
        <w:spacing w:after="0" w:line="240" w:lineRule="auto"/>
      </w:pPr>
      <w:r w:rsidRPr="00FE5BE6">
        <w:rPr>
          <w:szCs w:val="26"/>
        </w:rPr>
        <w:t>→ Segmentation Policy → Database Zone {PostgreSQL}</w:t>
      </w:r>
    </w:p>
    <w:p w14:paraId="6297A487" w14:textId="77777777" w:rsidR="00DE408D" w:rsidRPr="00FE5BE6" w:rsidRDefault="003A3016">
      <w:pPr>
        <w:spacing w:after="0" w:line="240" w:lineRule="auto"/>
      </w:pPr>
      <w:r w:rsidRPr="00FE5BE6">
        <w:rPr>
          <w:szCs w:val="26"/>
        </w:rPr>
        <w:t>Các lớp gửi log qua kênh quản trị tới SIEM.</w:t>
      </w:r>
    </w:p>
    <w:p w14:paraId="6E8FB731" w14:textId="77777777" w:rsidR="00DE408D" w:rsidRPr="00FE5BE6" w:rsidRDefault="00DE408D"/>
    <w:p w14:paraId="1A73BF13" w14:textId="77777777" w:rsidR="00DE408D" w:rsidRPr="00FE5BE6" w:rsidRDefault="003A3016">
      <w:pPr>
        <w:pStyle w:val="Heading2"/>
        <w:rPr>
          <w:rFonts w:cs="Times New Roman"/>
        </w:rPr>
      </w:pPr>
      <w:bookmarkStart w:id="92" w:name="_Toc242539925"/>
      <w:r w:rsidRPr="00FE5BE6">
        <w:rPr>
          <w:rFonts w:cs="Times New Roman"/>
        </w:rPr>
        <w:t>B1 Firewall biên</w:t>
      </w:r>
      <w:bookmarkEnd w:id="92"/>
    </w:p>
    <w:p w14:paraId="65760182" w14:textId="77777777" w:rsidR="00DE408D" w:rsidRPr="00FE5BE6" w:rsidRDefault="003A3016">
      <w:pPr>
        <w:keepNext/>
        <w:outlineLvl w:val="2"/>
      </w:pPr>
      <w:bookmarkStart w:id="93" w:name="_Toc242539926"/>
      <w:r>
        <w:rPr>
          <w:b/>
        </w:rPr>
        <w:t>B1.1 Vị trí và quyết định</w:t>
      </w:r>
      <w:bookmarkEnd w:id="93"/>
    </w:p>
    <w:p w14:paraId="7B24CE9C" w14:textId="77777777" w:rsidR="00DE408D" w:rsidRPr="00FE5BE6" w:rsidRDefault="003A3016">
      <w:r w:rsidRPr="00FE5BE6">
        <w:rPr>
          <w:szCs w:val="26"/>
        </w:rPr>
        <w:t>Firewall biên nằm giữa Internet và vùng dịch vụ công khai. Với firewall mạng thông thường, rule dựa trên IP nguồn/đích, protocol, port, hướng và trạng thái kết nối; thiết bị có thêm khả năng nhận diện ứng dụng có thể dùng nhiều ngữ cảnh hơn. Stateful firewall theo dõi phiên để cho response hợp lệ đi ngược về.</w:t>
      </w:r>
    </w:p>
    <w:p w14:paraId="4E173693" w14:textId="77777777" w:rsidR="00DE408D" w:rsidRPr="00FE5BE6" w:rsidRDefault="003A3016">
      <w:pPr>
        <w:keepNext/>
        <w:outlineLvl w:val="2"/>
      </w:pPr>
      <w:bookmarkStart w:id="94" w:name="_Toc242539927"/>
      <w:r>
        <w:rPr>
          <w:b/>
        </w:rPr>
        <w:t>B1.2 Ba loại traffic kiểm soát tốt</w:t>
      </w:r>
      <w:bookmarkEnd w:id="94"/>
    </w:p>
    <w:p w14:paraId="6B9581A3" w14:textId="77777777" w:rsidR="00DE408D" w:rsidRPr="00FE5BE6" w:rsidRDefault="003A3016">
      <w:r w:rsidRPr="00FE5BE6">
        <w:rPr>
          <w:szCs w:val="26"/>
        </w:rPr>
        <w:t>Chặn truy cập Internet tới port quản trị SSH/RDP không được cấp; chỉ cho TCP 443 tới VIP công khai; chặn kết nối từ dải IP bị cấm hoặc luồng không khớp trạng thái. Các cơ chế chống flood ở thiết bị có thể giảm một số dạng tấn công nhưng không thay cho năng lực chống DDoS upstream.</w:t>
      </w:r>
    </w:p>
    <w:p w14:paraId="619B3B0E" w14:textId="77777777" w:rsidR="00DE408D" w:rsidRPr="00FE5BE6" w:rsidRDefault="003A3016">
      <w:pPr>
        <w:keepNext/>
        <w:outlineLvl w:val="2"/>
      </w:pPr>
      <w:bookmarkStart w:id="95" w:name="_Toc242539928"/>
      <w:r>
        <w:rPr>
          <w:b/>
        </w:rPr>
        <w:t>B1.3 HTTPS chứa SQL Injection</w:t>
      </w:r>
      <w:bookmarkEnd w:id="95"/>
    </w:p>
    <w:p w14:paraId="1B357735" w14:textId="77777777" w:rsidR="00DE408D" w:rsidRPr="00FE5BE6" w:rsidRDefault="003A3016">
      <w:r w:rsidRPr="00FE5BE6">
        <w:rPr>
          <w:szCs w:val="26"/>
        </w:rPr>
        <w:t>Firewall L3/L4 không giải mã TLS chỉ thấy metadata kết nối, không đọc được body có payload SQLi. TCP 443 hợp lệ vì vậy vẫn có thể đi qua. NGFW có TLS inspection và policy tương ứng có thể phát hiện thêm; không nên khẳng định mọi firewall đều không có khả năng L7.</w:t>
      </w:r>
    </w:p>
    <w:p w14:paraId="6D2AEE0A" w14:textId="77777777" w:rsidR="00DE408D" w:rsidRPr="00FE5BE6" w:rsidRDefault="003A3016">
      <w:pPr>
        <w:keepNext/>
        <w:outlineLvl w:val="2"/>
      </w:pPr>
      <w:bookmarkStart w:id="96" w:name="_Toc242539929"/>
      <w:r>
        <w:rPr>
          <w:b/>
        </w:rPr>
        <w:lastRenderedPageBreak/>
        <w:t>B1.4 Chính sách mặc định</w:t>
      </w:r>
      <w:bookmarkEnd w:id="96"/>
    </w:p>
    <w:p w14:paraId="22FAE1E8" w14:textId="77777777" w:rsidR="00DE408D" w:rsidRPr="00FE5BE6" w:rsidRDefault="003A3016">
      <w:r w:rsidRPr="00FE5BE6">
        <w:rPr>
          <w:szCs w:val="26"/>
        </w:rPr>
        <w:t>Dùng default deny: chỉ mở các luồng cần thiết với nguồn, đích, port rõ ràng. Cách này giảm dịch vụ bị công khai ngoài dự kiến. Rule cần chủ sở hữu, lý do, thời hạn nếu tạm và log phù hợp; default deny không có nghĩa chặn bừa lưu lượng vận hành cần thiết.</w:t>
      </w:r>
    </w:p>
    <w:p w14:paraId="0DB946E5" w14:textId="77777777" w:rsidR="00DE408D" w:rsidRPr="00FE5BE6" w:rsidRDefault="003A3016">
      <w:pPr>
        <w:pStyle w:val="Heading2"/>
        <w:rPr>
          <w:rFonts w:cs="Times New Roman"/>
        </w:rPr>
      </w:pPr>
      <w:bookmarkStart w:id="97" w:name="_Toc242539930"/>
      <w:r w:rsidRPr="00FE5BE6">
        <w:rPr>
          <w:rFonts w:cs="Times New Roman"/>
        </w:rPr>
        <w:t>B2 Vùng DMZ</w:t>
      </w:r>
      <w:bookmarkEnd w:id="97"/>
    </w:p>
    <w:p w14:paraId="17E168DB" w14:textId="77777777" w:rsidR="00DE408D" w:rsidRPr="00FE5BE6" w:rsidRDefault="003A3016">
      <w:pPr>
        <w:keepNext/>
        <w:outlineLvl w:val="2"/>
      </w:pPr>
      <w:bookmarkStart w:id="98" w:name="_Toc242539931"/>
      <w:r>
        <w:rPr>
          <w:b/>
        </w:rPr>
        <w:t>B2.1 Khái niệm và thành phần</w:t>
      </w:r>
      <w:bookmarkEnd w:id="98"/>
    </w:p>
    <w:p w14:paraId="3D804CBC" w14:textId="77777777" w:rsidR="00DE408D" w:rsidRPr="00FE5BE6" w:rsidRDefault="003A3016">
      <w:r w:rsidRPr="00FE5BE6">
        <w:rPr>
          <w:szCs w:val="26"/>
        </w:rPr>
        <w:t>DMZ là vùng mạng trung gian tiếp nhận dịch vụ hướng Internet nhưng được ngăn cách với mạng nội bộ. Trong mô hình này đặt WAF và VIP/LB tại DMZ; không đặt database nghiệp vụ ở đây.</w:t>
      </w:r>
    </w:p>
    <w:p w14:paraId="7E0CA475" w14:textId="77777777" w:rsidR="00DE408D" w:rsidRPr="00FE5BE6" w:rsidRDefault="003A3016">
      <w:pPr>
        <w:keepNext/>
        <w:outlineLvl w:val="2"/>
      </w:pPr>
      <w:bookmarkStart w:id="99" w:name="_Toc242539932"/>
      <w:r>
        <w:rPr>
          <w:b/>
        </w:rPr>
        <w:t>B2.2 Tách backend và database</w:t>
      </w:r>
      <w:bookmarkEnd w:id="99"/>
    </w:p>
    <w:p w14:paraId="460E0661" w14:textId="77777777" w:rsidR="00DE408D" w:rsidRPr="00FE5BE6" w:rsidRDefault="003A3016">
      <w:r w:rsidRPr="00FE5BE6">
        <w:rPr>
          <w:szCs w:val="26"/>
        </w:rPr>
        <w:t>Các thành phần công khai có bề mặt tấn công lớn hơn. Tách zone cho phép chỉ mở luồng WAF/LB tới backend và backend tới DB, giới hạn việc một máy proxy bị chiếm quyền kéo theo truy cập mọi tài nguyên. Phân đoạn phải có policy thực thi, không chỉ vẽ subnet khác nhau.</w:t>
      </w:r>
    </w:p>
    <w:p w14:paraId="2317840B" w14:textId="77777777" w:rsidR="00DE408D" w:rsidRPr="00FE5BE6" w:rsidRDefault="003A3016">
      <w:pPr>
        <w:keepNext/>
        <w:outlineLvl w:val="2"/>
      </w:pPr>
      <w:bookmarkStart w:id="100" w:name="_Toc242539933"/>
      <w:r>
        <w:rPr>
          <w:b/>
        </w:rPr>
        <w:t>B2.3 Khi máy DMZ bị chiếm quyền</w:t>
      </w:r>
      <w:bookmarkEnd w:id="100"/>
    </w:p>
    <w:p w14:paraId="58315470" w14:textId="77777777" w:rsidR="00DE408D" w:rsidRPr="00FE5BE6" w:rsidRDefault="003A3016">
      <w:r w:rsidRPr="00FE5BE6">
        <w:rPr>
          <w:szCs w:val="26"/>
        </w:rPr>
        <w:t>Kẻ tấn công có thể đọc cấu hình, token hoặc traffic mà máy đó xử lý, và thử gọi các dịch vụ được internal firewall cho phép. Nó không mặc nhiên bị chặn ở mọi đường vào nội bộ: cổng backend đã allow vẫn là đường tấn công. Chặn direct DB, hạn chế egress, xác thực dịch vụ và giám sát làm giảm khả năng di chuyển ngang.</w:t>
      </w:r>
    </w:p>
    <w:p w14:paraId="77814099" w14:textId="77777777" w:rsidR="00DE408D" w:rsidRPr="00FE5BE6" w:rsidRDefault="003A3016">
      <w:pPr>
        <w:pStyle w:val="Heading2"/>
        <w:rPr>
          <w:rFonts w:cs="Times New Roman"/>
        </w:rPr>
      </w:pPr>
      <w:bookmarkStart w:id="101" w:name="_Toc242539934"/>
      <w:r w:rsidRPr="00FE5BE6">
        <w:rPr>
          <w:rFonts w:cs="Times New Roman"/>
        </w:rPr>
        <w:t>B3 WAF</w:t>
      </w:r>
      <w:bookmarkEnd w:id="101"/>
    </w:p>
    <w:p w14:paraId="34982DB6" w14:textId="77777777" w:rsidR="00DE408D" w:rsidRPr="00FE5BE6" w:rsidRDefault="003A3016">
      <w:pPr>
        <w:keepNext/>
        <w:outlineLvl w:val="2"/>
      </w:pPr>
      <w:bookmarkStart w:id="102" w:name="_Toc242539935"/>
      <w:r>
        <w:rPr>
          <w:b/>
        </w:rPr>
        <w:t>B3.1 Phạm vi phân tích</w:t>
      </w:r>
      <w:bookmarkEnd w:id="102"/>
    </w:p>
    <w:p w14:paraId="4D1E69F8" w14:textId="77777777" w:rsidR="00DE408D" w:rsidRPr="00FE5BE6" w:rsidRDefault="003A3016">
      <w:r w:rsidRPr="00FE5BE6">
        <w:rPr>
          <w:szCs w:val="26"/>
        </w:rPr>
        <w:t>WAF khi nhận HTTP plaintext hoặc đã terminate TLS có thể đọc method, URI, query, header, cookie và body được parser hỗ trợ. Firewall mạng thuần thường chỉ có metadata IP/port/protocol. Giới hạn body, encoding và parser ảnh hưởng độ quan sát của WAF.</w:t>
      </w:r>
    </w:p>
    <w:p w14:paraId="22D43A8B" w14:textId="77777777" w:rsidR="00DE408D" w:rsidRPr="00FE5BE6" w:rsidRDefault="003A3016">
      <w:pPr>
        <w:keepNext/>
        <w:outlineLvl w:val="2"/>
      </w:pPr>
      <w:bookmarkStart w:id="103" w:name="_Toc242539936"/>
      <w:r>
        <w:rPr>
          <w:b/>
        </w:rPr>
        <w:t>B3.2 Ba loại tấn công</w:t>
      </w:r>
      <w:bookmarkEnd w:id="103"/>
    </w:p>
    <w:p w14:paraId="42D6AC1B" w14:textId="77777777" w:rsidR="00DE408D" w:rsidRPr="00FE5BE6" w:rsidRDefault="003A3016">
      <w:r w:rsidRPr="00FE5BE6">
        <w:rPr>
          <w:szCs w:val="26"/>
        </w:rPr>
        <w:t>WAF có thể phát hiện mẫu SQL Injection, XSS và path traversal bằng quy tắc. Liên hệ ShopLab: tìm kiếm/login là điểm nhập cần kiểm tra SQLi; review/ticket có thể chứa XSS; đường tải file cần chống truy cập đường dẫn trái phép. WAF không thay điều kiện userId để chống IDOR và khó hiểu tổng tiền hợp lệ của checkout.</w:t>
      </w:r>
    </w:p>
    <w:p w14:paraId="409557D5" w14:textId="77777777" w:rsidR="00DE408D" w:rsidRPr="00FE5BE6" w:rsidRDefault="003A3016">
      <w:pPr>
        <w:keepNext/>
        <w:outlineLvl w:val="2"/>
      </w:pPr>
      <w:bookmarkStart w:id="104" w:name="_Toc242539937"/>
      <w:r>
        <w:rPr>
          <w:b/>
        </w:rPr>
        <w:t>B3.3 Cơ chế và giới hạn</w:t>
      </w:r>
      <w:bookmarkEnd w:id="104"/>
    </w:p>
    <w:p w14:paraId="3C575FEB" w14:textId="77777777" w:rsidR="00DE408D" w:rsidRPr="00FE5BE6" w:rsidRDefault="003A3016">
      <w:r w:rsidRPr="00FE5BE6">
        <w:rPr>
          <w:szCs w:val="26"/>
        </w:rPr>
        <w:t>WAF dùng chữ ký, điểm bất thường, allowlist giao thức/schema hoặc mô hình hành vi tuỳ sản phẩm. Payload né tránh, khác biệt parser, rule thiếu và nghiệp vụ hợp lệ bị lạm dụng có thể vượt qua. False positive cũng có thể chặn người dùng đúng; cần kiểm tra, log và điều chỉnh có kiểm soát.</w:t>
      </w:r>
    </w:p>
    <w:p w14:paraId="7F079688" w14:textId="77777777" w:rsidR="00DE408D" w:rsidRPr="00FE5BE6" w:rsidRDefault="003A3016">
      <w:pPr>
        <w:keepNext/>
        <w:outlineLvl w:val="2"/>
      </w:pPr>
      <w:bookmarkStart w:id="105" w:name="_Toc242539938"/>
      <w:r>
        <w:rPr>
          <w:b/>
        </w:rPr>
        <w:lastRenderedPageBreak/>
        <w:t>B3.4 Detection và prevention</w:t>
      </w:r>
      <w:bookmarkEnd w:id="105"/>
    </w:p>
    <w:p w14:paraId="6126C947" w14:textId="77777777" w:rsidR="00DE408D" w:rsidRPr="00FE5BE6" w:rsidRDefault="003A3016">
      <w:r w:rsidRPr="00FE5BE6">
        <w:rPr>
          <w:szCs w:val="26"/>
        </w:rPr>
        <w:t>Detection ghi nhận mà không chặn; prevention áp dụng hành động chặn khi rule khớp. Khi mới triển khai hệ thống đang chạy, thường quan sát bằng detection trên lưu lượng đại diện để tune rồi bật chặn theo nhóm rule đã xác nhận. Rule rủi ro cao đã kiểm chứng có thể bật sớm; cần thời hạn chuyển chế độ, không để detection vô thời hạn.</w:t>
      </w:r>
    </w:p>
    <w:p w14:paraId="28049BF6" w14:textId="77777777" w:rsidR="00DE408D" w:rsidRPr="00FE5BE6" w:rsidRDefault="003A3016">
      <w:pPr>
        <w:pStyle w:val="Heading2"/>
        <w:rPr>
          <w:rFonts w:cs="Times New Roman"/>
        </w:rPr>
      </w:pPr>
      <w:bookmarkStart w:id="106" w:name="_Toc242539939"/>
      <w:r w:rsidRPr="00FE5BE6">
        <w:rPr>
          <w:rFonts w:cs="Times New Roman"/>
        </w:rPr>
        <w:t>B4 VIP và cân bằng tải</w:t>
      </w:r>
      <w:bookmarkEnd w:id="106"/>
    </w:p>
    <w:p w14:paraId="53DFE6CF" w14:textId="77777777" w:rsidR="00DE408D" w:rsidRPr="00FE5BE6" w:rsidRDefault="003A3016">
      <w:pPr>
        <w:keepNext/>
        <w:outlineLvl w:val="2"/>
      </w:pPr>
      <w:bookmarkStart w:id="107" w:name="_Toc242539940"/>
      <w:r>
        <w:rPr>
          <w:b/>
        </w:rPr>
        <w:t>B4.1 VIP</w:t>
      </w:r>
      <w:bookmarkEnd w:id="107"/>
    </w:p>
    <w:p w14:paraId="4FA6871D" w14:textId="77777777" w:rsidR="00DE408D" w:rsidRPr="00FE5BE6" w:rsidRDefault="003A3016">
      <w:r w:rsidRPr="00FE5BE6">
        <w:rPr>
          <w:szCs w:val="26"/>
        </w:rPr>
        <w:t>Virtual IP là địa chỉ dịch vụ ổn định được LB/nhóm HA hoặc hạ tầng mạng quản lý. Người dùng truy cập tên miền ánh xạ tới VIP thay vì từng backend, cho phép thay server mà không đổi điểm truy cập. VIP đơn lẻ không tự chứng minh đã có HA.</w:t>
      </w:r>
    </w:p>
    <w:p w14:paraId="429A3D4D" w14:textId="77777777" w:rsidR="00DE408D" w:rsidRPr="00FE5BE6" w:rsidRDefault="003A3016">
      <w:pPr>
        <w:keepNext/>
        <w:outlineLvl w:val="2"/>
      </w:pPr>
      <w:bookmarkStart w:id="108" w:name="_Toc242539941"/>
      <w:r>
        <w:rPr>
          <w:b/>
        </w:rPr>
        <w:t>B4.2 Phân phối request</w:t>
      </w:r>
      <w:bookmarkEnd w:id="108"/>
    </w:p>
    <w:p w14:paraId="322E7DAD" w14:textId="77777777" w:rsidR="00DE408D" w:rsidRPr="00FE5BE6" w:rsidRDefault="003A3016">
      <w:r w:rsidRPr="00FE5BE6">
        <w:rPr>
          <w:szCs w:val="26"/>
        </w:rPr>
        <w:t>Round robin luân phiên giữa node; least connections ưu tiên node ít kết nối đang hoạt động. Weighted round robin gán trọng số theo năng lực. Với kết nối dài, số request không luôn phản ánh tải nên phải chọn thuật toán theo ứng dụng.</w:t>
      </w:r>
    </w:p>
    <w:p w14:paraId="3C98335C" w14:textId="77777777" w:rsidR="00DE408D" w:rsidRPr="00FE5BE6" w:rsidRDefault="003A3016">
      <w:pPr>
        <w:keepNext/>
        <w:outlineLvl w:val="2"/>
      </w:pPr>
      <w:bookmarkStart w:id="109" w:name="_Toc242539942"/>
      <w:r>
        <w:rPr>
          <w:b/>
        </w:rPr>
        <w:t>B4.3 High availability</w:t>
      </w:r>
      <w:bookmarkEnd w:id="109"/>
    </w:p>
    <w:p w14:paraId="35F71E46" w14:textId="77777777" w:rsidR="00DE408D" w:rsidRPr="00FE5BE6" w:rsidRDefault="003A3016">
      <w:r w:rsidRPr="00FE5BE6">
        <w:rPr>
          <w:szCs w:val="26"/>
        </w:rPr>
        <w:t>HA là duy trì dịch vụ khi một thành phần hỏng nhờ dự phòng và failover. Backend không khoẻ bị loại khỏi pool; các request mới sang node còn lại. Kết nối đang chạy có thể lỗi hoặc phải retry, không bảo đảm không mất request. LB cũng cần dự phòng, đồng thời DB/storage không được là điểm lỗi đơn chưa xử lý.</w:t>
      </w:r>
    </w:p>
    <w:p w14:paraId="645132B4" w14:textId="77777777" w:rsidR="00DE408D" w:rsidRPr="00FE5BE6" w:rsidRDefault="003A3016">
      <w:pPr>
        <w:keepNext/>
        <w:outlineLvl w:val="2"/>
      </w:pPr>
      <w:bookmarkStart w:id="110" w:name="_Toc242539943"/>
      <w:r>
        <w:rPr>
          <w:b/>
        </w:rPr>
        <w:t>B4.4 Health check</w:t>
      </w:r>
      <w:bookmarkEnd w:id="110"/>
    </w:p>
    <w:p w14:paraId="1A1303FA" w14:textId="77777777" w:rsidR="00DE408D" w:rsidRPr="00FE5BE6" w:rsidRDefault="003A3016">
      <w:r w:rsidRPr="00FE5BE6">
        <w:rPr>
          <w:szCs w:val="26"/>
        </w:rPr>
        <w:t>LB probe TCP hoặc HTTP theo chu kỳ, timeout và ngưỡng lỗi. /api/health của ShopLab chạy SELECT 1 nên kiểm tra được API tới DB, phù hợp readiness cơ bản; chưa kiểm tra SMTP hay storage. Tách readiness khỏi liveness để tránh việc DB gián đoạn làm hệ thống restart hàng loạt không cần thiết.</w:t>
      </w:r>
    </w:p>
    <w:p w14:paraId="668C4677" w14:textId="77777777" w:rsidR="00DE408D" w:rsidRPr="00FE5BE6" w:rsidRDefault="003A3016">
      <w:pPr>
        <w:keepNext/>
        <w:outlineLvl w:val="2"/>
      </w:pPr>
      <w:bookmarkStart w:id="111" w:name="_Toc242539944"/>
      <w:r>
        <w:rPr>
          <w:b/>
        </w:rPr>
        <w:t>B4.5 Phiên trên nhiều node</w:t>
      </w:r>
      <w:bookmarkEnd w:id="111"/>
    </w:p>
    <w:p w14:paraId="2E78295C" w14:textId="77777777" w:rsidR="00DE408D" w:rsidRPr="00FE5BE6" w:rsidRDefault="003A3016">
      <w:r w:rsidRPr="00FE5BE6">
        <w:rPr>
          <w:szCs w:val="26"/>
        </w:rPr>
        <w:t>Mọi node phải xác minh token theo cùng chính sách và đọc trạng thái session nhất quán. ShopLab có DB dùng chung nên khả thi, nhưng cần thêm shared rate-limit store và storage upload dùng chung. Chỉ bật sticky session sẽ không giải quyết session khi node mất hoặc người dùng được chuyển sang node khác.</w:t>
      </w:r>
    </w:p>
    <w:p w14:paraId="52D77800" w14:textId="77777777" w:rsidR="00DE408D" w:rsidRPr="00FE5BE6" w:rsidRDefault="003A3016">
      <w:pPr>
        <w:pStyle w:val="Heading2"/>
        <w:rPr>
          <w:rFonts w:cs="Times New Roman"/>
        </w:rPr>
      </w:pPr>
      <w:bookmarkStart w:id="112" w:name="_Toc242539945"/>
      <w:r w:rsidRPr="00FE5BE6">
        <w:rPr>
          <w:rFonts w:cs="Times New Roman"/>
        </w:rPr>
        <w:t>B5 Firewall trong</w:t>
      </w:r>
      <w:bookmarkEnd w:id="112"/>
    </w:p>
    <w:p w14:paraId="2F238014" w14:textId="77777777" w:rsidR="00DE408D" w:rsidRPr="00FE5BE6" w:rsidRDefault="003A3016">
      <w:pPr>
        <w:keepNext/>
        <w:outlineLvl w:val="2"/>
      </w:pPr>
      <w:bookmarkStart w:id="113" w:name="_Toc242539946"/>
      <w:r>
        <w:rPr>
          <w:b/>
        </w:rPr>
        <w:t>B5.1 Lý do có thêm lớp</w:t>
      </w:r>
      <w:bookmarkEnd w:id="113"/>
    </w:p>
    <w:p w14:paraId="7FF53E34" w14:textId="77777777" w:rsidR="00DE408D" w:rsidRPr="00FE5BE6" w:rsidRDefault="003A3016">
      <w:r w:rsidRPr="00FE5BE6">
        <w:rPr>
          <w:szCs w:val="26"/>
        </w:rPr>
        <w:t>Firewall biên chủ yếu lọc Internet tới DMZ. Firewall trong áp dụng policy độc lập cho DMZ tới application zone, hạn chế hậu quả khi WAF/LB bị chiếm quyền và ngăn dịch vụ nội bộ trở thành public ngoài ý muốn.</w:t>
      </w:r>
    </w:p>
    <w:p w14:paraId="7E6040E8" w14:textId="77777777" w:rsidR="00DE408D" w:rsidRPr="00FE5BE6" w:rsidRDefault="003A3016">
      <w:pPr>
        <w:keepNext/>
        <w:outlineLvl w:val="2"/>
      </w:pPr>
      <w:bookmarkStart w:id="114" w:name="_Toc242539947"/>
      <w:r>
        <w:rPr>
          <w:b/>
        </w:rPr>
        <w:lastRenderedPageBreak/>
        <w:t>B5.2 Luồng được phép</w:t>
      </w:r>
      <w:bookmarkEnd w:id="114"/>
    </w:p>
    <w:p w14:paraId="4DA6F366" w14:textId="77777777" w:rsidR="00DE408D" w:rsidRPr="00FE5BE6" w:rsidRDefault="003A3016">
      <w:r w:rsidRPr="00FE5BE6">
        <w:rPr>
          <w:szCs w:val="26"/>
        </w:rPr>
        <w:t>Cho phép IP hoặc danh tính workload của WAF/LB tới internal LB hoặc backend trên đúng cổng ứng dụng, ví dụ TCP 4000 hoặc cổng TLS nội bộ đã chọn. Không mở DMZ tới PostgreSQL 5432, SSH/RDP hay toàn bộ subnet. Chỉ cho traffic response thuộc kết nối hợp lệ; log deny với rate phù hợp. Quản trị đi qua bastion/VPN riêng, không sử dụng đường ứng dụng công khai.</w:t>
      </w:r>
    </w:p>
    <w:p w14:paraId="18D47848" w14:textId="77777777" w:rsidR="00DE408D" w:rsidRPr="00FE5BE6" w:rsidRDefault="003A3016">
      <w:pPr>
        <w:keepNext/>
        <w:outlineLvl w:val="2"/>
      </w:pPr>
      <w:bookmarkStart w:id="115" w:name="_Toc242539948"/>
      <w:r>
        <w:rPr>
          <w:b/>
        </w:rPr>
        <w:t>B5.3 Giả định bên ngoài đã bị xâm nhập</w:t>
      </w:r>
      <w:bookmarkEnd w:id="115"/>
    </w:p>
    <w:p w14:paraId="2A172F09" w14:textId="77777777" w:rsidR="00DE408D" w:rsidRPr="00FE5BE6" w:rsidRDefault="003A3016">
      <w:r w:rsidRPr="00FE5BE6">
        <w:rPr>
          <w:szCs w:val="26"/>
        </w:rPr>
        <w:t>Coi máy trong DMZ có thể bị chiếm quyền nên không tin chỉ vì request đến từ một IP nội bộ. Firewall trong thu hẹp đường đi, trong khi backend vẫn xác thực người dùng, kiểm tra role và input. Không cấp quyền DB chỉ dựa vào việc gói tin vượt firewall.</w:t>
      </w:r>
    </w:p>
    <w:p w14:paraId="56742DAE" w14:textId="77777777" w:rsidR="00DE408D" w:rsidRPr="00FE5BE6" w:rsidRDefault="003A3016">
      <w:pPr>
        <w:keepNext/>
        <w:outlineLvl w:val="2"/>
      </w:pPr>
      <w:bookmarkStart w:id="116" w:name="_Toc242539949"/>
      <w:r>
        <w:rPr>
          <w:b/>
        </w:rPr>
        <w:t>B5.4 Rủi ro một lớp</w:t>
      </w:r>
      <w:bookmarkEnd w:id="116"/>
    </w:p>
    <w:p w14:paraId="42095C01" w14:textId="77777777" w:rsidR="00DE408D" w:rsidRPr="00FE5BE6" w:rsidRDefault="003A3016">
      <w:r w:rsidRPr="00FE5BE6">
        <w:rPr>
          <w:szCs w:val="26"/>
        </w:rPr>
        <w:t>Nếu chỉ có lọc ở biên và mạng sau đó phẳng, kẻ chiếm máy public có thể tiếp cận DB và dịch vụ quản trị dễ hơn. Hai lớp độc lập giảm phạm vi ảnh hưởng và thêm điểm quan sát. Tuy nhiên một thiết bị firewall có nhiều zone cũng có thể phân đoạn; lợi ích đến từ policy và độc lập lỗi, không chỉ số lượng hộp thiết bị.</w:t>
      </w:r>
    </w:p>
    <w:p w14:paraId="7C1B6C80" w14:textId="77777777" w:rsidR="00DE408D" w:rsidRPr="00FE5BE6" w:rsidRDefault="003A3016">
      <w:pPr>
        <w:pStyle w:val="Heading2"/>
        <w:rPr>
          <w:rFonts w:cs="Times New Roman"/>
        </w:rPr>
      </w:pPr>
      <w:bookmarkStart w:id="117" w:name="_Toc242539950"/>
      <w:r w:rsidRPr="00FE5BE6">
        <w:rPr>
          <w:rFonts w:cs="Times New Roman"/>
        </w:rPr>
        <w:t>B6 Backend</w:t>
      </w:r>
      <w:bookmarkEnd w:id="117"/>
    </w:p>
    <w:p w14:paraId="431E580C" w14:textId="77777777" w:rsidR="00DE408D" w:rsidRPr="00FE5BE6" w:rsidRDefault="003A3016">
      <w:pPr>
        <w:keepNext/>
        <w:outlineLvl w:val="2"/>
      </w:pPr>
      <w:bookmarkStart w:id="118" w:name="_Toc242539951"/>
      <w:r>
        <w:rPr>
          <w:b/>
        </w:rPr>
        <w:t>B6.1 Trách nhiệm</w:t>
      </w:r>
      <w:bookmarkEnd w:id="118"/>
    </w:p>
    <w:p w14:paraId="7E248D69" w14:textId="77777777" w:rsidR="00DE408D" w:rsidRPr="00FE5BE6" w:rsidRDefault="003A3016">
      <w:r w:rsidRPr="00FE5BE6">
        <w:rPr>
          <w:szCs w:val="26"/>
        </w:rPr>
        <w:t>Backend xác thực, phân quyền, kiểm tra input, áp dụng trạng thái nghiệp vụ, truy vấn DB và tạo response. Trong ShopLab đó là backend/src/app.js, middleware/, modules/ và Prisma client; React không thay thế lớp này.</w:t>
      </w:r>
    </w:p>
    <w:p w14:paraId="5B51F92B" w14:textId="77777777" w:rsidR="00DE408D" w:rsidRPr="00FE5BE6" w:rsidRDefault="003A3016">
      <w:pPr>
        <w:keepNext/>
        <w:outlineLvl w:val="2"/>
      </w:pPr>
      <w:bookmarkStart w:id="119" w:name="_Toc242539952"/>
      <w:r>
        <w:rPr>
          <w:b/>
        </w:rPr>
        <w:t>B6.2 Vẫn phải validation</w:t>
      </w:r>
      <w:bookmarkEnd w:id="119"/>
    </w:p>
    <w:p w14:paraId="72D0C28E" w14:textId="77777777" w:rsidR="00DE408D" w:rsidRPr="00FE5BE6" w:rsidRDefault="003A3016">
      <w:r w:rsidRPr="00FE5BE6">
        <w:rPr>
          <w:szCs w:val="26"/>
        </w:rPr>
        <w:t>Traffic có thể đi từ nội bộ, WAF có thể miss hoặc không hiểu nghiệp vụ, và client có thể gửi request trực tiếp hợp cú pháp. Backend là lớp hiểu role, owner, tồn kho và tổng tiền nên phải kiểm chứng các điều kiện cuối cùng trước thay đổi dữ liệu.</w:t>
      </w:r>
    </w:p>
    <w:p w14:paraId="4DC4BCEB" w14:textId="77777777" w:rsidR="00DE408D" w:rsidRPr="00FE5BE6" w:rsidRDefault="003A3016">
      <w:pPr>
        <w:keepNext/>
        <w:outlineLvl w:val="2"/>
      </w:pPr>
      <w:bookmarkStart w:id="120" w:name="_Toc242539953"/>
      <w:r>
        <w:rPr>
          <w:b/>
        </w:rPr>
        <w:t>B6.3 Kết nối và giới hạn</w:t>
      </w:r>
      <w:bookmarkEnd w:id="120"/>
    </w:p>
    <w:p w14:paraId="0F905C9D" w14:textId="77777777" w:rsidR="00DE408D" w:rsidRPr="00FE5BE6" w:rsidRDefault="003A3016">
      <w:r w:rsidRPr="00FE5BE6">
        <w:rPr>
          <w:szCs w:val="26"/>
        </w:rPr>
        <w:t>Cho API tới DB đúng host/port; SMTP tới relay được cấp; object storage tới bucket cần thiết; secret manager, DNS và kênh log theo nhu cầu. Image import chỉ tới origin allowlist, không cho outbound tuỳ ý. Tách tài khoản DB quyền CRUD cần dùng khỏi tài khoản migration có DDL; dùng timeout, pool và TLS phù hợp cho các kết nối.</w:t>
      </w:r>
    </w:p>
    <w:p w14:paraId="303DB353" w14:textId="77777777" w:rsidR="00DE408D" w:rsidRPr="00FE5BE6" w:rsidRDefault="003A3016">
      <w:pPr>
        <w:pStyle w:val="Heading2"/>
        <w:rPr>
          <w:rFonts w:cs="Times New Roman"/>
        </w:rPr>
      </w:pPr>
      <w:bookmarkStart w:id="121" w:name="_Toc242539954"/>
      <w:r w:rsidRPr="00FE5BE6">
        <w:rPr>
          <w:rFonts w:cs="Times New Roman"/>
        </w:rPr>
        <w:t>B7 Database</w:t>
      </w:r>
      <w:bookmarkEnd w:id="121"/>
    </w:p>
    <w:p w14:paraId="4A154B26" w14:textId="77777777" w:rsidR="00DE408D" w:rsidRPr="00FE5BE6" w:rsidRDefault="003A3016">
      <w:pPr>
        <w:keepNext/>
        <w:outlineLvl w:val="2"/>
      </w:pPr>
      <w:bookmarkStart w:id="122" w:name="_Toc242539955"/>
      <w:r>
        <w:rPr>
          <w:b/>
        </w:rPr>
        <w:t>B7.1 Không public database</w:t>
      </w:r>
      <w:bookmarkEnd w:id="122"/>
    </w:p>
    <w:p w14:paraId="2DF0BC09" w14:textId="77777777" w:rsidR="00DE408D" w:rsidRPr="00FE5BE6" w:rsidRDefault="003A3016">
      <w:r w:rsidRPr="00FE5BE6">
        <w:rPr>
          <w:szCs w:val="26"/>
        </w:rPr>
        <w:t>DB chứa dữ liệu nhiều tài khoản và trạng thái xác thực. Công khai cổng làm tăng nguy cơ brute force, cấu hình sai hoặc khai thác DB trước khi lớp ứng dụng kiểm tra quyền. Không có nhu cầu để trình duyệt kết nối trực tiếp PostgreSQL.</w:t>
      </w:r>
    </w:p>
    <w:p w14:paraId="076A66D6" w14:textId="77777777" w:rsidR="00DE408D" w:rsidRPr="00FE5BE6" w:rsidRDefault="003A3016">
      <w:pPr>
        <w:keepNext/>
        <w:outlineLvl w:val="2"/>
      </w:pPr>
      <w:bookmarkStart w:id="123" w:name="_Toc242539956"/>
      <w:r>
        <w:rPr>
          <w:b/>
        </w:rPr>
        <w:lastRenderedPageBreak/>
        <w:t>B7.2 Thực thi chỉ backend kết nối</w:t>
      </w:r>
      <w:bookmarkEnd w:id="123"/>
    </w:p>
    <w:p w14:paraId="17F7D0C0" w14:textId="77777777" w:rsidR="00DE408D" w:rsidRPr="00FE5BE6" w:rsidRDefault="003A3016">
      <w:r w:rsidRPr="00FE5BE6">
        <w:rPr>
          <w:szCs w:val="26"/>
        </w:rPr>
        <w:t>Segmentation policy/firewall giữa application zone và DB zone giới hạn nguồn backend tới cổng PostgreSQL. Kết hợp pg_hba.conf, xác thực, TLS, role DB ít quyền và security group/network policy nếu dùng cloud/container. IP allowlist không thay cho tài khoản DB và mật khẩu/chứng chỉ.</w:t>
      </w:r>
    </w:p>
    <w:p w14:paraId="19100149" w14:textId="77777777" w:rsidR="00DE408D" w:rsidRPr="00FE5BE6" w:rsidRDefault="003A3016">
      <w:pPr>
        <w:keepNext/>
        <w:outlineLvl w:val="2"/>
      </w:pPr>
      <w:bookmarkStart w:id="124" w:name="_Toc242539957"/>
      <w:r>
        <w:rPr>
          <w:b/>
        </w:rPr>
        <w:t>B7.3 Thiệt hại khi truy cập trái phép</w:t>
      </w:r>
      <w:bookmarkEnd w:id="124"/>
    </w:p>
    <w:p w14:paraId="160E1574" w14:textId="77777777" w:rsidR="00DE408D" w:rsidRPr="00FE5BE6" w:rsidRDefault="003A3016">
      <w:r w:rsidRPr="00FE5BE6">
        <w:rPr>
          <w:szCs w:val="26"/>
        </w:rPr>
        <w:t>Có thể đọc email/hash, sửa role, đơn hàng, xoá dữ liệu hoặc làm dịch vụ ngừng hoạt động trong giới hạn quyền DB bị chiếm. Hash mật khẩu chỉ giảm tác động lộ mật khẩu, không bảo vệ tính toàn vẹn nghiệp vụ. Nếu chiếm quyền ghi, kẻ tấn công có thể sửa thông tin tài khoản thay vì dò mật khẩu.</w:t>
      </w:r>
    </w:p>
    <w:p w14:paraId="3559C501" w14:textId="77777777" w:rsidR="00DE408D" w:rsidRPr="00FE5BE6" w:rsidRDefault="003A3016">
      <w:pPr>
        <w:keepNext/>
        <w:outlineLvl w:val="2"/>
      </w:pPr>
      <w:bookmarkStart w:id="125" w:name="_Toc242539958"/>
      <w:r>
        <w:rPr>
          <w:b/>
        </w:rPr>
        <w:t>B7.4 Hiện trạng và thay đổi</w:t>
      </w:r>
      <w:bookmarkEnd w:id="125"/>
    </w:p>
    <w:p w14:paraId="4FE7843D" w14:textId="77777777" w:rsidR="00DE408D" w:rsidRPr="00FE5BE6" w:rsidRDefault="003A3016">
      <w:r w:rsidRPr="00FE5BE6">
        <w:rPr>
          <w:szCs w:val="26"/>
        </w:rPr>
        <w:t>scripts/runtime.mjs đặt listen_addresses=127.0.0.1, port local 55432; DB thử nghiệm của báo cáo dùng 55433. Compose không publish cổng DB ra host và dùng mạng lab nội bộ. Khi triển khai server riêng, bind vào địa chỉ private thích hợp, giới hạn nguồn backend bằng firewall/pg_hba, bật TLS nếu cần, cấu hình backup/restore và giám sát; không đổi thẳng thành 0.0.0.0 rồi bỏ kiểm soát.</w:t>
      </w:r>
    </w:p>
    <w:p w14:paraId="7FC8FFEF" w14:textId="77777777" w:rsidR="00DE408D" w:rsidRPr="00FE5BE6" w:rsidRDefault="003A3016">
      <w:pPr>
        <w:pStyle w:val="Heading2"/>
        <w:rPr>
          <w:rFonts w:cs="Times New Roman"/>
        </w:rPr>
      </w:pPr>
      <w:bookmarkStart w:id="126" w:name="_Toc242539959"/>
      <w:r w:rsidRPr="00FE5BE6">
        <w:rPr>
          <w:rFonts w:cs="Times New Roman"/>
        </w:rPr>
        <w:t>B8 Giám sát và log tập trung</w:t>
      </w:r>
      <w:bookmarkEnd w:id="126"/>
    </w:p>
    <w:p w14:paraId="5D0F639E" w14:textId="77777777" w:rsidR="00DE408D" w:rsidRPr="00FE5BE6" w:rsidRDefault="003A3016">
      <w:pPr>
        <w:keepNext/>
        <w:outlineLvl w:val="2"/>
      </w:pPr>
      <w:bookmarkStart w:id="127" w:name="_Toc242539960"/>
      <w:r>
        <w:rPr>
          <w:b/>
        </w:rPr>
        <w:t>B8.1 Vai trò SIEM</w:t>
      </w:r>
      <w:bookmarkEnd w:id="127"/>
    </w:p>
    <w:p w14:paraId="326D7E8A" w14:textId="77777777" w:rsidR="00DE408D" w:rsidRPr="00FE5BE6" w:rsidRDefault="003A3016">
      <w:r w:rsidRPr="00FE5BE6">
        <w:rPr>
          <w:szCs w:val="26"/>
        </w:rPr>
        <w:t>SIEM tiếp nhận, chuẩn hoá, tìm kiếm và tương quan log nhiều hệ thống để phát hiện và điều tra sự kiện. Rule/correlation có thể tạo cảnh báo; SIEM không tự bảo đảm phát hiện mọi cuộc tấn công và không thay backup dữ liệu.</w:t>
      </w:r>
    </w:p>
    <w:p w14:paraId="2D9C3B51" w14:textId="77777777" w:rsidR="00DE408D" w:rsidRPr="00FE5BE6" w:rsidRDefault="003A3016">
      <w:pPr>
        <w:keepNext/>
        <w:outlineLvl w:val="2"/>
      </w:pPr>
      <w:bookmarkStart w:id="128" w:name="_Toc242539961"/>
      <w:r>
        <w:rPr>
          <w:b/>
        </w:rPr>
        <w:t>B8.2 Vì sao tập trung</w:t>
      </w:r>
      <w:bookmarkEnd w:id="128"/>
    </w:p>
    <w:p w14:paraId="5D9C5B54" w14:textId="77777777" w:rsidR="00DE408D" w:rsidRPr="00FE5BE6" w:rsidRDefault="003A3016">
      <w:r w:rsidRPr="00FE5BE6">
        <w:rPr>
          <w:szCs w:val="26"/>
        </w:rPr>
        <w:t>Log tập trung giảm nguy cơ mất chứng cứ khi một node lỗi hoặc bị sửa log, hỗ trợ tìm chuỗi sự kiện theo thời gian và request. Cần đồng bộ giờ, TLS cho vận chuyển, giới hạn quyền đọc, retention và bảo vệ tính toàn vẹn. Chỉ gom log mà thiếu định danh và parser sẽ khó điều tra. [T3]</w:t>
      </w:r>
    </w:p>
    <w:p w14:paraId="52689B9A" w14:textId="77777777" w:rsidR="005671C6" w:rsidRDefault="00971A7D">
      <w:pPr>
        <w:keepNext/>
        <w:outlineLvl w:val="2"/>
      </w:pPr>
      <w:bookmarkStart w:id="129" w:name="_Toc242539962"/>
      <w:r>
        <w:rPr>
          <w:b/>
        </w:rPr>
        <w:t>B8.3 Log cần thu thập theo từng lớp</w:t>
      </w:r>
      <w:bookmarkEnd w:id="129"/>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721"/>
        <w:gridCol w:w="4932"/>
      </w:tblGrid>
      <w:tr w:rsidR="00DE408D" w:rsidRPr="00FE5BE6" w14:paraId="569F0F1A" w14:textId="77777777">
        <w:trPr>
          <w:cantSplit/>
          <w:tblHeader/>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2646FA" w14:textId="77777777" w:rsidR="00DE408D" w:rsidRPr="00FE5BE6" w:rsidRDefault="003A3016">
            <w:pPr>
              <w:keepNext/>
              <w:spacing w:after="60"/>
            </w:pPr>
            <w:r w:rsidRPr="00FE5BE6">
              <w:rPr>
                <w:b/>
                <w:szCs w:val="26"/>
              </w:rPr>
              <w:t>Lớp</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17DAB1A" w14:textId="77777777" w:rsidR="00DE408D" w:rsidRPr="00FE5BE6" w:rsidRDefault="003A3016">
            <w:pPr>
              <w:keepNext/>
              <w:spacing w:after="60"/>
            </w:pPr>
            <w:r w:rsidRPr="00FE5BE6">
              <w:rPr>
                <w:b/>
                <w:szCs w:val="26"/>
              </w:rPr>
              <w:t>Log đặc trưng</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D19ECD2" w14:textId="77777777" w:rsidR="00DE408D" w:rsidRPr="00FE5BE6" w:rsidRDefault="003A3016">
            <w:pPr>
              <w:keepNext/>
              <w:spacing w:after="60"/>
            </w:pPr>
            <w:r w:rsidRPr="00FE5BE6">
              <w:rPr>
                <w:b/>
                <w:szCs w:val="26"/>
              </w:rPr>
              <w:t>Thông tin hữu ích</w:t>
            </w:r>
          </w:p>
        </w:tc>
      </w:tr>
      <w:tr w:rsidR="00DE408D" w:rsidRPr="00FE5BE6" w14:paraId="19A90E70"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F1337FB" w14:textId="77777777" w:rsidR="00DE408D" w:rsidRPr="00FE5BE6" w:rsidRDefault="003A3016">
            <w:pPr>
              <w:spacing w:after="60"/>
            </w:pPr>
            <w:r w:rsidRPr="00FE5BE6">
              <w:rPr>
                <w:szCs w:val="26"/>
              </w:rPr>
              <w:t>1 Edge firewall</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57625E" w14:textId="77777777" w:rsidR="00DE408D" w:rsidRPr="00FE5BE6" w:rsidRDefault="003A3016">
            <w:pPr>
              <w:spacing w:after="60"/>
            </w:pPr>
            <w:r w:rsidRPr="00FE5BE6">
              <w:rPr>
                <w:szCs w:val="26"/>
              </w:rPr>
              <w:t>Allow/deny connection</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6655CE2" w14:textId="77777777" w:rsidR="00DE408D" w:rsidRPr="00FE5BE6" w:rsidRDefault="003A3016">
            <w:pPr>
              <w:spacing w:after="60"/>
            </w:pPr>
            <w:r w:rsidRPr="00FE5BE6">
              <w:rPr>
                <w:szCs w:val="26"/>
              </w:rPr>
              <w:t>IP nguồn/đích, port, rule, thời gian</w:t>
            </w:r>
          </w:p>
        </w:tc>
      </w:tr>
      <w:tr w:rsidR="00DE408D" w:rsidRPr="00FE5BE6" w14:paraId="412F2A8D"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59BAB58" w14:textId="77777777" w:rsidR="00DE408D" w:rsidRPr="00FE5BE6" w:rsidRDefault="003A3016">
            <w:pPr>
              <w:spacing w:after="60"/>
            </w:pPr>
            <w:r w:rsidRPr="00FE5BE6">
              <w:rPr>
                <w:szCs w:val="26"/>
              </w:rPr>
              <w:t>2 WAF</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008FB7A" w14:textId="77777777" w:rsidR="00DE408D" w:rsidRPr="00FE5BE6" w:rsidRDefault="003A3016">
            <w:pPr>
              <w:spacing w:after="60"/>
            </w:pPr>
            <w:r w:rsidRPr="00FE5BE6">
              <w:rPr>
                <w:szCs w:val="26"/>
              </w:rPr>
              <w:t>Rule match/action</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3A44D1D" w14:textId="77777777" w:rsidR="00DE408D" w:rsidRPr="00FE5BE6" w:rsidRDefault="003A3016">
            <w:pPr>
              <w:spacing w:after="60"/>
            </w:pPr>
            <w:r w:rsidRPr="00FE5BE6">
              <w:rPr>
                <w:szCs w:val="26"/>
              </w:rPr>
              <w:t>URI, rule ID, điểm, chặn hay chỉ ghi</w:t>
            </w:r>
          </w:p>
        </w:tc>
      </w:tr>
      <w:tr w:rsidR="00DE408D" w:rsidRPr="00FE5BE6" w14:paraId="25611704"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8034F8" w14:textId="77777777" w:rsidR="00DE408D" w:rsidRPr="00FE5BE6" w:rsidRDefault="003A3016">
            <w:pPr>
              <w:spacing w:after="60"/>
            </w:pPr>
            <w:r w:rsidRPr="00FE5BE6">
              <w:rPr>
                <w:szCs w:val="26"/>
              </w:rPr>
              <w:t>3 LB/VIP</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7CEE73" w14:textId="77777777" w:rsidR="00DE408D" w:rsidRPr="00FE5BE6" w:rsidRDefault="003A3016">
            <w:pPr>
              <w:spacing w:after="60"/>
            </w:pPr>
            <w:r w:rsidRPr="00FE5BE6">
              <w:rPr>
                <w:szCs w:val="26"/>
              </w:rPr>
              <w:t>Access và health</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D4A23F" w14:textId="77777777" w:rsidR="00DE408D" w:rsidRPr="00FE5BE6" w:rsidRDefault="003A3016">
            <w:pPr>
              <w:spacing w:after="60"/>
            </w:pPr>
            <w:r w:rsidRPr="00FE5BE6">
              <w:rPr>
                <w:szCs w:val="26"/>
              </w:rPr>
              <w:t>Backend được chọn, status, latency, pool health</w:t>
            </w:r>
          </w:p>
        </w:tc>
      </w:tr>
      <w:tr w:rsidR="00DE408D" w:rsidRPr="00FE5BE6" w14:paraId="61B02C05"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8BCBCE9" w14:textId="77777777" w:rsidR="00DE408D" w:rsidRPr="00FE5BE6" w:rsidRDefault="003A3016">
            <w:pPr>
              <w:spacing w:after="60"/>
            </w:pPr>
            <w:r w:rsidRPr="00FE5BE6">
              <w:rPr>
                <w:szCs w:val="26"/>
              </w:rPr>
              <w:t>4 Internal firewall</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BA802ED" w14:textId="77777777" w:rsidR="00DE408D" w:rsidRPr="00FE5BE6" w:rsidRDefault="003A3016">
            <w:pPr>
              <w:spacing w:after="60"/>
            </w:pPr>
            <w:r w:rsidRPr="00FE5BE6">
              <w:rPr>
                <w:szCs w:val="26"/>
              </w:rPr>
              <w:t>Session allow/deny</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784EE21" w14:textId="77777777" w:rsidR="00DE408D" w:rsidRPr="00FE5BE6" w:rsidRDefault="003A3016">
            <w:pPr>
              <w:spacing w:after="60"/>
            </w:pPr>
            <w:r w:rsidRPr="00FE5BE6">
              <w:rPr>
                <w:szCs w:val="26"/>
              </w:rPr>
              <w:t>Nguồn DMZ, đích app, policy, số byte</w:t>
            </w:r>
          </w:p>
        </w:tc>
      </w:tr>
      <w:tr w:rsidR="00DE408D" w:rsidRPr="00FE5BE6" w14:paraId="47618866"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E95B952" w14:textId="77777777" w:rsidR="00DE408D" w:rsidRPr="00FE5BE6" w:rsidRDefault="003A3016">
            <w:pPr>
              <w:spacing w:after="60"/>
            </w:pPr>
            <w:r w:rsidRPr="00FE5BE6">
              <w:rPr>
                <w:szCs w:val="26"/>
              </w:rPr>
              <w:lastRenderedPageBreak/>
              <w:t>5 Backend</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0F36226" w14:textId="77777777" w:rsidR="00DE408D" w:rsidRPr="00FE5BE6" w:rsidRDefault="003A3016">
            <w:pPr>
              <w:spacing w:after="60"/>
            </w:pPr>
            <w:r w:rsidRPr="00FE5BE6">
              <w:rPr>
                <w:szCs w:val="26"/>
              </w:rPr>
              <w:t>HTTP và audit</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08F9BC" w14:textId="77777777" w:rsidR="00DE408D" w:rsidRPr="00FE5BE6" w:rsidRDefault="003A3016">
            <w:pPr>
              <w:spacing w:after="60"/>
            </w:pPr>
            <w:r w:rsidRPr="00FE5BE6">
              <w:rPr>
                <w:szCs w:val="26"/>
              </w:rPr>
              <w:t>requestId, user ID, action, status, ms</w:t>
            </w:r>
          </w:p>
        </w:tc>
      </w:tr>
      <w:tr w:rsidR="00DE408D" w:rsidRPr="00FE5BE6" w14:paraId="7289D395"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BA8880" w14:textId="77777777" w:rsidR="00DE408D" w:rsidRPr="00FE5BE6" w:rsidRDefault="003A3016">
            <w:pPr>
              <w:spacing w:after="60"/>
            </w:pPr>
            <w:r w:rsidRPr="00FE5BE6">
              <w:rPr>
                <w:szCs w:val="26"/>
              </w:rPr>
              <w:t>6 Database</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6134901" w14:textId="77777777" w:rsidR="00DE408D" w:rsidRPr="00FE5BE6" w:rsidRDefault="003A3016">
            <w:pPr>
              <w:spacing w:after="60"/>
            </w:pPr>
            <w:r w:rsidRPr="00FE5BE6">
              <w:rPr>
                <w:szCs w:val="26"/>
              </w:rPr>
              <w:t>Auth/error/slow query</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CE46F2C" w14:textId="77777777" w:rsidR="00DE408D" w:rsidRPr="00FE5BE6" w:rsidRDefault="003A3016">
            <w:pPr>
              <w:spacing w:after="60"/>
            </w:pPr>
            <w:r w:rsidRPr="00FE5BE6">
              <w:rPr>
                <w:szCs w:val="26"/>
              </w:rPr>
              <w:t>Role, client, database, duration; tránh dữ liệu nhạy cảm</w:t>
            </w:r>
          </w:p>
        </w:tc>
      </w:tr>
    </w:tbl>
    <w:p w14:paraId="2C86EAD9" w14:textId="77777777" w:rsidR="00DE408D" w:rsidRPr="00FE5BE6" w:rsidRDefault="00DE408D"/>
    <w:p w14:paraId="4EEC5A14" w14:textId="77777777" w:rsidR="00DE408D" w:rsidRPr="00FE5BE6" w:rsidRDefault="003A3016">
      <w:pPr>
        <w:keepNext/>
        <w:outlineLvl w:val="2"/>
      </w:pPr>
      <w:bookmarkStart w:id="130" w:name="_Toc242539963"/>
      <w:r>
        <w:rPr>
          <w:b/>
        </w:rPr>
        <w:t>B8.4 Ví dụ chuỗi tấn công</w:t>
      </w:r>
      <w:bookmarkEnd w:id="130"/>
    </w:p>
    <w:p w14:paraId="5C488389" w14:textId="77777777" w:rsidR="00DE408D" w:rsidRPr="00FE5BE6" w:rsidRDefault="003A3016">
      <w:r w:rsidRPr="00FE5BE6">
        <w:rPr>
          <w:szCs w:val="26"/>
        </w:rPr>
        <w:t>Một máy nguồn thử nhiều password: edge ghi nhiều kết nối tới VIP; WAF ghi POST /auth/login và rule bot nếu có; LB ghi backend nhận tải; backend ghi 401/429 cùng thời điểm, LOGIN nếu một lần thành công; DB có thể ghi kết nối hoặc hoạt động theo cấu hình audit. Tương quan nguồn và thời gian giúp nối chuỗi. Không kỳ vọng DB phân biệt người dùng web nếu tất cả API dùng chung một role DB; cần app audit để biết actor.</w:t>
      </w:r>
    </w:p>
    <w:p w14:paraId="64EB098A" w14:textId="77777777" w:rsidR="00DE408D" w:rsidRPr="00FE5BE6" w:rsidRDefault="003A3016">
      <w:pPr>
        <w:keepNext/>
        <w:outlineLvl w:val="2"/>
      </w:pPr>
      <w:bookmarkStart w:id="131" w:name="_Toc242539964"/>
      <w:r>
        <w:rPr>
          <w:b/>
        </w:rPr>
        <w:t>B8.5 Đóng góp log ShopLab</w:t>
      </w:r>
      <w:bookmarkEnd w:id="131"/>
    </w:p>
    <w:p w14:paraId="27D9ED1E" w14:textId="77777777" w:rsidR="00DE408D" w:rsidRPr="00FE5BE6" w:rsidRDefault="003A3016">
      <w:r w:rsidRPr="00FE5BE6">
        <w:rPr>
          <w:szCs w:val="26"/>
        </w:rPr>
        <w:t>Audit LOGIN, PASSWORD_RESET, PASSWORD_CHANGED và thay đổi quyền giúp giải thích ý nghĩa nghiệp vụ; HTTP log chỉ cho biết tuyến và kết quả. requestId nối response với log app, nhưng Nginx hiện chưa có truyền/log correlation thống nhất toàn tuyến và app tạo ID mới mỗi request. Nên bổ sung ID do proxy tin cậy cấp, giữ thông tin nguồn đúng và audit thất bại đã giảm dữ liệu nhạy cảm. Tham chiếu A8 câu 7 trong đề được hiểu là tổng kết; phần log chi tiết nằm tại A9 câu 7.</w:t>
      </w:r>
    </w:p>
    <w:p w14:paraId="6E6A66A5" w14:textId="77777777" w:rsidR="00DE408D" w:rsidRPr="00FE5BE6" w:rsidRDefault="003A3016">
      <w:pPr>
        <w:pStyle w:val="Heading2"/>
        <w:rPr>
          <w:rFonts w:cs="Times New Roman"/>
        </w:rPr>
      </w:pPr>
      <w:bookmarkStart w:id="132" w:name="_Toc242539965"/>
      <w:r w:rsidRPr="00FE5BE6">
        <w:rPr>
          <w:rFonts w:cs="Times New Roman"/>
        </w:rPr>
        <w:t>B9 Truy vết request qua toàn hệ thống</w:t>
      </w:r>
      <w:bookmarkEnd w:id="132"/>
    </w:p>
    <w:p w14:paraId="02F0C47A" w14:textId="77777777" w:rsidR="00DE408D" w:rsidRPr="00FE5BE6" w:rsidRDefault="003A3016">
      <w:pPr>
        <w:keepNext/>
        <w:outlineLvl w:val="2"/>
      </w:pPr>
      <w:bookmarkStart w:id="133" w:name="_Toc242539966"/>
      <w:r>
        <w:rPr>
          <w:b/>
        </w:rPr>
        <w:t>B9.1 Request hợp lệ</w:t>
      </w:r>
      <w:bookmarkEnd w:id="133"/>
    </w:p>
    <w:p w14:paraId="69AE2B99" w14:textId="77777777" w:rsidR="00DE408D" w:rsidRPr="00FE5BE6" w:rsidRDefault="003A3016">
      <w:r w:rsidRPr="00FE5BE6">
        <w:rPr>
          <w:szCs w:val="26"/>
        </w:rPr>
        <w:t>DNS phân giải tên miền tới VIP. Edge cho kết nối 443 theo rule; WAF terminate TLS, parse HTTP và áp policy; LB chọn backend khoẻ; internal firewall cho đúng nguồn/đích/port; backend validate email/password, kiểm tra limiter/CAPTCHA và quyền phiên; policy DB cho kết nối từ API, PostgreSQL xác thực role và thực thi truy vấn tham số. User trong DB phù hợp và bcrypt đúng thì backend tạo session và trả JSON.</w:t>
      </w:r>
    </w:p>
    <w:p w14:paraId="59CB7E06" w14:textId="77777777" w:rsidR="00DE408D" w:rsidRPr="00FE5BE6" w:rsidRDefault="003A3016">
      <w:pPr>
        <w:keepNext/>
        <w:outlineLvl w:val="2"/>
      </w:pPr>
      <w:bookmarkStart w:id="134" w:name="_Toc242539967"/>
      <w:r>
        <w:rPr>
          <w:b/>
        </w:rPr>
        <w:t>B9.2 Request chứa SQL Injection</w:t>
      </w:r>
      <w:bookmarkEnd w:id="134"/>
    </w:p>
    <w:p w14:paraId="6EAE9D2B" w14:textId="77777777" w:rsidR="00DE408D" w:rsidRPr="00FE5BE6" w:rsidRDefault="003A3016">
      <w:r w:rsidRPr="00FE5BE6">
        <w:rPr>
          <w:szCs w:val="26"/>
        </w:rPr>
        <w:t>Edge có thể chặn theo nguồn hoặc port nhưng firewall L4 không nhận ra SQLi trong TLS. WAF có thể chặn mẫu payload. Backend có thể từ chối email sai cú pháp, nhưng không dựa riêng vào validation để bảo vệ SQL. Nếu payload đi tới truy vấn, tham số hoá tại tầng truy cập DB là ranh giới quan trọng tách dữ liệu khỏi cú pháp. Nếu lập trình nối SQL sai, quyền DB ít đặc quyền chỉ giảm tác động, không bảo đảm ngăn injection.</w:t>
      </w:r>
    </w:p>
    <w:p w14:paraId="3BD07787" w14:textId="77777777" w:rsidR="00DE408D" w:rsidRPr="00FE5BE6" w:rsidRDefault="003A3016">
      <w:pPr>
        <w:keepNext/>
        <w:outlineLvl w:val="2"/>
      </w:pPr>
      <w:bookmarkStart w:id="135" w:name="_Toc242539968"/>
      <w:r>
        <w:rPr>
          <w:b/>
        </w:rPr>
        <w:t>B9.3 Đường response</w:t>
      </w:r>
      <w:bookmarkEnd w:id="135"/>
    </w:p>
    <w:p w14:paraId="47864817" w14:textId="77777777" w:rsidR="00DE408D" w:rsidRPr="00FE5BE6" w:rsidRDefault="003A3016">
      <w:r w:rsidRPr="00FE5BE6">
        <w:rPr>
          <w:szCs w:val="26"/>
        </w:rPr>
        <w:t xml:space="preserve">DB trả kết quả trên kết nối DB về backend; backend tạo HTTP response đi qua internal firewall, LB/WAF và edge về client theo topology và trạng thái kết nối. Reverse proxy có thể mã hoá TLS, thêm header hoặc kiểm tra response tuỳ cấu hình. Không phải DB trả </w:t>
      </w:r>
      <w:r w:rsidRPr="00FE5BE6">
        <w:rPr>
          <w:szCs w:val="26"/>
        </w:rPr>
        <w:lastRenderedPageBreak/>
        <w:t>HTTP trực tiếp và không nhất thiết mọi gói đi qua cùng node vật lý trong hệ HA/định tuyến bất đối xứng; thiết kế phải hỗ trợ state phù hợp.</w:t>
      </w:r>
    </w:p>
    <w:p w14:paraId="0588703A" w14:textId="77777777" w:rsidR="00DE408D" w:rsidRPr="00FE5BE6" w:rsidRDefault="003A3016">
      <w:pPr>
        <w:pStyle w:val="Heading2"/>
        <w:rPr>
          <w:rFonts w:cs="Times New Roman"/>
        </w:rPr>
      </w:pPr>
      <w:bookmarkStart w:id="136" w:name="_Toc242539969"/>
      <w:r w:rsidRPr="00FE5BE6">
        <w:rPr>
          <w:rFonts w:cs="Times New Roman"/>
        </w:rPr>
        <w:t>B10 Khoanh vùng sự cố</w:t>
      </w:r>
      <w:bookmarkEnd w:id="136"/>
    </w:p>
    <w:p w14:paraId="5E461AB0" w14:textId="77777777" w:rsidR="00DE408D" w:rsidRPr="00FE5BE6" w:rsidRDefault="003A3016">
      <w:pPr>
        <w:keepNext/>
        <w:outlineLvl w:val="2"/>
      </w:pPr>
      <w:bookmarkStart w:id="137" w:name="_Toc242539970"/>
      <w:r>
        <w:rPr>
          <w:b/>
        </w:rPr>
        <w:t>B10.1 Internet không vào được nhưng nội bộ bình thường</w:t>
      </w:r>
      <w:bookmarkEnd w:id="137"/>
    </w:p>
    <w:p w14:paraId="427AC5ED" w14:textId="77777777" w:rsidR="00DE408D" w:rsidRPr="00FE5BE6" w:rsidRDefault="003A3016">
      <w:r w:rsidRPr="00FE5BE6">
        <w:rPr>
          <w:szCs w:val="26"/>
        </w:rPr>
        <w:t>Ưu tiên đường public: phân giải DNS, IP VIP, TCP 443 và chứng chỉ từ một điểm Internet được phép. Vì backend đã phục vụ nội bộ, kiểm tra edge NAT/rule, VIP listener và WAF trước. Nếu đường public tốt, đối chiếu host/SNI, health pool, routing và rule theo nguồn; dùng requestId/timestamp để tìm request dừng ở lớp nào. Không tắt toàn bộ firewall để thử.</w:t>
      </w:r>
    </w:p>
    <w:p w14:paraId="7B07F5D4" w14:textId="77777777" w:rsidR="00DE408D" w:rsidRPr="00FE5BE6" w:rsidRDefault="003A3016">
      <w:pPr>
        <w:keepNext/>
        <w:outlineLvl w:val="2"/>
      </w:pPr>
      <w:bookmarkStart w:id="138" w:name="_Toc242539971"/>
      <w:r>
        <w:rPr>
          <w:b/>
        </w:rPr>
        <w:t>B10.2 Trang tải được nhưng thao tác dữ liệu treo</w:t>
      </w:r>
      <w:bookmarkEnd w:id="138"/>
    </w:p>
    <w:p w14:paraId="7B6EB2F5" w14:textId="77777777" w:rsidR="00DE408D" w:rsidRPr="00FE5BE6" w:rsidRDefault="003A3016">
      <w:r w:rsidRPr="00FE5BE6">
        <w:rPr>
          <w:szCs w:val="26"/>
        </w:rPr>
        <w:t>HTML/static hoạt động không chứng minh API tốt. Kiểm tra Network: URL /api, status, thời gian, lỗi TLS/CORS; tiếp theo reverse proxy /api, upstream, LB health và log backend. 502 thường liên quan upstream; 504 liên quan timeout; 401/403 hướng tới xác thực/quyền; 500 cần trace app. Nếu API nhận request nhưng chờ, kiểm tra pool/lock DB và dịch vụ ngoài.</w:t>
      </w:r>
    </w:p>
    <w:p w14:paraId="60D46567" w14:textId="77777777" w:rsidR="00DE408D" w:rsidRPr="00FE5BE6" w:rsidRDefault="003A3016">
      <w:pPr>
        <w:keepNext/>
        <w:outlineLvl w:val="2"/>
      </w:pPr>
      <w:bookmarkStart w:id="139" w:name="_Toc242539972"/>
      <w:r>
        <w:rPr>
          <w:b/>
        </w:rPr>
        <w:t>B10.3 App báo không kết nối database</w:t>
      </w:r>
      <w:bookmarkEnd w:id="139"/>
    </w:p>
    <w:p w14:paraId="4F42F8C2" w14:textId="77777777" w:rsidR="00DE408D" w:rsidRPr="00FE5BE6" w:rsidRDefault="003A3016">
      <w:r w:rsidRPr="00FE5BE6">
        <w:rPr>
          <w:szCs w:val="26"/>
        </w:rPr>
        <w:t>Đọc lỗi cụ thể trước: DNS, timeout, connection refused, authentication hay pool exhausted. Từ backend kiểm tra resolve DB, TCP port, readiness DB, pg_hba, role/password/certificate và firewall app→DB. Với pool hết, xem số connection và query chậm thay vì chỉ mở firewall. Không in DATABASE_URL có mật khẩu ra log điều tra.</w:t>
      </w:r>
    </w:p>
    <w:p w14:paraId="574E0A3C" w14:textId="77777777" w:rsidR="00DE408D" w:rsidRPr="00FE5BE6" w:rsidRDefault="003A3016">
      <w:pPr>
        <w:keepNext/>
        <w:outlineLvl w:val="2"/>
      </w:pPr>
      <w:bookmarkStart w:id="140" w:name="_Toc242539973"/>
      <w:r>
        <w:rPr>
          <w:b/>
        </w:rPr>
        <w:t>B10.4 Một số thao tác hợp lệ bị chặn</w:t>
      </w:r>
      <w:bookmarkEnd w:id="140"/>
    </w:p>
    <w:p w14:paraId="67EB7EE1" w14:textId="77777777" w:rsidR="00DE408D" w:rsidRPr="00FE5BE6" w:rsidRDefault="003A3016">
      <w:r w:rsidRPr="00FE5BE6">
        <w:rPr>
          <w:szCs w:val="26"/>
        </w:rPr>
        <w:t>Ưu tiên WAF false positive khi có response chặn và chỉ một kiểu input/IP bị ảnh hưởng. Lấy timestamp/requestId/rule ID; so log WAF với access log backend để xác nhận có tới app không. Nếu WAF không match, kiểm tra 429 limiter dùng chung IP NAT, 403 role/Origin, cookie và CAPTCHA. Chỉ điều chỉnh rule hẹp đã xác nhận; không bỏ toàn bộ WAF.</w:t>
      </w:r>
    </w:p>
    <w:p w14:paraId="506F6AD5" w14:textId="77777777" w:rsidR="00DE408D" w:rsidRPr="00FE5BE6" w:rsidRDefault="003A3016">
      <w:pPr>
        <w:keepNext/>
        <w:outlineLvl w:val="2"/>
      </w:pPr>
      <w:bookmarkStart w:id="141" w:name="_Toc242539974"/>
      <w:r>
        <w:rPr>
          <w:b/>
        </w:rPr>
        <w:t>B10.5 Chậm giờ cao điểm không có lỗi</w:t>
      </w:r>
      <w:bookmarkEnd w:id="141"/>
    </w:p>
    <w:p w14:paraId="5D625933" w14:textId="77777777" w:rsidR="00DE408D" w:rsidRPr="00FE5BE6" w:rsidRDefault="003A3016">
      <w:r w:rsidRPr="00FE5BE6">
        <w:rPr>
          <w:szCs w:val="26"/>
        </w:rPr>
        <w:t>Đo p50/p95/p99 theo route và chia thời gian client/network/proxy/backend/DB. Xem LB phân bố tải và queue; CPU/RAM/event-loop của API; pool connection, slow query, lock và I/O của DB; storage/SMTP hoặc API ngoài. Kiểm tra health và số instance cùng thời điểm. Login có bcrypt cost 12 và CAPTCHA/DB lock nên cần đo riêng. So sánh tải với baseline rồi mới scale hoặc tối ưu, không suy ra DB lỗi chỉ vì trang chậm.</w:t>
      </w:r>
    </w:p>
    <w:p w14:paraId="2104E1FB" w14:textId="77777777" w:rsidR="00DE408D" w:rsidRPr="00FE5BE6" w:rsidRDefault="003A3016">
      <w:pPr>
        <w:pStyle w:val="Heading1"/>
        <w:rPr>
          <w:rFonts w:cs="Times New Roman"/>
        </w:rPr>
      </w:pPr>
      <w:bookmarkStart w:id="142" w:name="_Toc242539975"/>
      <w:r w:rsidRPr="00FE5BE6">
        <w:rPr>
          <w:rFonts w:cs="Times New Roman"/>
          <w:szCs w:val="26"/>
        </w:rPr>
        <w:t>Kết luận và việc cần hoàn thành trước triển khai</w:t>
      </w:r>
      <w:bookmarkEnd w:id="142"/>
    </w:p>
    <w:p w14:paraId="535E159A" w14:textId="77777777" w:rsidR="00DE408D" w:rsidRPr="00FE5BE6" w:rsidRDefault="003A3016">
      <w:r w:rsidRPr="00FE5BE6">
        <w:rPr>
          <w:szCs w:val="26"/>
        </w:rPr>
        <w:t xml:space="preserve">ShopLab có nền tảng xác thực và phân quyền có thể giải thích, truy vết được qua mã nguồn. Các ca kiểm tra mới xác nhận chặn truy cập ẩn danh, quyền admin, thay đổi role khi đăng ký và tái sử dụng access token sau logout; đồng thời xác nhận còn hiện tượng dò </w:t>
      </w:r>
      <w:r w:rsidRPr="00FE5BE6">
        <w:rPr>
          <w:szCs w:val="26"/>
        </w:rPr>
        <w:lastRenderedPageBreak/>
        <w:t>email và ID lớn trả 500. Không có căn cứ kết luận toàn bộ hệ thống đã an toàn hoặc đã sẵn sàng production.</w:t>
      </w:r>
    </w:p>
    <w:p w14:paraId="5B6F905B" w14:textId="77777777" w:rsidR="00DE408D" w:rsidRPr="00FE5BE6" w:rsidRDefault="003A3016">
      <w:r w:rsidRPr="00FE5BE6">
        <w:rPr>
          <w:szCs w:val="26"/>
        </w:rPr>
        <w:t>Trước go-live cần xử lý findings, loại tài khoản demo, xác minh email theo yêu cầu sản phẩm, cấu hình HTTPS/Secure cookie, secret management, quyền DB, storage và limiter dùng chung; sau đó chạy lại kiểm thử hồi quy và pentest trên staging tương đương production. Cần diễn tập backup/restore, theo dõi expiry chứng chỉ và thống nhất runbook sự cố.</w:t>
      </w:r>
    </w:p>
    <w:p w14:paraId="6201E3F9" w14:textId="77777777" w:rsidR="00DE408D" w:rsidRPr="00FE5BE6" w:rsidRDefault="003A3016">
      <w:r w:rsidRPr="00FE5BE6">
        <w:rPr>
          <w:szCs w:val="26"/>
        </w:rPr>
        <w:br w:type="page"/>
      </w:r>
    </w:p>
    <w:p w14:paraId="7D93BD64" w14:textId="77777777" w:rsidR="00DE408D" w:rsidRPr="00FE5BE6" w:rsidRDefault="003A3016">
      <w:pPr>
        <w:pStyle w:val="Heading1"/>
        <w:rPr>
          <w:rFonts w:cs="Times New Roman"/>
        </w:rPr>
      </w:pPr>
      <w:bookmarkStart w:id="143" w:name="_Toc242539976"/>
      <w:r w:rsidRPr="00FE5BE6">
        <w:rPr>
          <w:rFonts w:cs="Times New Roman"/>
          <w:szCs w:val="26"/>
        </w:rPr>
        <w:lastRenderedPageBreak/>
        <w:t>PHỤ LỤC I DANH MỤC ENDPOINT</w:t>
      </w:r>
      <w:bookmarkEnd w:id="143"/>
    </w:p>
    <w:p w14:paraId="27D5A1C9" w14:textId="77777777" w:rsidR="00DE408D" w:rsidRPr="00FE5BE6" w:rsidRDefault="003A3016">
      <w:r w:rsidRPr="00FE5BE6">
        <w:rPr>
          <w:szCs w:val="26"/>
        </w:rPr>
        <w:t>Tiền tố chung /api. “USER” nghĩa là session hợp lệ, ADMIN cũng có thể sử dụng theo phạm vi tài nguyên; không đồng nghĩa USER được đọc mọi bản ghi. Với refresh/logout, yêu cầu cookie/Origin áp dụng theo handler, logout không có cookie vẫn trả thành công. HEAD/OPTIONS do framework xử lý không được tính thành endpoint nghiệp vụ riêng.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82"/>
        <w:gridCol w:w="3742"/>
        <w:gridCol w:w="1531"/>
      </w:tblGrid>
      <w:tr w:rsidR="00DE408D" w:rsidRPr="00FE5BE6" w14:paraId="083C6A90" w14:textId="77777777">
        <w:trPr>
          <w:cantSplit/>
          <w:tblHeader/>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AC6A9E" w14:textId="77777777" w:rsidR="00DE408D" w:rsidRPr="00FE5BE6" w:rsidRDefault="003A3016">
            <w:pPr>
              <w:keepNext/>
              <w:spacing w:after="60"/>
            </w:pPr>
            <w:r w:rsidRPr="00FE5BE6">
              <w:rPr>
                <w:b/>
                <w:szCs w:val="26"/>
              </w:rPr>
              <w:t>Method và endpoint</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6831DFD" w14:textId="77777777" w:rsidR="00DE408D" w:rsidRPr="00FE5BE6" w:rsidRDefault="003A3016">
            <w:pPr>
              <w:keepNext/>
              <w:spacing w:after="60"/>
            </w:pPr>
            <w:r w:rsidRPr="00FE5BE6">
              <w:rPr>
                <w:b/>
                <w:szCs w:val="26"/>
              </w:rPr>
              <w:t>Chức năng</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F227703" w14:textId="77777777" w:rsidR="00DE408D" w:rsidRPr="00FE5BE6" w:rsidRDefault="003A3016">
            <w:pPr>
              <w:keepNext/>
              <w:spacing w:after="60"/>
            </w:pPr>
            <w:r w:rsidRPr="00FE5BE6">
              <w:rPr>
                <w:b/>
                <w:szCs w:val="26"/>
              </w:rPr>
              <w:t>Quyền</w:t>
            </w:r>
          </w:p>
        </w:tc>
      </w:tr>
      <w:tr w:rsidR="00DE408D" w:rsidRPr="00FE5BE6" w14:paraId="52E6415B"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0D0B9D5" w14:textId="77777777" w:rsidR="00DE408D" w:rsidRPr="00FE5BE6" w:rsidRDefault="003A3016">
            <w:pPr>
              <w:spacing w:after="60"/>
            </w:pPr>
            <w:r w:rsidRPr="00FE5BE6">
              <w:rPr>
                <w:szCs w:val="26"/>
              </w:rPr>
              <w:t>GET /api/health</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275D79A" w14:textId="77777777" w:rsidR="00DE408D" w:rsidRPr="00FE5BE6" w:rsidRDefault="003A3016">
            <w:pPr>
              <w:spacing w:after="60"/>
            </w:pPr>
            <w:r w:rsidRPr="00FE5BE6">
              <w:rPr>
                <w:szCs w:val="26"/>
              </w:rPr>
              <w:t>Database readiness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DDD03C3" w14:textId="77777777" w:rsidR="00DE408D" w:rsidRPr="00FE5BE6" w:rsidRDefault="003A3016">
            <w:pPr>
              <w:spacing w:after="60"/>
            </w:pPr>
            <w:r w:rsidRPr="00FE5BE6">
              <w:rPr>
                <w:szCs w:val="26"/>
              </w:rPr>
              <w:t>Công khai</w:t>
            </w:r>
          </w:p>
        </w:tc>
      </w:tr>
      <w:tr w:rsidR="00DE408D" w:rsidRPr="00FE5BE6" w14:paraId="779780A1"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6662117" w14:textId="77777777" w:rsidR="00DE408D" w:rsidRPr="00FE5BE6" w:rsidRDefault="003A3016">
            <w:pPr>
              <w:spacing w:after="60"/>
            </w:pPr>
            <w:r w:rsidRPr="00FE5BE6">
              <w:rPr>
                <w:szCs w:val="26"/>
              </w:rPr>
              <w:t>POST /api/auth/register</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71051CF" w14:textId="77777777" w:rsidR="00DE408D" w:rsidRPr="00FE5BE6" w:rsidRDefault="003A3016">
            <w:pPr>
              <w:spacing w:after="60"/>
            </w:pPr>
            <w:r w:rsidRPr="00FE5BE6">
              <w:rPr>
                <w:szCs w:val="26"/>
              </w:rPr>
              <w:t>Register and establish a session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81F65F7" w14:textId="77777777" w:rsidR="00DE408D" w:rsidRPr="00FE5BE6" w:rsidRDefault="003A3016">
            <w:pPr>
              <w:spacing w:after="60"/>
            </w:pPr>
            <w:r w:rsidRPr="00FE5BE6">
              <w:rPr>
                <w:szCs w:val="26"/>
              </w:rPr>
              <w:t>Công khai</w:t>
            </w:r>
          </w:p>
        </w:tc>
      </w:tr>
      <w:tr w:rsidR="00DE408D" w:rsidRPr="00FE5BE6" w14:paraId="37CFF743"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A2EA0C5" w14:textId="77777777" w:rsidR="00DE408D" w:rsidRPr="00FE5BE6" w:rsidRDefault="003A3016">
            <w:pPr>
              <w:spacing w:after="60"/>
            </w:pPr>
            <w:r w:rsidRPr="00FE5BE6">
              <w:rPr>
                <w:szCs w:val="26"/>
              </w:rPr>
              <w:t>POST /api/auth/login</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9DA57D8" w14:textId="77777777" w:rsidR="00DE408D" w:rsidRPr="00FE5BE6" w:rsidRDefault="003A3016">
            <w:pPr>
              <w:spacing w:after="60"/>
            </w:pPr>
            <w:r w:rsidRPr="00FE5BE6">
              <w:rPr>
                <w:szCs w:val="26"/>
              </w:rPr>
              <w:t>Sign in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868CEBE" w14:textId="77777777" w:rsidR="00DE408D" w:rsidRPr="00FE5BE6" w:rsidRDefault="003A3016">
            <w:pPr>
              <w:spacing w:after="60"/>
            </w:pPr>
            <w:r w:rsidRPr="00FE5BE6">
              <w:rPr>
                <w:szCs w:val="26"/>
              </w:rPr>
              <w:t>Công khai</w:t>
            </w:r>
          </w:p>
        </w:tc>
      </w:tr>
      <w:tr w:rsidR="00DE408D" w:rsidRPr="00FE5BE6" w14:paraId="0FE9A800"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04D8D92" w14:textId="77777777" w:rsidR="00DE408D" w:rsidRPr="00FE5BE6" w:rsidRDefault="003A3016">
            <w:pPr>
              <w:spacing w:after="60"/>
            </w:pPr>
            <w:r w:rsidRPr="00FE5BE6">
              <w:rPr>
                <w:szCs w:val="26"/>
              </w:rPr>
              <w:t>POST /api/auth/refresh</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3CF7C5" w14:textId="77777777" w:rsidR="00DE408D" w:rsidRPr="00FE5BE6" w:rsidRDefault="003A3016">
            <w:pPr>
              <w:spacing w:after="60"/>
            </w:pPr>
            <w:r w:rsidRPr="00FE5BE6">
              <w:rPr>
                <w:szCs w:val="26"/>
              </w:rPr>
              <w:t>Rotate refresh token and obtain access token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FA49B0" w14:textId="77777777" w:rsidR="00DE408D" w:rsidRPr="00FE5BE6" w:rsidRDefault="003A3016">
            <w:pPr>
              <w:spacing w:after="60"/>
            </w:pPr>
            <w:r w:rsidRPr="00FE5BE6">
              <w:rPr>
                <w:szCs w:val="26"/>
              </w:rPr>
              <w:t>Cookie + Origin</w:t>
            </w:r>
          </w:p>
        </w:tc>
      </w:tr>
      <w:tr w:rsidR="00DE408D" w:rsidRPr="00FE5BE6" w14:paraId="2F4B5FFD"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DED148" w14:textId="77777777" w:rsidR="00DE408D" w:rsidRPr="00FE5BE6" w:rsidRDefault="003A3016">
            <w:pPr>
              <w:spacing w:after="60"/>
            </w:pPr>
            <w:r w:rsidRPr="00FE5BE6">
              <w:rPr>
                <w:szCs w:val="26"/>
              </w:rPr>
              <w:t>POST /api/auth/logout</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C0F835C" w14:textId="77777777" w:rsidR="00DE408D" w:rsidRPr="00FE5BE6" w:rsidRDefault="003A3016">
            <w:pPr>
              <w:spacing w:after="60"/>
            </w:pPr>
            <w:r w:rsidRPr="00FE5BE6">
              <w:rPr>
                <w:szCs w:val="26"/>
              </w:rPr>
              <w:t>Revoke current session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A2F2FD8" w14:textId="77777777" w:rsidR="00DE408D" w:rsidRPr="00FE5BE6" w:rsidRDefault="003A3016">
            <w:pPr>
              <w:spacing w:after="60"/>
            </w:pPr>
            <w:r w:rsidRPr="00FE5BE6">
              <w:rPr>
                <w:szCs w:val="26"/>
              </w:rPr>
              <w:t>Cookie + Origin</w:t>
            </w:r>
          </w:p>
        </w:tc>
      </w:tr>
      <w:tr w:rsidR="00DE408D" w:rsidRPr="00FE5BE6" w14:paraId="26E4A4E9"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9AE43AD" w14:textId="77777777" w:rsidR="00DE408D" w:rsidRPr="00FE5BE6" w:rsidRDefault="003A3016">
            <w:pPr>
              <w:spacing w:after="60"/>
            </w:pPr>
            <w:r w:rsidRPr="00FE5BE6">
              <w:rPr>
                <w:szCs w:val="26"/>
              </w:rPr>
              <w:t>GET /api/auth/me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D672ABA" w14:textId="77777777" w:rsidR="00DE408D" w:rsidRPr="00FE5BE6" w:rsidRDefault="003A3016">
            <w:pPr>
              <w:spacing w:after="60"/>
            </w:pPr>
            <w:r w:rsidRPr="00FE5BE6">
              <w:rPr>
                <w:szCs w:val="26"/>
              </w:rPr>
              <w:t>Current user</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DEE42E" w14:textId="77777777" w:rsidR="00DE408D" w:rsidRPr="00FE5BE6" w:rsidRDefault="003A3016">
            <w:pPr>
              <w:spacing w:after="60"/>
            </w:pPr>
            <w:r w:rsidRPr="00FE5BE6">
              <w:rPr>
                <w:szCs w:val="26"/>
              </w:rPr>
              <w:t>USER</w:t>
            </w:r>
          </w:p>
        </w:tc>
      </w:tr>
      <w:tr w:rsidR="00DE408D" w:rsidRPr="00FE5BE6" w14:paraId="7FF4CC3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C973D36" w14:textId="77777777" w:rsidR="00DE408D" w:rsidRPr="00FE5BE6" w:rsidRDefault="003A3016">
            <w:pPr>
              <w:spacing w:after="60"/>
            </w:pPr>
            <w:r w:rsidRPr="00FE5BE6">
              <w:rPr>
                <w:szCs w:val="26"/>
              </w:rPr>
              <w:t>POST /api/auth/forgot-password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1140DCB" w14:textId="77777777" w:rsidR="00DE408D" w:rsidRPr="00FE5BE6" w:rsidRDefault="003A3016">
            <w:pPr>
              <w:spacing w:after="60"/>
            </w:pPr>
            <w:r w:rsidRPr="00FE5BE6">
              <w:rPr>
                <w:szCs w:val="26"/>
              </w:rPr>
              <w:t>Send local reset email; generic response</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9620208" w14:textId="77777777" w:rsidR="00DE408D" w:rsidRPr="00FE5BE6" w:rsidRDefault="003A3016">
            <w:pPr>
              <w:spacing w:after="60"/>
            </w:pPr>
            <w:r w:rsidRPr="00FE5BE6">
              <w:rPr>
                <w:szCs w:val="26"/>
              </w:rPr>
              <w:t>Công khai</w:t>
            </w:r>
          </w:p>
        </w:tc>
      </w:tr>
      <w:tr w:rsidR="00DE408D" w:rsidRPr="00FE5BE6" w14:paraId="04A81D69"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D4B359E" w14:textId="77777777" w:rsidR="00DE408D" w:rsidRPr="00FE5BE6" w:rsidRDefault="003A3016">
            <w:pPr>
              <w:spacing w:after="60"/>
            </w:pPr>
            <w:r w:rsidRPr="00FE5BE6">
              <w:rPr>
                <w:szCs w:val="26"/>
              </w:rPr>
              <w:t>POST /api/auth/reset-password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954CDEE" w14:textId="77777777" w:rsidR="00DE408D" w:rsidRPr="00FE5BE6" w:rsidRDefault="003A3016">
            <w:pPr>
              <w:spacing w:after="60"/>
            </w:pPr>
            <w:r w:rsidRPr="00FE5BE6">
              <w:rPr>
                <w:szCs w:val="26"/>
              </w:rPr>
              <w:t>Consume a reset token and revoke sessions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56D1414" w14:textId="77777777" w:rsidR="00DE408D" w:rsidRPr="00FE5BE6" w:rsidRDefault="003A3016">
            <w:pPr>
              <w:spacing w:after="60"/>
            </w:pPr>
            <w:r w:rsidRPr="00FE5BE6">
              <w:rPr>
                <w:szCs w:val="26"/>
              </w:rPr>
              <w:t>Công khai</w:t>
            </w:r>
          </w:p>
        </w:tc>
      </w:tr>
      <w:tr w:rsidR="00DE408D" w:rsidRPr="00FE5BE6" w14:paraId="64AD4C37"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07CE5F7" w14:textId="77777777" w:rsidR="00DE408D" w:rsidRPr="00FE5BE6" w:rsidRDefault="003A3016">
            <w:pPr>
              <w:spacing w:after="60"/>
            </w:pPr>
            <w:r w:rsidRPr="00FE5BE6">
              <w:rPr>
                <w:szCs w:val="26"/>
              </w:rPr>
              <w:t>GET /api/users/me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8EFDA4" w14:textId="77777777" w:rsidR="00DE408D" w:rsidRPr="00FE5BE6" w:rsidRDefault="003A3016">
            <w:pPr>
              <w:spacing w:after="60"/>
            </w:pPr>
            <w:r w:rsidRPr="00FE5BE6">
              <w:rPr>
                <w:szCs w:val="26"/>
              </w:rPr>
              <w:t>Current profile</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A525F1" w14:textId="77777777" w:rsidR="00DE408D" w:rsidRPr="00FE5BE6" w:rsidRDefault="003A3016">
            <w:pPr>
              <w:spacing w:after="60"/>
            </w:pPr>
            <w:r w:rsidRPr="00FE5BE6">
              <w:rPr>
                <w:szCs w:val="26"/>
              </w:rPr>
              <w:t>USER</w:t>
            </w:r>
          </w:p>
        </w:tc>
      </w:tr>
      <w:tr w:rsidR="00DE408D" w:rsidRPr="00FE5BE6" w14:paraId="792A7198"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751C6A0" w14:textId="77777777" w:rsidR="00DE408D" w:rsidRPr="00FE5BE6" w:rsidRDefault="003A3016">
            <w:pPr>
              <w:spacing w:after="60"/>
            </w:pPr>
            <w:r w:rsidRPr="00FE5BE6">
              <w:rPr>
                <w:szCs w:val="26"/>
              </w:rPr>
              <w:t>PATCH /api/users/me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3DD080" w14:textId="77777777" w:rsidR="00DE408D" w:rsidRPr="00FE5BE6" w:rsidRDefault="003A3016">
            <w:pPr>
              <w:spacing w:after="60"/>
            </w:pPr>
            <w:r w:rsidRPr="00FE5BE6">
              <w:rPr>
                <w:szCs w:val="26"/>
              </w:rPr>
              <w:t>Update allowed profile fields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749951" w14:textId="77777777" w:rsidR="00DE408D" w:rsidRPr="00FE5BE6" w:rsidRDefault="003A3016">
            <w:pPr>
              <w:spacing w:after="60"/>
            </w:pPr>
            <w:r w:rsidRPr="00FE5BE6">
              <w:rPr>
                <w:szCs w:val="26"/>
              </w:rPr>
              <w:t>USER</w:t>
            </w:r>
          </w:p>
        </w:tc>
      </w:tr>
      <w:tr w:rsidR="00DE408D" w:rsidRPr="00FE5BE6" w14:paraId="0A0FFAFD"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C54C4C2" w14:textId="77777777" w:rsidR="00DE408D" w:rsidRPr="00FE5BE6" w:rsidRDefault="003A3016">
            <w:pPr>
              <w:spacing w:after="60"/>
            </w:pPr>
            <w:r w:rsidRPr="00FE5BE6">
              <w:rPr>
                <w:szCs w:val="26"/>
              </w:rPr>
              <w:t>PUT /api/users/me/password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0D4017" w14:textId="77777777" w:rsidR="00DE408D" w:rsidRPr="00FE5BE6" w:rsidRDefault="003A3016">
            <w:pPr>
              <w:spacing w:after="60"/>
            </w:pPr>
            <w:r w:rsidRPr="00FE5BE6">
              <w:rPr>
                <w:szCs w:val="26"/>
              </w:rPr>
              <w:t>Change password and revoke all sessions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6605E57" w14:textId="77777777" w:rsidR="00DE408D" w:rsidRPr="00FE5BE6" w:rsidRDefault="003A3016">
            <w:pPr>
              <w:spacing w:after="60"/>
            </w:pPr>
            <w:r w:rsidRPr="00FE5BE6">
              <w:rPr>
                <w:szCs w:val="26"/>
              </w:rPr>
              <w:t>USER</w:t>
            </w:r>
          </w:p>
        </w:tc>
      </w:tr>
      <w:tr w:rsidR="00DE408D" w:rsidRPr="00FE5BE6" w14:paraId="6336848D"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21C650C" w14:textId="77777777" w:rsidR="00DE408D" w:rsidRPr="00FE5BE6" w:rsidRDefault="003A3016">
            <w:pPr>
              <w:spacing w:after="60"/>
            </w:pPr>
            <w:r w:rsidRPr="00FE5BE6">
              <w:rPr>
                <w:szCs w:val="26"/>
              </w:rPr>
              <w:t>POST /api/users/me/avatar</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65D4C7C" w14:textId="77777777" w:rsidR="00DE408D" w:rsidRPr="00FE5BE6" w:rsidRDefault="003A3016">
            <w:pPr>
              <w:spacing w:after="60"/>
            </w:pPr>
            <w:r w:rsidRPr="00FE5BE6">
              <w:rPr>
                <w:szCs w:val="26"/>
              </w:rPr>
              <w:t>Upload PNG/JPEG avatar; max 2 MB</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4C03B2" w14:textId="77777777" w:rsidR="00DE408D" w:rsidRPr="00FE5BE6" w:rsidRDefault="003A3016">
            <w:pPr>
              <w:spacing w:after="60"/>
            </w:pPr>
            <w:r w:rsidRPr="00FE5BE6">
              <w:rPr>
                <w:szCs w:val="26"/>
              </w:rPr>
              <w:t>USER</w:t>
            </w:r>
          </w:p>
        </w:tc>
      </w:tr>
      <w:tr w:rsidR="00DE408D" w:rsidRPr="00FE5BE6" w14:paraId="02B1A625"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D87FA9A" w14:textId="77777777" w:rsidR="00DE408D" w:rsidRPr="00FE5BE6" w:rsidRDefault="003A3016">
            <w:pPr>
              <w:spacing w:after="60"/>
            </w:pPr>
            <w:r w:rsidRPr="00FE5BE6">
              <w:rPr>
                <w:szCs w:val="26"/>
              </w:rPr>
              <w:t>GET /api/products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4A5B692" w14:textId="77777777" w:rsidR="00DE408D" w:rsidRPr="00FE5BE6" w:rsidRDefault="003A3016">
            <w:pPr>
              <w:spacing w:after="60"/>
            </w:pPr>
            <w:r w:rsidRPr="00FE5BE6">
              <w:rPr>
                <w:szCs w:val="26"/>
              </w:rPr>
              <w:t>Search active products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459C39A" w14:textId="77777777" w:rsidR="00DE408D" w:rsidRPr="00FE5BE6" w:rsidRDefault="003A3016">
            <w:pPr>
              <w:spacing w:after="60"/>
            </w:pPr>
            <w:r w:rsidRPr="00FE5BE6">
              <w:rPr>
                <w:szCs w:val="26"/>
              </w:rPr>
              <w:t>Công khai</w:t>
            </w:r>
          </w:p>
        </w:tc>
      </w:tr>
      <w:tr w:rsidR="00DE408D" w:rsidRPr="00FE5BE6" w14:paraId="1BC0180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3F7995" w14:textId="77777777" w:rsidR="00DE408D" w:rsidRPr="00FE5BE6" w:rsidRDefault="003A3016">
            <w:pPr>
              <w:spacing w:after="60"/>
            </w:pPr>
            <w:r w:rsidRPr="00FE5BE6">
              <w:rPr>
                <w:szCs w:val="26"/>
              </w:rPr>
              <w:t>GET /api/products/{id}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2284669" w14:textId="77777777" w:rsidR="00DE408D" w:rsidRPr="00FE5BE6" w:rsidRDefault="003A3016">
            <w:pPr>
              <w:spacing w:after="60"/>
            </w:pPr>
            <w:r w:rsidRPr="00FE5BE6">
              <w:rPr>
                <w:szCs w:val="26"/>
              </w:rPr>
              <w:t>Active product details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E220FAD" w14:textId="77777777" w:rsidR="00DE408D" w:rsidRPr="00FE5BE6" w:rsidRDefault="003A3016">
            <w:pPr>
              <w:spacing w:after="60"/>
            </w:pPr>
            <w:r w:rsidRPr="00FE5BE6">
              <w:rPr>
                <w:szCs w:val="26"/>
              </w:rPr>
              <w:t>Công khai</w:t>
            </w:r>
          </w:p>
        </w:tc>
      </w:tr>
      <w:tr w:rsidR="00DE408D" w:rsidRPr="00FE5BE6" w14:paraId="0D5F7AB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36740AE" w14:textId="77777777" w:rsidR="00DE408D" w:rsidRPr="00FE5BE6" w:rsidRDefault="003A3016">
            <w:pPr>
              <w:spacing w:after="60"/>
            </w:pPr>
            <w:r w:rsidRPr="00FE5BE6">
              <w:rPr>
                <w:szCs w:val="26"/>
              </w:rPr>
              <w:t>GET /api/products/{id}/reviews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B290F28" w14:textId="77777777" w:rsidR="00DE408D" w:rsidRPr="00FE5BE6" w:rsidRDefault="003A3016">
            <w:pPr>
              <w:spacing w:after="60"/>
            </w:pPr>
            <w:r w:rsidRPr="00FE5BE6">
              <w:rPr>
                <w:szCs w:val="26"/>
              </w:rPr>
              <w:t>Product reviews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373100" w14:textId="77777777" w:rsidR="00DE408D" w:rsidRPr="00FE5BE6" w:rsidRDefault="003A3016">
            <w:pPr>
              <w:spacing w:after="60"/>
            </w:pPr>
            <w:r w:rsidRPr="00FE5BE6">
              <w:rPr>
                <w:szCs w:val="26"/>
              </w:rPr>
              <w:t>Công khai</w:t>
            </w:r>
          </w:p>
        </w:tc>
      </w:tr>
      <w:tr w:rsidR="00DE408D" w:rsidRPr="00FE5BE6" w14:paraId="35DC80E3"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2F343F4" w14:textId="77777777" w:rsidR="00DE408D" w:rsidRPr="00FE5BE6" w:rsidRDefault="003A3016">
            <w:pPr>
              <w:spacing w:after="60"/>
            </w:pPr>
            <w:r w:rsidRPr="00FE5BE6">
              <w:rPr>
                <w:szCs w:val="26"/>
              </w:rPr>
              <w:t>POST /api/products/{id}/reviews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82A514" w14:textId="77777777" w:rsidR="00DE408D" w:rsidRPr="00FE5BE6" w:rsidRDefault="003A3016">
            <w:pPr>
              <w:spacing w:after="60"/>
            </w:pPr>
            <w:r w:rsidRPr="00FE5BE6">
              <w:rPr>
                <w:szCs w:val="26"/>
              </w:rPr>
              <w:t>Create one review per user/product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403EE5E" w14:textId="77777777" w:rsidR="00DE408D" w:rsidRPr="00FE5BE6" w:rsidRDefault="003A3016">
            <w:pPr>
              <w:spacing w:after="60"/>
            </w:pPr>
            <w:r w:rsidRPr="00FE5BE6">
              <w:rPr>
                <w:szCs w:val="26"/>
              </w:rPr>
              <w:t>USER</w:t>
            </w:r>
          </w:p>
        </w:tc>
      </w:tr>
      <w:tr w:rsidR="00DE408D" w:rsidRPr="00FE5BE6" w14:paraId="07FA62B9"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7495E27" w14:textId="77777777" w:rsidR="00DE408D" w:rsidRPr="00FE5BE6" w:rsidRDefault="003A3016">
            <w:pPr>
              <w:spacing w:after="60"/>
            </w:pPr>
            <w:r w:rsidRPr="00FE5BE6">
              <w:rPr>
                <w:szCs w:val="26"/>
              </w:rPr>
              <w:t>PATCH /api/reviews/{id}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4ADE845" w14:textId="77777777" w:rsidR="00DE408D" w:rsidRPr="00FE5BE6" w:rsidRDefault="003A3016">
            <w:pPr>
              <w:spacing w:after="60"/>
            </w:pPr>
            <w:r w:rsidRPr="00FE5BE6">
              <w:rPr>
                <w:szCs w:val="26"/>
              </w:rPr>
              <w:t>Edit your own review</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EB45A56" w14:textId="77777777" w:rsidR="00DE408D" w:rsidRPr="00FE5BE6" w:rsidRDefault="003A3016">
            <w:pPr>
              <w:spacing w:after="60"/>
            </w:pPr>
            <w:r w:rsidRPr="00FE5BE6">
              <w:rPr>
                <w:szCs w:val="26"/>
              </w:rPr>
              <w:t>USER</w:t>
            </w:r>
          </w:p>
        </w:tc>
      </w:tr>
      <w:tr w:rsidR="00DE408D" w:rsidRPr="00FE5BE6" w14:paraId="05EFA1F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BA9FFA4" w14:textId="77777777" w:rsidR="00DE408D" w:rsidRPr="00FE5BE6" w:rsidRDefault="003A3016">
            <w:pPr>
              <w:spacing w:after="60"/>
            </w:pPr>
            <w:r w:rsidRPr="00FE5BE6">
              <w:rPr>
                <w:szCs w:val="26"/>
              </w:rPr>
              <w:t>DELETE /api/reviews/{id}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3C10567" w14:textId="77777777" w:rsidR="00DE408D" w:rsidRPr="00FE5BE6" w:rsidRDefault="003A3016">
            <w:pPr>
              <w:spacing w:after="60"/>
            </w:pPr>
            <w:r w:rsidRPr="00FE5BE6">
              <w:rPr>
                <w:szCs w:val="26"/>
              </w:rPr>
              <w:t>Delete your review; Admin moderation allowed</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EF91D8F" w14:textId="77777777" w:rsidR="00DE408D" w:rsidRPr="00FE5BE6" w:rsidRDefault="003A3016">
            <w:pPr>
              <w:spacing w:after="60"/>
            </w:pPr>
            <w:r w:rsidRPr="00FE5BE6">
              <w:rPr>
                <w:szCs w:val="26"/>
              </w:rPr>
              <w:t>USER</w:t>
            </w:r>
          </w:p>
        </w:tc>
      </w:tr>
      <w:tr w:rsidR="00DE408D" w:rsidRPr="00FE5BE6" w14:paraId="35B13BF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52517E2" w14:textId="77777777" w:rsidR="00DE408D" w:rsidRPr="00FE5BE6" w:rsidRDefault="003A3016">
            <w:pPr>
              <w:spacing w:after="60"/>
            </w:pPr>
            <w:r w:rsidRPr="00FE5BE6">
              <w:rPr>
                <w:szCs w:val="26"/>
              </w:rPr>
              <w:lastRenderedPageBreak/>
              <w:t>GET /api/cart</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1217D1" w14:textId="77777777" w:rsidR="00DE408D" w:rsidRPr="00FE5BE6" w:rsidRDefault="003A3016">
            <w:pPr>
              <w:spacing w:after="60"/>
            </w:pPr>
            <w:r w:rsidRPr="00FE5BE6">
              <w:rPr>
                <w:szCs w:val="26"/>
              </w:rPr>
              <w:t>Current cart and server-calculated price preview</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02850D1" w14:textId="77777777" w:rsidR="00DE408D" w:rsidRPr="00FE5BE6" w:rsidRDefault="003A3016">
            <w:pPr>
              <w:spacing w:after="60"/>
            </w:pPr>
            <w:r w:rsidRPr="00FE5BE6">
              <w:rPr>
                <w:szCs w:val="26"/>
              </w:rPr>
              <w:t>USER</w:t>
            </w:r>
          </w:p>
        </w:tc>
      </w:tr>
      <w:tr w:rsidR="00DE408D" w:rsidRPr="00FE5BE6" w14:paraId="13747BD3"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B573F7C" w14:textId="77777777" w:rsidR="00DE408D" w:rsidRPr="00FE5BE6" w:rsidRDefault="003A3016">
            <w:pPr>
              <w:spacing w:after="60"/>
            </w:pPr>
            <w:r w:rsidRPr="00FE5BE6">
              <w:rPr>
                <w:szCs w:val="26"/>
              </w:rPr>
              <w:t>POST /api/cart/items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2B6B71" w14:textId="77777777" w:rsidR="00DE408D" w:rsidRPr="00FE5BE6" w:rsidRDefault="003A3016">
            <w:pPr>
              <w:spacing w:after="60"/>
            </w:pPr>
            <w:r w:rsidRPr="00FE5BE6">
              <w:rPr>
                <w:szCs w:val="26"/>
              </w:rPr>
              <w:t>Add quantity to cart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5C57709" w14:textId="77777777" w:rsidR="00DE408D" w:rsidRPr="00FE5BE6" w:rsidRDefault="003A3016">
            <w:pPr>
              <w:spacing w:after="60"/>
            </w:pPr>
            <w:r w:rsidRPr="00FE5BE6">
              <w:rPr>
                <w:szCs w:val="26"/>
              </w:rPr>
              <w:t>USER</w:t>
            </w:r>
          </w:p>
        </w:tc>
      </w:tr>
      <w:tr w:rsidR="00DE408D" w:rsidRPr="00FE5BE6" w14:paraId="09296C1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6BF022D" w14:textId="77777777" w:rsidR="00DE408D" w:rsidRPr="00FE5BE6" w:rsidRDefault="003A3016">
            <w:pPr>
              <w:spacing w:after="60"/>
            </w:pPr>
            <w:r w:rsidRPr="00FE5BE6">
              <w:rPr>
                <w:szCs w:val="26"/>
              </w:rPr>
              <w:t>PATCH /api/cart/items/{id}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8C35EDA" w14:textId="77777777" w:rsidR="00DE408D" w:rsidRPr="00FE5BE6" w:rsidRDefault="003A3016">
            <w:pPr>
              <w:spacing w:after="60"/>
            </w:pPr>
            <w:r w:rsidRPr="00FE5BE6">
              <w:rPr>
                <w:szCs w:val="26"/>
              </w:rPr>
              <w:t>Set quantity</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1A9742" w14:textId="77777777" w:rsidR="00DE408D" w:rsidRPr="00FE5BE6" w:rsidRDefault="003A3016">
            <w:pPr>
              <w:spacing w:after="60"/>
            </w:pPr>
            <w:r w:rsidRPr="00FE5BE6">
              <w:rPr>
                <w:szCs w:val="26"/>
              </w:rPr>
              <w:t>USER</w:t>
            </w:r>
          </w:p>
        </w:tc>
      </w:tr>
      <w:tr w:rsidR="00DE408D" w:rsidRPr="00FE5BE6" w14:paraId="7D4FE908"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52448CF" w14:textId="77777777" w:rsidR="00DE408D" w:rsidRPr="00FE5BE6" w:rsidRDefault="003A3016">
            <w:pPr>
              <w:spacing w:after="60"/>
            </w:pPr>
            <w:r w:rsidRPr="00FE5BE6">
              <w:rPr>
                <w:szCs w:val="26"/>
              </w:rPr>
              <w:t>DELETE /api/cart/items/{id}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C09E53F" w14:textId="77777777" w:rsidR="00DE408D" w:rsidRPr="00FE5BE6" w:rsidRDefault="003A3016">
            <w:pPr>
              <w:spacing w:after="60"/>
            </w:pPr>
            <w:r w:rsidRPr="00FE5BE6">
              <w:rPr>
                <w:szCs w:val="26"/>
              </w:rPr>
              <w:t>Remove your cart item</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AC76A2" w14:textId="77777777" w:rsidR="00DE408D" w:rsidRPr="00FE5BE6" w:rsidRDefault="003A3016">
            <w:pPr>
              <w:spacing w:after="60"/>
            </w:pPr>
            <w:r w:rsidRPr="00FE5BE6">
              <w:rPr>
                <w:szCs w:val="26"/>
              </w:rPr>
              <w:t>USER</w:t>
            </w:r>
          </w:p>
        </w:tc>
      </w:tr>
      <w:tr w:rsidR="00DE408D" w:rsidRPr="00FE5BE6" w14:paraId="57729C52"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DABE358" w14:textId="77777777" w:rsidR="00DE408D" w:rsidRPr="00FE5BE6" w:rsidRDefault="003A3016">
            <w:pPr>
              <w:spacing w:after="60"/>
            </w:pPr>
            <w:r w:rsidRPr="00FE5BE6">
              <w:rPr>
                <w:szCs w:val="26"/>
              </w:rPr>
              <w:t>POST /api/cart/coupon</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63DA885" w14:textId="77777777" w:rsidR="00DE408D" w:rsidRPr="00FE5BE6" w:rsidRDefault="003A3016">
            <w:pPr>
              <w:spacing w:after="60"/>
            </w:pPr>
            <w:r w:rsidRPr="00FE5BE6">
              <w:rPr>
                <w:szCs w:val="26"/>
              </w:rPr>
              <w:t>Apply coupon preview</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676D267" w14:textId="77777777" w:rsidR="00DE408D" w:rsidRPr="00FE5BE6" w:rsidRDefault="003A3016">
            <w:pPr>
              <w:spacing w:after="60"/>
            </w:pPr>
            <w:r w:rsidRPr="00FE5BE6">
              <w:rPr>
                <w:szCs w:val="26"/>
              </w:rPr>
              <w:t>USER</w:t>
            </w:r>
          </w:p>
        </w:tc>
      </w:tr>
      <w:tr w:rsidR="00DE408D" w:rsidRPr="00FE5BE6" w14:paraId="7963E13A"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2E3ED00" w14:textId="77777777" w:rsidR="00DE408D" w:rsidRPr="00FE5BE6" w:rsidRDefault="003A3016">
            <w:pPr>
              <w:spacing w:after="60"/>
            </w:pPr>
            <w:r w:rsidRPr="00FE5BE6">
              <w:rPr>
                <w:szCs w:val="26"/>
              </w:rPr>
              <w:t>DELETE /api/cart/coupon</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D07F277" w14:textId="77777777" w:rsidR="00DE408D" w:rsidRPr="00FE5BE6" w:rsidRDefault="003A3016">
            <w:pPr>
              <w:spacing w:after="60"/>
            </w:pPr>
            <w:r w:rsidRPr="00FE5BE6">
              <w:rPr>
                <w:szCs w:val="26"/>
              </w:rPr>
              <w:t>Remove coupon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4ED946D" w14:textId="77777777" w:rsidR="00DE408D" w:rsidRPr="00FE5BE6" w:rsidRDefault="003A3016">
            <w:pPr>
              <w:spacing w:after="60"/>
            </w:pPr>
            <w:r w:rsidRPr="00FE5BE6">
              <w:rPr>
                <w:szCs w:val="26"/>
              </w:rPr>
              <w:t>USER</w:t>
            </w:r>
          </w:p>
        </w:tc>
      </w:tr>
      <w:tr w:rsidR="00DE408D" w:rsidRPr="00FE5BE6" w14:paraId="3B7A185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C460CA" w14:textId="77777777" w:rsidR="00DE408D" w:rsidRPr="00FE5BE6" w:rsidRDefault="003A3016">
            <w:pPr>
              <w:spacing w:after="60"/>
            </w:pPr>
            <w:r w:rsidRPr="00FE5BE6">
              <w:rPr>
                <w:szCs w:val="26"/>
              </w:rPr>
              <w:t>POST /api/orders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3C1DC75" w14:textId="77777777" w:rsidR="00DE408D" w:rsidRPr="00FE5BE6" w:rsidRDefault="003A3016">
            <w:pPr>
              <w:spacing w:after="60"/>
            </w:pPr>
            <w:r w:rsidRPr="00FE5BE6">
              <w:rPr>
                <w:szCs w:val="26"/>
              </w:rPr>
              <w:t>Atomic COD checkout; retries return the same order</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333B64" w14:textId="77777777" w:rsidR="00DE408D" w:rsidRPr="00FE5BE6" w:rsidRDefault="003A3016">
            <w:pPr>
              <w:spacing w:after="60"/>
            </w:pPr>
            <w:r w:rsidRPr="00FE5BE6">
              <w:rPr>
                <w:szCs w:val="26"/>
              </w:rPr>
              <w:t>USER</w:t>
            </w:r>
          </w:p>
        </w:tc>
      </w:tr>
      <w:tr w:rsidR="00DE408D" w:rsidRPr="00FE5BE6" w14:paraId="2823FD25"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0561A1" w14:textId="77777777" w:rsidR="00DE408D" w:rsidRPr="00FE5BE6" w:rsidRDefault="003A3016">
            <w:pPr>
              <w:spacing w:after="60"/>
            </w:pPr>
            <w:r w:rsidRPr="00FE5BE6">
              <w:rPr>
                <w:szCs w:val="26"/>
              </w:rPr>
              <w:t>GET /api/orders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77F4005" w14:textId="77777777" w:rsidR="00DE408D" w:rsidRPr="00FE5BE6" w:rsidRDefault="003A3016">
            <w:pPr>
              <w:spacing w:after="60"/>
            </w:pPr>
            <w:r w:rsidRPr="00FE5BE6">
              <w:rPr>
                <w:szCs w:val="26"/>
              </w:rPr>
              <w:t>Your order history</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C7D42F" w14:textId="77777777" w:rsidR="00DE408D" w:rsidRPr="00FE5BE6" w:rsidRDefault="003A3016">
            <w:pPr>
              <w:spacing w:after="60"/>
            </w:pPr>
            <w:r w:rsidRPr="00FE5BE6">
              <w:rPr>
                <w:szCs w:val="26"/>
              </w:rPr>
              <w:t>USER</w:t>
            </w:r>
          </w:p>
        </w:tc>
      </w:tr>
      <w:tr w:rsidR="00DE408D" w:rsidRPr="00FE5BE6" w14:paraId="583EC15D"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B347C4" w14:textId="77777777" w:rsidR="00DE408D" w:rsidRPr="00FE5BE6" w:rsidRDefault="003A3016">
            <w:pPr>
              <w:spacing w:after="60"/>
            </w:pPr>
            <w:r w:rsidRPr="00FE5BE6">
              <w:rPr>
                <w:szCs w:val="26"/>
              </w:rPr>
              <w:t>GET /api/orders/{id}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D4DD15" w14:textId="77777777" w:rsidR="00DE408D" w:rsidRPr="00FE5BE6" w:rsidRDefault="003A3016">
            <w:pPr>
              <w:spacing w:after="60"/>
            </w:pPr>
            <w:r w:rsidRPr="00FE5BE6">
              <w:rPr>
                <w:szCs w:val="26"/>
              </w:rPr>
              <w:t>Your order details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8322EEC" w14:textId="77777777" w:rsidR="00DE408D" w:rsidRPr="00FE5BE6" w:rsidRDefault="003A3016">
            <w:pPr>
              <w:spacing w:after="60"/>
            </w:pPr>
            <w:r w:rsidRPr="00FE5BE6">
              <w:rPr>
                <w:szCs w:val="26"/>
              </w:rPr>
              <w:t>USER</w:t>
            </w:r>
          </w:p>
        </w:tc>
      </w:tr>
      <w:tr w:rsidR="00DE408D" w:rsidRPr="00FE5BE6" w14:paraId="7A7CECDF"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8CFE60" w14:textId="77777777" w:rsidR="00DE408D" w:rsidRPr="00FE5BE6" w:rsidRDefault="003A3016">
            <w:pPr>
              <w:spacing w:after="60"/>
            </w:pPr>
            <w:r w:rsidRPr="00FE5BE6">
              <w:rPr>
                <w:szCs w:val="26"/>
              </w:rPr>
              <w:t>POST /api/orders/{id}/cancel</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E0790CE" w14:textId="77777777" w:rsidR="00DE408D" w:rsidRPr="00FE5BE6" w:rsidRDefault="003A3016">
            <w:pPr>
              <w:spacing w:after="60"/>
            </w:pPr>
            <w:r w:rsidRPr="00FE5BE6">
              <w:rPr>
                <w:szCs w:val="26"/>
              </w:rPr>
              <w:t>Cancel your pending order; restore stock once</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4ADFEA" w14:textId="77777777" w:rsidR="00DE408D" w:rsidRPr="00FE5BE6" w:rsidRDefault="003A3016">
            <w:pPr>
              <w:spacing w:after="60"/>
            </w:pPr>
            <w:r w:rsidRPr="00FE5BE6">
              <w:rPr>
                <w:szCs w:val="26"/>
              </w:rPr>
              <w:t>USER</w:t>
            </w:r>
          </w:p>
        </w:tc>
      </w:tr>
      <w:tr w:rsidR="00DE408D" w:rsidRPr="00FE5BE6" w14:paraId="7BC045F3"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5981130" w14:textId="77777777" w:rsidR="00DE408D" w:rsidRPr="00FE5BE6" w:rsidRDefault="003A3016">
            <w:pPr>
              <w:spacing w:after="60"/>
            </w:pPr>
            <w:r w:rsidRPr="00FE5BE6">
              <w:rPr>
                <w:szCs w:val="26"/>
              </w:rPr>
              <w:t>GET /api/tickets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5D820BF" w14:textId="77777777" w:rsidR="00DE408D" w:rsidRPr="00FE5BE6" w:rsidRDefault="003A3016">
            <w:pPr>
              <w:spacing w:after="60"/>
            </w:pPr>
            <w:r w:rsidRPr="00FE5BE6">
              <w:rPr>
                <w:szCs w:val="26"/>
              </w:rPr>
              <w:t>List accessible tickets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F6D3612" w14:textId="77777777" w:rsidR="00DE408D" w:rsidRPr="00FE5BE6" w:rsidRDefault="003A3016">
            <w:pPr>
              <w:spacing w:after="60"/>
            </w:pPr>
            <w:r w:rsidRPr="00FE5BE6">
              <w:rPr>
                <w:szCs w:val="26"/>
              </w:rPr>
              <w:t>USER</w:t>
            </w:r>
          </w:p>
        </w:tc>
      </w:tr>
      <w:tr w:rsidR="00DE408D" w:rsidRPr="00FE5BE6" w14:paraId="71A65A75"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486D52" w14:textId="77777777" w:rsidR="00DE408D" w:rsidRPr="00FE5BE6" w:rsidRDefault="003A3016">
            <w:pPr>
              <w:spacing w:after="60"/>
            </w:pPr>
            <w:r w:rsidRPr="00FE5BE6">
              <w:rPr>
                <w:szCs w:val="26"/>
              </w:rPr>
              <w:t>POST /api/tickets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796A7F2" w14:textId="77777777" w:rsidR="00DE408D" w:rsidRPr="00FE5BE6" w:rsidRDefault="003A3016">
            <w:pPr>
              <w:spacing w:after="60"/>
            </w:pPr>
            <w:r w:rsidRPr="00FE5BE6">
              <w:rPr>
                <w:szCs w:val="26"/>
              </w:rPr>
              <w:t>Create a ticket owned by the current user</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B5E1DB" w14:textId="77777777" w:rsidR="00DE408D" w:rsidRPr="00FE5BE6" w:rsidRDefault="003A3016">
            <w:pPr>
              <w:spacing w:after="60"/>
            </w:pPr>
            <w:r w:rsidRPr="00FE5BE6">
              <w:rPr>
                <w:szCs w:val="26"/>
              </w:rPr>
              <w:t>USER</w:t>
            </w:r>
          </w:p>
        </w:tc>
      </w:tr>
      <w:tr w:rsidR="00DE408D" w:rsidRPr="00FE5BE6" w14:paraId="5C14195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5E93AC9" w14:textId="77777777" w:rsidR="00DE408D" w:rsidRPr="00FE5BE6" w:rsidRDefault="003A3016">
            <w:pPr>
              <w:spacing w:after="60"/>
            </w:pPr>
            <w:r w:rsidRPr="00FE5BE6">
              <w:rPr>
                <w:szCs w:val="26"/>
              </w:rPr>
              <w:t>GET /api/tickets/{id}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F80E34C" w14:textId="77777777" w:rsidR="00DE408D" w:rsidRPr="00FE5BE6" w:rsidRDefault="003A3016">
            <w:pPr>
              <w:spacing w:after="60"/>
            </w:pPr>
            <w:r w:rsidRPr="00FE5BE6">
              <w:rPr>
                <w:szCs w:val="26"/>
              </w:rPr>
              <w:t>Ticket messages and attachments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E9CAFE0" w14:textId="77777777" w:rsidR="00DE408D" w:rsidRPr="00FE5BE6" w:rsidRDefault="003A3016">
            <w:pPr>
              <w:spacing w:after="60"/>
            </w:pPr>
            <w:r w:rsidRPr="00FE5BE6">
              <w:rPr>
                <w:szCs w:val="26"/>
              </w:rPr>
              <w:t>USER</w:t>
            </w:r>
          </w:p>
        </w:tc>
      </w:tr>
      <w:tr w:rsidR="00DE408D" w:rsidRPr="00FE5BE6" w14:paraId="450BD661"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A1CE6EA" w14:textId="77777777" w:rsidR="00DE408D" w:rsidRPr="00FE5BE6" w:rsidRDefault="003A3016">
            <w:pPr>
              <w:spacing w:after="60"/>
            </w:pPr>
            <w:r w:rsidRPr="00FE5BE6">
              <w:rPr>
                <w:szCs w:val="26"/>
              </w:rPr>
              <w:t>POST /api/tickets/{id}/messages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D35D5A" w14:textId="77777777" w:rsidR="00DE408D" w:rsidRPr="00FE5BE6" w:rsidRDefault="003A3016">
            <w:pPr>
              <w:spacing w:after="60"/>
            </w:pPr>
            <w:r w:rsidRPr="00FE5BE6">
              <w:rPr>
                <w:szCs w:val="26"/>
              </w:rPr>
              <w:t>Reply to an open ticket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B0FDF7" w14:textId="77777777" w:rsidR="00DE408D" w:rsidRPr="00FE5BE6" w:rsidRDefault="003A3016">
            <w:pPr>
              <w:spacing w:after="60"/>
            </w:pPr>
            <w:r w:rsidRPr="00FE5BE6">
              <w:rPr>
                <w:szCs w:val="26"/>
              </w:rPr>
              <w:t>USER</w:t>
            </w:r>
          </w:p>
        </w:tc>
      </w:tr>
      <w:tr w:rsidR="00DE408D" w:rsidRPr="00FE5BE6" w14:paraId="04460CE7"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22C2592" w14:textId="77777777" w:rsidR="00DE408D" w:rsidRPr="00FE5BE6" w:rsidRDefault="003A3016">
            <w:pPr>
              <w:spacing w:after="60"/>
            </w:pPr>
            <w:r w:rsidRPr="00FE5BE6">
              <w:rPr>
                <w:szCs w:val="26"/>
              </w:rPr>
              <w:t>POST /api/tickets/{id}/close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2AA462E" w14:textId="77777777" w:rsidR="00DE408D" w:rsidRPr="00FE5BE6" w:rsidRDefault="003A3016">
            <w:pPr>
              <w:spacing w:after="60"/>
            </w:pPr>
            <w:r w:rsidRPr="00FE5BE6">
              <w:rPr>
                <w:szCs w:val="26"/>
              </w:rPr>
              <w:t>Close a ticket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9531B2A" w14:textId="77777777" w:rsidR="00DE408D" w:rsidRPr="00FE5BE6" w:rsidRDefault="003A3016">
            <w:pPr>
              <w:spacing w:after="60"/>
            </w:pPr>
            <w:r w:rsidRPr="00FE5BE6">
              <w:rPr>
                <w:szCs w:val="26"/>
              </w:rPr>
              <w:t>USER</w:t>
            </w:r>
          </w:p>
        </w:tc>
      </w:tr>
      <w:tr w:rsidR="00DE408D" w:rsidRPr="00FE5BE6" w14:paraId="42D5BDA7"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E69AA1A" w14:textId="77777777" w:rsidR="00DE408D" w:rsidRPr="00FE5BE6" w:rsidRDefault="003A3016">
            <w:pPr>
              <w:spacing w:after="60"/>
            </w:pPr>
            <w:r w:rsidRPr="00FE5BE6">
              <w:rPr>
                <w:szCs w:val="26"/>
              </w:rPr>
              <w:t>POST /api/tickets/{id}/messages/{messageId}/attachments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6AF530F" w14:textId="77777777" w:rsidR="00DE408D" w:rsidRPr="00FE5BE6" w:rsidRDefault="003A3016">
            <w:pPr>
              <w:spacing w:after="60"/>
            </w:pPr>
            <w:r w:rsidRPr="00FE5BE6">
              <w:rPr>
                <w:szCs w:val="26"/>
              </w:rPr>
              <w:t>Attach PNG/JPEG/PDF to your own message; max 5 MB, 3 files/message</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120EFD" w14:textId="77777777" w:rsidR="00DE408D" w:rsidRPr="00FE5BE6" w:rsidRDefault="003A3016">
            <w:pPr>
              <w:spacing w:after="60"/>
            </w:pPr>
            <w:r w:rsidRPr="00FE5BE6">
              <w:rPr>
                <w:szCs w:val="26"/>
              </w:rPr>
              <w:t>USER</w:t>
            </w:r>
          </w:p>
        </w:tc>
      </w:tr>
      <w:tr w:rsidR="00DE408D" w:rsidRPr="00FE5BE6" w14:paraId="1DEBD914"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CD97CEC" w14:textId="77777777" w:rsidR="00DE408D" w:rsidRPr="00FE5BE6" w:rsidRDefault="003A3016">
            <w:pPr>
              <w:spacing w:after="60"/>
            </w:pPr>
            <w:r w:rsidRPr="00FE5BE6">
              <w:rPr>
                <w:szCs w:val="26"/>
              </w:rPr>
              <w:t>GET /api/admin/tickets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E9A27A0" w14:textId="77777777" w:rsidR="00DE408D" w:rsidRPr="00FE5BE6" w:rsidRDefault="003A3016">
            <w:pPr>
              <w:spacing w:after="60"/>
            </w:pPr>
            <w:r w:rsidRPr="00FE5BE6">
              <w:rPr>
                <w:szCs w:val="26"/>
              </w:rPr>
              <w:t>List accessible tickets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AEF0050" w14:textId="77777777" w:rsidR="00DE408D" w:rsidRPr="00FE5BE6" w:rsidRDefault="003A3016">
            <w:pPr>
              <w:spacing w:after="60"/>
            </w:pPr>
            <w:r w:rsidRPr="00FE5BE6">
              <w:rPr>
                <w:szCs w:val="26"/>
              </w:rPr>
              <w:t>ADMIN</w:t>
            </w:r>
          </w:p>
        </w:tc>
      </w:tr>
      <w:tr w:rsidR="00DE408D" w:rsidRPr="00FE5BE6" w14:paraId="29F3D7BB"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BF389D6" w14:textId="77777777" w:rsidR="00DE408D" w:rsidRPr="00FE5BE6" w:rsidRDefault="003A3016">
            <w:pPr>
              <w:spacing w:after="60"/>
            </w:pPr>
            <w:r w:rsidRPr="00FE5BE6">
              <w:rPr>
                <w:szCs w:val="26"/>
              </w:rPr>
              <w:t>POST /api/admin/tickets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8FBD213" w14:textId="77777777" w:rsidR="00DE408D" w:rsidRPr="00FE5BE6" w:rsidRDefault="003A3016">
            <w:pPr>
              <w:spacing w:after="60"/>
            </w:pPr>
            <w:r w:rsidRPr="00FE5BE6">
              <w:rPr>
                <w:szCs w:val="26"/>
              </w:rPr>
              <w:t>Create a ticket owned by the current user</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FB6FC23" w14:textId="77777777" w:rsidR="00DE408D" w:rsidRPr="00FE5BE6" w:rsidRDefault="003A3016">
            <w:pPr>
              <w:spacing w:after="60"/>
            </w:pPr>
            <w:r w:rsidRPr="00FE5BE6">
              <w:rPr>
                <w:szCs w:val="26"/>
              </w:rPr>
              <w:t>ADMIN</w:t>
            </w:r>
          </w:p>
        </w:tc>
      </w:tr>
      <w:tr w:rsidR="00DE408D" w:rsidRPr="00FE5BE6" w14:paraId="45EA020F"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AA7F515" w14:textId="77777777" w:rsidR="00DE408D" w:rsidRPr="00FE5BE6" w:rsidRDefault="003A3016">
            <w:pPr>
              <w:spacing w:after="60"/>
            </w:pPr>
            <w:r w:rsidRPr="00FE5BE6">
              <w:rPr>
                <w:szCs w:val="26"/>
              </w:rPr>
              <w:t>GET /api/admin/tickets/{id}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871D96E" w14:textId="77777777" w:rsidR="00DE408D" w:rsidRPr="00FE5BE6" w:rsidRDefault="003A3016">
            <w:pPr>
              <w:spacing w:after="60"/>
            </w:pPr>
            <w:r w:rsidRPr="00FE5BE6">
              <w:rPr>
                <w:szCs w:val="26"/>
              </w:rPr>
              <w:t>Ticket messages and attachments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2AF30A4" w14:textId="77777777" w:rsidR="00DE408D" w:rsidRPr="00FE5BE6" w:rsidRDefault="003A3016">
            <w:pPr>
              <w:spacing w:after="60"/>
            </w:pPr>
            <w:r w:rsidRPr="00FE5BE6">
              <w:rPr>
                <w:szCs w:val="26"/>
              </w:rPr>
              <w:t>ADMIN</w:t>
            </w:r>
          </w:p>
        </w:tc>
      </w:tr>
      <w:tr w:rsidR="00DE408D" w:rsidRPr="00FE5BE6" w14:paraId="6073837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D5DC44E" w14:textId="77777777" w:rsidR="00DE408D" w:rsidRPr="00FE5BE6" w:rsidRDefault="003A3016">
            <w:pPr>
              <w:spacing w:after="60"/>
            </w:pPr>
            <w:r w:rsidRPr="00FE5BE6">
              <w:rPr>
                <w:szCs w:val="26"/>
              </w:rPr>
              <w:t>POST /api/admin/tickets/{id}/messages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140A96B" w14:textId="77777777" w:rsidR="00DE408D" w:rsidRPr="00FE5BE6" w:rsidRDefault="003A3016">
            <w:pPr>
              <w:spacing w:after="60"/>
            </w:pPr>
            <w:r w:rsidRPr="00FE5BE6">
              <w:rPr>
                <w:szCs w:val="26"/>
              </w:rPr>
              <w:t>Reply to an open ticket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8B059D8" w14:textId="77777777" w:rsidR="00DE408D" w:rsidRPr="00FE5BE6" w:rsidRDefault="003A3016">
            <w:pPr>
              <w:spacing w:after="60"/>
            </w:pPr>
            <w:r w:rsidRPr="00FE5BE6">
              <w:rPr>
                <w:szCs w:val="26"/>
              </w:rPr>
              <w:t>ADMIN</w:t>
            </w:r>
          </w:p>
        </w:tc>
      </w:tr>
      <w:tr w:rsidR="00DE408D" w:rsidRPr="00FE5BE6" w14:paraId="31973FE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885250" w14:textId="77777777" w:rsidR="00DE408D" w:rsidRPr="00FE5BE6" w:rsidRDefault="003A3016">
            <w:pPr>
              <w:spacing w:after="60"/>
            </w:pPr>
            <w:r w:rsidRPr="00FE5BE6">
              <w:rPr>
                <w:szCs w:val="26"/>
              </w:rPr>
              <w:t>POST /api/admin/tickets/{id}/close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ACAA339" w14:textId="77777777" w:rsidR="00DE408D" w:rsidRPr="00FE5BE6" w:rsidRDefault="003A3016">
            <w:pPr>
              <w:spacing w:after="60"/>
            </w:pPr>
            <w:r w:rsidRPr="00FE5BE6">
              <w:rPr>
                <w:szCs w:val="26"/>
              </w:rPr>
              <w:t>Close a ticket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E4AB94" w14:textId="77777777" w:rsidR="00DE408D" w:rsidRPr="00FE5BE6" w:rsidRDefault="003A3016">
            <w:pPr>
              <w:spacing w:after="60"/>
            </w:pPr>
            <w:r w:rsidRPr="00FE5BE6">
              <w:rPr>
                <w:szCs w:val="26"/>
              </w:rPr>
              <w:t>ADMIN</w:t>
            </w:r>
          </w:p>
        </w:tc>
      </w:tr>
      <w:tr w:rsidR="00DE408D" w:rsidRPr="00FE5BE6" w14:paraId="59CBDB2A"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7C6E59" w14:textId="77777777" w:rsidR="00DE408D" w:rsidRPr="00FE5BE6" w:rsidRDefault="003A3016">
            <w:pPr>
              <w:spacing w:after="60"/>
            </w:pPr>
            <w:r w:rsidRPr="00FE5BE6">
              <w:rPr>
                <w:szCs w:val="26"/>
              </w:rPr>
              <w:lastRenderedPageBreak/>
              <w:t>POST /api/admin/tickets/{id}/messages/{messageId}/attachments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A1FA7D" w14:textId="77777777" w:rsidR="00DE408D" w:rsidRPr="00FE5BE6" w:rsidRDefault="003A3016">
            <w:pPr>
              <w:spacing w:after="60"/>
            </w:pPr>
            <w:r w:rsidRPr="00FE5BE6">
              <w:rPr>
                <w:szCs w:val="26"/>
              </w:rPr>
              <w:t>Attach PNG/JPEG/PDF to your own message; max 5 MB, 3 files/message</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313630E" w14:textId="77777777" w:rsidR="00DE408D" w:rsidRPr="00FE5BE6" w:rsidRDefault="003A3016">
            <w:pPr>
              <w:spacing w:after="60"/>
            </w:pPr>
            <w:r w:rsidRPr="00FE5BE6">
              <w:rPr>
                <w:szCs w:val="26"/>
              </w:rPr>
              <w:t>ADMIN</w:t>
            </w:r>
          </w:p>
        </w:tc>
      </w:tr>
      <w:tr w:rsidR="00DE408D" w:rsidRPr="00FE5BE6" w14:paraId="4D46E87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CA3B43E" w14:textId="77777777" w:rsidR="00DE408D" w:rsidRPr="00FE5BE6" w:rsidRDefault="003A3016">
            <w:pPr>
              <w:spacing w:after="60"/>
            </w:pPr>
            <w:r w:rsidRPr="00FE5BE6">
              <w:rPr>
                <w:szCs w:val="26"/>
              </w:rPr>
              <w:t>GET /api/assets/{assetId}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F46B47F" w14:textId="77777777" w:rsidR="00DE408D" w:rsidRPr="00FE5BE6" w:rsidRDefault="003A3016">
            <w:pPr>
              <w:spacing w:after="60"/>
            </w:pPr>
            <w:r w:rsidRPr="00FE5BE6">
              <w:rPr>
                <w:szCs w:val="26"/>
              </w:rPr>
              <w:t>Public avatar or product image only</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6873D49" w14:textId="77777777" w:rsidR="00DE408D" w:rsidRPr="00FE5BE6" w:rsidRDefault="003A3016">
            <w:pPr>
              <w:spacing w:after="60"/>
            </w:pPr>
            <w:r w:rsidRPr="00FE5BE6">
              <w:rPr>
                <w:szCs w:val="26"/>
              </w:rPr>
              <w:t>Công khai</w:t>
            </w:r>
          </w:p>
        </w:tc>
      </w:tr>
      <w:tr w:rsidR="00DE408D" w:rsidRPr="00FE5BE6" w14:paraId="3B91044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5214D9" w14:textId="77777777" w:rsidR="00DE408D" w:rsidRPr="00FE5BE6" w:rsidRDefault="003A3016">
            <w:pPr>
              <w:spacing w:after="60"/>
            </w:pPr>
            <w:r w:rsidRPr="00FE5BE6">
              <w:rPr>
                <w:szCs w:val="26"/>
              </w:rPr>
              <w:t>GET /api/attachments/{id}/download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BF691F6" w14:textId="77777777" w:rsidR="00DE408D" w:rsidRPr="00FE5BE6" w:rsidRDefault="003A3016">
            <w:pPr>
              <w:spacing w:after="60"/>
            </w:pPr>
            <w:r w:rsidRPr="00FE5BE6">
              <w:rPr>
                <w:szCs w:val="26"/>
              </w:rPr>
              <w:t>Private attachment; ticket owner or Admin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D4A6EFF" w14:textId="77777777" w:rsidR="00DE408D" w:rsidRPr="00FE5BE6" w:rsidRDefault="003A3016">
            <w:pPr>
              <w:spacing w:after="60"/>
            </w:pPr>
            <w:r w:rsidRPr="00FE5BE6">
              <w:rPr>
                <w:szCs w:val="26"/>
              </w:rPr>
              <w:t>USER</w:t>
            </w:r>
          </w:p>
        </w:tc>
      </w:tr>
      <w:tr w:rsidR="00DE408D" w:rsidRPr="00FE5BE6" w14:paraId="575D4899"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55EEBBE" w14:textId="77777777" w:rsidR="00DE408D" w:rsidRPr="00FE5BE6" w:rsidRDefault="003A3016">
            <w:pPr>
              <w:spacing w:after="60"/>
            </w:pPr>
            <w:r w:rsidRPr="00FE5BE6">
              <w:rPr>
                <w:szCs w:val="26"/>
              </w:rPr>
              <w:t>GET /api/admin/dashboard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586B5D5" w14:textId="77777777" w:rsidR="00DE408D" w:rsidRPr="00FE5BE6" w:rsidRDefault="003A3016">
            <w:pPr>
              <w:spacing w:after="60"/>
            </w:pPr>
            <w:r w:rsidRPr="00FE5BE6">
              <w:rPr>
                <w:szCs w:val="26"/>
              </w:rPr>
              <w:t>Admin dashboard counts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BFA9619" w14:textId="77777777" w:rsidR="00DE408D" w:rsidRPr="00FE5BE6" w:rsidRDefault="003A3016">
            <w:pPr>
              <w:spacing w:after="60"/>
            </w:pPr>
            <w:r w:rsidRPr="00FE5BE6">
              <w:rPr>
                <w:szCs w:val="26"/>
              </w:rPr>
              <w:t>ADMIN</w:t>
            </w:r>
          </w:p>
        </w:tc>
      </w:tr>
      <w:tr w:rsidR="00DE408D" w:rsidRPr="00FE5BE6" w14:paraId="0C335F7F"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0B6F7D0" w14:textId="77777777" w:rsidR="00DE408D" w:rsidRPr="00FE5BE6" w:rsidRDefault="003A3016">
            <w:pPr>
              <w:spacing w:after="60"/>
            </w:pPr>
            <w:r w:rsidRPr="00FE5BE6">
              <w:rPr>
                <w:szCs w:val="26"/>
              </w:rPr>
              <w:t>GET /api/admin/users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64DC56B" w14:textId="77777777" w:rsidR="00DE408D" w:rsidRPr="00FE5BE6" w:rsidRDefault="003A3016">
            <w:pPr>
              <w:spacing w:after="60"/>
            </w:pPr>
            <w:r w:rsidRPr="00FE5BE6">
              <w:rPr>
                <w:szCs w:val="26"/>
              </w:rPr>
              <w:t>Admin list users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9B986D" w14:textId="77777777" w:rsidR="00DE408D" w:rsidRPr="00FE5BE6" w:rsidRDefault="003A3016">
            <w:pPr>
              <w:spacing w:after="60"/>
            </w:pPr>
            <w:r w:rsidRPr="00FE5BE6">
              <w:rPr>
                <w:szCs w:val="26"/>
              </w:rPr>
              <w:t>ADMIN</w:t>
            </w:r>
          </w:p>
        </w:tc>
      </w:tr>
      <w:tr w:rsidR="00DE408D" w:rsidRPr="00FE5BE6" w14:paraId="2C50A40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E35312" w14:textId="77777777" w:rsidR="00DE408D" w:rsidRPr="00FE5BE6" w:rsidRDefault="003A3016">
            <w:pPr>
              <w:spacing w:after="60"/>
            </w:pPr>
            <w:r w:rsidRPr="00FE5BE6">
              <w:rPr>
                <w:szCs w:val="26"/>
              </w:rPr>
              <w:t>GET /api/admin/products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0F69B67" w14:textId="77777777" w:rsidR="00DE408D" w:rsidRPr="00FE5BE6" w:rsidRDefault="003A3016">
            <w:pPr>
              <w:spacing w:after="60"/>
            </w:pPr>
            <w:r w:rsidRPr="00FE5BE6">
              <w:rPr>
                <w:szCs w:val="26"/>
              </w:rPr>
              <w:t>Admin list products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FB48B4B" w14:textId="77777777" w:rsidR="00DE408D" w:rsidRPr="00FE5BE6" w:rsidRDefault="003A3016">
            <w:pPr>
              <w:spacing w:after="60"/>
            </w:pPr>
            <w:r w:rsidRPr="00FE5BE6">
              <w:rPr>
                <w:szCs w:val="26"/>
              </w:rPr>
              <w:t>ADMIN</w:t>
            </w:r>
          </w:p>
        </w:tc>
      </w:tr>
      <w:tr w:rsidR="00DE408D" w:rsidRPr="00FE5BE6" w14:paraId="691E2B4A"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CB1439C" w14:textId="77777777" w:rsidR="00DE408D" w:rsidRPr="00FE5BE6" w:rsidRDefault="003A3016">
            <w:pPr>
              <w:spacing w:after="60"/>
            </w:pPr>
            <w:r w:rsidRPr="00FE5BE6">
              <w:rPr>
                <w:szCs w:val="26"/>
              </w:rPr>
              <w:t>POST /api/admin/products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77B91D0" w14:textId="77777777" w:rsidR="00DE408D" w:rsidRPr="00FE5BE6" w:rsidRDefault="003A3016">
            <w:pPr>
              <w:spacing w:after="60"/>
            </w:pPr>
            <w:r w:rsidRPr="00FE5BE6">
              <w:rPr>
                <w:szCs w:val="26"/>
              </w:rPr>
              <w:t>Admin create products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959FBE" w14:textId="77777777" w:rsidR="00DE408D" w:rsidRPr="00FE5BE6" w:rsidRDefault="003A3016">
            <w:pPr>
              <w:spacing w:after="60"/>
            </w:pPr>
            <w:r w:rsidRPr="00FE5BE6">
              <w:rPr>
                <w:szCs w:val="26"/>
              </w:rPr>
              <w:t>ADMIN</w:t>
            </w:r>
          </w:p>
        </w:tc>
      </w:tr>
      <w:tr w:rsidR="00DE408D" w:rsidRPr="00FE5BE6" w14:paraId="5680AEA8"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56FABF8" w14:textId="77777777" w:rsidR="00DE408D" w:rsidRPr="00FE5BE6" w:rsidRDefault="003A3016">
            <w:pPr>
              <w:spacing w:after="60"/>
            </w:pPr>
            <w:r w:rsidRPr="00FE5BE6">
              <w:rPr>
                <w:szCs w:val="26"/>
              </w:rPr>
              <w:t>GET /api/admin/orders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8252D1F" w14:textId="77777777" w:rsidR="00DE408D" w:rsidRPr="00FE5BE6" w:rsidRDefault="003A3016">
            <w:pPr>
              <w:spacing w:after="60"/>
            </w:pPr>
            <w:r w:rsidRPr="00FE5BE6">
              <w:rPr>
                <w:szCs w:val="26"/>
              </w:rPr>
              <w:t>Admin list orders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540EAE8" w14:textId="77777777" w:rsidR="00DE408D" w:rsidRPr="00FE5BE6" w:rsidRDefault="003A3016">
            <w:pPr>
              <w:spacing w:after="60"/>
            </w:pPr>
            <w:r w:rsidRPr="00FE5BE6">
              <w:rPr>
                <w:szCs w:val="26"/>
              </w:rPr>
              <w:t>ADMIN</w:t>
            </w:r>
          </w:p>
        </w:tc>
      </w:tr>
      <w:tr w:rsidR="00DE408D" w:rsidRPr="00FE5BE6" w14:paraId="045306C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B93DEC" w14:textId="77777777" w:rsidR="00DE408D" w:rsidRPr="00FE5BE6" w:rsidRDefault="003A3016">
            <w:pPr>
              <w:spacing w:after="60"/>
            </w:pPr>
            <w:r w:rsidRPr="00FE5BE6">
              <w:rPr>
                <w:szCs w:val="26"/>
              </w:rPr>
              <w:t>GET /api/admin/coupons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A8946DF" w14:textId="77777777" w:rsidR="00DE408D" w:rsidRPr="00FE5BE6" w:rsidRDefault="003A3016">
            <w:pPr>
              <w:spacing w:after="60"/>
            </w:pPr>
            <w:r w:rsidRPr="00FE5BE6">
              <w:rPr>
                <w:szCs w:val="26"/>
              </w:rPr>
              <w:t>Admin list coupons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F70C56E" w14:textId="77777777" w:rsidR="00DE408D" w:rsidRPr="00FE5BE6" w:rsidRDefault="003A3016">
            <w:pPr>
              <w:spacing w:after="60"/>
            </w:pPr>
            <w:r w:rsidRPr="00FE5BE6">
              <w:rPr>
                <w:szCs w:val="26"/>
              </w:rPr>
              <w:t>ADMIN</w:t>
            </w:r>
          </w:p>
        </w:tc>
      </w:tr>
      <w:tr w:rsidR="00DE408D" w:rsidRPr="00FE5BE6" w14:paraId="09467FF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03880ED" w14:textId="77777777" w:rsidR="00DE408D" w:rsidRPr="00FE5BE6" w:rsidRDefault="003A3016">
            <w:pPr>
              <w:spacing w:after="60"/>
            </w:pPr>
            <w:r w:rsidRPr="00FE5BE6">
              <w:rPr>
                <w:szCs w:val="26"/>
              </w:rPr>
              <w:t>POST /api/admin/coupons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B6BC26" w14:textId="77777777" w:rsidR="00DE408D" w:rsidRPr="00FE5BE6" w:rsidRDefault="003A3016">
            <w:pPr>
              <w:spacing w:after="60"/>
            </w:pPr>
            <w:r w:rsidRPr="00FE5BE6">
              <w:rPr>
                <w:szCs w:val="26"/>
              </w:rPr>
              <w:t>Admin create coupons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5CAC31" w14:textId="77777777" w:rsidR="00DE408D" w:rsidRPr="00FE5BE6" w:rsidRDefault="003A3016">
            <w:pPr>
              <w:spacing w:after="60"/>
            </w:pPr>
            <w:r w:rsidRPr="00FE5BE6">
              <w:rPr>
                <w:szCs w:val="26"/>
              </w:rPr>
              <w:t>ADMIN</w:t>
            </w:r>
          </w:p>
        </w:tc>
      </w:tr>
      <w:tr w:rsidR="00DE408D" w:rsidRPr="00FE5BE6" w14:paraId="032017DF"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0A8F50A" w14:textId="77777777" w:rsidR="00DE408D" w:rsidRPr="00FE5BE6" w:rsidRDefault="003A3016">
            <w:pPr>
              <w:spacing w:after="60"/>
            </w:pPr>
            <w:r w:rsidRPr="00FE5BE6">
              <w:rPr>
                <w:szCs w:val="26"/>
              </w:rPr>
              <w:t>GET /api/admin/users/{id}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CCD74C1" w14:textId="77777777" w:rsidR="00DE408D" w:rsidRPr="00FE5BE6" w:rsidRDefault="003A3016">
            <w:pPr>
              <w:spacing w:after="60"/>
            </w:pPr>
            <w:r w:rsidRPr="00FE5BE6">
              <w:rPr>
                <w:szCs w:val="26"/>
              </w:rPr>
              <w:t>Admin user detail</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04E05D" w14:textId="77777777" w:rsidR="00DE408D" w:rsidRPr="00FE5BE6" w:rsidRDefault="003A3016">
            <w:pPr>
              <w:spacing w:after="60"/>
            </w:pPr>
            <w:r w:rsidRPr="00FE5BE6">
              <w:rPr>
                <w:szCs w:val="26"/>
              </w:rPr>
              <w:t>ADMIN</w:t>
            </w:r>
          </w:p>
        </w:tc>
      </w:tr>
      <w:tr w:rsidR="00DE408D" w:rsidRPr="00FE5BE6" w14:paraId="02E086AA"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1406F74" w14:textId="77777777" w:rsidR="00DE408D" w:rsidRPr="00FE5BE6" w:rsidRDefault="003A3016">
            <w:pPr>
              <w:spacing w:after="60"/>
            </w:pPr>
            <w:r w:rsidRPr="00FE5BE6">
              <w:rPr>
                <w:szCs w:val="26"/>
              </w:rPr>
              <w:t>PATCH /api/admin/users/{id}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00536B" w14:textId="77777777" w:rsidR="00DE408D" w:rsidRPr="00FE5BE6" w:rsidRDefault="003A3016">
            <w:pPr>
              <w:spacing w:after="60"/>
            </w:pPr>
            <w:r w:rsidRPr="00FE5BE6">
              <w:rPr>
                <w:szCs w:val="26"/>
              </w:rPr>
              <w:t>Change user role/activity; revoke sessions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8CE2AB" w14:textId="77777777" w:rsidR="00DE408D" w:rsidRPr="00FE5BE6" w:rsidRDefault="003A3016">
            <w:pPr>
              <w:spacing w:after="60"/>
            </w:pPr>
            <w:r w:rsidRPr="00FE5BE6">
              <w:rPr>
                <w:szCs w:val="26"/>
              </w:rPr>
              <w:t>ADMIN</w:t>
            </w:r>
          </w:p>
        </w:tc>
      </w:tr>
      <w:tr w:rsidR="00DE408D" w:rsidRPr="00FE5BE6" w14:paraId="083C10BD"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9ADCF4" w14:textId="77777777" w:rsidR="00DE408D" w:rsidRPr="00FE5BE6" w:rsidRDefault="003A3016">
            <w:pPr>
              <w:spacing w:after="60"/>
            </w:pPr>
            <w:r w:rsidRPr="00FE5BE6">
              <w:rPr>
                <w:szCs w:val="26"/>
              </w:rPr>
              <w:t>PATCH /api/admin/products/{id}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21B7B80" w14:textId="77777777" w:rsidR="00DE408D" w:rsidRPr="00FE5BE6" w:rsidRDefault="003A3016">
            <w:pPr>
              <w:spacing w:after="60"/>
            </w:pPr>
            <w:r w:rsidRPr="00FE5BE6">
              <w:rPr>
                <w:szCs w:val="26"/>
              </w:rPr>
              <w:t>Admin update products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35D9579" w14:textId="77777777" w:rsidR="00DE408D" w:rsidRPr="00FE5BE6" w:rsidRDefault="003A3016">
            <w:pPr>
              <w:spacing w:after="60"/>
            </w:pPr>
            <w:r w:rsidRPr="00FE5BE6">
              <w:rPr>
                <w:szCs w:val="26"/>
              </w:rPr>
              <w:t>ADMIN</w:t>
            </w:r>
          </w:p>
        </w:tc>
      </w:tr>
      <w:tr w:rsidR="00DE408D" w:rsidRPr="00FE5BE6" w14:paraId="7D5672D5"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5AC49B" w14:textId="77777777" w:rsidR="00DE408D" w:rsidRPr="00FE5BE6" w:rsidRDefault="003A3016">
            <w:pPr>
              <w:spacing w:after="60"/>
            </w:pPr>
            <w:r w:rsidRPr="00FE5BE6">
              <w:rPr>
                <w:szCs w:val="26"/>
              </w:rPr>
              <w:t>DELETE /api/admin/products/{id}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C352CA6" w14:textId="77777777" w:rsidR="00DE408D" w:rsidRPr="00FE5BE6" w:rsidRDefault="003A3016">
            <w:pPr>
              <w:spacing w:after="60"/>
            </w:pPr>
            <w:r w:rsidRPr="00FE5BE6">
              <w:rPr>
                <w:szCs w:val="26"/>
              </w:rPr>
              <w:t>Admin soft-disable products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EFEBAF1" w14:textId="77777777" w:rsidR="00DE408D" w:rsidRPr="00FE5BE6" w:rsidRDefault="003A3016">
            <w:pPr>
              <w:spacing w:after="60"/>
            </w:pPr>
            <w:r w:rsidRPr="00FE5BE6">
              <w:rPr>
                <w:szCs w:val="26"/>
              </w:rPr>
              <w:t>ADMIN</w:t>
            </w:r>
          </w:p>
        </w:tc>
      </w:tr>
      <w:tr w:rsidR="00DE408D" w:rsidRPr="00FE5BE6" w14:paraId="26EDC51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88059ED" w14:textId="77777777" w:rsidR="00DE408D" w:rsidRPr="00FE5BE6" w:rsidRDefault="003A3016">
            <w:pPr>
              <w:spacing w:after="60"/>
            </w:pPr>
            <w:r w:rsidRPr="00FE5BE6">
              <w:rPr>
                <w:szCs w:val="26"/>
              </w:rPr>
              <w:t>PATCH /api/admin/coupons/{id}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F06BF5F" w14:textId="77777777" w:rsidR="00DE408D" w:rsidRPr="00FE5BE6" w:rsidRDefault="003A3016">
            <w:pPr>
              <w:spacing w:after="60"/>
            </w:pPr>
            <w:r w:rsidRPr="00FE5BE6">
              <w:rPr>
                <w:szCs w:val="26"/>
              </w:rPr>
              <w:t>Admin update coupons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0E89D77" w14:textId="77777777" w:rsidR="00DE408D" w:rsidRPr="00FE5BE6" w:rsidRDefault="003A3016">
            <w:pPr>
              <w:spacing w:after="60"/>
            </w:pPr>
            <w:r w:rsidRPr="00FE5BE6">
              <w:rPr>
                <w:szCs w:val="26"/>
              </w:rPr>
              <w:t>ADMIN</w:t>
            </w:r>
          </w:p>
        </w:tc>
      </w:tr>
      <w:tr w:rsidR="00DE408D" w:rsidRPr="00FE5BE6" w14:paraId="4D5585CD"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AAF85C9" w14:textId="77777777" w:rsidR="00DE408D" w:rsidRPr="00FE5BE6" w:rsidRDefault="003A3016">
            <w:pPr>
              <w:spacing w:after="60"/>
            </w:pPr>
            <w:r w:rsidRPr="00FE5BE6">
              <w:rPr>
                <w:szCs w:val="26"/>
              </w:rPr>
              <w:t>DELETE /api/admin/coupons/{id}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AAC35DB" w14:textId="77777777" w:rsidR="00DE408D" w:rsidRPr="00FE5BE6" w:rsidRDefault="003A3016">
            <w:pPr>
              <w:spacing w:after="60"/>
            </w:pPr>
            <w:r w:rsidRPr="00FE5BE6">
              <w:rPr>
                <w:szCs w:val="26"/>
              </w:rPr>
              <w:t>Admin soft-disable coupons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9AD121" w14:textId="77777777" w:rsidR="00DE408D" w:rsidRPr="00FE5BE6" w:rsidRDefault="003A3016">
            <w:pPr>
              <w:spacing w:after="60"/>
            </w:pPr>
            <w:r w:rsidRPr="00FE5BE6">
              <w:rPr>
                <w:szCs w:val="26"/>
              </w:rPr>
              <w:t>ADMIN</w:t>
            </w:r>
          </w:p>
        </w:tc>
      </w:tr>
      <w:tr w:rsidR="00DE408D" w:rsidRPr="00FE5BE6" w14:paraId="0350957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FAE6C2" w14:textId="77777777" w:rsidR="00DE408D" w:rsidRPr="00FE5BE6" w:rsidRDefault="003A3016">
            <w:pPr>
              <w:spacing w:after="60"/>
            </w:pPr>
            <w:r w:rsidRPr="00FE5BE6">
              <w:rPr>
                <w:szCs w:val="26"/>
              </w:rPr>
              <w:t>GET /api/admin/orders/{id}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8737FCA" w14:textId="77777777" w:rsidR="00DE408D" w:rsidRPr="00FE5BE6" w:rsidRDefault="003A3016">
            <w:pPr>
              <w:spacing w:after="60"/>
            </w:pPr>
            <w:r w:rsidRPr="00FE5BE6">
              <w:rPr>
                <w:szCs w:val="26"/>
              </w:rPr>
              <w:t>Admin order details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1FA1DA8" w14:textId="77777777" w:rsidR="00DE408D" w:rsidRPr="00FE5BE6" w:rsidRDefault="003A3016">
            <w:pPr>
              <w:spacing w:after="60"/>
            </w:pPr>
            <w:r w:rsidRPr="00FE5BE6">
              <w:rPr>
                <w:szCs w:val="26"/>
              </w:rPr>
              <w:t>ADMIN</w:t>
            </w:r>
          </w:p>
        </w:tc>
      </w:tr>
      <w:tr w:rsidR="00DE408D" w:rsidRPr="00FE5BE6" w14:paraId="06EE0DE2"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583C5FC" w14:textId="77777777" w:rsidR="00DE408D" w:rsidRPr="00FE5BE6" w:rsidRDefault="003A3016">
            <w:pPr>
              <w:spacing w:after="60"/>
            </w:pPr>
            <w:r w:rsidRPr="00FE5BE6">
              <w:rPr>
                <w:szCs w:val="26"/>
              </w:rPr>
              <w:t>PATCH /api/admin/orders/{id}/status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B4F2BC3" w14:textId="77777777" w:rsidR="00DE408D" w:rsidRPr="00FE5BE6" w:rsidRDefault="003A3016">
            <w:pPr>
              <w:spacing w:after="60"/>
            </w:pPr>
            <w:r w:rsidRPr="00FE5BE6">
              <w:rPr>
                <w:szCs w:val="26"/>
              </w:rPr>
              <w:t>Advance order state; no skipped steps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4ED92A" w14:textId="77777777" w:rsidR="00DE408D" w:rsidRPr="00FE5BE6" w:rsidRDefault="003A3016">
            <w:pPr>
              <w:spacing w:after="60"/>
            </w:pPr>
            <w:r w:rsidRPr="00FE5BE6">
              <w:rPr>
                <w:szCs w:val="26"/>
              </w:rPr>
              <w:t>ADMIN</w:t>
            </w:r>
          </w:p>
        </w:tc>
      </w:tr>
      <w:tr w:rsidR="00DE408D" w:rsidRPr="00FE5BE6" w14:paraId="05BE856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597409C" w14:textId="77777777" w:rsidR="00DE408D" w:rsidRPr="00FE5BE6" w:rsidRDefault="003A3016">
            <w:pPr>
              <w:spacing w:after="60"/>
            </w:pPr>
            <w:r w:rsidRPr="00FE5BE6">
              <w:rPr>
                <w:szCs w:val="26"/>
              </w:rPr>
              <w:t>POST /api/admin/products/{id}/image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69692A3" w14:textId="77777777" w:rsidR="00DE408D" w:rsidRPr="00FE5BE6" w:rsidRDefault="003A3016">
            <w:pPr>
              <w:spacing w:after="60"/>
            </w:pPr>
            <w:r w:rsidRPr="00FE5BE6">
              <w:rPr>
                <w:szCs w:val="26"/>
              </w:rPr>
              <w:t>Admin product image upload; max 2 MB</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845BB2" w14:textId="77777777" w:rsidR="00DE408D" w:rsidRPr="00FE5BE6" w:rsidRDefault="003A3016">
            <w:pPr>
              <w:spacing w:after="60"/>
            </w:pPr>
            <w:r w:rsidRPr="00FE5BE6">
              <w:rPr>
                <w:szCs w:val="26"/>
              </w:rPr>
              <w:t>ADMIN</w:t>
            </w:r>
          </w:p>
        </w:tc>
      </w:tr>
      <w:tr w:rsidR="00DE408D" w:rsidRPr="00FE5BE6" w14:paraId="76A4237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9104356" w14:textId="77777777" w:rsidR="00DE408D" w:rsidRPr="00FE5BE6" w:rsidRDefault="003A3016">
            <w:pPr>
              <w:spacing w:after="60"/>
            </w:pPr>
            <w:r w:rsidRPr="00FE5BE6">
              <w:rPr>
                <w:szCs w:val="26"/>
              </w:rPr>
              <w:t>POST /api/admin/products/{id}/image-import</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FF43DAA" w14:textId="77777777" w:rsidR="00DE408D" w:rsidRPr="00FE5BE6" w:rsidRDefault="003A3016">
            <w:pPr>
              <w:spacing w:after="60"/>
            </w:pPr>
            <w:r w:rsidRPr="00FE5BE6">
              <w:rPr>
                <w:szCs w:val="26"/>
              </w:rPr>
              <w:t>Admin image import from exact configured origin; no redirects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EE93AC" w14:textId="77777777" w:rsidR="00DE408D" w:rsidRPr="00FE5BE6" w:rsidRDefault="003A3016">
            <w:pPr>
              <w:spacing w:after="60"/>
            </w:pPr>
            <w:r w:rsidRPr="00FE5BE6">
              <w:rPr>
                <w:szCs w:val="26"/>
              </w:rPr>
              <w:t>ADMIN</w:t>
            </w:r>
          </w:p>
        </w:tc>
      </w:tr>
      <w:tr w:rsidR="00DE408D" w:rsidRPr="00FE5BE6" w14:paraId="6FD9D4FB"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F29C33" w14:textId="77777777" w:rsidR="00DE408D" w:rsidRPr="00FE5BE6" w:rsidRDefault="003A3016">
            <w:pPr>
              <w:spacing w:after="60"/>
            </w:pPr>
            <w:r w:rsidRPr="00FE5BE6">
              <w:rPr>
                <w:szCs w:val="26"/>
              </w:rPr>
              <w:lastRenderedPageBreak/>
              <w:t>POST /api/auth/login-captcha</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35F1B15" w14:textId="77777777" w:rsidR="00DE408D" w:rsidRPr="00FE5BE6" w:rsidRDefault="003A3016">
            <w:pPr>
              <w:spacing w:after="60"/>
            </w:pPr>
            <w:r w:rsidRPr="00FE5BE6">
              <w:rPr>
                <w:szCs w:val="26"/>
              </w:rPr>
              <w:t>Cấp lại CAPTCHA theo trạng thái email</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9EC435" w14:textId="77777777" w:rsidR="00DE408D" w:rsidRPr="00FE5BE6" w:rsidRDefault="003A3016">
            <w:pPr>
              <w:spacing w:after="60"/>
            </w:pPr>
            <w:r w:rsidRPr="00FE5BE6">
              <w:rPr>
                <w:szCs w:val="26"/>
              </w:rPr>
              <w:t>Công khai</w:t>
            </w:r>
          </w:p>
        </w:tc>
      </w:tr>
    </w:tbl>
    <w:p w14:paraId="12CC9613" w14:textId="77777777" w:rsidR="00DE408D" w:rsidRPr="00FE5BE6" w:rsidRDefault="00DE408D"/>
    <w:p w14:paraId="4DA6182A" w14:textId="77777777" w:rsidR="00DE408D" w:rsidRPr="00FE5BE6" w:rsidRDefault="003A3016">
      <w:r w:rsidRPr="00FE5BE6">
        <w:rPr>
          <w:szCs w:val="26"/>
        </w:rPr>
        <w:t>Tổng số thao tác HTTP nghiệp vụ trong danh mục: 60. Asset ID có tên tham số :id trong router và {assetId} trong OpenAPI; chúng biểu diễn cùng một thành phần đường dẫn.</w:t>
      </w:r>
    </w:p>
    <w:p w14:paraId="77F9E51C" w14:textId="77777777" w:rsidR="00DE408D" w:rsidRPr="00FE5BE6" w:rsidRDefault="003A3016">
      <w:pPr>
        <w:pStyle w:val="Heading1"/>
        <w:rPr>
          <w:rFonts w:cs="Times New Roman"/>
        </w:rPr>
      </w:pPr>
      <w:bookmarkStart w:id="144" w:name="_Toc242539977"/>
      <w:r w:rsidRPr="00FE5BE6">
        <w:rPr>
          <w:rFonts w:cs="Times New Roman"/>
          <w:szCs w:val="26"/>
        </w:rPr>
        <w:t>PHỤ LỤC II MÃ NGUỒN XÁC THỰC</w:t>
      </w:r>
      <w:bookmarkEnd w:id="144"/>
    </w:p>
    <w:p w14:paraId="48D76BEA" w14:textId="77777777" w:rsidR="00DE408D" w:rsidRPr="00FE5BE6" w:rsidRDefault="003A3016">
      <w:r w:rsidRPr="00FE5BE6">
        <w:rPr>
          <w:szCs w:val="26"/>
        </w:rPr>
        <w:t>Các đoạn dưới trích từ mã nguồn hiện tại. Chỉ ngắt dòng dài để hiển thị; không chứa giá trị JWT_SECRET hoặc mật khẩu database.</w:t>
      </w:r>
    </w:p>
    <w:p w14:paraId="0B53DCE2" w14:textId="77777777" w:rsidR="00DE408D" w:rsidRPr="00FE5BE6" w:rsidRDefault="003A3016">
      <w:pPr>
        <w:pStyle w:val="Heading2"/>
        <w:rPr>
          <w:rFonts w:cs="Times New Roman"/>
        </w:rPr>
      </w:pPr>
      <w:bookmarkStart w:id="145" w:name="_Toc242539978"/>
      <w:r w:rsidRPr="00FE5BE6">
        <w:rPr>
          <w:rFonts w:cs="Times New Roman"/>
        </w:rPr>
        <w:t>Route đăng nhập</w:t>
      </w:r>
      <w:bookmarkEnd w:id="145"/>
    </w:p>
    <w:p w14:paraId="2B4D7AA8" w14:textId="77777777" w:rsidR="00DE408D" w:rsidRPr="00FE5BE6" w:rsidRDefault="003A3016">
      <w:r w:rsidRPr="00FE5BE6">
        <w:rPr>
          <w:szCs w:val="26"/>
        </w:rPr>
        <w:t>backend/src/modules/auth/auth.routes.js</w:t>
      </w:r>
    </w:p>
    <w:p w14:paraId="56674D7B" w14:textId="77777777" w:rsidR="00DE408D" w:rsidRPr="00FE5BE6" w:rsidRDefault="003A3016">
      <w:pPr>
        <w:spacing w:after="0" w:line="240" w:lineRule="auto"/>
      </w:pPr>
      <w:r w:rsidRPr="00FE5BE6">
        <w:rPr>
          <w:szCs w:val="26"/>
        </w:rPr>
        <w:t>router.post('/login', limiter, async (req, res) =&gt; {</w:t>
      </w:r>
    </w:p>
    <w:p w14:paraId="54144857" w14:textId="77777777" w:rsidR="00DE408D" w:rsidRPr="00FE5BE6" w:rsidRDefault="003A3016">
      <w:pPr>
        <w:spacing w:after="0" w:line="240" w:lineRule="auto"/>
      </w:pPr>
      <w:r w:rsidRPr="00FE5BE6">
        <w:rPr>
          <w:szCs w:val="26"/>
        </w:rPr>
        <w:t xml:space="preserve">  const data = z.object({ email, password: z.string().min(1).max(200), captchaId:</w:t>
      </w:r>
    </w:p>
    <w:p w14:paraId="29281796" w14:textId="77777777" w:rsidR="00DE408D" w:rsidRPr="00FE5BE6" w:rsidRDefault="003A3016">
      <w:pPr>
        <w:spacing w:after="0" w:line="240" w:lineRule="auto"/>
      </w:pPr>
      <w:r w:rsidRPr="00FE5BE6">
        <w:rPr>
          <w:szCs w:val="26"/>
        </w:rPr>
        <w:t>z.string().max(100).optional(), captchaAnswer: z.string().max(32).optional()</w:t>
      </w:r>
    </w:p>
    <w:p w14:paraId="021D9124" w14:textId="77777777" w:rsidR="00DE408D" w:rsidRPr="00FE5BE6" w:rsidRDefault="003A3016">
      <w:pPr>
        <w:spacing w:after="0" w:line="240" w:lineRule="auto"/>
      </w:pPr>
      <w:r w:rsidRPr="00FE5BE6">
        <w:rPr>
          <w:szCs w:val="26"/>
        </w:rPr>
        <w:t>}).strict().parse(req.body);</w:t>
      </w:r>
    </w:p>
    <w:p w14:paraId="4355B5AB" w14:textId="77777777" w:rsidR="00DE408D" w:rsidRPr="00FE5BE6" w:rsidRDefault="003A3016">
      <w:pPr>
        <w:spacing w:after="0" w:line="240" w:lineRule="auto"/>
      </w:pPr>
      <w:r w:rsidRPr="00FE5BE6">
        <w:rPr>
          <w:szCs w:val="26"/>
        </w:rPr>
        <w:t xml:space="preserve">  const result = await loginAttempt(data);</w:t>
      </w:r>
    </w:p>
    <w:p w14:paraId="4A2745AD" w14:textId="77777777" w:rsidR="00DE408D" w:rsidRPr="00FE5BE6" w:rsidRDefault="003A3016">
      <w:pPr>
        <w:spacing w:after="0" w:line="240" w:lineRule="auto"/>
      </w:pPr>
      <w:r w:rsidRPr="00FE5BE6">
        <w:rPr>
          <w:szCs w:val="26"/>
        </w:rPr>
        <w:t xml:space="preserve">  if (!result.user) return res.status(401).json({ success: false, error: { code:</w:t>
      </w:r>
    </w:p>
    <w:p w14:paraId="5FA8E58C" w14:textId="77777777" w:rsidR="00DE408D" w:rsidRPr="00FE5BE6" w:rsidRDefault="003A3016">
      <w:pPr>
        <w:spacing w:after="0" w:line="240" w:lineRule="auto"/>
      </w:pPr>
      <w:r w:rsidRPr="00FE5BE6">
        <w:rPr>
          <w:szCs w:val="26"/>
        </w:rPr>
        <w:t>result.code, message: result.message }, captcha: result.captcha, requestId:</w:t>
      </w:r>
    </w:p>
    <w:p w14:paraId="6D7B14AE" w14:textId="77777777" w:rsidR="00DE408D" w:rsidRPr="00FE5BE6" w:rsidRDefault="003A3016">
      <w:pPr>
        <w:spacing w:after="0" w:line="240" w:lineRule="auto"/>
      </w:pPr>
      <w:r w:rsidRPr="00FE5BE6">
        <w:rPr>
          <w:szCs w:val="26"/>
        </w:rPr>
        <w:t>req.requestId });</w:t>
      </w:r>
    </w:p>
    <w:p w14:paraId="25D55BD6" w14:textId="77777777" w:rsidR="00DE408D" w:rsidRPr="00FE5BE6" w:rsidRDefault="003A3016">
      <w:pPr>
        <w:spacing w:after="0" w:line="240" w:lineRule="auto"/>
      </w:pPr>
      <w:r w:rsidRPr="00FE5BE6">
        <w:rPr>
          <w:szCs w:val="26"/>
        </w:rPr>
        <w:t xml:space="preserve">  const user = result.user;</w:t>
      </w:r>
    </w:p>
    <w:p w14:paraId="0530E7B4" w14:textId="77777777" w:rsidR="00DE408D" w:rsidRPr="00FE5BE6" w:rsidRDefault="003A3016">
      <w:pPr>
        <w:spacing w:after="0" w:line="240" w:lineRule="auto"/>
      </w:pPr>
      <w:r w:rsidRPr="00FE5BE6">
        <w:rPr>
          <w:szCs w:val="26"/>
        </w:rPr>
        <w:t xml:space="preserve">  req.user = user; await audit(db, req, 'LOGIN', user.id);</w:t>
      </w:r>
    </w:p>
    <w:p w14:paraId="40359864" w14:textId="77777777" w:rsidR="00DE408D" w:rsidRPr="00FE5BE6" w:rsidRDefault="003A3016">
      <w:pPr>
        <w:spacing w:after="0" w:line="240" w:lineRule="auto"/>
      </w:pPr>
      <w:r w:rsidRPr="00FE5BE6">
        <w:rPr>
          <w:szCs w:val="26"/>
        </w:rPr>
        <w:t xml:space="preserve">  return sendSession(res, await createSession(user));</w:t>
      </w:r>
    </w:p>
    <w:p w14:paraId="6324106A" w14:textId="77777777" w:rsidR="00DE408D" w:rsidRPr="00FE5BE6" w:rsidRDefault="003A3016">
      <w:pPr>
        <w:spacing w:after="0" w:line="240" w:lineRule="auto"/>
      </w:pPr>
      <w:r w:rsidRPr="00FE5BE6">
        <w:rPr>
          <w:szCs w:val="26"/>
        </w:rPr>
        <w:t>});</w:t>
      </w:r>
    </w:p>
    <w:p w14:paraId="79969569" w14:textId="77777777" w:rsidR="00DE408D" w:rsidRPr="00FE5BE6" w:rsidRDefault="00DE408D"/>
    <w:p w14:paraId="20EED45C" w14:textId="77777777" w:rsidR="00DE408D" w:rsidRPr="00FE5BE6" w:rsidRDefault="003A3016">
      <w:pPr>
        <w:pStyle w:val="Heading2"/>
        <w:rPr>
          <w:rFonts w:cs="Times New Roman"/>
        </w:rPr>
      </w:pPr>
      <w:bookmarkStart w:id="146" w:name="_Toc242539979"/>
      <w:r w:rsidRPr="00FE5BE6">
        <w:rPr>
          <w:rFonts w:cs="Times New Roman"/>
        </w:rPr>
        <w:t>Toàn bộ xử lý đăng nhập và truy vấn database</w:t>
      </w:r>
      <w:bookmarkEnd w:id="146"/>
    </w:p>
    <w:p w14:paraId="0555809A" w14:textId="77777777" w:rsidR="00DE408D" w:rsidRPr="00FE5BE6" w:rsidRDefault="003A3016">
      <w:r w:rsidRPr="00FE5BE6">
        <w:rPr>
          <w:szCs w:val="26"/>
        </w:rPr>
        <w:t>backend/src/modules/auth/login-captcha.js</w:t>
      </w:r>
    </w:p>
    <w:p w14:paraId="3C3349BF" w14:textId="77777777" w:rsidR="00DE408D" w:rsidRPr="00FE5BE6" w:rsidRDefault="003A3016">
      <w:pPr>
        <w:spacing w:after="0" w:line="240" w:lineRule="auto"/>
      </w:pPr>
      <w:r w:rsidRPr="00FE5BE6">
        <w:rPr>
          <w:szCs w:val="26"/>
        </w:rPr>
        <w:t>export async function loginAttempt({ email, password, captchaId, captchaAnswer },</w:t>
      </w:r>
    </w:p>
    <w:p w14:paraId="16A0E7E6" w14:textId="77777777" w:rsidR="00DE408D" w:rsidRPr="00FE5BE6" w:rsidRDefault="003A3016">
      <w:pPr>
        <w:spacing w:after="0" w:line="240" w:lineRule="auto"/>
      </w:pPr>
      <w:r w:rsidRPr="00FE5BE6">
        <w:rPr>
          <w:szCs w:val="26"/>
        </w:rPr>
        <w:t>refreshOnly = false) {</w:t>
      </w:r>
    </w:p>
    <w:p w14:paraId="35ED2F48" w14:textId="77777777" w:rsidR="00DE408D" w:rsidRPr="00FE5BE6" w:rsidRDefault="003A3016">
      <w:pPr>
        <w:spacing w:after="0" w:line="240" w:lineRule="auto"/>
      </w:pPr>
      <w:r w:rsidRPr="00FE5BE6">
        <w:rPr>
          <w:szCs w:val="26"/>
        </w:rPr>
        <w:t xml:space="preserve">  const key = digest(email);</w:t>
      </w:r>
    </w:p>
    <w:p w14:paraId="673BB6FE" w14:textId="77777777" w:rsidR="00DE408D" w:rsidRPr="00FE5BE6" w:rsidRDefault="003A3016">
      <w:pPr>
        <w:spacing w:after="0" w:line="240" w:lineRule="auto"/>
      </w:pPr>
      <w:r w:rsidRPr="00FE5BE6">
        <w:rPr>
          <w:szCs w:val="26"/>
        </w:rPr>
        <w:t xml:space="preserve">  return db.$transaction(async tx =&gt; {</w:t>
      </w:r>
    </w:p>
    <w:p w14:paraId="78E8264E" w14:textId="77777777" w:rsidR="00DE408D" w:rsidRPr="00FE5BE6" w:rsidRDefault="003A3016">
      <w:pPr>
        <w:spacing w:after="0" w:line="240" w:lineRule="auto"/>
      </w:pPr>
      <w:r w:rsidRPr="00FE5BE6">
        <w:rPr>
          <w:szCs w:val="26"/>
        </w:rPr>
        <w:t xml:space="preserve">    await tx.$executeRaw`SELECT pg_advisory_xact_lock(${parseInt(key.slice(0, 8), 16) |</w:t>
      </w:r>
    </w:p>
    <w:p w14:paraId="7D127E16" w14:textId="77777777" w:rsidR="00DE408D" w:rsidRPr="00FE5BE6" w:rsidRDefault="003A3016">
      <w:pPr>
        <w:spacing w:after="0" w:line="240" w:lineRule="auto"/>
      </w:pPr>
      <w:r w:rsidRPr="00FE5BE6">
        <w:rPr>
          <w:szCs w:val="26"/>
        </w:rPr>
        <w:t>0})`;</w:t>
      </w:r>
    </w:p>
    <w:p w14:paraId="497C06A8" w14:textId="77777777" w:rsidR="00DE408D" w:rsidRPr="00FE5BE6" w:rsidRDefault="003A3016">
      <w:pPr>
        <w:spacing w:after="0" w:line="240" w:lineRule="auto"/>
      </w:pPr>
      <w:r w:rsidRPr="00FE5BE6">
        <w:rPr>
          <w:szCs w:val="26"/>
        </w:rPr>
        <w:t xml:space="preserve">    const now = new Date();</w:t>
      </w:r>
    </w:p>
    <w:p w14:paraId="36182DD4" w14:textId="77777777" w:rsidR="00DE408D" w:rsidRPr="00FE5BE6" w:rsidRDefault="003A3016">
      <w:pPr>
        <w:spacing w:after="0" w:line="240" w:lineRule="auto"/>
      </w:pPr>
      <w:r w:rsidRPr="00FE5BE6">
        <w:rPr>
          <w:szCs w:val="26"/>
        </w:rPr>
        <w:t xml:space="preserve">    let state = await tx.loginAttempt.findUnique({ where: { key } });</w:t>
      </w:r>
    </w:p>
    <w:p w14:paraId="58A2ECD7" w14:textId="77777777" w:rsidR="00DE408D" w:rsidRPr="00FE5BE6" w:rsidRDefault="003A3016">
      <w:pPr>
        <w:spacing w:after="0" w:line="240" w:lineRule="auto"/>
      </w:pPr>
      <w:r w:rsidRPr="00FE5BE6">
        <w:rPr>
          <w:szCs w:val="26"/>
        </w:rPr>
        <w:t xml:space="preserve">    if (state &amp;&amp; state.expiresAt &lt;= now) {</w:t>
      </w:r>
    </w:p>
    <w:p w14:paraId="7D64D13D" w14:textId="77777777" w:rsidR="00DE408D" w:rsidRPr="00FE5BE6" w:rsidRDefault="003A3016">
      <w:pPr>
        <w:spacing w:after="0" w:line="240" w:lineRule="auto"/>
      </w:pPr>
      <w:r w:rsidRPr="00FE5BE6">
        <w:rPr>
          <w:szCs w:val="26"/>
        </w:rPr>
        <w:t xml:space="preserve">      await tx.loginAttempt.delete({ where: { key } }); state = null;</w:t>
      </w:r>
    </w:p>
    <w:p w14:paraId="1FBC08E6" w14:textId="77777777" w:rsidR="00DE408D" w:rsidRPr="00FE5BE6" w:rsidRDefault="003A3016">
      <w:pPr>
        <w:spacing w:after="0" w:line="240" w:lineRule="auto"/>
      </w:pPr>
      <w:r w:rsidRPr="00FE5BE6">
        <w:rPr>
          <w:szCs w:val="26"/>
        </w:rPr>
        <w:t xml:space="preserve">    }</w:t>
      </w:r>
    </w:p>
    <w:p w14:paraId="0BAE1D39" w14:textId="77777777" w:rsidR="00DE408D" w:rsidRPr="00FE5BE6" w:rsidRDefault="003A3016">
      <w:pPr>
        <w:spacing w:after="0" w:line="240" w:lineRule="auto"/>
      </w:pPr>
      <w:r w:rsidRPr="00FE5BE6">
        <w:rPr>
          <w:szCs w:val="26"/>
        </w:rPr>
        <w:t xml:space="preserve">    const required = (state?.failures || 0) &gt;= 3;</w:t>
      </w:r>
    </w:p>
    <w:p w14:paraId="31A3D9FE" w14:textId="77777777" w:rsidR="00DE408D" w:rsidRPr="00FE5BE6" w:rsidRDefault="003A3016">
      <w:pPr>
        <w:spacing w:after="0" w:line="240" w:lineRule="auto"/>
      </w:pPr>
      <w:r w:rsidRPr="00FE5BE6">
        <w:rPr>
          <w:szCs w:val="26"/>
        </w:rPr>
        <w:t xml:space="preserve">    const validCaptcha = required &amp;&amp; state.challengeHash &amp;&amp; state.challengeExpiresAt &gt;</w:t>
      </w:r>
    </w:p>
    <w:p w14:paraId="75EEA748" w14:textId="77777777" w:rsidR="00DE408D" w:rsidRPr="00FE5BE6" w:rsidRDefault="003A3016">
      <w:pPr>
        <w:spacing w:after="0" w:line="240" w:lineRule="auto"/>
      </w:pPr>
      <w:r w:rsidRPr="00FE5BE6">
        <w:rPr>
          <w:szCs w:val="26"/>
        </w:rPr>
        <w:t>now &amp;&amp;</w:t>
      </w:r>
    </w:p>
    <w:p w14:paraId="5F947655" w14:textId="77777777" w:rsidR="00DE408D" w:rsidRPr="00FE5BE6" w:rsidRDefault="003A3016">
      <w:pPr>
        <w:spacing w:after="0" w:line="240" w:lineRule="auto"/>
      </w:pPr>
      <w:r w:rsidRPr="00FE5BE6">
        <w:rPr>
          <w:szCs w:val="26"/>
        </w:rPr>
        <w:lastRenderedPageBreak/>
        <w:t xml:space="preserve">      state.challengeHash === digest(`${key}:${captchaId}:${(captchaAnswer ||</w:t>
      </w:r>
    </w:p>
    <w:p w14:paraId="5D8C7A69" w14:textId="77777777" w:rsidR="00DE408D" w:rsidRPr="00FE5BE6" w:rsidRDefault="003A3016">
      <w:pPr>
        <w:spacing w:after="0" w:line="240" w:lineRule="auto"/>
      </w:pPr>
      <w:r w:rsidRPr="00FE5BE6">
        <w:rPr>
          <w:szCs w:val="26"/>
        </w:rPr>
        <w:t>'').trim().toUpperCase()}`);</w:t>
      </w:r>
    </w:p>
    <w:p w14:paraId="7140FEAF" w14:textId="77777777" w:rsidR="00DE408D" w:rsidRPr="00FE5BE6" w:rsidRDefault="003A3016">
      <w:pPr>
        <w:spacing w:after="0" w:line="240" w:lineRule="auto"/>
      </w:pPr>
      <w:r w:rsidRPr="00FE5BE6">
        <w:rPr>
          <w:szCs w:val="26"/>
        </w:rPr>
        <w:t xml:space="preserve">    let user;</w:t>
      </w:r>
    </w:p>
    <w:p w14:paraId="65777908" w14:textId="77777777" w:rsidR="00DE408D" w:rsidRPr="00FE5BE6" w:rsidRDefault="003A3016">
      <w:pPr>
        <w:spacing w:after="0" w:line="240" w:lineRule="auto"/>
      </w:pPr>
      <w:r w:rsidRPr="00FE5BE6">
        <w:rPr>
          <w:szCs w:val="26"/>
        </w:rPr>
        <w:t xml:space="preserve">    if (!refreshOnly &amp;&amp; (!required || validCaptcha)) {</w:t>
      </w:r>
    </w:p>
    <w:p w14:paraId="336B12AE" w14:textId="77777777" w:rsidR="00DE408D" w:rsidRPr="00FE5BE6" w:rsidRDefault="003A3016">
      <w:pPr>
        <w:spacing w:after="0" w:line="240" w:lineRule="auto"/>
      </w:pPr>
      <w:r w:rsidRPr="00FE5BE6">
        <w:rPr>
          <w:szCs w:val="26"/>
        </w:rPr>
        <w:t xml:space="preserve">      user = await tx.user.findUnique({ where: { email } });</w:t>
      </w:r>
    </w:p>
    <w:p w14:paraId="2DB870D5" w14:textId="77777777" w:rsidR="00DE408D" w:rsidRPr="00FE5BE6" w:rsidRDefault="003A3016">
      <w:pPr>
        <w:spacing w:after="0" w:line="240" w:lineRule="auto"/>
      </w:pPr>
      <w:r w:rsidRPr="00FE5BE6">
        <w:rPr>
          <w:szCs w:val="26"/>
        </w:rPr>
        <w:t xml:space="preserve">      const valid = await bcrypt.compare(password, user?.passwordHash ||</w:t>
      </w:r>
    </w:p>
    <w:p w14:paraId="17CD6A22" w14:textId="77777777" w:rsidR="00DE408D" w:rsidRPr="00FE5BE6" w:rsidRDefault="003A3016">
      <w:pPr>
        <w:spacing w:after="0" w:line="240" w:lineRule="auto"/>
      </w:pPr>
      <w:r w:rsidRPr="00FE5BE6">
        <w:rPr>
          <w:szCs w:val="26"/>
        </w:rPr>
        <w:t>'$2b$12$GB/F/q3cb0rcwyUxFPiCBuWubVCF5EtkgCznNvopLsRTJDXdUnR4i');</w:t>
      </w:r>
    </w:p>
    <w:p w14:paraId="3E6D4A28" w14:textId="77777777" w:rsidR="00DE408D" w:rsidRPr="00FE5BE6" w:rsidRDefault="003A3016">
      <w:pPr>
        <w:spacing w:after="0" w:line="240" w:lineRule="auto"/>
      </w:pPr>
      <w:r w:rsidRPr="00FE5BE6">
        <w:rPr>
          <w:szCs w:val="26"/>
        </w:rPr>
        <w:t xml:space="preserve">      if (user?.active &amp;&amp; valid) {</w:t>
      </w:r>
    </w:p>
    <w:p w14:paraId="01C2B607" w14:textId="77777777" w:rsidR="00DE408D" w:rsidRPr="00FE5BE6" w:rsidRDefault="003A3016">
      <w:pPr>
        <w:spacing w:after="0" w:line="240" w:lineRule="auto"/>
      </w:pPr>
      <w:r w:rsidRPr="00FE5BE6">
        <w:rPr>
          <w:szCs w:val="26"/>
        </w:rPr>
        <w:t xml:space="preserve">        if (state) await tx.loginAttempt.delete({ where: { key } });</w:t>
      </w:r>
    </w:p>
    <w:p w14:paraId="25CDE7B0" w14:textId="77777777" w:rsidR="00DE408D" w:rsidRPr="00FE5BE6" w:rsidRDefault="003A3016">
      <w:pPr>
        <w:spacing w:after="0" w:line="240" w:lineRule="auto"/>
      </w:pPr>
      <w:r w:rsidRPr="00FE5BE6">
        <w:rPr>
          <w:szCs w:val="26"/>
        </w:rPr>
        <w:t xml:space="preserve">        return { user };</w:t>
      </w:r>
    </w:p>
    <w:p w14:paraId="673E06CE" w14:textId="77777777" w:rsidR="00DE408D" w:rsidRPr="00FE5BE6" w:rsidRDefault="003A3016">
      <w:pPr>
        <w:spacing w:after="0" w:line="240" w:lineRule="auto"/>
      </w:pPr>
      <w:r w:rsidRPr="00FE5BE6">
        <w:rPr>
          <w:szCs w:val="26"/>
        </w:rPr>
        <w:t xml:space="preserve">      }</w:t>
      </w:r>
    </w:p>
    <w:p w14:paraId="519802B3" w14:textId="77777777" w:rsidR="00DE408D" w:rsidRPr="00FE5BE6" w:rsidRDefault="003A3016">
      <w:pPr>
        <w:spacing w:after="0" w:line="240" w:lineRule="auto"/>
      </w:pPr>
      <w:r w:rsidRPr="00FE5BE6">
        <w:rPr>
          <w:szCs w:val="26"/>
        </w:rPr>
        <w:t xml:space="preserve">      state = await tx.loginAttempt.upsert({ where: { key }, create: { key, failures: 1,</w:t>
      </w:r>
    </w:p>
    <w:p w14:paraId="4FAC5C27" w14:textId="77777777" w:rsidR="00DE408D" w:rsidRPr="00FE5BE6" w:rsidRDefault="003A3016">
      <w:pPr>
        <w:spacing w:after="0" w:line="240" w:lineRule="auto"/>
      </w:pPr>
      <w:r w:rsidRPr="00FE5BE6">
        <w:rPr>
          <w:szCs w:val="26"/>
        </w:rPr>
        <w:t>expiresAt: new Date(Date.now() + lifetime) }, update: { failures: { increment: 1 },</w:t>
      </w:r>
    </w:p>
    <w:p w14:paraId="225816D1" w14:textId="77777777" w:rsidR="00DE408D" w:rsidRPr="00FE5BE6" w:rsidRDefault="003A3016">
      <w:pPr>
        <w:spacing w:after="0" w:line="240" w:lineRule="auto"/>
      </w:pPr>
      <w:r w:rsidRPr="00FE5BE6">
        <w:rPr>
          <w:szCs w:val="26"/>
        </w:rPr>
        <w:t>expiresAt: new Date(Date.now() + lifetime) } });</w:t>
      </w:r>
    </w:p>
    <w:p w14:paraId="287010D1" w14:textId="77777777" w:rsidR="00DE408D" w:rsidRPr="00FE5BE6" w:rsidRDefault="003A3016">
      <w:pPr>
        <w:spacing w:after="0" w:line="240" w:lineRule="auto"/>
      </w:pPr>
      <w:r w:rsidRPr="00FE5BE6">
        <w:rPr>
          <w:szCs w:val="26"/>
        </w:rPr>
        <w:t xml:space="preserve">    }</w:t>
      </w:r>
    </w:p>
    <w:p w14:paraId="6E41E0F0" w14:textId="77777777" w:rsidR="00DE408D" w:rsidRPr="00FE5BE6" w:rsidRDefault="003A3016">
      <w:pPr>
        <w:spacing w:after="0" w:line="240" w:lineRule="auto"/>
      </w:pPr>
      <w:r w:rsidRPr="00FE5BE6">
        <w:rPr>
          <w:szCs w:val="26"/>
        </w:rPr>
        <w:t xml:space="preserve">    if ((state?.failures || 0) &lt; 3) return { code: 'LOGIN_FAILED', message: 'Email or</w:t>
      </w:r>
    </w:p>
    <w:p w14:paraId="705F4E2C" w14:textId="77777777" w:rsidR="00DE408D" w:rsidRPr="00FE5BE6" w:rsidRDefault="003A3016">
      <w:pPr>
        <w:spacing w:after="0" w:line="240" w:lineRule="auto"/>
      </w:pPr>
      <w:r w:rsidRPr="00FE5BE6">
        <w:rPr>
          <w:szCs w:val="26"/>
        </w:rPr>
        <w:t>password is incorrect.' };</w:t>
      </w:r>
    </w:p>
    <w:p w14:paraId="1346D8E9" w14:textId="77777777" w:rsidR="00DE408D" w:rsidRPr="00FE5BE6" w:rsidRDefault="003A3016">
      <w:pPr>
        <w:spacing w:after="0" w:line="240" w:lineRule="auto"/>
      </w:pPr>
      <w:r w:rsidRPr="00FE5BE6">
        <w:rPr>
          <w:szCs w:val="26"/>
        </w:rPr>
        <w:t xml:space="preserve">    const next = await challenge(key);</w:t>
      </w:r>
    </w:p>
    <w:p w14:paraId="1FFC1DEA" w14:textId="77777777" w:rsidR="00DE408D" w:rsidRPr="00FE5BE6" w:rsidRDefault="003A3016">
      <w:pPr>
        <w:spacing w:after="0" w:line="240" w:lineRule="auto"/>
      </w:pPr>
      <w:r w:rsidRPr="00FE5BE6">
        <w:rPr>
          <w:szCs w:val="26"/>
        </w:rPr>
        <w:t xml:space="preserve">    await tx.loginAttempt.update({ where: { key }, data: { challengeHash: next.hash,</w:t>
      </w:r>
    </w:p>
    <w:p w14:paraId="2614677C" w14:textId="77777777" w:rsidR="00DE408D" w:rsidRPr="00FE5BE6" w:rsidRDefault="003A3016">
      <w:pPr>
        <w:spacing w:after="0" w:line="240" w:lineRule="auto"/>
      </w:pPr>
      <w:r w:rsidRPr="00FE5BE6">
        <w:rPr>
          <w:szCs w:val="26"/>
        </w:rPr>
        <w:t>challengeExpiresAt: new Date(Date.now() + 2 * 60 * 1000) } });</w:t>
      </w:r>
    </w:p>
    <w:p w14:paraId="77D2D2D7" w14:textId="77777777" w:rsidR="00DE408D" w:rsidRPr="00FE5BE6" w:rsidRDefault="003A3016">
      <w:pPr>
        <w:spacing w:after="0" w:line="240" w:lineRule="auto"/>
      </w:pPr>
      <w:r w:rsidRPr="00FE5BE6">
        <w:rPr>
          <w:szCs w:val="26"/>
        </w:rPr>
        <w:t xml:space="preserve">    return { code: required &amp;&amp; !validCaptcha ? 'CAPTCHA_REQUIRED' : 'LOGIN_FAILED',</w:t>
      </w:r>
    </w:p>
    <w:p w14:paraId="6DEF774A" w14:textId="77777777" w:rsidR="00DE408D" w:rsidRPr="00FE5BE6" w:rsidRDefault="003A3016">
      <w:pPr>
        <w:spacing w:after="0" w:line="240" w:lineRule="auto"/>
      </w:pPr>
      <w:r w:rsidRPr="00FE5BE6">
        <w:rPr>
          <w:szCs w:val="26"/>
        </w:rPr>
        <w:t>message: required &amp;&amp; !validCaptcha ? 'Enter the characters from the CAPTCHA image. The</w:t>
      </w:r>
    </w:p>
    <w:p w14:paraId="16C05563" w14:textId="77777777" w:rsidR="00DE408D" w:rsidRPr="00FE5BE6" w:rsidRDefault="003A3016">
      <w:pPr>
        <w:spacing w:after="0" w:line="240" w:lineRule="auto"/>
      </w:pPr>
      <w:r w:rsidRPr="00FE5BE6">
        <w:rPr>
          <w:szCs w:val="26"/>
        </w:rPr>
        <w:t>code may have expired.' : 'Email or password is incorrect. Please complete the CAPTCHA</w:t>
      </w:r>
    </w:p>
    <w:p w14:paraId="6B98620C" w14:textId="77777777" w:rsidR="00DE408D" w:rsidRPr="00FE5BE6" w:rsidRDefault="003A3016">
      <w:pPr>
        <w:spacing w:after="0" w:line="240" w:lineRule="auto"/>
      </w:pPr>
      <w:r w:rsidRPr="00FE5BE6">
        <w:rPr>
          <w:szCs w:val="26"/>
        </w:rPr>
        <w:t>before trying again.', captcha: { id: next.id, image: next.image } };</w:t>
      </w:r>
    </w:p>
    <w:p w14:paraId="4FF65135" w14:textId="77777777" w:rsidR="00DE408D" w:rsidRPr="00FE5BE6" w:rsidRDefault="003A3016">
      <w:pPr>
        <w:spacing w:after="0" w:line="240" w:lineRule="auto"/>
      </w:pPr>
      <w:r w:rsidRPr="00FE5BE6">
        <w:rPr>
          <w:szCs w:val="26"/>
        </w:rPr>
        <w:t xml:space="preserve">  }, { timeout: 15000 });</w:t>
      </w:r>
    </w:p>
    <w:p w14:paraId="379638FE" w14:textId="77777777" w:rsidR="00DE408D" w:rsidRPr="00FE5BE6" w:rsidRDefault="003A3016">
      <w:pPr>
        <w:spacing w:after="0" w:line="240" w:lineRule="auto"/>
      </w:pPr>
      <w:r w:rsidRPr="00FE5BE6">
        <w:rPr>
          <w:szCs w:val="26"/>
        </w:rPr>
        <w:t>}</w:t>
      </w:r>
    </w:p>
    <w:p w14:paraId="191540D7" w14:textId="77777777" w:rsidR="00DE408D" w:rsidRPr="00FE5BE6" w:rsidRDefault="00DE408D"/>
    <w:p w14:paraId="5F654667" w14:textId="77777777" w:rsidR="00DE408D" w:rsidRPr="00FE5BE6" w:rsidRDefault="003A3016">
      <w:pPr>
        <w:pStyle w:val="Heading2"/>
        <w:rPr>
          <w:rFonts w:cs="Times New Roman"/>
        </w:rPr>
      </w:pPr>
      <w:bookmarkStart w:id="147" w:name="_Toc242539980"/>
      <w:r w:rsidRPr="00FE5BE6">
        <w:rPr>
          <w:rFonts w:cs="Times New Roman"/>
        </w:rPr>
        <w:t>Tạo phiên và kiểm tra phiên</w:t>
      </w:r>
      <w:bookmarkEnd w:id="147"/>
    </w:p>
    <w:p w14:paraId="4B4AD680" w14:textId="77777777" w:rsidR="00DE408D" w:rsidRPr="00FE5BE6" w:rsidRDefault="003A3016">
      <w:r w:rsidRPr="00FE5BE6">
        <w:rPr>
          <w:szCs w:val="26"/>
        </w:rPr>
        <w:t>backend/src/modules/auth/auth.service.js</w:t>
      </w:r>
    </w:p>
    <w:p w14:paraId="1113DAB9" w14:textId="77777777" w:rsidR="00DE408D" w:rsidRPr="00FE5BE6" w:rsidRDefault="003A3016">
      <w:pPr>
        <w:spacing w:after="0" w:line="240" w:lineRule="auto"/>
      </w:pPr>
      <w:r w:rsidRPr="00FE5BE6">
        <w:rPr>
          <w:szCs w:val="26"/>
        </w:rPr>
        <w:t>export async function createSession(user) {</w:t>
      </w:r>
    </w:p>
    <w:p w14:paraId="41BAA61A" w14:textId="77777777" w:rsidR="00DE408D" w:rsidRPr="00FE5BE6" w:rsidRDefault="003A3016">
      <w:pPr>
        <w:spacing w:after="0" w:line="240" w:lineRule="auto"/>
      </w:pPr>
      <w:r w:rsidRPr="00FE5BE6">
        <w:rPr>
          <w:szCs w:val="26"/>
        </w:rPr>
        <w:t xml:space="preserve">  const token = randomToken(); const expiresAt = new Date(Date.now() + 7 * 86400000);</w:t>
      </w:r>
    </w:p>
    <w:p w14:paraId="30830472" w14:textId="77777777" w:rsidR="00DE408D" w:rsidRPr="00FE5BE6" w:rsidRDefault="003A3016">
      <w:pPr>
        <w:spacing w:after="0" w:line="240" w:lineRule="auto"/>
      </w:pPr>
      <w:r w:rsidRPr="00FE5BE6">
        <w:rPr>
          <w:szCs w:val="26"/>
        </w:rPr>
        <w:t xml:space="preserve">  const session = await db.session.create({ data: { userId: user.id, expiresAt, tokens:</w:t>
      </w:r>
    </w:p>
    <w:p w14:paraId="2D4E4A74" w14:textId="77777777" w:rsidR="00DE408D" w:rsidRPr="00FE5BE6" w:rsidRDefault="003A3016">
      <w:pPr>
        <w:spacing w:after="0" w:line="240" w:lineRule="auto"/>
      </w:pPr>
      <w:r w:rsidRPr="00FE5BE6">
        <w:rPr>
          <w:szCs w:val="26"/>
        </w:rPr>
        <w:t>{ create: { tokenHash: hashToken(token), expiresAt } } } });</w:t>
      </w:r>
    </w:p>
    <w:p w14:paraId="2F8B1118" w14:textId="77777777" w:rsidR="00DE408D" w:rsidRPr="00FE5BE6" w:rsidRDefault="003A3016">
      <w:pPr>
        <w:spacing w:after="0" w:line="240" w:lineRule="auto"/>
      </w:pPr>
      <w:r w:rsidRPr="00FE5BE6">
        <w:rPr>
          <w:szCs w:val="26"/>
        </w:rPr>
        <w:t xml:space="preserve">  return { token, accessToken: access(user, session.id), user: publicUser(user) };</w:t>
      </w:r>
    </w:p>
    <w:p w14:paraId="051B8E1A" w14:textId="77777777" w:rsidR="00DE408D" w:rsidRPr="00FE5BE6" w:rsidRDefault="003A3016">
      <w:pPr>
        <w:spacing w:after="0" w:line="240" w:lineRule="auto"/>
      </w:pPr>
      <w:r w:rsidRPr="00FE5BE6">
        <w:rPr>
          <w:szCs w:val="26"/>
        </w:rPr>
        <w:t>}</w:t>
      </w:r>
    </w:p>
    <w:p w14:paraId="0D2740C2" w14:textId="77777777" w:rsidR="00DE408D" w:rsidRPr="00FE5BE6" w:rsidRDefault="00DE408D"/>
    <w:p w14:paraId="35EC06A1" w14:textId="77777777" w:rsidR="00DE408D" w:rsidRPr="00FE5BE6" w:rsidRDefault="003A3016">
      <w:r w:rsidRPr="00FE5BE6">
        <w:rPr>
          <w:szCs w:val="26"/>
        </w:rPr>
        <w:t>backend/src/middleware/auth.js</w:t>
      </w:r>
    </w:p>
    <w:p w14:paraId="3AC71226" w14:textId="77777777" w:rsidR="00DE408D" w:rsidRPr="00FE5BE6" w:rsidRDefault="003A3016">
      <w:pPr>
        <w:spacing w:after="0" w:line="240" w:lineRule="auto"/>
      </w:pPr>
      <w:r w:rsidRPr="00FE5BE6">
        <w:rPr>
          <w:szCs w:val="26"/>
        </w:rPr>
        <w:t>export async function authenticate(req, res, next) {</w:t>
      </w:r>
    </w:p>
    <w:p w14:paraId="02101679" w14:textId="77777777" w:rsidR="00DE408D" w:rsidRPr="00FE5BE6" w:rsidRDefault="003A3016">
      <w:pPr>
        <w:spacing w:after="0" w:line="240" w:lineRule="auto"/>
      </w:pPr>
      <w:r w:rsidRPr="00FE5BE6">
        <w:rPr>
          <w:szCs w:val="26"/>
        </w:rPr>
        <w:t xml:space="preserve">  let claims;</w:t>
      </w:r>
    </w:p>
    <w:p w14:paraId="3E3ACB31" w14:textId="77777777" w:rsidR="00DE408D" w:rsidRPr="00FE5BE6" w:rsidRDefault="003A3016">
      <w:pPr>
        <w:spacing w:after="0" w:line="240" w:lineRule="auto"/>
      </w:pPr>
      <w:r w:rsidRPr="00FE5BE6">
        <w:rPr>
          <w:szCs w:val="26"/>
        </w:rPr>
        <w:t xml:space="preserve">  try { claims = jwt.verify(req.headers.authorization?.replace(/^Bearer /, '') || '',</w:t>
      </w:r>
    </w:p>
    <w:p w14:paraId="7091E939" w14:textId="77777777" w:rsidR="00DE408D" w:rsidRPr="00FE5BE6" w:rsidRDefault="003A3016">
      <w:pPr>
        <w:spacing w:after="0" w:line="240" w:lineRule="auto"/>
      </w:pPr>
      <w:r w:rsidRPr="00FE5BE6">
        <w:rPr>
          <w:szCs w:val="26"/>
        </w:rPr>
        <w:t>config.secret, { algorithms: ['HS256'], issuer: 'shoplab', audience: 'shoplab-web' }); }</w:t>
      </w:r>
    </w:p>
    <w:p w14:paraId="28AD190F" w14:textId="77777777" w:rsidR="00DE408D" w:rsidRPr="00FE5BE6" w:rsidRDefault="003A3016">
      <w:pPr>
        <w:spacing w:after="0" w:line="240" w:lineRule="auto"/>
      </w:pPr>
      <w:r w:rsidRPr="00FE5BE6">
        <w:rPr>
          <w:szCs w:val="26"/>
        </w:rPr>
        <w:lastRenderedPageBreak/>
        <w:t xml:space="preserve">  catch { return fail(401, 'UNAUTHENTICATED', 'Please sign in again.'); }</w:t>
      </w:r>
    </w:p>
    <w:p w14:paraId="13A716EA" w14:textId="77777777" w:rsidR="00DE408D" w:rsidRPr="00FE5BE6" w:rsidRDefault="003A3016">
      <w:pPr>
        <w:spacing w:after="0" w:line="240" w:lineRule="auto"/>
      </w:pPr>
      <w:r w:rsidRPr="00FE5BE6">
        <w:rPr>
          <w:szCs w:val="26"/>
        </w:rPr>
        <w:t xml:space="preserve">  const session = await db.session.findUnique({ where: { id: String(claims.sid) },</w:t>
      </w:r>
    </w:p>
    <w:p w14:paraId="0C26C6E8" w14:textId="77777777" w:rsidR="00DE408D" w:rsidRPr="00FE5BE6" w:rsidRDefault="003A3016">
      <w:pPr>
        <w:spacing w:after="0" w:line="240" w:lineRule="auto"/>
      </w:pPr>
      <w:r w:rsidRPr="00FE5BE6">
        <w:rPr>
          <w:szCs w:val="26"/>
        </w:rPr>
        <w:t>include: { user: { select: userSelect } } });</w:t>
      </w:r>
    </w:p>
    <w:p w14:paraId="46A97917" w14:textId="77777777" w:rsidR="00DE408D" w:rsidRPr="00FE5BE6" w:rsidRDefault="003A3016">
      <w:pPr>
        <w:spacing w:after="0" w:line="240" w:lineRule="auto"/>
      </w:pPr>
      <w:r w:rsidRPr="00FE5BE6">
        <w:rPr>
          <w:szCs w:val="26"/>
        </w:rPr>
        <w:t xml:space="preserve">  if (!session || session.revokedAt || session.expiresAt &lt;= new Date() ||</w:t>
      </w:r>
    </w:p>
    <w:p w14:paraId="6E9733C8" w14:textId="77777777" w:rsidR="00DE408D" w:rsidRPr="00FE5BE6" w:rsidRDefault="003A3016">
      <w:pPr>
        <w:spacing w:after="0" w:line="240" w:lineRule="auto"/>
      </w:pPr>
      <w:r w:rsidRPr="00FE5BE6">
        <w:rPr>
          <w:szCs w:val="26"/>
        </w:rPr>
        <w:t>!session.user.active || String(session.userId) !== claims.sub) fail(401,</w:t>
      </w:r>
    </w:p>
    <w:p w14:paraId="39AA63FC" w14:textId="77777777" w:rsidR="00DE408D" w:rsidRPr="00FE5BE6" w:rsidRDefault="003A3016">
      <w:pPr>
        <w:spacing w:after="0" w:line="240" w:lineRule="auto"/>
      </w:pPr>
      <w:r w:rsidRPr="00FE5BE6">
        <w:rPr>
          <w:szCs w:val="26"/>
        </w:rPr>
        <w:t>'UNAUTHENTICATED', 'Session is no longer active.');</w:t>
      </w:r>
    </w:p>
    <w:p w14:paraId="58CA9CC7" w14:textId="77777777" w:rsidR="00DE408D" w:rsidRPr="00FE5BE6" w:rsidRDefault="003A3016">
      <w:pPr>
        <w:spacing w:after="0" w:line="240" w:lineRule="auto"/>
      </w:pPr>
      <w:r w:rsidRPr="00FE5BE6">
        <w:rPr>
          <w:szCs w:val="26"/>
        </w:rPr>
        <w:t xml:space="preserve">  req.user = session.user; req.sessionId = session.id; next();</w:t>
      </w:r>
    </w:p>
    <w:p w14:paraId="6FED5D26" w14:textId="77777777" w:rsidR="00DE408D" w:rsidRPr="00FE5BE6" w:rsidRDefault="003A3016">
      <w:pPr>
        <w:spacing w:after="0" w:line="240" w:lineRule="auto"/>
      </w:pPr>
      <w:r w:rsidRPr="00FE5BE6">
        <w:rPr>
          <w:szCs w:val="26"/>
        </w:rPr>
        <w:t>}</w:t>
      </w:r>
    </w:p>
    <w:p w14:paraId="001B795D" w14:textId="77777777" w:rsidR="00DE408D" w:rsidRPr="00FE5BE6" w:rsidRDefault="00DE408D"/>
    <w:p w14:paraId="390B9052" w14:textId="77777777" w:rsidR="00DE408D" w:rsidRPr="00FE5BE6" w:rsidRDefault="003A3016">
      <w:pPr>
        <w:pStyle w:val="Heading1"/>
        <w:rPr>
          <w:rFonts w:cs="Times New Roman"/>
        </w:rPr>
      </w:pPr>
      <w:bookmarkStart w:id="148" w:name="_Toc242539981"/>
      <w:r w:rsidRPr="00FE5BE6">
        <w:rPr>
          <w:rFonts w:cs="Times New Roman"/>
          <w:szCs w:val="26"/>
        </w:rPr>
        <w:t>PHỤ LỤC III KẾT QUẢ KIỂM TRA VÀ NGUỒN</w:t>
      </w:r>
      <w:bookmarkEnd w:id="14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53"/>
        <w:gridCol w:w="3402"/>
      </w:tblGrid>
      <w:tr w:rsidR="00DE408D" w:rsidRPr="00FE5BE6" w14:paraId="4A233E96" w14:textId="77777777">
        <w:trPr>
          <w:cantSplit/>
          <w:tblHeader/>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AC61BA" w14:textId="77777777" w:rsidR="00DE408D" w:rsidRPr="00FE5BE6" w:rsidRDefault="003A3016">
            <w:pPr>
              <w:keepNext/>
              <w:spacing w:after="60"/>
            </w:pPr>
            <w:r w:rsidRPr="00FE5BE6">
              <w:rPr>
                <w:b/>
                <w:szCs w:val="26"/>
              </w:rPr>
              <w:t>Ca kiểm tra ngày 10/10/2026</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F2DC674" w14:textId="77777777" w:rsidR="00DE408D" w:rsidRPr="00FE5BE6" w:rsidRDefault="003A3016">
            <w:pPr>
              <w:keepNext/>
              <w:spacing w:after="60"/>
            </w:pPr>
            <w:r w:rsidRPr="00FE5BE6">
              <w:rPr>
                <w:b/>
                <w:szCs w:val="26"/>
              </w:rPr>
              <w:t>Kết quả</w:t>
            </w:r>
          </w:p>
        </w:tc>
      </w:tr>
      <w:tr w:rsidR="00DE408D" w:rsidRPr="00FE5BE6" w14:paraId="0711210C"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524D071" w14:textId="77777777" w:rsidR="00DE408D" w:rsidRPr="00FE5BE6" w:rsidRDefault="003A3016">
            <w:pPr>
              <w:spacing w:after="60"/>
            </w:pPr>
            <w:r w:rsidRPr="00FE5BE6">
              <w:rPr>
                <w:szCs w:val="26"/>
              </w:rPr>
              <w:t>login-browser</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05D519F" w14:textId="77777777" w:rsidR="00DE408D" w:rsidRPr="00FE5BE6" w:rsidRDefault="003A3016">
            <w:pPr>
              <w:spacing w:after="60"/>
            </w:pPr>
            <w:r w:rsidRPr="00FE5BE6">
              <w:rPr>
                <w:szCs w:val="26"/>
              </w:rPr>
              <w:t>200</w:t>
            </w:r>
          </w:p>
        </w:tc>
      </w:tr>
      <w:tr w:rsidR="00DE408D" w:rsidRPr="00FE5BE6" w14:paraId="16DC020C"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72D8C7F" w14:textId="77777777" w:rsidR="00DE408D" w:rsidRPr="00FE5BE6" w:rsidRDefault="003A3016">
            <w:pPr>
              <w:spacing w:after="60"/>
            </w:pPr>
            <w:r w:rsidRPr="00FE5BE6">
              <w:rPr>
                <w:szCs w:val="26"/>
              </w:rPr>
              <w:t>anonymous-profile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73B462" w14:textId="77777777" w:rsidR="00DE408D" w:rsidRPr="00FE5BE6" w:rsidRDefault="003A3016">
            <w:pPr>
              <w:spacing w:after="60"/>
            </w:pPr>
            <w:r w:rsidRPr="00FE5BE6">
              <w:rPr>
                <w:szCs w:val="26"/>
              </w:rPr>
              <w:t>401</w:t>
            </w:r>
          </w:p>
        </w:tc>
      </w:tr>
      <w:tr w:rsidR="00DE408D" w:rsidRPr="00FE5BE6" w14:paraId="25164E92"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475629" w14:textId="77777777" w:rsidR="00DE408D" w:rsidRPr="00FE5BE6" w:rsidRDefault="003A3016">
            <w:pPr>
              <w:spacing w:after="60"/>
            </w:pPr>
            <w:r w:rsidRPr="00FE5BE6">
              <w:rPr>
                <w:szCs w:val="26"/>
              </w:rPr>
              <w:t>normal-user-admin</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8C12787" w14:textId="77777777" w:rsidR="00DE408D" w:rsidRPr="00FE5BE6" w:rsidRDefault="003A3016">
            <w:pPr>
              <w:spacing w:after="60"/>
            </w:pPr>
            <w:r w:rsidRPr="00FE5BE6">
              <w:rPr>
                <w:szCs w:val="26"/>
              </w:rPr>
              <w:t>403</w:t>
            </w:r>
          </w:p>
        </w:tc>
      </w:tr>
      <w:tr w:rsidR="00DE408D" w:rsidRPr="00FE5BE6" w14:paraId="257EDCA6"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3D0F980" w14:textId="77777777" w:rsidR="00DE408D" w:rsidRPr="00FE5BE6" w:rsidRDefault="003A3016">
            <w:pPr>
              <w:spacing w:after="60"/>
            </w:pPr>
            <w:r w:rsidRPr="00FE5BE6">
              <w:rPr>
                <w:szCs w:val="26"/>
              </w:rPr>
              <w:t>cross-user-order</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30081C2" w14:textId="77777777" w:rsidR="00DE408D" w:rsidRPr="00FE5BE6" w:rsidRDefault="003A3016">
            <w:pPr>
              <w:spacing w:after="60"/>
            </w:pPr>
            <w:r w:rsidRPr="00FE5BE6">
              <w:rPr>
                <w:szCs w:val="26"/>
              </w:rPr>
              <w:t>404</w:t>
            </w:r>
          </w:p>
        </w:tc>
      </w:tr>
      <w:tr w:rsidR="00DE408D" w:rsidRPr="00FE5BE6" w14:paraId="2B9A467F"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EE398BC" w14:textId="77777777" w:rsidR="00DE408D" w:rsidRPr="00FE5BE6" w:rsidRDefault="003A3016">
            <w:pPr>
              <w:spacing w:after="60"/>
            </w:pPr>
            <w:r w:rsidRPr="00FE5BE6">
              <w:rPr>
                <w:szCs w:val="26"/>
              </w:rPr>
              <w:t>unknown-api</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C672243" w14:textId="77777777" w:rsidR="00DE408D" w:rsidRPr="00FE5BE6" w:rsidRDefault="003A3016">
            <w:pPr>
              <w:spacing w:after="60"/>
            </w:pPr>
            <w:r w:rsidRPr="00FE5BE6">
              <w:rPr>
                <w:szCs w:val="26"/>
              </w:rPr>
              <w:t>404</w:t>
            </w:r>
          </w:p>
        </w:tc>
      </w:tr>
      <w:tr w:rsidR="00DE408D" w:rsidRPr="00FE5BE6" w14:paraId="06C52902"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88F4E07" w14:textId="77777777" w:rsidR="00DE408D" w:rsidRPr="00FE5BE6" w:rsidRDefault="003A3016">
            <w:pPr>
              <w:spacing w:after="60"/>
            </w:pPr>
            <w:r w:rsidRPr="00FE5BE6">
              <w:rPr>
                <w:szCs w:val="26"/>
              </w:rPr>
              <w:t>wrong-password</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CB13EDC" w14:textId="77777777" w:rsidR="00DE408D" w:rsidRPr="00FE5BE6" w:rsidRDefault="003A3016">
            <w:pPr>
              <w:spacing w:after="60"/>
            </w:pPr>
            <w:r w:rsidRPr="00FE5BE6">
              <w:rPr>
                <w:szCs w:val="26"/>
              </w:rPr>
              <w:t>401</w:t>
            </w:r>
          </w:p>
        </w:tc>
      </w:tr>
      <w:tr w:rsidR="00DE408D" w:rsidRPr="00FE5BE6" w14:paraId="144DCBE3"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4C2F636" w14:textId="77777777" w:rsidR="00DE408D" w:rsidRPr="00FE5BE6" w:rsidRDefault="003A3016">
            <w:pPr>
              <w:spacing w:after="60"/>
            </w:pPr>
            <w:r w:rsidRPr="00FE5BE6">
              <w:rPr>
                <w:szCs w:val="26"/>
              </w:rPr>
              <w:t>role-injection</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6C5034" w14:textId="77777777" w:rsidR="00DE408D" w:rsidRPr="00FE5BE6" w:rsidRDefault="003A3016">
            <w:pPr>
              <w:spacing w:after="60"/>
            </w:pPr>
            <w:r w:rsidRPr="00FE5BE6">
              <w:rPr>
                <w:szCs w:val="26"/>
              </w:rPr>
              <w:t>400</w:t>
            </w:r>
          </w:p>
        </w:tc>
      </w:tr>
      <w:tr w:rsidR="00DE408D" w:rsidRPr="00FE5BE6" w14:paraId="2621A9E9"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9373A6" w14:textId="77777777" w:rsidR="00DE408D" w:rsidRPr="00FE5BE6" w:rsidRDefault="003A3016">
            <w:pPr>
              <w:spacing w:after="60"/>
            </w:pPr>
            <w:r w:rsidRPr="00FE5BE6">
              <w:rPr>
                <w:szCs w:val="26"/>
              </w:rPr>
              <w:t>new-registration</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EC852EA" w14:textId="77777777" w:rsidR="00DE408D" w:rsidRPr="00FE5BE6" w:rsidRDefault="003A3016">
            <w:pPr>
              <w:spacing w:after="60"/>
            </w:pPr>
            <w:r w:rsidRPr="00FE5BE6">
              <w:rPr>
                <w:szCs w:val="26"/>
              </w:rPr>
              <w:t>200</w:t>
            </w:r>
          </w:p>
        </w:tc>
      </w:tr>
      <w:tr w:rsidR="00DE408D" w:rsidRPr="00FE5BE6" w14:paraId="43748E4F"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800D62" w14:textId="77777777" w:rsidR="00DE408D" w:rsidRPr="00FE5BE6" w:rsidRDefault="003A3016">
            <w:pPr>
              <w:spacing w:after="60"/>
            </w:pPr>
            <w:r w:rsidRPr="00FE5BE6">
              <w:rPr>
                <w:szCs w:val="26"/>
              </w:rPr>
              <w:t>duplicate-email</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F8E5C37" w14:textId="77777777" w:rsidR="00DE408D" w:rsidRPr="00FE5BE6" w:rsidRDefault="003A3016">
            <w:pPr>
              <w:spacing w:after="60"/>
            </w:pPr>
            <w:r w:rsidRPr="00FE5BE6">
              <w:rPr>
                <w:szCs w:val="26"/>
              </w:rPr>
              <w:t>409</w:t>
            </w:r>
          </w:p>
        </w:tc>
      </w:tr>
      <w:tr w:rsidR="00DE408D" w:rsidRPr="00FE5BE6" w14:paraId="688824FA"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844EEE" w14:textId="77777777" w:rsidR="00DE408D" w:rsidRPr="00FE5BE6" w:rsidRDefault="003A3016">
            <w:pPr>
              <w:spacing w:after="60"/>
            </w:pPr>
            <w:r w:rsidRPr="00FE5BE6">
              <w:rPr>
                <w:szCs w:val="26"/>
              </w:rPr>
              <w:t>id-overflow</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3D4DF53" w14:textId="77777777" w:rsidR="00DE408D" w:rsidRPr="00FE5BE6" w:rsidRDefault="003A3016">
            <w:pPr>
              <w:spacing w:after="60"/>
            </w:pPr>
            <w:r w:rsidRPr="00FE5BE6">
              <w:rPr>
                <w:szCs w:val="26"/>
              </w:rPr>
              <w:t>500</w:t>
            </w:r>
          </w:p>
        </w:tc>
      </w:tr>
      <w:tr w:rsidR="00DE408D" w:rsidRPr="00FE5BE6" w14:paraId="5927E048"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FF8301" w14:textId="77777777" w:rsidR="00DE408D" w:rsidRPr="00FE5BE6" w:rsidRDefault="003A3016">
            <w:pPr>
              <w:spacing w:after="60"/>
            </w:pPr>
            <w:r w:rsidRPr="00FE5BE6">
              <w:rPr>
                <w:szCs w:val="26"/>
              </w:rPr>
              <w:t>profile-xss-write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A51A4B0" w14:textId="77777777" w:rsidR="00DE408D" w:rsidRPr="00FE5BE6" w:rsidRDefault="003A3016">
            <w:pPr>
              <w:spacing w:after="60"/>
            </w:pPr>
            <w:r w:rsidRPr="00FE5BE6">
              <w:rPr>
                <w:szCs w:val="26"/>
              </w:rPr>
              <w:t>200</w:t>
            </w:r>
          </w:p>
        </w:tc>
      </w:tr>
      <w:tr w:rsidR="00DE408D" w:rsidRPr="00FE5BE6" w14:paraId="4A5E1A92"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D41D05" w14:textId="77777777" w:rsidR="00DE408D" w:rsidRPr="00FE5BE6" w:rsidRDefault="003A3016">
            <w:pPr>
              <w:spacing w:after="60"/>
            </w:pPr>
            <w:r w:rsidRPr="00FE5BE6">
              <w:rPr>
                <w:szCs w:val="26"/>
              </w:rPr>
              <w:t>xss-browser</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96A341E" w14:textId="77777777" w:rsidR="00DE408D" w:rsidRPr="00FE5BE6" w:rsidRDefault="003A3016">
            <w:pPr>
              <w:spacing w:after="60"/>
            </w:pPr>
            <w:r w:rsidRPr="00FE5BE6">
              <w:rPr>
                <w:szCs w:val="26"/>
              </w:rPr>
              <w:t>Không thực thi script; giữ nguyên chuỗi input</w:t>
            </w:r>
          </w:p>
        </w:tc>
      </w:tr>
      <w:tr w:rsidR="00DE408D" w:rsidRPr="00FE5BE6" w14:paraId="755036D4"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72E2B4F" w14:textId="77777777" w:rsidR="00DE408D" w:rsidRPr="00FE5BE6" w:rsidRDefault="003A3016">
            <w:pPr>
              <w:spacing w:after="60"/>
            </w:pPr>
            <w:r w:rsidRPr="00FE5BE6">
              <w:rPr>
                <w:szCs w:val="26"/>
              </w:rPr>
              <w:t>logout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1402820" w14:textId="77777777" w:rsidR="00DE408D" w:rsidRPr="00FE5BE6" w:rsidRDefault="003A3016">
            <w:pPr>
              <w:spacing w:after="60"/>
            </w:pPr>
            <w:r w:rsidRPr="00FE5BE6">
              <w:rPr>
                <w:szCs w:val="26"/>
              </w:rPr>
              <w:t>200</w:t>
            </w:r>
          </w:p>
        </w:tc>
      </w:tr>
      <w:tr w:rsidR="00DE408D" w:rsidRPr="00FE5BE6" w14:paraId="6D9E2023"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544FBD" w14:textId="77777777" w:rsidR="00DE408D" w:rsidRPr="00FE5BE6" w:rsidRDefault="003A3016">
            <w:pPr>
              <w:spacing w:after="60"/>
            </w:pPr>
            <w:r w:rsidRPr="00FE5BE6">
              <w:rPr>
                <w:szCs w:val="26"/>
              </w:rPr>
              <w:t>old-access-after-logout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A83CEB7" w14:textId="77777777" w:rsidR="00DE408D" w:rsidRPr="00FE5BE6" w:rsidRDefault="003A3016">
            <w:pPr>
              <w:spacing w:after="60"/>
            </w:pPr>
            <w:r w:rsidRPr="00FE5BE6">
              <w:rPr>
                <w:szCs w:val="26"/>
              </w:rPr>
              <w:t>401</w:t>
            </w:r>
          </w:p>
        </w:tc>
      </w:tr>
    </w:tbl>
    <w:p w14:paraId="6643E0DD" w14:textId="77777777" w:rsidR="00DE408D" w:rsidRPr="00FE5BE6" w:rsidRDefault="00DE408D"/>
    <w:p w14:paraId="55166BC1" w14:textId="77777777" w:rsidR="00DE408D" w:rsidRPr="00FE5BE6" w:rsidRDefault="003A3016">
      <w:r w:rsidRPr="00FE5BE6">
        <w:rPr>
          <w:szCs w:val="26"/>
        </w:rPr>
        <w:t>Nguồn nội bộ: backend/src/modules/auth/, middleware/auth.js, app.js, shared/http.js, config/, prisma/schema.prisma và migrations; modules/users, products, reviews, cart, orders, tickets, files, admin; frontend/src/App.jsx, context/AuthContext.jsx, pages/auth/AuthPage.jsx, api/client.js; scripts/runtime.mjs và local-dev.mjs; compose.yml; infra/nginx/nginx.conf; package.json và lockfile. Dữ liệu HTTP, DB và ảnh kiểm tra của báo cáo được lưu cùng bộ minh chứng báo cáo.</w:t>
      </w:r>
    </w:p>
    <w:p w14:paraId="5830B36A" w14:textId="77777777" w:rsidR="00DE408D" w:rsidRPr="00FE5BE6" w:rsidRDefault="003A3016">
      <w:r w:rsidRPr="00FE5BE6">
        <w:rPr>
          <w:szCs w:val="26"/>
        </w:rPr>
        <w:lastRenderedPageBreak/>
        <w:t>Nguồn lịch sử: C:/Users/ADMIN/Desktop/pentest/reports/SL-PT-20260925 và runs/SL-PT-20260925. Findings lịch sử được ghi theo trạng thái đã lưu, không gán ngày kiểm thử mới nếu chưa kiểm tra lại.</w:t>
      </w:r>
    </w:p>
    <w:p w14:paraId="5F5FBD5A" w14:textId="77777777" w:rsidR="00DE408D" w:rsidRPr="00FE5BE6" w:rsidRDefault="003A3016">
      <w:r w:rsidRPr="00FE5BE6">
        <w:rPr>
          <w:szCs w:val="26"/>
        </w:rPr>
        <w:t>Tài liệu tham khảo truy cập ngày 10/10/2026:</w:t>
      </w:r>
    </w:p>
    <w:p w14:paraId="76F00959" w14:textId="77777777" w:rsidR="00DE408D" w:rsidRPr="00FE5BE6" w:rsidRDefault="003A3016">
      <w:r w:rsidRPr="00FE5BE6">
        <w:rPr>
          <w:szCs w:val="26"/>
        </w:rPr>
        <w:t>[T1] OWASP Password Storage Cheat Sheet. https://cheatsheetseries.owasp.org/cheatsheets/Password_Storage_Cheat_Sheet.html</w:t>
      </w:r>
    </w:p>
    <w:p w14:paraId="71A38B7F" w14:textId="77777777" w:rsidR="00DE408D" w:rsidRPr="00FE5BE6" w:rsidRDefault="003A3016">
      <w:r w:rsidRPr="00FE5BE6">
        <w:rPr>
          <w:szCs w:val="26"/>
        </w:rPr>
        <w:t>[T2] OWASP Transport Layer Security Cheat Sheet. https://cheatsheetseries.owasp.org/cheatsheets/Transport_Layer_Security_Cheat_Sheet.html</w:t>
      </w:r>
    </w:p>
    <w:p w14:paraId="2A2B8432" w14:textId="77777777" w:rsidR="00DE408D" w:rsidRPr="00FE5BE6" w:rsidRDefault="003A3016">
      <w:r w:rsidRPr="00FE5BE6">
        <w:rPr>
          <w:szCs w:val="26"/>
        </w:rPr>
        <w:t>[T3] OWASP Logging Cheat Sheet. https://cheatsheetseries.owasp.org/cheatsheets/Logging_Cheat_Sheet.html</w:t>
      </w:r>
    </w:p>
    <w:sectPr w:rsidR="00DE408D" w:rsidRPr="00FE5BE6" w:rsidSect="00034616">
      <w:footerReference w:type="default" r:id="rId13"/>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6945F" w14:textId="77777777" w:rsidR="00845C8F" w:rsidRDefault="00845C8F">
      <w:pPr>
        <w:spacing w:after="0" w:line="240" w:lineRule="auto"/>
      </w:pPr>
      <w:r>
        <w:separator/>
      </w:r>
    </w:p>
  </w:endnote>
  <w:endnote w:type="continuationSeparator" w:id="0">
    <w:p w14:paraId="556AF5B6" w14:textId="77777777" w:rsidR="00845C8F" w:rsidRDefault="00845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ABBE" w14:textId="77777777" w:rsidR="00DE408D" w:rsidRDefault="003A3016">
    <w:pPr>
      <w:pStyle w:val="Footer"/>
      <w:jc w:val="center"/>
    </w:pPr>
    <w:r>
      <w:fldChar w:fldCharType="begin"/>
    </w:r>
    <w:r>
      <w:instrText>PAGE</w:instrText>
    </w:r>
    <w:r>
      <w:fldChar w:fldCharType="separate"/>
    </w:r>
    <w:r w:rsidR="00FE5B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19C0" w14:textId="77777777" w:rsidR="00845C8F" w:rsidRDefault="00845C8F">
      <w:pPr>
        <w:spacing w:after="0" w:line="240" w:lineRule="auto"/>
      </w:pPr>
      <w:r>
        <w:separator/>
      </w:r>
    </w:p>
  </w:footnote>
  <w:footnote w:type="continuationSeparator" w:id="0">
    <w:p w14:paraId="38832D7E" w14:textId="77777777" w:rsidR="00845C8F" w:rsidRDefault="00845C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75224">
    <w:abstractNumId w:val="8"/>
  </w:num>
  <w:num w:numId="2" w16cid:durableId="1498838981">
    <w:abstractNumId w:val="6"/>
  </w:num>
  <w:num w:numId="3" w16cid:durableId="1044018801">
    <w:abstractNumId w:val="5"/>
  </w:num>
  <w:num w:numId="4" w16cid:durableId="1958288462">
    <w:abstractNumId w:val="4"/>
  </w:num>
  <w:num w:numId="5" w16cid:durableId="988360477">
    <w:abstractNumId w:val="7"/>
  </w:num>
  <w:num w:numId="6" w16cid:durableId="1378550362">
    <w:abstractNumId w:val="3"/>
  </w:num>
  <w:num w:numId="7" w16cid:durableId="1252203954">
    <w:abstractNumId w:val="2"/>
  </w:num>
  <w:num w:numId="8" w16cid:durableId="1199122717">
    <w:abstractNumId w:val="1"/>
  </w:num>
  <w:num w:numId="9" w16cid:durableId="698050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3A"/>
    <w:rsid w:val="00034616"/>
    <w:rsid w:val="00036693"/>
    <w:rsid w:val="0006063C"/>
    <w:rsid w:val="0015074B"/>
    <w:rsid w:val="0029639D"/>
    <w:rsid w:val="00326F90"/>
    <w:rsid w:val="003A3016"/>
    <w:rsid w:val="005671C6"/>
    <w:rsid w:val="006E232D"/>
    <w:rsid w:val="0071779D"/>
    <w:rsid w:val="00845C8F"/>
    <w:rsid w:val="008A1B9A"/>
    <w:rsid w:val="00971A7D"/>
    <w:rsid w:val="00AA1D8D"/>
    <w:rsid w:val="00B352F4"/>
    <w:rsid w:val="00B47730"/>
    <w:rsid w:val="00CB0664"/>
    <w:rsid w:val="00DE408D"/>
    <w:rsid w:val="00FC693F"/>
    <w:rsid w:val="00FE5B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C4FF89"/>
  <w14:defaultImageDpi w14:val="300"/>
  <w15:docId w15:val="{677B4B0D-E017-4857-8E56-141160642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00"/>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6"/>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6"/>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6"/>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sz w:val="26"/>
    </w:rPr>
  </w:style>
  <w:style w:type="paragraph" w:styleId="Title">
    <w:name w:val="Title"/>
    <w:basedOn w:val="Normal"/>
    <w:next w:val="Normal"/>
    <w:link w:val="TitleChar"/>
    <w:uiPriority w:val="10"/>
    <w:qFormat/>
    <w:rsid w:val="00FC693F"/>
    <w:pPr>
      <w:keepNext/>
      <w:spacing w:before="200" w:line="240" w:lineRule="auto"/>
      <w:contextualSpacing/>
    </w:pPr>
    <w:rPr>
      <w:rFonts w:cstheme="majorBidi"/>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6"/>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6"/>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6"/>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sz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sz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sz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sz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6"/>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6"/>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6"/>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6"/>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5BE6"/>
    <w:pPr>
      <w:spacing w:after="100"/>
    </w:pPr>
  </w:style>
  <w:style w:type="paragraph" w:styleId="TOC2">
    <w:name w:val="toc 2"/>
    <w:basedOn w:val="Normal"/>
    <w:next w:val="Normal"/>
    <w:autoRedefine/>
    <w:uiPriority w:val="39"/>
    <w:unhideWhenUsed/>
    <w:rsid w:val="00FE5BE6"/>
    <w:pPr>
      <w:spacing w:after="100"/>
      <w:ind w:left="260"/>
    </w:pPr>
  </w:style>
  <w:style w:type="character" w:styleId="Hyperlink">
    <w:name w:val="Hyperlink"/>
    <w:basedOn w:val="DefaultParagraphFont"/>
    <w:uiPriority w:val="99"/>
    <w:unhideWhenUsed/>
    <w:rsid w:val="00FE5BE6"/>
    <w:rPr>
      <w:color w:val="0000FF" w:themeColor="hyperlink"/>
      <w:u w:val="single"/>
    </w:rPr>
  </w:style>
  <w:style w:type="paragraph" w:customStyle="1" w:styleId="TOC11">
    <w:name w:val="TOC 11"/>
    <w:pPr>
      <w:tabs>
        <w:tab w:val="right" w:leader="dot" w:pos="9354"/>
      </w:tabs>
      <w:spacing w:after="100"/>
    </w:pPr>
    <w:rPr>
      <w:rFonts w:ascii="Times New Roman" w:hAnsi="Times New Roman"/>
      <w:color w:val="000000"/>
      <w:sz w:val="26"/>
    </w:rPr>
  </w:style>
  <w:style w:type="paragraph" w:customStyle="1" w:styleId="TOC21">
    <w:name w:val="TOC 21"/>
    <w:pPr>
      <w:tabs>
        <w:tab w:val="right" w:leader="dot" w:pos="9354"/>
      </w:tabs>
      <w:spacing w:after="100"/>
      <w:ind w:left="312"/>
    </w:pPr>
    <w:rPr>
      <w:rFonts w:ascii="Times New Roman" w:hAnsi="Times New Roman"/>
      <w:color w:val="000000"/>
      <w:sz w:val="26"/>
    </w:rPr>
  </w:style>
  <w:style w:type="paragraph" w:customStyle="1" w:styleId="TOC31">
    <w:name w:val="TOC 31"/>
    <w:pPr>
      <w:tabs>
        <w:tab w:val="right" w:leader="dot" w:pos="9354"/>
      </w:tabs>
      <w:spacing w:after="100"/>
      <w:ind w:left="624"/>
    </w:pPr>
    <w:rPr>
      <w:rFonts w:ascii="Times New Roman" w:hAnsi="Times New Roman"/>
      <w:color w:val="000000"/>
      <w:sz w:val="26"/>
    </w:rPr>
  </w:style>
  <w:style w:type="paragraph" w:customStyle="1" w:styleId="TOC41">
    <w:name w:val="TOC 41"/>
    <w:pPr>
      <w:tabs>
        <w:tab w:val="right" w:leader="dot" w:pos="9354"/>
      </w:tabs>
      <w:spacing w:after="100"/>
      <w:ind w:left="935"/>
    </w:pPr>
    <w:rPr>
      <w:rFonts w:ascii="Times New Roman" w:hAnsi="Times New Roman"/>
      <w:color w:val="000000"/>
      <w:sz w:val="26"/>
    </w:rPr>
  </w:style>
  <w:style w:type="paragraph" w:styleId="TOC3">
    <w:name w:val="toc 3"/>
    <w:basedOn w:val="Normal"/>
    <w:next w:val="Normal"/>
    <w:autoRedefine/>
    <w:uiPriority w:val="39"/>
    <w:unhideWhenUsed/>
    <w:rsid w:val="008A1B9A"/>
    <w:pPr>
      <w:spacing w:after="100"/>
      <w:ind w:left="520"/>
    </w:pPr>
  </w:style>
  <w:style w:type="paragraph" w:styleId="TOC4">
    <w:name w:val="toc 4"/>
    <w:basedOn w:val="Normal"/>
    <w:next w:val="Normal"/>
    <w:autoRedefine/>
    <w:uiPriority w:val="39"/>
    <w:unhideWhenUsed/>
    <w:rsid w:val="008A1B9A"/>
    <w:pPr>
      <w:spacing w:after="100"/>
      <w:ind w:left="780"/>
    </w:pPr>
  </w:style>
  <w:style w:type="paragraph" w:styleId="TOC5">
    <w:name w:val="toc 5"/>
    <w:basedOn w:val="Normal"/>
    <w:next w:val="Normal"/>
    <w:autoRedefine/>
    <w:uiPriority w:val="39"/>
    <w:unhideWhenUsed/>
    <w:rsid w:val="008A1B9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A1B9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A1B9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A1B9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A1B9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8A1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39</Pages>
  <Words>11409</Words>
  <Characters>65036</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bảo mật và hạ tầng ShopLab</dc:title>
  <dc:subject/>
  <dc:creator>Nguyễn Hữu Việt Hoà</dc:creator>
  <cp:keywords/>
  <dc:description>generated by python-docx</dc:description>
  <cp:lastModifiedBy>Nguyễn Hữu Việt Hoá</cp:lastModifiedBy>
  <cp:revision>5</cp:revision>
  <cp:lastPrinted>2026-10-10T08:50:00Z</cp:lastPrinted>
  <dcterms:created xsi:type="dcterms:W3CDTF">2013-12-23T23:15:00Z</dcterms:created>
  <dcterms:modified xsi:type="dcterms:W3CDTF">2026-10-10T08:53:00Z</dcterms:modified>
  <cp:category/>
</cp:coreProperties>
</file>