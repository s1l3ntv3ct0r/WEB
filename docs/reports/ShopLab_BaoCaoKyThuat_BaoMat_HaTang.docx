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A9C0" w14:textId="77777777" w:rsidR="00DE408D" w:rsidRPr="00FE5BE6" w:rsidRDefault="003A3016">
      <w:pPr>
        <w:pStyle w:val="Title"/>
        <w:rPr>
          <w:rFonts w:cs="Times New Roman"/>
        </w:rPr>
      </w:pPr>
      <w:r w:rsidRPr="00FE5BE6">
        <w:rPr>
          <w:rFonts w:cs="Times New Roman"/>
          <w:szCs w:val="26"/>
        </w:rPr>
        <w:t>BÁO CÁO KỸ THUẬT BẢO MẬT VÀ HẠ TẦNG SHOPLAB</w:t>
      </w:r>
    </w:p>
    <w:p w14:paraId="4C60051D" w14:textId="77777777" w:rsidR="00DE408D" w:rsidRPr="00FE5BE6" w:rsidRDefault="003A3016">
      <w:r w:rsidRPr="00FE5BE6">
        <w:rPr>
          <w:szCs w:val="26"/>
        </w:rPr>
        <w:t>Người thực hiện: Nguyễn Hữu Việt Hoà</w:t>
      </w:r>
    </w:p>
    <w:p w14:paraId="1AB105A0" w14:textId="77777777" w:rsidR="00DE408D" w:rsidRPr="00FE5BE6" w:rsidRDefault="003A3016">
      <w:r w:rsidRPr="00FE5BE6">
        <w:rPr>
          <w:szCs w:val="26"/>
        </w:rPr>
        <w:t>Ngày báo cáo: 10/10/2026</w:t>
      </w:r>
    </w:p>
    <w:p w14:paraId="143187AC" w14:textId="77777777" w:rsidR="00DE408D" w:rsidRPr="00FE5BE6" w:rsidRDefault="003A3016">
      <w:r w:rsidRPr="00FE5BE6">
        <w:rPr>
          <w:szCs w:val="26"/>
        </w:rPr>
        <w:t>Mục đích: mô tả hệ thống đã xây dựng, đánh giá xác thực và phân quyền, đồng thời đề xuất hạ tầng và cách khoanh vùng sự cố trước khi triển khai thực tế.</w:t>
      </w:r>
    </w:p>
    <w:p w14:paraId="4B2E7BF8" w14:textId="77777777" w:rsidR="00DE408D" w:rsidRPr="00FE5BE6" w:rsidRDefault="003A3016">
      <w:r w:rsidRPr="00FE5BE6">
        <w:rPr>
          <w:szCs w:val="26"/>
        </w:rPr>
        <w:t>ShopLab đã có các lớp kiểm soát nền tảng như băm mật khẩu, xác thực dựa trên phiên, kiểm tra quyền ở backend và kiểm tra đầu vào. Tuy nhiên, cấu hình hiện tại phục vụ học tập trên máy cục bộ; chưa đủ căn cứ để phê duyệt đưa hệ thống ra Internet. Cần xử lý các phát hiện còn mở, triển khai HTTPS và cấu hình vận hành trước khi go-live.</w:t>
      </w:r>
    </w:p>
    <w:p w14:paraId="5156B28F" w14:textId="77777777" w:rsidR="00DE408D" w:rsidRPr="00FE5BE6" w:rsidRDefault="003A3016">
      <w:pPr>
        <w:pStyle w:val="Heading1"/>
        <w:rPr>
          <w:rFonts w:cs="Times New Roman"/>
        </w:rPr>
      </w:pPr>
      <w:bookmarkStart w:id="0" w:name="_Toc242538608"/>
      <w:r w:rsidRPr="00FE5BE6">
        <w:rPr>
          <w:rFonts w:cs="Times New Roman"/>
          <w:szCs w:val="26"/>
        </w:rPr>
        <w:t>Phạm vi và cơ sở đánh giá</w:t>
      </w:r>
      <w:bookmarkEnd w:id="0"/>
    </w:p>
    <w:p w14:paraId="060CED26" w14:textId="77777777" w:rsidR="00DE408D" w:rsidRPr="00FE5BE6" w:rsidRDefault="003A3016">
      <w:r w:rsidRPr="00FE5BE6">
        <w:rPr>
          <w:szCs w:val="26"/>
        </w:rPr>
        <w:t>Phần A đối chiếu trực tiếp mã nguồn trong dự án ngày 10/10/2026 và một đợt kiểm tra chức năng có giới hạn trên bản chạy thử nghiệm riêng. Phần B là phương án thiết kế và kiến thức hạ tầng; không khẳng định ShopLab đã có firewall doanh nghiệp, WAF, cân bằng tải HA hay SIEM.</w:t>
      </w:r>
    </w:p>
    <w:p w14:paraId="38F26C13" w14:textId="77777777" w:rsidR="00DE408D" w:rsidRPr="00FE5BE6" w:rsidRDefault="003A3016">
      <w:r w:rsidRPr="00FE5BE6">
        <w:rPr>
          <w:szCs w:val="26"/>
        </w:rPr>
        <w:t>Môi trường kiểm tra của báo cáo dùng cùng mã nguồn ứng dụng, frontend localhost:5188, API 127.0.0.1:4018 và PostgreSQL 127.0.0.1:55433. Database thử nghiệm được tạo từ migrations và seed, rồi xoá sau kiểm tra. Không sử dụng kết quả này để khẳng định đã pentest lại toàn bộ bản localhost:5173 hay hạ tầng Docker.</w:t>
      </w:r>
    </w:p>
    <w:p w14:paraId="4728E141" w14:textId="77777777" w:rsidR="00DE408D" w:rsidRPr="00FE5BE6" w:rsidRDefault="003A3016">
      <w:r w:rsidRPr="00FE5BE6">
        <w:rPr>
          <w:szCs w:val="26"/>
        </w:rPr>
        <w:t>Kết quả pentest lịch sử SL-PT-20260925 được phân biệt với kết quả kiểm tra ngày 10/10/2026. CAPTCHA là phần mã nguồn mới hơn đợt pentest tháng 9. Không thay đổi mã nguồn hay thuật toán băm mật khẩu trong đợt lập báo cáo này.</w:t>
      </w:r>
    </w:p>
    <w:p w14:paraId="065657FA" w14:textId="77777777" w:rsidR="00DE408D" w:rsidRPr="00FE5BE6" w:rsidRDefault="003A3016">
      <w:r w:rsidRPr="00FE5BE6">
        <w:rPr>
          <w:szCs w:val="26"/>
        </w:rPr>
        <w:br w:type="page"/>
      </w:r>
    </w:p>
    <w:p w14:paraId="3979D1BC" w14:textId="77777777" w:rsidR="00DE408D" w:rsidRPr="00FE5BE6" w:rsidRDefault="003A3016">
      <w:r w:rsidRPr="00FE5BE6">
        <w:rPr>
          <w:b/>
          <w:szCs w:val="26"/>
        </w:rPr>
        <w:lastRenderedPageBreak/>
        <w:t>MỤC LỤC</w:t>
      </w:r>
    </w:p>
    <w:p w14:paraId="07B18E30" w14:textId="65618EC5" w:rsidR="00FE5BE6" w:rsidRPr="00FE5BE6" w:rsidRDefault="003A3016">
      <w:pPr>
        <w:pStyle w:val="TOC1"/>
        <w:tabs>
          <w:tab w:val="right" w:leader="dot" w:pos="9345"/>
        </w:tabs>
        <w:rPr>
          <w:rFonts w:eastAsiaTheme="minorEastAsia"/>
          <w:noProof/>
          <w:kern w:val="2"/>
          <w:szCs w:val="24"/>
          <w14:ligatures w14:val="standardContextual"/>
        </w:rPr>
      </w:pPr>
      <w:r w:rsidRPr="00FE5BE6">
        <w:fldChar w:fldCharType="begin"/>
      </w:r>
      <w:r w:rsidRPr="00FE5BE6">
        <w:instrText>TOC \o "1-2" \h \z \u</w:instrText>
      </w:r>
      <w:r w:rsidRPr="00FE5BE6">
        <w:fldChar w:fldCharType="separate"/>
      </w:r>
      <w:hyperlink w:anchor="_Toc242538608" w:history="1">
        <w:r w:rsidR="00FE5BE6" w:rsidRPr="00FE5BE6">
          <w:rPr>
            <w:rStyle w:val="Hyperlink"/>
            <w:noProof/>
            <w:color w:val="000000"/>
          </w:rPr>
          <w:t>Phạm vi và cơ sở đánh giá</w:t>
        </w:r>
        <w:r w:rsidR="00FE5BE6" w:rsidRPr="00FE5BE6">
          <w:rPr>
            <w:noProof/>
            <w:webHidden/>
          </w:rPr>
          <w:tab/>
        </w:r>
        <w:r w:rsidR="00FE5BE6" w:rsidRPr="00FE5BE6">
          <w:rPr>
            <w:noProof/>
            <w:webHidden/>
          </w:rPr>
          <w:fldChar w:fldCharType="begin"/>
        </w:r>
        <w:r w:rsidR="00FE5BE6" w:rsidRPr="00FE5BE6">
          <w:rPr>
            <w:noProof/>
            <w:webHidden/>
          </w:rPr>
          <w:instrText xml:space="preserve"> PAGEREF _Toc242538608 \h </w:instrText>
        </w:r>
        <w:r w:rsidR="00FE5BE6" w:rsidRPr="00FE5BE6">
          <w:rPr>
            <w:noProof/>
            <w:webHidden/>
          </w:rPr>
        </w:r>
        <w:r w:rsidR="00FE5BE6" w:rsidRPr="00FE5BE6">
          <w:rPr>
            <w:noProof/>
            <w:webHidden/>
          </w:rPr>
          <w:fldChar w:fldCharType="separate"/>
        </w:r>
        <w:r w:rsidR="00FE5BE6">
          <w:rPr>
            <w:noProof/>
            <w:webHidden/>
          </w:rPr>
          <w:t>1</w:t>
        </w:r>
        <w:r w:rsidR="00FE5BE6" w:rsidRPr="00FE5BE6">
          <w:rPr>
            <w:noProof/>
            <w:webHidden/>
          </w:rPr>
          <w:fldChar w:fldCharType="end"/>
        </w:r>
      </w:hyperlink>
    </w:p>
    <w:p w14:paraId="41A877B1" w14:textId="569EB638" w:rsidR="00FE5BE6" w:rsidRPr="00FE5BE6" w:rsidRDefault="00FE5BE6">
      <w:pPr>
        <w:pStyle w:val="TOC1"/>
        <w:tabs>
          <w:tab w:val="right" w:leader="dot" w:pos="9345"/>
        </w:tabs>
        <w:rPr>
          <w:rFonts w:eastAsiaTheme="minorEastAsia"/>
          <w:noProof/>
          <w:kern w:val="2"/>
          <w:szCs w:val="24"/>
          <w14:ligatures w14:val="standardContextual"/>
        </w:rPr>
      </w:pPr>
      <w:hyperlink w:anchor="_Toc242538609" w:history="1">
        <w:r w:rsidRPr="00FE5BE6">
          <w:rPr>
            <w:rStyle w:val="Hyperlink"/>
            <w:noProof/>
            <w:color w:val="000000"/>
          </w:rPr>
          <w:t>PHẦN A HỆ THỐNG ĐÃ XÂY</w:t>
        </w:r>
        <w:r w:rsidRPr="00FE5BE6">
          <w:rPr>
            <w:noProof/>
            <w:webHidden/>
          </w:rPr>
          <w:tab/>
        </w:r>
        <w:r w:rsidRPr="00FE5BE6">
          <w:rPr>
            <w:noProof/>
            <w:webHidden/>
          </w:rPr>
          <w:fldChar w:fldCharType="begin"/>
        </w:r>
        <w:r w:rsidRPr="00FE5BE6">
          <w:rPr>
            <w:noProof/>
            <w:webHidden/>
          </w:rPr>
          <w:instrText xml:space="preserve"> PAGEREF _Toc242538609 \h </w:instrText>
        </w:r>
        <w:r w:rsidRPr="00FE5BE6">
          <w:rPr>
            <w:noProof/>
            <w:webHidden/>
          </w:rPr>
        </w:r>
        <w:r w:rsidRPr="00FE5BE6">
          <w:rPr>
            <w:noProof/>
            <w:webHidden/>
          </w:rPr>
          <w:fldChar w:fldCharType="separate"/>
        </w:r>
        <w:r>
          <w:rPr>
            <w:noProof/>
            <w:webHidden/>
          </w:rPr>
          <w:t>3</w:t>
        </w:r>
        <w:r w:rsidRPr="00FE5BE6">
          <w:rPr>
            <w:noProof/>
            <w:webHidden/>
          </w:rPr>
          <w:fldChar w:fldCharType="end"/>
        </w:r>
      </w:hyperlink>
    </w:p>
    <w:p w14:paraId="77049A3D" w14:textId="1111733A" w:rsidR="00FE5BE6" w:rsidRPr="00FE5BE6" w:rsidRDefault="00FE5BE6">
      <w:pPr>
        <w:pStyle w:val="TOC2"/>
        <w:tabs>
          <w:tab w:val="right" w:leader="dot" w:pos="9345"/>
        </w:tabs>
        <w:rPr>
          <w:rFonts w:eastAsiaTheme="minorEastAsia"/>
          <w:noProof/>
          <w:kern w:val="2"/>
          <w:szCs w:val="24"/>
          <w14:ligatures w14:val="standardContextual"/>
        </w:rPr>
      </w:pPr>
      <w:hyperlink w:anchor="_Toc242538610" w:history="1">
        <w:r w:rsidRPr="00FE5BE6">
          <w:rPr>
            <w:rStyle w:val="Hyperlink"/>
            <w:noProof/>
            <w:color w:val="000000"/>
          </w:rPr>
          <w:t>A1 Tổng quan kiến trúc ứng dụng</w:t>
        </w:r>
        <w:r w:rsidRPr="00FE5BE6">
          <w:rPr>
            <w:noProof/>
            <w:webHidden/>
          </w:rPr>
          <w:tab/>
        </w:r>
        <w:r w:rsidRPr="00FE5BE6">
          <w:rPr>
            <w:noProof/>
            <w:webHidden/>
          </w:rPr>
          <w:fldChar w:fldCharType="begin"/>
        </w:r>
        <w:r w:rsidRPr="00FE5BE6">
          <w:rPr>
            <w:noProof/>
            <w:webHidden/>
          </w:rPr>
          <w:instrText xml:space="preserve"> PAGEREF _Toc242538610 \h </w:instrText>
        </w:r>
        <w:r w:rsidRPr="00FE5BE6">
          <w:rPr>
            <w:noProof/>
            <w:webHidden/>
          </w:rPr>
        </w:r>
        <w:r w:rsidRPr="00FE5BE6">
          <w:rPr>
            <w:noProof/>
            <w:webHidden/>
          </w:rPr>
          <w:fldChar w:fldCharType="separate"/>
        </w:r>
        <w:r>
          <w:rPr>
            <w:noProof/>
            <w:webHidden/>
          </w:rPr>
          <w:t>3</w:t>
        </w:r>
        <w:r w:rsidRPr="00FE5BE6">
          <w:rPr>
            <w:noProof/>
            <w:webHidden/>
          </w:rPr>
          <w:fldChar w:fldCharType="end"/>
        </w:r>
      </w:hyperlink>
    </w:p>
    <w:p w14:paraId="069E074E" w14:textId="32906018" w:rsidR="00FE5BE6" w:rsidRPr="00FE5BE6" w:rsidRDefault="00FE5BE6">
      <w:pPr>
        <w:pStyle w:val="TOC2"/>
        <w:tabs>
          <w:tab w:val="right" w:leader="dot" w:pos="9345"/>
        </w:tabs>
        <w:rPr>
          <w:rFonts w:eastAsiaTheme="minorEastAsia"/>
          <w:noProof/>
          <w:kern w:val="2"/>
          <w:szCs w:val="24"/>
          <w14:ligatures w14:val="standardContextual"/>
        </w:rPr>
      </w:pPr>
      <w:hyperlink w:anchor="_Toc242538611" w:history="1">
        <w:r w:rsidRPr="00FE5BE6">
          <w:rPr>
            <w:rStyle w:val="Hyperlink"/>
            <w:noProof/>
            <w:color w:val="000000"/>
          </w:rPr>
          <w:t>A2 Quản lý cấu hình và thông tin nhạy cảm</w:t>
        </w:r>
        <w:r w:rsidRPr="00FE5BE6">
          <w:rPr>
            <w:noProof/>
            <w:webHidden/>
          </w:rPr>
          <w:tab/>
        </w:r>
        <w:r w:rsidRPr="00FE5BE6">
          <w:rPr>
            <w:noProof/>
            <w:webHidden/>
          </w:rPr>
          <w:fldChar w:fldCharType="begin"/>
        </w:r>
        <w:r w:rsidRPr="00FE5BE6">
          <w:rPr>
            <w:noProof/>
            <w:webHidden/>
          </w:rPr>
          <w:instrText xml:space="preserve"> PAGEREF _Toc242538611 \h </w:instrText>
        </w:r>
        <w:r w:rsidRPr="00FE5BE6">
          <w:rPr>
            <w:noProof/>
            <w:webHidden/>
          </w:rPr>
        </w:r>
        <w:r w:rsidRPr="00FE5BE6">
          <w:rPr>
            <w:noProof/>
            <w:webHidden/>
          </w:rPr>
          <w:fldChar w:fldCharType="separate"/>
        </w:r>
        <w:r>
          <w:rPr>
            <w:noProof/>
            <w:webHidden/>
          </w:rPr>
          <w:t>5</w:t>
        </w:r>
        <w:r w:rsidRPr="00FE5BE6">
          <w:rPr>
            <w:noProof/>
            <w:webHidden/>
          </w:rPr>
          <w:fldChar w:fldCharType="end"/>
        </w:r>
      </w:hyperlink>
    </w:p>
    <w:p w14:paraId="778AF999" w14:textId="4BA7A518" w:rsidR="00FE5BE6" w:rsidRPr="00FE5BE6" w:rsidRDefault="00FE5BE6">
      <w:pPr>
        <w:pStyle w:val="TOC2"/>
        <w:tabs>
          <w:tab w:val="right" w:leader="dot" w:pos="9345"/>
        </w:tabs>
        <w:rPr>
          <w:rFonts w:eastAsiaTheme="minorEastAsia"/>
          <w:noProof/>
          <w:kern w:val="2"/>
          <w:szCs w:val="24"/>
          <w14:ligatures w14:val="standardContextual"/>
        </w:rPr>
      </w:pPr>
      <w:hyperlink w:anchor="_Toc242538612" w:history="1">
        <w:r w:rsidRPr="00FE5BE6">
          <w:rPr>
            <w:rStyle w:val="Hyperlink"/>
            <w:noProof/>
            <w:color w:val="000000"/>
          </w:rPr>
          <w:t>A3 Giao thức HTTP request và response</w:t>
        </w:r>
        <w:r w:rsidRPr="00FE5BE6">
          <w:rPr>
            <w:noProof/>
            <w:webHidden/>
          </w:rPr>
          <w:tab/>
        </w:r>
        <w:r w:rsidRPr="00FE5BE6">
          <w:rPr>
            <w:noProof/>
            <w:webHidden/>
          </w:rPr>
          <w:fldChar w:fldCharType="begin"/>
        </w:r>
        <w:r w:rsidRPr="00FE5BE6">
          <w:rPr>
            <w:noProof/>
            <w:webHidden/>
          </w:rPr>
          <w:instrText xml:space="preserve"> PAGEREF _Toc242538612 \h </w:instrText>
        </w:r>
        <w:r w:rsidRPr="00FE5BE6">
          <w:rPr>
            <w:noProof/>
            <w:webHidden/>
          </w:rPr>
        </w:r>
        <w:r w:rsidRPr="00FE5BE6">
          <w:rPr>
            <w:noProof/>
            <w:webHidden/>
          </w:rPr>
          <w:fldChar w:fldCharType="separate"/>
        </w:r>
        <w:r>
          <w:rPr>
            <w:noProof/>
            <w:webHidden/>
          </w:rPr>
          <w:t>6</w:t>
        </w:r>
        <w:r w:rsidRPr="00FE5BE6">
          <w:rPr>
            <w:noProof/>
            <w:webHidden/>
          </w:rPr>
          <w:fldChar w:fldCharType="end"/>
        </w:r>
      </w:hyperlink>
    </w:p>
    <w:p w14:paraId="2996609D" w14:textId="28C9877E" w:rsidR="00FE5BE6" w:rsidRPr="00FE5BE6" w:rsidRDefault="00FE5BE6">
      <w:pPr>
        <w:pStyle w:val="TOC2"/>
        <w:tabs>
          <w:tab w:val="right" w:leader="dot" w:pos="9345"/>
        </w:tabs>
        <w:rPr>
          <w:rFonts w:eastAsiaTheme="minorEastAsia"/>
          <w:noProof/>
          <w:kern w:val="2"/>
          <w:szCs w:val="24"/>
          <w14:ligatures w14:val="standardContextual"/>
        </w:rPr>
      </w:pPr>
      <w:hyperlink w:anchor="_Toc242538613" w:history="1">
        <w:r w:rsidRPr="00FE5BE6">
          <w:rPr>
            <w:rStyle w:val="Hyperlink"/>
            <w:noProof/>
            <w:color w:val="000000"/>
          </w:rPr>
          <w:t>A4 Bảo mật đường truyền HTTPS và TLS</w:t>
        </w:r>
        <w:r w:rsidRPr="00FE5BE6">
          <w:rPr>
            <w:noProof/>
            <w:webHidden/>
          </w:rPr>
          <w:tab/>
        </w:r>
        <w:r w:rsidRPr="00FE5BE6">
          <w:rPr>
            <w:noProof/>
            <w:webHidden/>
          </w:rPr>
          <w:fldChar w:fldCharType="begin"/>
        </w:r>
        <w:r w:rsidRPr="00FE5BE6">
          <w:rPr>
            <w:noProof/>
            <w:webHidden/>
          </w:rPr>
          <w:instrText xml:space="preserve"> PAGEREF _Toc242538613 \h </w:instrText>
        </w:r>
        <w:r w:rsidRPr="00FE5BE6">
          <w:rPr>
            <w:noProof/>
            <w:webHidden/>
          </w:rPr>
        </w:r>
        <w:r w:rsidRPr="00FE5BE6">
          <w:rPr>
            <w:noProof/>
            <w:webHidden/>
          </w:rPr>
          <w:fldChar w:fldCharType="separate"/>
        </w:r>
        <w:r>
          <w:rPr>
            <w:noProof/>
            <w:webHidden/>
          </w:rPr>
          <w:t>9</w:t>
        </w:r>
        <w:r w:rsidRPr="00FE5BE6">
          <w:rPr>
            <w:noProof/>
            <w:webHidden/>
          </w:rPr>
          <w:fldChar w:fldCharType="end"/>
        </w:r>
      </w:hyperlink>
    </w:p>
    <w:p w14:paraId="09052E98" w14:textId="30006CFD" w:rsidR="00FE5BE6" w:rsidRPr="00FE5BE6" w:rsidRDefault="00FE5BE6">
      <w:pPr>
        <w:pStyle w:val="TOC2"/>
        <w:tabs>
          <w:tab w:val="right" w:leader="dot" w:pos="9345"/>
        </w:tabs>
        <w:rPr>
          <w:rFonts w:eastAsiaTheme="minorEastAsia"/>
          <w:noProof/>
          <w:kern w:val="2"/>
          <w:szCs w:val="24"/>
          <w14:ligatures w14:val="standardContextual"/>
        </w:rPr>
      </w:pPr>
      <w:hyperlink w:anchor="_Toc242538614" w:history="1">
        <w:r w:rsidRPr="00FE5BE6">
          <w:rPr>
            <w:rStyle w:val="Hyperlink"/>
            <w:noProof/>
            <w:color w:val="000000"/>
          </w:rPr>
          <w:t>A5 Quản lý phiên đăng nhập</w:t>
        </w:r>
        <w:r w:rsidRPr="00FE5BE6">
          <w:rPr>
            <w:noProof/>
            <w:webHidden/>
          </w:rPr>
          <w:tab/>
        </w:r>
        <w:r w:rsidRPr="00FE5BE6">
          <w:rPr>
            <w:noProof/>
            <w:webHidden/>
          </w:rPr>
          <w:fldChar w:fldCharType="begin"/>
        </w:r>
        <w:r w:rsidRPr="00FE5BE6">
          <w:rPr>
            <w:noProof/>
            <w:webHidden/>
          </w:rPr>
          <w:instrText xml:space="preserve"> PAGEREF _Toc242538614 \h </w:instrText>
        </w:r>
        <w:r w:rsidRPr="00FE5BE6">
          <w:rPr>
            <w:noProof/>
            <w:webHidden/>
          </w:rPr>
        </w:r>
        <w:r w:rsidRPr="00FE5BE6">
          <w:rPr>
            <w:noProof/>
            <w:webHidden/>
          </w:rPr>
          <w:fldChar w:fldCharType="separate"/>
        </w:r>
        <w:r>
          <w:rPr>
            <w:noProof/>
            <w:webHidden/>
          </w:rPr>
          <w:t>10</w:t>
        </w:r>
        <w:r w:rsidRPr="00FE5BE6">
          <w:rPr>
            <w:noProof/>
            <w:webHidden/>
          </w:rPr>
          <w:fldChar w:fldCharType="end"/>
        </w:r>
      </w:hyperlink>
    </w:p>
    <w:p w14:paraId="26D9429B" w14:textId="186108A7" w:rsidR="00FE5BE6" w:rsidRPr="00FE5BE6" w:rsidRDefault="00FE5BE6">
      <w:pPr>
        <w:pStyle w:val="TOC2"/>
        <w:tabs>
          <w:tab w:val="right" w:leader="dot" w:pos="9345"/>
        </w:tabs>
        <w:rPr>
          <w:rFonts w:eastAsiaTheme="minorEastAsia"/>
          <w:noProof/>
          <w:kern w:val="2"/>
          <w:szCs w:val="24"/>
          <w14:ligatures w14:val="standardContextual"/>
        </w:rPr>
      </w:pPr>
      <w:hyperlink w:anchor="_Toc242538615" w:history="1">
        <w:r w:rsidRPr="00FE5BE6">
          <w:rPr>
            <w:rStyle w:val="Hyperlink"/>
            <w:noProof/>
            <w:color w:val="000000"/>
          </w:rPr>
          <w:t>A6 Lưu trữ và xác thực mật khẩu</w:t>
        </w:r>
        <w:r w:rsidRPr="00FE5BE6">
          <w:rPr>
            <w:noProof/>
            <w:webHidden/>
          </w:rPr>
          <w:tab/>
        </w:r>
        <w:r w:rsidRPr="00FE5BE6">
          <w:rPr>
            <w:noProof/>
            <w:webHidden/>
          </w:rPr>
          <w:fldChar w:fldCharType="begin"/>
        </w:r>
        <w:r w:rsidRPr="00FE5BE6">
          <w:rPr>
            <w:noProof/>
            <w:webHidden/>
          </w:rPr>
          <w:instrText xml:space="preserve"> PAGEREF _Toc242538615 \h </w:instrText>
        </w:r>
        <w:r w:rsidRPr="00FE5BE6">
          <w:rPr>
            <w:noProof/>
            <w:webHidden/>
          </w:rPr>
        </w:r>
        <w:r w:rsidRPr="00FE5BE6">
          <w:rPr>
            <w:noProof/>
            <w:webHidden/>
          </w:rPr>
          <w:fldChar w:fldCharType="separate"/>
        </w:r>
        <w:r>
          <w:rPr>
            <w:noProof/>
            <w:webHidden/>
          </w:rPr>
          <w:t>12</w:t>
        </w:r>
        <w:r w:rsidRPr="00FE5BE6">
          <w:rPr>
            <w:noProof/>
            <w:webHidden/>
          </w:rPr>
          <w:fldChar w:fldCharType="end"/>
        </w:r>
      </w:hyperlink>
    </w:p>
    <w:p w14:paraId="77DCEF6D" w14:textId="4F5AC40C" w:rsidR="00FE5BE6" w:rsidRPr="00FE5BE6" w:rsidRDefault="00FE5BE6">
      <w:pPr>
        <w:pStyle w:val="TOC2"/>
        <w:tabs>
          <w:tab w:val="right" w:leader="dot" w:pos="9345"/>
        </w:tabs>
        <w:rPr>
          <w:rFonts w:eastAsiaTheme="minorEastAsia"/>
          <w:noProof/>
          <w:kern w:val="2"/>
          <w:szCs w:val="24"/>
          <w14:ligatures w14:val="standardContextual"/>
        </w:rPr>
      </w:pPr>
      <w:hyperlink w:anchor="_Toc242538616" w:history="1">
        <w:r w:rsidRPr="00FE5BE6">
          <w:rPr>
            <w:rStyle w:val="Hyperlink"/>
            <w:noProof/>
            <w:color w:val="000000"/>
          </w:rPr>
          <w:t>A7 Rà soát lỗ hổng trên hệ thống</w:t>
        </w:r>
        <w:r w:rsidRPr="00FE5BE6">
          <w:rPr>
            <w:noProof/>
            <w:webHidden/>
          </w:rPr>
          <w:tab/>
        </w:r>
        <w:r w:rsidRPr="00FE5BE6">
          <w:rPr>
            <w:noProof/>
            <w:webHidden/>
          </w:rPr>
          <w:fldChar w:fldCharType="begin"/>
        </w:r>
        <w:r w:rsidRPr="00FE5BE6">
          <w:rPr>
            <w:noProof/>
            <w:webHidden/>
          </w:rPr>
          <w:instrText xml:space="preserve"> PAGEREF _Toc242538616 \h </w:instrText>
        </w:r>
        <w:r w:rsidRPr="00FE5BE6">
          <w:rPr>
            <w:noProof/>
            <w:webHidden/>
          </w:rPr>
        </w:r>
        <w:r w:rsidRPr="00FE5BE6">
          <w:rPr>
            <w:noProof/>
            <w:webHidden/>
          </w:rPr>
          <w:fldChar w:fldCharType="separate"/>
        </w:r>
        <w:r>
          <w:rPr>
            <w:noProof/>
            <w:webHidden/>
          </w:rPr>
          <w:t>14</w:t>
        </w:r>
        <w:r w:rsidRPr="00FE5BE6">
          <w:rPr>
            <w:noProof/>
            <w:webHidden/>
          </w:rPr>
          <w:fldChar w:fldCharType="end"/>
        </w:r>
      </w:hyperlink>
    </w:p>
    <w:p w14:paraId="71DA0E7F" w14:textId="2775FA0C" w:rsidR="00FE5BE6" w:rsidRPr="00FE5BE6" w:rsidRDefault="00FE5BE6">
      <w:pPr>
        <w:pStyle w:val="TOC2"/>
        <w:tabs>
          <w:tab w:val="right" w:leader="dot" w:pos="9345"/>
        </w:tabs>
        <w:rPr>
          <w:rFonts w:eastAsiaTheme="minorEastAsia"/>
          <w:noProof/>
          <w:kern w:val="2"/>
          <w:szCs w:val="24"/>
          <w14:ligatures w14:val="standardContextual"/>
        </w:rPr>
      </w:pPr>
      <w:hyperlink w:anchor="_Toc242538617" w:history="1">
        <w:r w:rsidRPr="00FE5BE6">
          <w:rPr>
            <w:rStyle w:val="Hyperlink"/>
            <w:noProof/>
            <w:color w:val="000000"/>
          </w:rPr>
          <w:t>A8 Logic nghiệp vụ xác thực và phân quyền</w:t>
        </w:r>
        <w:r w:rsidRPr="00FE5BE6">
          <w:rPr>
            <w:noProof/>
            <w:webHidden/>
          </w:rPr>
          <w:tab/>
        </w:r>
        <w:r w:rsidRPr="00FE5BE6">
          <w:rPr>
            <w:noProof/>
            <w:webHidden/>
          </w:rPr>
          <w:fldChar w:fldCharType="begin"/>
        </w:r>
        <w:r w:rsidRPr="00FE5BE6">
          <w:rPr>
            <w:noProof/>
            <w:webHidden/>
          </w:rPr>
          <w:instrText xml:space="preserve"> PAGEREF _Toc242538617 \h </w:instrText>
        </w:r>
        <w:r w:rsidRPr="00FE5BE6">
          <w:rPr>
            <w:noProof/>
            <w:webHidden/>
          </w:rPr>
        </w:r>
        <w:r w:rsidRPr="00FE5BE6">
          <w:rPr>
            <w:noProof/>
            <w:webHidden/>
          </w:rPr>
          <w:fldChar w:fldCharType="separate"/>
        </w:r>
        <w:r>
          <w:rPr>
            <w:noProof/>
            <w:webHidden/>
          </w:rPr>
          <w:t>17</w:t>
        </w:r>
        <w:r w:rsidRPr="00FE5BE6">
          <w:rPr>
            <w:noProof/>
            <w:webHidden/>
          </w:rPr>
          <w:fldChar w:fldCharType="end"/>
        </w:r>
      </w:hyperlink>
    </w:p>
    <w:p w14:paraId="556B1F89" w14:textId="362A1A9E" w:rsidR="00FE5BE6" w:rsidRPr="00FE5BE6" w:rsidRDefault="00FE5BE6">
      <w:pPr>
        <w:pStyle w:val="TOC2"/>
        <w:tabs>
          <w:tab w:val="right" w:leader="dot" w:pos="9345"/>
        </w:tabs>
        <w:rPr>
          <w:rFonts w:eastAsiaTheme="minorEastAsia"/>
          <w:noProof/>
          <w:kern w:val="2"/>
          <w:szCs w:val="24"/>
          <w14:ligatures w14:val="standardContextual"/>
        </w:rPr>
      </w:pPr>
      <w:hyperlink w:anchor="_Toc242538618" w:history="1">
        <w:r w:rsidRPr="00FE5BE6">
          <w:rPr>
            <w:rStyle w:val="Hyperlink"/>
            <w:noProof/>
            <w:color w:val="000000"/>
          </w:rPr>
          <w:t>A9 Luồng xử lý đầu cuối</w:t>
        </w:r>
        <w:r w:rsidRPr="00FE5BE6">
          <w:rPr>
            <w:noProof/>
            <w:webHidden/>
          </w:rPr>
          <w:tab/>
        </w:r>
        <w:r w:rsidRPr="00FE5BE6">
          <w:rPr>
            <w:noProof/>
            <w:webHidden/>
          </w:rPr>
          <w:fldChar w:fldCharType="begin"/>
        </w:r>
        <w:r w:rsidRPr="00FE5BE6">
          <w:rPr>
            <w:noProof/>
            <w:webHidden/>
          </w:rPr>
          <w:instrText xml:space="preserve"> PAGEREF _Toc242538618 \h </w:instrText>
        </w:r>
        <w:r w:rsidRPr="00FE5BE6">
          <w:rPr>
            <w:noProof/>
            <w:webHidden/>
          </w:rPr>
        </w:r>
        <w:r w:rsidRPr="00FE5BE6">
          <w:rPr>
            <w:noProof/>
            <w:webHidden/>
          </w:rPr>
          <w:fldChar w:fldCharType="separate"/>
        </w:r>
        <w:r>
          <w:rPr>
            <w:noProof/>
            <w:webHidden/>
          </w:rPr>
          <w:t>19</w:t>
        </w:r>
        <w:r w:rsidRPr="00FE5BE6">
          <w:rPr>
            <w:noProof/>
            <w:webHidden/>
          </w:rPr>
          <w:fldChar w:fldCharType="end"/>
        </w:r>
      </w:hyperlink>
    </w:p>
    <w:p w14:paraId="09A5BF49" w14:textId="61A618DF" w:rsidR="00FE5BE6" w:rsidRPr="00FE5BE6" w:rsidRDefault="00FE5BE6">
      <w:pPr>
        <w:pStyle w:val="TOC1"/>
        <w:tabs>
          <w:tab w:val="right" w:leader="dot" w:pos="9345"/>
        </w:tabs>
        <w:rPr>
          <w:rFonts w:eastAsiaTheme="minorEastAsia"/>
          <w:noProof/>
          <w:kern w:val="2"/>
          <w:szCs w:val="24"/>
          <w14:ligatures w14:val="standardContextual"/>
        </w:rPr>
      </w:pPr>
      <w:hyperlink w:anchor="_Toc242538619" w:history="1">
        <w:r w:rsidRPr="00FE5BE6">
          <w:rPr>
            <w:rStyle w:val="Hyperlink"/>
            <w:noProof/>
            <w:color w:val="000000"/>
          </w:rPr>
          <w:t>PHẦN B HẠ TẦNG TRIỂN KHAI</w:t>
        </w:r>
        <w:r w:rsidRPr="00FE5BE6">
          <w:rPr>
            <w:noProof/>
            <w:webHidden/>
          </w:rPr>
          <w:tab/>
        </w:r>
        <w:r w:rsidRPr="00FE5BE6">
          <w:rPr>
            <w:noProof/>
            <w:webHidden/>
          </w:rPr>
          <w:fldChar w:fldCharType="begin"/>
        </w:r>
        <w:r w:rsidRPr="00FE5BE6">
          <w:rPr>
            <w:noProof/>
            <w:webHidden/>
          </w:rPr>
          <w:instrText xml:space="preserve"> PAGEREF _Toc242538619 \h </w:instrText>
        </w:r>
        <w:r w:rsidRPr="00FE5BE6">
          <w:rPr>
            <w:noProof/>
            <w:webHidden/>
          </w:rPr>
        </w:r>
        <w:r w:rsidRPr="00FE5BE6">
          <w:rPr>
            <w:noProof/>
            <w:webHidden/>
          </w:rPr>
          <w:fldChar w:fldCharType="separate"/>
        </w:r>
        <w:r>
          <w:rPr>
            <w:noProof/>
            <w:webHidden/>
          </w:rPr>
          <w:t>21</w:t>
        </w:r>
        <w:r w:rsidRPr="00FE5BE6">
          <w:rPr>
            <w:noProof/>
            <w:webHidden/>
          </w:rPr>
          <w:fldChar w:fldCharType="end"/>
        </w:r>
      </w:hyperlink>
    </w:p>
    <w:p w14:paraId="36A8184E" w14:textId="0D88399C" w:rsidR="00FE5BE6" w:rsidRPr="00FE5BE6" w:rsidRDefault="00FE5BE6">
      <w:pPr>
        <w:pStyle w:val="TOC2"/>
        <w:tabs>
          <w:tab w:val="right" w:leader="dot" w:pos="9345"/>
        </w:tabs>
        <w:rPr>
          <w:rFonts w:eastAsiaTheme="minorEastAsia"/>
          <w:noProof/>
          <w:kern w:val="2"/>
          <w:szCs w:val="24"/>
          <w14:ligatures w14:val="standardContextual"/>
        </w:rPr>
      </w:pPr>
      <w:hyperlink w:anchor="_Toc242538620" w:history="1">
        <w:r w:rsidRPr="00FE5BE6">
          <w:rPr>
            <w:rStyle w:val="Hyperlink"/>
            <w:noProof/>
            <w:color w:val="000000"/>
          </w:rPr>
          <w:t>B1 Firewall biên</w:t>
        </w:r>
        <w:r w:rsidRPr="00FE5BE6">
          <w:rPr>
            <w:noProof/>
            <w:webHidden/>
          </w:rPr>
          <w:tab/>
        </w:r>
        <w:r w:rsidRPr="00FE5BE6">
          <w:rPr>
            <w:noProof/>
            <w:webHidden/>
          </w:rPr>
          <w:fldChar w:fldCharType="begin"/>
        </w:r>
        <w:r w:rsidRPr="00FE5BE6">
          <w:rPr>
            <w:noProof/>
            <w:webHidden/>
          </w:rPr>
          <w:instrText xml:space="preserve"> PAGEREF _Toc242538620 \h </w:instrText>
        </w:r>
        <w:r w:rsidRPr="00FE5BE6">
          <w:rPr>
            <w:noProof/>
            <w:webHidden/>
          </w:rPr>
        </w:r>
        <w:r w:rsidRPr="00FE5BE6">
          <w:rPr>
            <w:noProof/>
            <w:webHidden/>
          </w:rPr>
          <w:fldChar w:fldCharType="separate"/>
        </w:r>
        <w:r>
          <w:rPr>
            <w:noProof/>
            <w:webHidden/>
          </w:rPr>
          <w:t>21</w:t>
        </w:r>
        <w:r w:rsidRPr="00FE5BE6">
          <w:rPr>
            <w:noProof/>
            <w:webHidden/>
          </w:rPr>
          <w:fldChar w:fldCharType="end"/>
        </w:r>
      </w:hyperlink>
    </w:p>
    <w:p w14:paraId="69B9386F" w14:textId="0CFB73CA" w:rsidR="00FE5BE6" w:rsidRPr="00FE5BE6" w:rsidRDefault="00FE5BE6">
      <w:pPr>
        <w:pStyle w:val="TOC2"/>
        <w:tabs>
          <w:tab w:val="right" w:leader="dot" w:pos="9345"/>
        </w:tabs>
        <w:rPr>
          <w:rFonts w:eastAsiaTheme="minorEastAsia"/>
          <w:noProof/>
          <w:kern w:val="2"/>
          <w:szCs w:val="24"/>
          <w14:ligatures w14:val="standardContextual"/>
        </w:rPr>
      </w:pPr>
      <w:hyperlink w:anchor="_Toc242538621" w:history="1">
        <w:r w:rsidRPr="00FE5BE6">
          <w:rPr>
            <w:rStyle w:val="Hyperlink"/>
            <w:noProof/>
            <w:color w:val="000000"/>
          </w:rPr>
          <w:t>B2 Vùng DMZ</w:t>
        </w:r>
        <w:r w:rsidRPr="00FE5BE6">
          <w:rPr>
            <w:noProof/>
            <w:webHidden/>
          </w:rPr>
          <w:tab/>
        </w:r>
        <w:r w:rsidRPr="00FE5BE6">
          <w:rPr>
            <w:noProof/>
            <w:webHidden/>
          </w:rPr>
          <w:fldChar w:fldCharType="begin"/>
        </w:r>
        <w:r w:rsidRPr="00FE5BE6">
          <w:rPr>
            <w:noProof/>
            <w:webHidden/>
          </w:rPr>
          <w:instrText xml:space="preserve"> PAGEREF _Toc242538621 \h </w:instrText>
        </w:r>
        <w:r w:rsidRPr="00FE5BE6">
          <w:rPr>
            <w:noProof/>
            <w:webHidden/>
          </w:rPr>
        </w:r>
        <w:r w:rsidRPr="00FE5BE6">
          <w:rPr>
            <w:noProof/>
            <w:webHidden/>
          </w:rPr>
          <w:fldChar w:fldCharType="separate"/>
        </w:r>
        <w:r>
          <w:rPr>
            <w:noProof/>
            <w:webHidden/>
          </w:rPr>
          <w:t>22</w:t>
        </w:r>
        <w:r w:rsidRPr="00FE5BE6">
          <w:rPr>
            <w:noProof/>
            <w:webHidden/>
          </w:rPr>
          <w:fldChar w:fldCharType="end"/>
        </w:r>
      </w:hyperlink>
    </w:p>
    <w:p w14:paraId="01B6DAD6" w14:textId="7BC8F9C8" w:rsidR="00FE5BE6" w:rsidRPr="00FE5BE6" w:rsidRDefault="00FE5BE6">
      <w:pPr>
        <w:pStyle w:val="TOC2"/>
        <w:tabs>
          <w:tab w:val="right" w:leader="dot" w:pos="9345"/>
        </w:tabs>
        <w:rPr>
          <w:rFonts w:eastAsiaTheme="minorEastAsia"/>
          <w:noProof/>
          <w:kern w:val="2"/>
          <w:szCs w:val="24"/>
          <w14:ligatures w14:val="standardContextual"/>
        </w:rPr>
      </w:pPr>
      <w:hyperlink w:anchor="_Toc242538622" w:history="1">
        <w:r w:rsidRPr="00FE5BE6">
          <w:rPr>
            <w:rStyle w:val="Hyperlink"/>
            <w:noProof/>
            <w:color w:val="000000"/>
          </w:rPr>
          <w:t>B3 WAF</w:t>
        </w:r>
        <w:r w:rsidRPr="00FE5BE6">
          <w:rPr>
            <w:noProof/>
            <w:webHidden/>
          </w:rPr>
          <w:tab/>
        </w:r>
        <w:r w:rsidRPr="00FE5BE6">
          <w:rPr>
            <w:noProof/>
            <w:webHidden/>
          </w:rPr>
          <w:fldChar w:fldCharType="begin"/>
        </w:r>
        <w:r w:rsidRPr="00FE5BE6">
          <w:rPr>
            <w:noProof/>
            <w:webHidden/>
          </w:rPr>
          <w:instrText xml:space="preserve"> PAGEREF _Toc242538622 \h </w:instrText>
        </w:r>
        <w:r w:rsidRPr="00FE5BE6">
          <w:rPr>
            <w:noProof/>
            <w:webHidden/>
          </w:rPr>
        </w:r>
        <w:r w:rsidRPr="00FE5BE6">
          <w:rPr>
            <w:noProof/>
            <w:webHidden/>
          </w:rPr>
          <w:fldChar w:fldCharType="separate"/>
        </w:r>
        <w:r>
          <w:rPr>
            <w:noProof/>
            <w:webHidden/>
          </w:rPr>
          <w:t>22</w:t>
        </w:r>
        <w:r w:rsidRPr="00FE5BE6">
          <w:rPr>
            <w:noProof/>
            <w:webHidden/>
          </w:rPr>
          <w:fldChar w:fldCharType="end"/>
        </w:r>
      </w:hyperlink>
    </w:p>
    <w:p w14:paraId="5EF5F56B" w14:textId="31E9E64A" w:rsidR="00FE5BE6" w:rsidRPr="00FE5BE6" w:rsidRDefault="00FE5BE6">
      <w:pPr>
        <w:pStyle w:val="TOC2"/>
        <w:tabs>
          <w:tab w:val="right" w:leader="dot" w:pos="9345"/>
        </w:tabs>
        <w:rPr>
          <w:rFonts w:eastAsiaTheme="minorEastAsia"/>
          <w:noProof/>
          <w:kern w:val="2"/>
          <w:szCs w:val="24"/>
          <w14:ligatures w14:val="standardContextual"/>
        </w:rPr>
      </w:pPr>
      <w:hyperlink w:anchor="_Toc242538623" w:history="1">
        <w:r w:rsidRPr="00FE5BE6">
          <w:rPr>
            <w:rStyle w:val="Hyperlink"/>
            <w:noProof/>
            <w:color w:val="000000"/>
          </w:rPr>
          <w:t>B4 VIP và cân bằng tải</w:t>
        </w:r>
        <w:r w:rsidRPr="00FE5BE6">
          <w:rPr>
            <w:noProof/>
            <w:webHidden/>
          </w:rPr>
          <w:tab/>
        </w:r>
        <w:r w:rsidRPr="00FE5BE6">
          <w:rPr>
            <w:noProof/>
            <w:webHidden/>
          </w:rPr>
          <w:fldChar w:fldCharType="begin"/>
        </w:r>
        <w:r w:rsidRPr="00FE5BE6">
          <w:rPr>
            <w:noProof/>
            <w:webHidden/>
          </w:rPr>
          <w:instrText xml:space="preserve"> PAGEREF _Toc242538623 \h </w:instrText>
        </w:r>
        <w:r w:rsidRPr="00FE5BE6">
          <w:rPr>
            <w:noProof/>
            <w:webHidden/>
          </w:rPr>
        </w:r>
        <w:r w:rsidRPr="00FE5BE6">
          <w:rPr>
            <w:noProof/>
            <w:webHidden/>
          </w:rPr>
          <w:fldChar w:fldCharType="separate"/>
        </w:r>
        <w:r>
          <w:rPr>
            <w:noProof/>
            <w:webHidden/>
          </w:rPr>
          <w:t>23</w:t>
        </w:r>
        <w:r w:rsidRPr="00FE5BE6">
          <w:rPr>
            <w:noProof/>
            <w:webHidden/>
          </w:rPr>
          <w:fldChar w:fldCharType="end"/>
        </w:r>
      </w:hyperlink>
    </w:p>
    <w:p w14:paraId="1CD4F420" w14:textId="7AF3E51B" w:rsidR="00FE5BE6" w:rsidRPr="00FE5BE6" w:rsidRDefault="00FE5BE6">
      <w:pPr>
        <w:pStyle w:val="TOC2"/>
        <w:tabs>
          <w:tab w:val="right" w:leader="dot" w:pos="9345"/>
        </w:tabs>
        <w:rPr>
          <w:rFonts w:eastAsiaTheme="minorEastAsia"/>
          <w:noProof/>
          <w:kern w:val="2"/>
          <w:szCs w:val="24"/>
          <w14:ligatures w14:val="standardContextual"/>
        </w:rPr>
      </w:pPr>
      <w:hyperlink w:anchor="_Toc242538624" w:history="1">
        <w:r w:rsidRPr="00FE5BE6">
          <w:rPr>
            <w:rStyle w:val="Hyperlink"/>
            <w:noProof/>
            <w:color w:val="000000"/>
          </w:rPr>
          <w:t>B5 Firewall trong</w:t>
        </w:r>
        <w:r w:rsidRPr="00FE5BE6">
          <w:rPr>
            <w:noProof/>
            <w:webHidden/>
          </w:rPr>
          <w:tab/>
        </w:r>
        <w:r w:rsidRPr="00FE5BE6">
          <w:rPr>
            <w:noProof/>
            <w:webHidden/>
          </w:rPr>
          <w:fldChar w:fldCharType="begin"/>
        </w:r>
        <w:r w:rsidRPr="00FE5BE6">
          <w:rPr>
            <w:noProof/>
            <w:webHidden/>
          </w:rPr>
          <w:instrText xml:space="preserve"> PAGEREF _Toc242538624 \h </w:instrText>
        </w:r>
        <w:r w:rsidRPr="00FE5BE6">
          <w:rPr>
            <w:noProof/>
            <w:webHidden/>
          </w:rPr>
        </w:r>
        <w:r w:rsidRPr="00FE5BE6">
          <w:rPr>
            <w:noProof/>
            <w:webHidden/>
          </w:rPr>
          <w:fldChar w:fldCharType="separate"/>
        </w:r>
        <w:r>
          <w:rPr>
            <w:noProof/>
            <w:webHidden/>
          </w:rPr>
          <w:t>23</w:t>
        </w:r>
        <w:r w:rsidRPr="00FE5BE6">
          <w:rPr>
            <w:noProof/>
            <w:webHidden/>
          </w:rPr>
          <w:fldChar w:fldCharType="end"/>
        </w:r>
      </w:hyperlink>
    </w:p>
    <w:p w14:paraId="30A62979" w14:textId="6DD29F9C" w:rsidR="00FE5BE6" w:rsidRPr="00FE5BE6" w:rsidRDefault="00FE5BE6">
      <w:pPr>
        <w:pStyle w:val="TOC2"/>
        <w:tabs>
          <w:tab w:val="right" w:leader="dot" w:pos="9345"/>
        </w:tabs>
        <w:rPr>
          <w:rFonts w:eastAsiaTheme="minorEastAsia"/>
          <w:noProof/>
          <w:kern w:val="2"/>
          <w:szCs w:val="24"/>
          <w14:ligatures w14:val="standardContextual"/>
        </w:rPr>
      </w:pPr>
      <w:hyperlink w:anchor="_Toc242538625" w:history="1">
        <w:r w:rsidRPr="00FE5BE6">
          <w:rPr>
            <w:rStyle w:val="Hyperlink"/>
            <w:noProof/>
            <w:color w:val="000000"/>
          </w:rPr>
          <w:t>B6 Backend</w:t>
        </w:r>
        <w:r w:rsidRPr="00FE5BE6">
          <w:rPr>
            <w:noProof/>
            <w:webHidden/>
          </w:rPr>
          <w:tab/>
        </w:r>
        <w:r w:rsidRPr="00FE5BE6">
          <w:rPr>
            <w:noProof/>
            <w:webHidden/>
          </w:rPr>
          <w:fldChar w:fldCharType="begin"/>
        </w:r>
        <w:r w:rsidRPr="00FE5BE6">
          <w:rPr>
            <w:noProof/>
            <w:webHidden/>
          </w:rPr>
          <w:instrText xml:space="preserve"> PAGEREF _Toc242538625 \h </w:instrText>
        </w:r>
        <w:r w:rsidRPr="00FE5BE6">
          <w:rPr>
            <w:noProof/>
            <w:webHidden/>
          </w:rPr>
        </w:r>
        <w:r w:rsidRPr="00FE5BE6">
          <w:rPr>
            <w:noProof/>
            <w:webHidden/>
          </w:rPr>
          <w:fldChar w:fldCharType="separate"/>
        </w:r>
        <w:r>
          <w:rPr>
            <w:noProof/>
            <w:webHidden/>
          </w:rPr>
          <w:t>24</w:t>
        </w:r>
        <w:r w:rsidRPr="00FE5BE6">
          <w:rPr>
            <w:noProof/>
            <w:webHidden/>
          </w:rPr>
          <w:fldChar w:fldCharType="end"/>
        </w:r>
      </w:hyperlink>
    </w:p>
    <w:p w14:paraId="7191C31F" w14:textId="34B284CD" w:rsidR="00FE5BE6" w:rsidRPr="00FE5BE6" w:rsidRDefault="00FE5BE6">
      <w:pPr>
        <w:pStyle w:val="TOC2"/>
        <w:tabs>
          <w:tab w:val="right" w:leader="dot" w:pos="9345"/>
        </w:tabs>
        <w:rPr>
          <w:rFonts w:eastAsiaTheme="minorEastAsia"/>
          <w:noProof/>
          <w:kern w:val="2"/>
          <w:szCs w:val="24"/>
          <w14:ligatures w14:val="standardContextual"/>
        </w:rPr>
      </w:pPr>
      <w:hyperlink w:anchor="_Toc242538626" w:history="1">
        <w:r w:rsidRPr="00FE5BE6">
          <w:rPr>
            <w:rStyle w:val="Hyperlink"/>
            <w:noProof/>
            <w:color w:val="000000"/>
          </w:rPr>
          <w:t>B7 Database</w:t>
        </w:r>
        <w:r w:rsidRPr="00FE5BE6">
          <w:rPr>
            <w:noProof/>
            <w:webHidden/>
          </w:rPr>
          <w:tab/>
        </w:r>
        <w:r w:rsidRPr="00FE5BE6">
          <w:rPr>
            <w:noProof/>
            <w:webHidden/>
          </w:rPr>
          <w:fldChar w:fldCharType="begin"/>
        </w:r>
        <w:r w:rsidRPr="00FE5BE6">
          <w:rPr>
            <w:noProof/>
            <w:webHidden/>
          </w:rPr>
          <w:instrText xml:space="preserve"> PAGEREF _Toc242538626 \h </w:instrText>
        </w:r>
        <w:r w:rsidRPr="00FE5BE6">
          <w:rPr>
            <w:noProof/>
            <w:webHidden/>
          </w:rPr>
        </w:r>
        <w:r w:rsidRPr="00FE5BE6">
          <w:rPr>
            <w:noProof/>
            <w:webHidden/>
          </w:rPr>
          <w:fldChar w:fldCharType="separate"/>
        </w:r>
        <w:r>
          <w:rPr>
            <w:noProof/>
            <w:webHidden/>
          </w:rPr>
          <w:t>24</w:t>
        </w:r>
        <w:r w:rsidRPr="00FE5BE6">
          <w:rPr>
            <w:noProof/>
            <w:webHidden/>
          </w:rPr>
          <w:fldChar w:fldCharType="end"/>
        </w:r>
      </w:hyperlink>
    </w:p>
    <w:p w14:paraId="7FF776FE" w14:textId="1705F5F5" w:rsidR="00FE5BE6" w:rsidRPr="00FE5BE6" w:rsidRDefault="00FE5BE6">
      <w:pPr>
        <w:pStyle w:val="TOC2"/>
        <w:tabs>
          <w:tab w:val="right" w:leader="dot" w:pos="9345"/>
        </w:tabs>
        <w:rPr>
          <w:rFonts w:eastAsiaTheme="minorEastAsia"/>
          <w:noProof/>
          <w:kern w:val="2"/>
          <w:szCs w:val="24"/>
          <w14:ligatures w14:val="standardContextual"/>
        </w:rPr>
      </w:pPr>
      <w:hyperlink w:anchor="_Toc242538627" w:history="1">
        <w:r w:rsidRPr="00FE5BE6">
          <w:rPr>
            <w:rStyle w:val="Hyperlink"/>
            <w:noProof/>
            <w:color w:val="000000"/>
          </w:rPr>
          <w:t>B8 Giám sát và log tập trung</w:t>
        </w:r>
        <w:r w:rsidRPr="00FE5BE6">
          <w:rPr>
            <w:noProof/>
            <w:webHidden/>
          </w:rPr>
          <w:tab/>
        </w:r>
        <w:r w:rsidRPr="00FE5BE6">
          <w:rPr>
            <w:noProof/>
            <w:webHidden/>
          </w:rPr>
          <w:fldChar w:fldCharType="begin"/>
        </w:r>
        <w:r w:rsidRPr="00FE5BE6">
          <w:rPr>
            <w:noProof/>
            <w:webHidden/>
          </w:rPr>
          <w:instrText xml:space="preserve"> PAGEREF _Toc242538627 \h </w:instrText>
        </w:r>
        <w:r w:rsidRPr="00FE5BE6">
          <w:rPr>
            <w:noProof/>
            <w:webHidden/>
          </w:rPr>
        </w:r>
        <w:r w:rsidRPr="00FE5BE6">
          <w:rPr>
            <w:noProof/>
            <w:webHidden/>
          </w:rPr>
          <w:fldChar w:fldCharType="separate"/>
        </w:r>
        <w:r>
          <w:rPr>
            <w:noProof/>
            <w:webHidden/>
          </w:rPr>
          <w:t>25</w:t>
        </w:r>
        <w:r w:rsidRPr="00FE5BE6">
          <w:rPr>
            <w:noProof/>
            <w:webHidden/>
          </w:rPr>
          <w:fldChar w:fldCharType="end"/>
        </w:r>
      </w:hyperlink>
    </w:p>
    <w:p w14:paraId="539CDC7E" w14:textId="15FE43A0" w:rsidR="00FE5BE6" w:rsidRPr="00FE5BE6" w:rsidRDefault="00FE5BE6">
      <w:pPr>
        <w:pStyle w:val="TOC2"/>
        <w:tabs>
          <w:tab w:val="right" w:leader="dot" w:pos="9345"/>
        </w:tabs>
        <w:rPr>
          <w:rFonts w:eastAsiaTheme="minorEastAsia"/>
          <w:noProof/>
          <w:kern w:val="2"/>
          <w:szCs w:val="24"/>
          <w14:ligatures w14:val="standardContextual"/>
        </w:rPr>
      </w:pPr>
      <w:hyperlink w:anchor="_Toc242538628" w:history="1">
        <w:r w:rsidRPr="00FE5BE6">
          <w:rPr>
            <w:rStyle w:val="Hyperlink"/>
            <w:noProof/>
            <w:color w:val="000000"/>
          </w:rPr>
          <w:t>B9 Truy vết request qua toàn hệ thống</w:t>
        </w:r>
        <w:r w:rsidRPr="00FE5BE6">
          <w:rPr>
            <w:noProof/>
            <w:webHidden/>
          </w:rPr>
          <w:tab/>
        </w:r>
        <w:r w:rsidRPr="00FE5BE6">
          <w:rPr>
            <w:noProof/>
            <w:webHidden/>
          </w:rPr>
          <w:fldChar w:fldCharType="begin"/>
        </w:r>
        <w:r w:rsidRPr="00FE5BE6">
          <w:rPr>
            <w:noProof/>
            <w:webHidden/>
          </w:rPr>
          <w:instrText xml:space="preserve"> PAGEREF _Toc242538628 \h </w:instrText>
        </w:r>
        <w:r w:rsidRPr="00FE5BE6">
          <w:rPr>
            <w:noProof/>
            <w:webHidden/>
          </w:rPr>
        </w:r>
        <w:r w:rsidRPr="00FE5BE6">
          <w:rPr>
            <w:noProof/>
            <w:webHidden/>
          </w:rPr>
          <w:fldChar w:fldCharType="separate"/>
        </w:r>
        <w:r>
          <w:rPr>
            <w:noProof/>
            <w:webHidden/>
          </w:rPr>
          <w:t>26</w:t>
        </w:r>
        <w:r w:rsidRPr="00FE5BE6">
          <w:rPr>
            <w:noProof/>
            <w:webHidden/>
          </w:rPr>
          <w:fldChar w:fldCharType="end"/>
        </w:r>
      </w:hyperlink>
    </w:p>
    <w:p w14:paraId="43C3AF1B" w14:textId="654F164F" w:rsidR="00FE5BE6" w:rsidRPr="00FE5BE6" w:rsidRDefault="00FE5BE6">
      <w:pPr>
        <w:pStyle w:val="TOC2"/>
        <w:tabs>
          <w:tab w:val="right" w:leader="dot" w:pos="9345"/>
        </w:tabs>
        <w:rPr>
          <w:rFonts w:eastAsiaTheme="minorEastAsia"/>
          <w:noProof/>
          <w:kern w:val="2"/>
          <w:szCs w:val="24"/>
          <w14:ligatures w14:val="standardContextual"/>
        </w:rPr>
      </w:pPr>
      <w:hyperlink w:anchor="_Toc242538629" w:history="1">
        <w:r w:rsidRPr="00FE5BE6">
          <w:rPr>
            <w:rStyle w:val="Hyperlink"/>
            <w:noProof/>
            <w:color w:val="000000"/>
          </w:rPr>
          <w:t>B10 Khoanh vùng sự cố</w:t>
        </w:r>
        <w:r w:rsidRPr="00FE5BE6">
          <w:rPr>
            <w:noProof/>
            <w:webHidden/>
          </w:rPr>
          <w:tab/>
        </w:r>
        <w:r w:rsidRPr="00FE5BE6">
          <w:rPr>
            <w:noProof/>
            <w:webHidden/>
          </w:rPr>
          <w:fldChar w:fldCharType="begin"/>
        </w:r>
        <w:r w:rsidRPr="00FE5BE6">
          <w:rPr>
            <w:noProof/>
            <w:webHidden/>
          </w:rPr>
          <w:instrText xml:space="preserve"> PAGEREF _Toc242538629 \h </w:instrText>
        </w:r>
        <w:r w:rsidRPr="00FE5BE6">
          <w:rPr>
            <w:noProof/>
            <w:webHidden/>
          </w:rPr>
        </w:r>
        <w:r w:rsidRPr="00FE5BE6">
          <w:rPr>
            <w:noProof/>
            <w:webHidden/>
          </w:rPr>
          <w:fldChar w:fldCharType="separate"/>
        </w:r>
        <w:r>
          <w:rPr>
            <w:noProof/>
            <w:webHidden/>
          </w:rPr>
          <w:t>26</w:t>
        </w:r>
        <w:r w:rsidRPr="00FE5BE6">
          <w:rPr>
            <w:noProof/>
            <w:webHidden/>
          </w:rPr>
          <w:fldChar w:fldCharType="end"/>
        </w:r>
      </w:hyperlink>
    </w:p>
    <w:p w14:paraId="452176C6" w14:textId="795E29F6" w:rsidR="00FE5BE6" w:rsidRPr="00FE5BE6" w:rsidRDefault="00FE5BE6">
      <w:pPr>
        <w:pStyle w:val="TOC1"/>
        <w:tabs>
          <w:tab w:val="right" w:leader="dot" w:pos="9345"/>
        </w:tabs>
        <w:rPr>
          <w:rFonts w:eastAsiaTheme="minorEastAsia"/>
          <w:noProof/>
          <w:kern w:val="2"/>
          <w:szCs w:val="24"/>
          <w14:ligatures w14:val="standardContextual"/>
        </w:rPr>
      </w:pPr>
      <w:hyperlink w:anchor="_Toc242538630" w:history="1">
        <w:r w:rsidRPr="00FE5BE6">
          <w:rPr>
            <w:rStyle w:val="Hyperlink"/>
            <w:noProof/>
            <w:color w:val="000000"/>
          </w:rPr>
          <w:t>Kết luận và việc cần hoàn thành trước triển khai</w:t>
        </w:r>
        <w:r w:rsidRPr="00FE5BE6">
          <w:rPr>
            <w:noProof/>
            <w:webHidden/>
          </w:rPr>
          <w:tab/>
        </w:r>
        <w:r w:rsidRPr="00FE5BE6">
          <w:rPr>
            <w:noProof/>
            <w:webHidden/>
          </w:rPr>
          <w:fldChar w:fldCharType="begin"/>
        </w:r>
        <w:r w:rsidRPr="00FE5BE6">
          <w:rPr>
            <w:noProof/>
            <w:webHidden/>
          </w:rPr>
          <w:instrText xml:space="preserve"> PAGEREF _Toc242538630 \h </w:instrText>
        </w:r>
        <w:r w:rsidRPr="00FE5BE6">
          <w:rPr>
            <w:noProof/>
            <w:webHidden/>
          </w:rPr>
        </w:r>
        <w:r w:rsidRPr="00FE5BE6">
          <w:rPr>
            <w:noProof/>
            <w:webHidden/>
          </w:rPr>
          <w:fldChar w:fldCharType="separate"/>
        </w:r>
        <w:r>
          <w:rPr>
            <w:noProof/>
            <w:webHidden/>
          </w:rPr>
          <w:t>27</w:t>
        </w:r>
        <w:r w:rsidRPr="00FE5BE6">
          <w:rPr>
            <w:noProof/>
            <w:webHidden/>
          </w:rPr>
          <w:fldChar w:fldCharType="end"/>
        </w:r>
      </w:hyperlink>
    </w:p>
    <w:p w14:paraId="2FD66D36" w14:textId="46CBA908" w:rsidR="00FE5BE6" w:rsidRPr="00FE5BE6" w:rsidRDefault="00FE5BE6">
      <w:pPr>
        <w:pStyle w:val="TOC1"/>
        <w:tabs>
          <w:tab w:val="right" w:leader="dot" w:pos="9345"/>
        </w:tabs>
        <w:rPr>
          <w:rFonts w:eastAsiaTheme="minorEastAsia"/>
          <w:noProof/>
          <w:kern w:val="2"/>
          <w:szCs w:val="24"/>
          <w14:ligatures w14:val="standardContextual"/>
        </w:rPr>
      </w:pPr>
      <w:hyperlink w:anchor="_Toc242538631" w:history="1">
        <w:r w:rsidRPr="00FE5BE6">
          <w:rPr>
            <w:rStyle w:val="Hyperlink"/>
            <w:noProof/>
            <w:color w:val="000000"/>
          </w:rPr>
          <w:t>PHỤ LỤC I DANH MỤC ENDPOINT</w:t>
        </w:r>
        <w:r w:rsidRPr="00FE5BE6">
          <w:rPr>
            <w:noProof/>
            <w:webHidden/>
          </w:rPr>
          <w:tab/>
        </w:r>
        <w:r w:rsidRPr="00FE5BE6">
          <w:rPr>
            <w:noProof/>
            <w:webHidden/>
          </w:rPr>
          <w:fldChar w:fldCharType="begin"/>
        </w:r>
        <w:r w:rsidRPr="00FE5BE6">
          <w:rPr>
            <w:noProof/>
            <w:webHidden/>
          </w:rPr>
          <w:instrText xml:space="preserve"> PAGEREF _Toc242538631 \h </w:instrText>
        </w:r>
        <w:r w:rsidRPr="00FE5BE6">
          <w:rPr>
            <w:noProof/>
            <w:webHidden/>
          </w:rPr>
        </w:r>
        <w:r w:rsidRPr="00FE5BE6">
          <w:rPr>
            <w:noProof/>
            <w:webHidden/>
          </w:rPr>
          <w:fldChar w:fldCharType="separate"/>
        </w:r>
        <w:r>
          <w:rPr>
            <w:noProof/>
            <w:webHidden/>
          </w:rPr>
          <w:t>28</w:t>
        </w:r>
        <w:r w:rsidRPr="00FE5BE6">
          <w:rPr>
            <w:noProof/>
            <w:webHidden/>
          </w:rPr>
          <w:fldChar w:fldCharType="end"/>
        </w:r>
      </w:hyperlink>
    </w:p>
    <w:p w14:paraId="50287DF1" w14:textId="10AC7C0D" w:rsidR="00FE5BE6" w:rsidRPr="00FE5BE6" w:rsidRDefault="00FE5BE6">
      <w:pPr>
        <w:pStyle w:val="TOC1"/>
        <w:tabs>
          <w:tab w:val="right" w:leader="dot" w:pos="9345"/>
        </w:tabs>
        <w:rPr>
          <w:rFonts w:eastAsiaTheme="minorEastAsia"/>
          <w:noProof/>
          <w:kern w:val="2"/>
          <w:szCs w:val="24"/>
          <w14:ligatures w14:val="standardContextual"/>
        </w:rPr>
      </w:pPr>
      <w:hyperlink w:anchor="_Toc242538632" w:history="1">
        <w:r w:rsidRPr="00FE5BE6">
          <w:rPr>
            <w:rStyle w:val="Hyperlink"/>
            <w:noProof/>
            <w:color w:val="000000"/>
          </w:rPr>
          <w:t>PHỤ LỤC II MÃ NGUỒN XÁC THỰC</w:t>
        </w:r>
        <w:r w:rsidRPr="00FE5BE6">
          <w:rPr>
            <w:noProof/>
            <w:webHidden/>
          </w:rPr>
          <w:tab/>
        </w:r>
        <w:r w:rsidRPr="00FE5BE6">
          <w:rPr>
            <w:noProof/>
            <w:webHidden/>
          </w:rPr>
          <w:fldChar w:fldCharType="begin"/>
        </w:r>
        <w:r w:rsidRPr="00FE5BE6">
          <w:rPr>
            <w:noProof/>
            <w:webHidden/>
          </w:rPr>
          <w:instrText xml:space="preserve"> PAGEREF _Toc242538632 \h </w:instrText>
        </w:r>
        <w:r w:rsidRPr="00FE5BE6">
          <w:rPr>
            <w:noProof/>
            <w:webHidden/>
          </w:rPr>
        </w:r>
        <w:r w:rsidRPr="00FE5BE6">
          <w:rPr>
            <w:noProof/>
            <w:webHidden/>
          </w:rPr>
          <w:fldChar w:fldCharType="separate"/>
        </w:r>
        <w:r>
          <w:rPr>
            <w:noProof/>
            <w:webHidden/>
          </w:rPr>
          <w:t>31</w:t>
        </w:r>
        <w:r w:rsidRPr="00FE5BE6">
          <w:rPr>
            <w:noProof/>
            <w:webHidden/>
          </w:rPr>
          <w:fldChar w:fldCharType="end"/>
        </w:r>
      </w:hyperlink>
    </w:p>
    <w:p w14:paraId="3C7471C6" w14:textId="0D8011A9" w:rsidR="00FE5BE6" w:rsidRPr="00FE5BE6" w:rsidRDefault="00FE5BE6">
      <w:pPr>
        <w:pStyle w:val="TOC2"/>
        <w:tabs>
          <w:tab w:val="right" w:leader="dot" w:pos="9345"/>
        </w:tabs>
        <w:rPr>
          <w:rFonts w:eastAsiaTheme="minorEastAsia"/>
          <w:noProof/>
          <w:kern w:val="2"/>
          <w:szCs w:val="24"/>
          <w14:ligatures w14:val="standardContextual"/>
        </w:rPr>
      </w:pPr>
      <w:hyperlink w:anchor="_Toc242538633" w:history="1">
        <w:r w:rsidRPr="00FE5BE6">
          <w:rPr>
            <w:rStyle w:val="Hyperlink"/>
            <w:noProof/>
            <w:color w:val="000000"/>
          </w:rPr>
          <w:t>Route đăng nhập</w:t>
        </w:r>
        <w:r w:rsidRPr="00FE5BE6">
          <w:rPr>
            <w:noProof/>
            <w:webHidden/>
          </w:rPr>
          <w:tab/>
        </w:r>
        <w:r w:rsidRPr="00FE5BE6">
          <w:rPr>
            <w:noProof/>
            <w:webHidden/>
          </w:rPr>
          <w:fldChar w:fldCharType="begin"/>
        </w:r>
        <w:r w:rsidRPr="00FE5BE6">
          <w:rPr>
            <w:noProof/>
            <w:webHidden/>
          </w:rPr>
          <w:instrText xml:space="preserve"> PAGEREF _Toc242538633 \h </w:instrText>
        </w:r>
        <w:r w:rsidRPr="00FE5BE6">
          <w:rPr>
            <w:noProof/>
            <w:webHidden/>
          </w:rPr>
        </w:r>
        <w:r w:rsidRPr="00FE5BE6">
          <w:rPr>
            <w:noProof/>
            <w:webHidden/>
          </w:rPr>
          <w:fldChar w:fldCharType="separate"/>
        </w:r>
        <w:r>
          <w:rPr>
            <w:noProof/>
            <w:webHidden/>
          </w:rPr>
          <w:t>31</w:t>
        </w:r>
        <w:r w:rsidRPr="00FE5BE6">
          <w:rPr>
            <w:noProof/>
            <w:webHidden/>
          </w:rPr>
          <w:fldChar w:fldCharType="end"/>
        </w:r>
      </w:hyperlink>
    </w:p>
    <w:p w14:paraId="5A3D8FFF" w14:textId="74CE4338" w:rsidR="00FE5BE6" w:rsidRPr="00FE5BE6" w:rsidRDefault="00FE5BE6">
      <w:pPr>
        <w:pStyle w:val="TOC2"/>
        <w:tabs>
          <w:tab w:val="right" w:leader="dot" w:pos="9345"/>
        </w:tabs>
        <w:rPr>
          <w:rFonts w:eastAsiaTheme="minorEastAsia"/>
          <w:noProof/>
          <w:kern w:val="2"/>
          <w:szCs w:val="24"/>
          <w14:ligatures w14:val="standardContextual"/>
        </w:rPr>
      </w:pPr>
      <w:hyperlink w:anchor="_Toc242538634" w:history="1">
        <w:r w:rsidRPr="00FE5BE6">
          <w:rPr>
            <w:rStyle w:val="Hyperlink"/>
            <w:noProof/>
            <w:color w:val="000000"/>
          </w:rPr>
          <w:t>Toàn bộ xử lý đăng nhập và truy vấn database</w:t>
        </w:r>
        <w:r w:rsidRPr="00FE5BE6">
          <w:rPr>
            <w:noProof/>
            <w:webHidden/>
          </w:rPr>
          <w:tab/>
        </w:r>
        <w:r w:rsidRPr="00FE5BE6">
          <w:rPr>
            <w:noProof/>
            <w:webHidden/>
          </w:rPr>
          <w:fldChar w:fldCharType="begin"/>
        </w:r>
        <w:r w:rsidRPr="00FE5BE6">
          <w:rPr>
            <w:noProof/>
            <w:webHidden/>
          </w:rPr>
          <w:instrText xml:space="preserve"> PAGEREF _Toc242538634 \h </w:instrText>
        </w:r>
        <w:r w:rsidRPr="00FE5BE6">
          <w:rPr>
            <w:noProof/>
            <w:webHidden/>
          </w:rPr>
        </w:r>
        <w:r w:rsidRPr="00FE5BE6">
          <w:rPr>
            <w:noProof/>
            <w:webHidden/>
          </w:rPr>
          <w:fldChar w:fldCharType="separate"/>
        </w:r>
        <w:r>
          <w:rPr>
            <w:noProof/>
            <w:webHidden/>
          </w:rPr>
          <w:t>31</w:t>
        </w:r>
        <w:r w:rsidRPr="00FE5BE6">
          <w:rPr>
            <w:noProof/>
            <w:webHidden/>
          </w:rPr>
          <w:fldChar w:fldCharType="end"/>
        </w:r>
      </w:hyperlink>
    </w:p>
    <w:p w14:paraId="06CA0607" w14:textId="194E19DA" w:rsidR="00FE5BE6" w:rsidRPr="00FE5BE6" w:rsidRDefault="00FE5BE6">
      <w:pPr>
        <w:pStyle w:val="TOC2"/>
        <w:tabs>
          <w:tab w:val="right" w:leader="dot" w:pos="9345"/>
        </w:tabs>
        <w:rPr>
          <w:rFonts w:eastAsiaTheme="minorEastAsia"/>
          <w:noProof/>
          <w:kern w:val="2"/>
          <w:szCs w:val="24"/>
          <w14:ligatures w14:val="standardContextual"/>
        </w:rPr>
      </w:pPr>
      <w:hyperlink w:anchor="_Toc242538635" w:history="1">
        <w:r w:rsidRPr="00FE5BE6">
          <w:rPr>
            <w:rStyle w:val="Hyperlink"/>
            <w:noProof/>
            <w:color w:val="000000"/>
          </w:rPr>
          <w:t>Tạo phiên và kiểm tra phiên</w:t>
        </w:r>
        <w:r w:rsidRPr="00FE5BE6">
          <w:rPr>
            <w:noProof/>
            <w:webHidden/>
          </w:rPr>
          <w:tab/>
        </w:r>
        <w:r w:rsidRPr="00FE5BE6">
          <w:rPr>
            <w:noProof/>
            <w:webHidden/>
          </w:rPr>
          <w:fldChar w:fldCharType="begin"/>
        </w:r>
        <w:r w:rsidRPr="00FE5BE6">
          <w:rPr>
            <w:noProof/>
            <w:webHidden/>
          </w:rPr>
          <w:instrText xml:space="preserve"> PAGEREF _Toc242538635 \h </w:instrText>
        </w:r>
        <w:r w:rsidRPr="00FE5BE6">
          <w:rPr>
            <w:noProof/>
            <w:webHidden/>
          </w:rPr>
        </w:r>
        <w:r w:rsidRPr="00FE5BE6">
          <w:rPr>
            <w:noProof/>
            <w:webHidden/>
          </w:rPr>
          <w:fldChar w:fldCharType="separate"/>
        </w:r>
        <w:r>
          <w:rPr>
            <w:noProof/>
            <w:webHidden/>
          </w:rPr>
          <w:t>32</w:t>
        </w:r>
        <w:r w:rsidRPr="00FE5BE6">
          <w:rPr>
            <w:noProof/>
            <w:webHidden/>
          </w:rPr>
          <w:fldChar w:fldCharType="end"/>
        </w:r>
      </w:hyperlink>
    </w:p>
    <w:p w14:paraId="0F55EC99" w14:textId="67C357F8" w:rsidR="00FE5BE6" w:rsidRPr="00FE5BE6" w:rsidRDefault="00FE5BE6">
      <w:pPr>
        <w:pStyle w:val="TOC1"/>
        <w:tabs>
          <w:tab w:val="right" w:leader="dot" w:pos="9345"/>
        </w:tabs>
        <w:rPr>
          <w:rFonts w:eastAsiaTheme="minorEastAsia"/>
          <w:noProof/>
          <w:kern w:val="2"/>
          <w:szCs w:val="24"/>
          <w14:ligatures w14:val="standardContextual"/>
        </w:rPr>
      </w:pPr>
      <w:hyperlink w:anchor="_Toc242538636" w:history="1">
        <w:r w:rsidRPr="00FE5BE6">
          <w:rPr>
            <w:rStyle w:val="Hyperlink"/>
            <w:noProof/>
            <w:color w:val="000000"/>
          </w:rPr>
          <w:t>PHỤ LỤC III KẾT QUẢ KIỂM TRA VÀ NGUỒN</w:t>
        </w:r>
        <w:r w:rsidRPr="00FE5BE6">
          <w:rPr>
            <w:noProof/>
            <w:webHidden/>
          </w:rPr>
          <w:tab/>
        </w:r>
        <w:r w:rsidRPr="00FE5BE6">
          <w:rPr>
            <w:noProof/>
            <w:webHidden/>
          </w:rPr>
          <w:fldChar w:fldCharType="begin"/>
        </w:r>
        <w:r w:rsidRPr="00FE5BE6">
          <w:rPr>
            <w:noProof/>
            <w:webHidden/>
          </w:rPr>
          <w:instrText xml:space="preserve"> PAGEREF _Toc242538636 \h </w:instrText>
        </w:r>
        <w:r w:rsidRPr="00FE5BE6">
          <w:rPr>
            <w:noProof/>
            <w:webHidden/>
          </w:rPr>
        </w:r>
        <w:r w:rsidRPr="00FE5BE6">
          <w:rPr>
            <w:noProof/>
            <w:webHidden/>
          </w:rPr>
          <w:fldChar w:fldCharType="separate"/>
        </w:r>
        <w:r>
          <w:rPr>
            <w:noProof/>
            <w:webHidden/>
          </w:rPr>
          <w:t>33</w:t>
        </w:r>
        <w:r w:rsidRPr="00FE5BE6">
          <w:rPr>
            <w:noProof/>
            <w:webHidden/>
          </w:rPr>
          <w:fldChar w:fldCharType="end"/>
        </w:r>
      </w:hyperlink>
    </w:p>
    <w:p w14:paraId="116FF0D1" w14:textId="6E6269F1" w:rsidR="00DE408D" w:rsidRPr="00FE5BE6" w:rsidRDefault="003A3016">
      <w:r w:rsidRPr="00FE5BE6">
        <w:fldChar w:fldCharType="end"/>
      </w:r>
    </w:p>
    <w:p w14:paraId="0E763B66" w14:textId="77777777" w:rsidR="00DE408D" w:rsidRPr="00FE5BE6" w:rsidRDefault="003A3016">
      <w:r w:rsidRPr="00FE5BE6">
        <w:rPr>
          <w:szCs w:val="26"/>
        </w:rPr>
        <w:br w:type="page"/>
      </w:r>
    </w:p>
    <w:p w14:paraId="68D177BE" w14:textId="77777777" w:rsidR="00DE408D" w:rsidRPr="00FE5BE6" w:rsidRDefault="003A3016">
      <w:pPr>
        <w:pStyle w:val="Heading1"/>
        <w:rPr>
          <w:rFonts w:cs="Times New Roman"/>
        </w:rPr>
      </w:pPr>
      <w:bookmarkStart w:id="1" w:name="_Toc242538609"/>
      <w:r w:rsidRPr="00FE5BE6">
        <w:rPr>
          <w:rFonts w:cs="Times New Roman"/>
          <w:szCs w:val="26"/>
        </w:rPr>
        <w:lastRenderedPageBreak/>
        <w:t>PHẦN A HỆ THỐNG ĐÃ XÂY</w:t>
      </w:r>
      <w:bookmarkEnd w:id="1"/>
    </w:p>
    <w:p w14:paraId="46EB9CFF" w14:textId="77777777" w:rsidR="00DE408D" w:rsidRPr="00FE5BE6" w:rsidRDefault="003A3016">
      <w:pPr>
        <w:pStyle w:val="Heading2"/>
        <w:rPr>
          <w:rFonts w:cs="Times New Roman"/>
        </w:rPr>
      </w:pPr>
      <w:bookmarkStart w:id="2" w:name="_Toc242538610"/>
      <w:r w:rsidRPr="00FE5BE6">
        <w:rPr>
          <w:rFonts w:cs="Times New Roman"/>
        </w:rPr>
        <w:t>A1 Tổng quan kiến trúc ứng dụng</w:t>
      </w:r>
      <w:bookmarkEnd w:id="2"/>
    </w:p>
    <w:p w14:paraId="57F2CED5" w14:textId="77777777" w:rsidR="00DE408D" w:rsidRPr="00FE5BE6" w:rsidRDefault="003A3016">
      <w:pPr>
        <w:keepNext/>
      </w:pPr>
      <w:r w:rsidRPr="00FE5BE6">
        <w:rPr>
          <w:b/>
          <w:szCs w:val="26"/>
        </w:rPr>
        <w:t>1. Chức năng và người sử dụng</w:t>
      </w:r>
    </w:p>
    <w:p w14:paraId="18F5A64F" w14:textId="77777777" w:rsidR="00DE408D" w:rsidRPr="00FE5BE6" w:rsidRDefault="003A3016">
      <w:r w:rsidRPr="00FE5BE6">
        <w:rPr>
          <w:szCs w:val="26"/>
        </w:rPr>
        <w:t>ShopLab là ứng dụng thương mại điện tử mô phỏng phục vụ thực hành phát triển web và kiểm thử bảo mật. Khách xem, tìm kiếm sản phẩm và đọc đánh giá; người dùng đăng ký, đăng nhập, quản lý hồ sơ, giỏ hàng, đơn COD và ticket hỗ trợ. Quản trị viên quản lý tài khoản, sản phẩm, coupon, trạng thái đơn và hỗ trợ khách hàng. Không có cổng thanh toán thật.</w:t>
      </w:r>
    </w:p>
    <w:p w14:paraId="22F9F1E1" w14:textId="77777777" w:rsidR="00DE408D" w:rsidRPr="00FE5BE6" w:rsidRDefault="003A3016">
      <w:r w:rsidRPr="00FE5BE6">
        <w:rPr>
          <w:szCs w:val="26"/>
        </w:rPr>
        <w:t>Các màn hình chính: /, /products, /products/:id, /login, /register, /forgot-password, /reset-password, /profile, /cart, /orders, /orders/:id, /support, /support/:id và /admin/*. Route của giao diện và endpoint API là hai loại tài nguyên khác nhau.</w:t>
      </w:r>
    </w:p>
    <w:p w14:paraId="69C0FBA9" w14:textId="77777777" w:rsidR="00DE408D" w:rsidRPr="00FE5BE6" w:rsidRDefault="003A3016">
      <w:pPr>
        <w:keepNext/>
      </w:pPr>
      <w:r w:rsidRPr="00FE5BE6">
        <w:rPr>
          <w:b/>
          <w:szCs w:val="26"/>
        </w:rPr>
        <w:t>2. Ngôn ngữ và framework</w:t>
      </w:r>
    </w:p>
    <w:p w14:paraId="2B8361B4" w14:textId="77777777" w:rsidR="00DE408D" w:rsidRPr="00FE5BE6" w:rsidRDefault="003A3016">
      <w:r w:rsidRPr="00FE5BE6">
        <w:rPr>
          <w:szCs w:val="26"/>
        </w:rPr>
        <w:t>Frontend dùng JavaScript, React 19, React Router và Vite 7; backend dùng JavaScript trên Node.js 24 với Express 5; cơ sở dữ liệu PostgreSQL 18, truy cập qua Prisma 6.19.3. Dùng JavaScript ở hai phía giúp giảm chuyển đổi ngôn ngữ; React phù hợp giao diện theo thành phần, Express giúp nhìn rõ middleware và luồng request, còn Prisma hỗ trợ schema và migration. Đây là các lý do kỹ thuật phù hợp quy mô bài tập; báo cáo không suy đoán số năm kinh nghiệm hay thời gian phát triển của tác giả.</w:t>
      </w:r>
    </w:p>
    <w:p w14:paraId="6A481207" w14:textId="77777777" w:rsidR="00DE408D" w:rsidRPr="00FE5BE6" w:rsidRDefault="003A3016">
      <w:r w:rsidRPr="00FE5BE6">
        <w:rPr>
          <w:b/>
          <w:szCs w:val="26"/>
        </w:rPr>
        <w:t>3. Các thành phần và nơi chạy</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061"/>
        <w:gridCol w:w="4479"/>
      </w:tblGrid>
      <w:tr w:rsidR="00DE408D" w:rsidRPr="00FE5BE6" w14:paraId="2FA57CB9" w14:textId="77777777">
        <w:trPr>
          <w:cantSplit/>
          <w:tblHead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E87600" w14:textId="77777777" w:rsidR="00DE408D" w:rsidRPr="00FE5BE6" w:rsidRDefault="003A3016">
            <w:pPr>
              <w:keepNext/>
              <w:spacing w:after="60" w:line="240" w:lineRule="auto"/>
            </w:pPr>
            <w:r w:rsidRPr="00FE5BE6">
              <w:rPr>
                <w:b/>
                <w:szCs w:val="26"/>
              </w:rPr>
              <w:t>Thành phần</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03C794" w14:textId="77777777" w:rsidR="00DE408D" w:rsidRPr="00FE5BE6" w:rsidRDefault="003A3016">
            <w:pPr>
              <w:keepNext/>
              <w:spacing w:after="60" w:line="240" w:lineRule="auto"/>
            </w:pPr>
            <w:r w:rsidRPr="00FE5BE6">
              <w:rPr>
                <w:b/>
                <w:szCs w:val="26"/>
              </w:rPr>
              <w:t>Cấu hình chạy cục bộ</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0C299F" w14:textId="77777777" w:rsidR="00DE408D" w:rsidRPr="00FE5BE6" w:rsidRDefault="003A3016">
            <w:pPr>
              <w:keepNext/>
              <w:spacing w:after="60" w:line="240" w:lineRule="auto"/>
            </w:pPr>
            <w:r w:rsidRPr="00FE5BE6">
              <w:rPr>
                <w:b/>
                <w:szCs w:val="26"/>
              </w:rPr>
              <w:t>Trách nhiệm</w:t>
            </w:r>
          </w:p>
        </w:tc>
      </w:tr>
      <w:tr w:rsidR="00DE408D" w:rsidRPr="00FE5BE6" w14:paraId="254A2C8D"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AE9561" w14:textId="77777777" w:rsidR="00DE408D" w:rsidRPr="00FE5BE6" w:rsidRDefault="003A3016">
            <w:pPr>
              <w:spacing w:after="60" w:line="240" w:lineRule="auto"/>
            </w:pPr>
            <w:r w:rsidRPr="00FE5BE6">
              <w:rPr>
                <w:szCs w:val="26"/>
              </w:rPr>
              <w:t>React và Vite</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A591B8" w14:textId="77777777" w:rsidR="00DE408D" w:rsidRPr="00FE5BE6" w:rsidRDefault="003A3016">
            <w:pPr>
              <w:spacing w:after="60" w:line="240" w:lineRule="auto"/>
            </w:pPr>
            <w:r w:rsidRPr="00FE5BE6">
              <w:rPr>
                <w:szCs w:val="26"/>
              </w:rPr>
              <w:t>Cùng máy Windows, 127.0.0.1:5173</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D3ED79" w14:textId="77777777" w:rsidR="00DE408D" w:rsidRPr="00FE5BE6" w:rsidRDefault="003A3016">
            <w:pPr>
              <w:spacing w:after="60" w:line="240" w:lineRule="auto"/>
            </w:pPr>
            <w:r w:rsidRPr="00FE5BE6">
              <w:rPr>
                <w:szCs w:val="26"/>
              </w:rPr>
              <w:t>Giao diện và proxy /api tới API</w:t>
            </w:r>
          </w:p>
        </w:tc>
      </w:tr>
      <w:tr w:rsidR="00DE408D" w:rsidRPr="00FE5BE6" w14:paraId="34D80D38"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9BDEC9" w14:textId="77777777" w:rsidR="00DE408D" w:rsidRPr="00FE5BE6" w:rsidRDefault="003A3016">
            <w:pPr>
              <w:spacing w:after="60" w:line="240" w:lineRule="auto"/>
            </w:pPr>
            <w:r w:rsidRPr="00FE5BE6">
              <w:rPr>
                <w:szCs w:val="26"/>
              </w:rPr>
              <w:t>Express</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BE9C62" w14:textId="77777777" w:rsidR="00DE408D" w:rsidRPr="00FE5BE6" w:rsidRDefault="003A3016">
            <w:pPr>
              <w:spacing w:after="60" w:line="240" w:lineRule="auto"/>
            </w:pPr>
            <w:r w:rsidRPr="00FE5BE6">
              <w:rPr>
                <w:szCs w:val="26"/>
              </w:rPr>
              <w:t>127.0.0.1:4000</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8253DD" w14:textId="77777777" w:rsidR="00DE408D" w:rsidRPr="00FE5BE6" w:rsidRDefault="003A3016">
            <w:pPr>
              <w:spacing w:after="60" w:line="240" w:lineRule="auto"/>
            </w:pPr>
            <w:r w:rsidRPr="00FE5BE6">
              <w:rPr>
                <w:szCs w:val="26"/>
              </w:rPr>
              <w:t>Xác thực, phân quyền, nghiệp vụ, truy vấn DB</w:t>
            </w:r>
          </w:p>
        </w:tc>
      </w:tr>
      <w:tr w:rsidR="00DE408D" w:rsidRPr="00FE5BE6" w14:paraId="7D2286A1"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7FDF34" w14:textId="77777777" w:rsidR="00DE408D" w:rsidRPr="00FE5BE6" w:rsidRDefault="003A3016">
            <w:pPr>
              <w:spacing w:after="60" w:line="240" w:lineRule="auto"/>
            </w:pPr>
            <w:r w:rsidRPr="00FE5BE6">
              <w:rPr>
                <w:szCs w:val="26"/>
              </w:rPr>
              <w:t>PostgreSQL nhúng</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A2C121" w14:textId="77777777" w:rsidR="00DE408D" w:rsidRPr="00FE5BE6" w:rsidRDefault="003A3016">
            <w:pPr>
              <w:spacing w:after="60" w:line="240" w:lineRule="auto"/>
            </w:pPr>
            <w:r w:rsidRPr="00FE5BE6">
              <w:rPr>
                <w:szCs w:val="26"/>
              </w:rPr>
              <w:t>127.0.0.1:55432; dữ liệu .local/postgres</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D7F6C4" w14:textId="77777777" w:rsidR="00DE408D" w:rsidRPr="00FE5BE6" w:rsidRDefault="003A3016">
            <w:pPr>
              <w:spacing w:after="60" w:line="240" w:lineRule="auto"/>
            </w:pPr>
            <w:r w:rsidRPr="00FE5BE6">
              <w:rPr>
                <w:szCs w:val="26"/>
              </w:rPr>
              <w:t>Lưu dữ liệu ứng dụng</w:t>
            </w:r>
          </w:p>
        </w:tc>
      </w:tr>
      <w:tr w:rsidR="00DE408D" w:rsidRPr="00FE5BE6" w14:paraId="65E537C2"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93CEFE" w14:textId="77777777" w:rsidR="00DE408D" w:rsidRPr="00FE5BE6" w:rsidRDefault="003A3016">
            <w:pPr>
              <w:spacing w:after="60" w:line="240" w:lineRule="auto"/>
            </w:pPr>
            <w:r w:rsidRPr="00FE5BE6">
              <w:rPr>
                <w:szCs w:val="26"/>
              </w:rPr>
              <w:t>SMTP và hộp thư thử</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78AD88" w14:textId="77777777" w:rsidR="00DE408D" w:rsidRPr="00FE5BE6" w:rsidRDefault="003A3016">
            <w:pPr>
              <w:spacing w:after="60" w:line="240" w:lineRule="auto"/>
            </w:pPr>
            <w:r w:rsidRPr="00FE5BE6">
              <w:rPr>
                <w:szCs w:val="26"/>
              </w:rPr>
              <w:t>127.0.0.1:1025 và :8025</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A60A47" w14:textId="77777777" w:rsidR="00DE408D" w:rsidRPr="00FE5BE6" w:rsidRDefault="003A3016">
            <w:pPr>
              <w:spacing w:after="60" w:line="240" w:lineRule="auto"/>
            </w:pPr>
            <w:r w:rsidRPr="00FE5BE6">
              <w:rPr>
                <w:szCs w:val="26"/>
              </w:rPr>
              <w:t>Nhận email đặt lại mật khẩu trong bộ nhớ</w:t>
            </w:r>
          </w:p>
        </w:tc>
      </w:tr>
      <w:tr w:rsidR="00DE408D" w:rsidRPr="00FE5BE6" w14:paraId="4EF8850D"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98F1F5" w14:textId="77777777" w:rsidR="00DE408D" w:rsidRPr="00FE5BE6" w:rsidRDefault="003A3016">
            <w:pPr>
              <w:spacing w:after="60" w:line="240" w:lineRule="auto"/>
            </w:pPr>
            <w:r w:rsidRPr="00FE5BE6">
              <w:rPr>
                <w:szCs w:val="26"/>
              </w:rPr>
              <w:t>Image fixtures</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870DBB" w14:textId="77777777" w:rsidR="00DE408D" w:rsidRPr="00FE5BE6" w:rsidRDefault="003A3016">
            <w:pPr>
              <w:spacing w:after="60" w:line="240" w:lineRule="auto"/>
            </w:pPr>
            <w:r w:rsidRPr="00FE5BE6">
              <w:rPr>
                <w:szCs w:val="26"/>
              </w:rPr>
              <w:t>127.0.0.1:4101 và :4102</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26B4F3" w14:textId="77777777" w:rsidR="00DE408D" w:rsidRPr="00FE5BE6" w:rsidRDefault="003A3016">
            <w:pPr>
              <w:spacing w:after="60" w:line="240" w:lineRule="auto"/>
            </w:pPr>
            <w:r w:rsidRPr="00FE5BE6">
              <w:rPr>
                <w:szCs w:val="26"/>
              </w:rPr>
              <w:t>Nguồn ảnh và dịch vụ thử nghiệm</w:t>
            </w:r>
          </w:p>
        </w:tc>
      </w:tr>
      <w:tr w:rsidR="00DE408D" w:rsidRPr="00FE5BE6" w14:paraId="69AFE87F" w14:textId="77777777">
        <w:trPr>
          <w:cantSplit/>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151519" w14:textId="77777777" w:rsidR="00DE408D" w:rsidRPr="00FE5BE6" w:rsidRDefault="003A3016">
            <w:pPr>
              <w:spacing w:after="60" w:line="240" w:lineRule="auto"/>
            </w:pPr>
            <w:r w:rsidRPr="00FE5BE6">
              <w:rPr>
                <w:szCs w:val="26"/>
              </w:rPr>
              <w:t>Docker Compose</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D71D99" w14:textId="77777777" w:rsidR="00DE408D" w:rsidRPr="00FE5BE6" w:rsidRDefault="003A3016">
            <w:pPr>
              <w:spacing w:after="60" w:line="240" w:lineRule="auto"/>
            </w:pPr>
            <w:r w:rsidRPr="00FE5BE6">
              <w:rPr>
                <w:szCs w:val="26"/>
              </w:rPr>
              <w:t>Cấu hình có sẵn, không xác nhận đang chạy</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97554B" w14:textId="77777777" w:rsidR="00DE408D" w:rsidRPr="00FE5BE6" w:rsidRDefault="003A3016">
            <w:pPr>
              <w:spacing w:after="60" w:line="240" w:lineRule="auto"/>
            </w:pPr>
            <w:r w:rsidRPr="00FE5BE6">
              <w:rPr>
                <w:szCs w:val="26"/>
              </w:rPr>
              <w:t>Nginx :8080, backend, postgres, mailpit, image-source</w:t>
            </w:r>
          </w:p>
        </w:tc>
      </w:tr>
    </w:tbl>
    <w:p w14:paraId="1C775091" w14:textId="77777777" w:rsidR="00DE408D" w:rsidRPr="00FE5BE6" w:rsidRDefault="00DE408D"/>
    <w:p w14:paraId="285A8AE4" w14:textId="77777777" w:rsidR="00DE408D" w:rsidRPr="00FE5BE6" w:rsidRDefault="003A3016">
      <w:r w:rsidRPr="00FE5BE6">
        <w:rPr>
          <w:szCs w:val="26"/>
        </w:rPr>
        <w:t>Bảng trên mô tả cấu hình của scripts/local-dev.mjs. Trong đợt lập báo cáo chỉ khởi chạy các thành phần cần cho kiểm tra riêng đã nêu ở phần phạm vi; không coi file cấu hình là bằng chứng mọi dịch vụ đều đang hoạt động.</w:t>
      </w:r>
    </w:p>
    <w:p w14:paraId="348F19DB" w14:textId="77777777" w:rsidR="00DE408D" w:rsidRPr="00FE5BE6" w:rsidRDefault="003A3016">
      <w:pPr>
        <w:keepNext/>
      </w:pPr>
      <w:r w:rsidRPr="00FE5BE6">
        <w:rPr>
          <w:b/>
          <w:szCs w:val="26"/>
        </w:rPr>
        <w:lastRenderedPageBreak/>
        <w:t>4. Phân chia thư mục</w:t>
      </w:r>
    </w:p>
    <w:p w14:paraId="70DFB5E8" w14:textId="77777777" w:rsidR="00DE408D" w:rsidRPr="00FE5BE6" w:rsidRDefault="003A3016">
      <w:r w:rsidRPr="00FE5BE6">
        <w:rPr>
          <w:szCs w:val="26"/>
        </w:rPr>
        <w:t>frontend/src/App.jsx khai báo điều hướng màn hình; pages/ triển khai giao diện; api/client.js gửi HTTP và giữ access token; context/AuthContext.jsx quản lý trạng thái người dùng. backend/src/app.js gắn các router dưới /api; modules/*/*.routes.js nhận request và kiểm tra dữ liệu; các *.service.js xử lý nghiệp vụ như checkout, token và tệp. Một số router gọi Prisma trực tiếp nên chưa tách service hoàn toàn. middleware/auth.js kiểm tra đăng nhập và ADMIN; config/database.js tạo PrismaClient và transaction; pri</w:t>
      </w:r>
      <w:r w:rsidRPr="00FE5BE6">
        <w:rPr>
          <w:szCs w:val="26"/>
        </w:rPr>
        <w:t>sma/schema.prisma cùng migrations/ xác định dữ liệu. scripts/ khởi chạy môi trường; infra/nginx/ cấu hình reverse proxy; lab/fixtures/ cung cấp dịch vụ mẫu.</w:t>
      </w:r>
    </w:p>
    <w:p w14:paraId="51526CD5" w14:textId="77777777" w:rsidR="00DE408D" w:rsidRPr="00FE5BE6" w:rsidRDefault="003A3016">
      <w:pPr>
        <w:keepNext/>
      </w:pPr>
      <w:r w:rsidRPr="00FE5BE6">
        <w:rPr>
          <w:b/>
          <w:szCs w:val="26"/>
        </w:rPr>
        <w:t>5. Danh sách endpoint</w:t>
      </w:r>
    </w:p>
    <w:p w14:paraId="6226026A" w14:textId="77777777" w:rsidR="00DE408D" w:rsidRPr="00FE5BE6" w:rsidRDefault="003A3016">
      <w:r w:rsidRPr="00FE5BE6">
        <w:rPr>
          <w:szCs w:val="26"/>
        </w:rPr>
        <w:t>Phụ lục I liệt kê đủ endpoint ứng dụng từ OpenAPI đối chiếu router hiện tại, gồm endpoint POST /api/auth/login-captcha mới. Tài liệu docs/openapi.yaml hiện chưa mô tả endpoint CAPTCHA này nên không sử dụng nguyên trạng như danh mục hoàn chỉnh. Mỗi dòng phụ lục ghi method, đường dẫn, chức năng và yêu cầu quyền.</w:t>
      </w:r>
    </w:p>
    <w:p w14:paraId="673790F2" w14:textId="77777777" w:rsidR="00DE408D" w:rsidRPr="00FE5BE6" w:rsidRDefault="003A3016">
      <w:pPr>
        <w:keepNext/>
      </w:pPr>
      <w:r w:rsidRPr="00FE5BE6">
        <w:rPr>
          <w:b/>
          <w:szCs w:val="26"/>
        </w:rPr>
        <w:t>6. Bảng người dùng</w:t>
      </w:r>
    </w:p>
    <w:p w14:paraId="59C07818" w14:textId="77777777" w:rsidR="00DE408D" w:rsidRPr="00FE5BE6" w:rsidRDefault="003A3016">
      <w:r w:rsidRPr="00FE5BE6">
        <w:rPr>
          <w:szCs w:val="26"/>
        </w:rPr>
        <w:t>Prisma model User ánh xạ tới bảng PostgreSQL "User". Các quan hệ sessions, resetTokens, reviews, cart, orders, redemptions, tickets, messages và files không phải cột dữ liệu riêng trong bảng User; chúng được biểu diễn bằng khoá ngoại ở bảng liên quan.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268"/>
        <w:gridCol w:w="4819"/>
      </w:tblGrid>
      <w:tr w:rsidR="00DE408D" w:rsidRPr="00FE5BE6" w14:paraId="15EAA957" w14:textId="77777777">
        <w:trPr>
          <w:cantSplit/>
          <w:tblHeader/>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CC04F0" w14:textId="77777777" w:rsidR="00DE408D" w:rsidRPr="00FE5BE6" w:rsidRDefault="003A3016">
            <w:pPr>
              <w:keepNext/>
              <w:spacing w:after="60" w:line="240" w:lineRule="auto"/>
            </w:pPr>
            <w:r w:rsidRPr="00FE5BE6">
              <w:rPr>
                <w:b/>
                <w:szCs w:val="26"/>
              </w:rPr>
              <w:t>Cột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E64B51" w14:textId="77777777" w:rsidR="00DE408D" w:rsidRPr="00FE5BE6" w:rsidRDefault="003A3016">
            <w:pPr>
              <w:keepNext/>
              <w:spacing w:after="60" w:line="240" w:lineRule="auto"/>
            </w:pPr>
            <w:r w:rsidRPr="00FE5BE6">
              <w:rPr>
                <w:b/>
                <w:szCs w:val="26"/>
              </w:rPr>
              <w:t>Kiểu PostgreSQL</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E4645A" w14:textId="77777777" w:rsidR="00DE408D" w:rsidRPr="00FE5BE6" w:rsidRDefault="003A3016">
            <w:pPr>
              <w:keepNext/>
              <w:spacing w:after="60" w:line="240" w:lineRule="auto"/>
            </w:pPr>
            <w:r w:rsidRPr="00FE5BE6">
              <w:rPr>
                <w:b/>
                <w:szCs w:val="26"/>
              </w:rPr>
              <w:t>Ràng buộc hoặc ý nghĩa</w:t>
            </w:r>
          </w:p>
        </w:tc>
      </w:tr>
      <w:tr w:rsidR="00DE408D" w:rsidRPr="00FE5BE6" w14:paraId="731931A4"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6F1D82" w14:textId="77777777" w:rsidR="00DE408D" w:rsidRPr="00FE5BE6" w:rsidRDefault="003A3016">
            <w:pPr>
              <w:spacing w:after="60" w:line="240" w:lineRule="auto"/>
            </w:pPr>
            <w:r w:rsidRPr="00FE5BE6">
              <w:rPr>
                <w:szCs w:val="26"/>
              </w:rPr>
              <w:t>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FCBF930" w14:textId="77777777" w:rsidR="00DE408D" w:rsidRPr="00FE5BE6" w:rsidRDefault="003A3016">
            <w:pPr>
              <w:spacing w:after="60" w:line="240" w:lineRule="auto"/>
            </w:pPr>
            <w:r w:rsidRPr="00FE5BE6">
              <w:rPr>
                <w:szCs w:val="26"/>
              </w:rPr>
              <w:t>integer</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239508" w14:textId="77777777" w:rsidR="00DE408D" w:rsidRPr="00FE5BE6" w:rsidRDefault="003A3016">
            <w:pPr>
              <w:spacing w:after="60" w:line="240" w:lineRule="auto"/>
            </w:pPr>
            <w:r w:rsidRPr="00FE5BE6">
              <w:rPr>
                <w:szCs w:val="26"/>
              </w:rPr>
              <w:t>Primary key, tự tăng</w:t>
            </w:r>
          </w:p>
        </w:tc>
      </w:tr>
      <w:tr w:rsidR="00DE408D" w:rsidRPr="00FE5BE6" w14:paraId="6DE31399"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924356" w14:textId="77777777" w:rsidR="00DE408D" w:rsidRPr="00FE5BE6" w:rsidRDefault="003A3016">
            <w:pPr>
              <w:spacing w:after="60" w:line="240" w:lineRule="auto"/>
            </w:pPr>
            <w:r w:rsidRPr="00FE5BE6">
              <w:rPr>
                <w:szCs w:val="26"/>
              </w:rPr>
              <w:t>email</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2DFD4E" w14:textId="77777777" w:rsidR="00DE408D" w:rsidRPr="00FE5BE6" w:rsidRDefault="003A3016">
            <w:pPr>
              <w:spacing w:after="60" w:line="240" w:lineRule="auto"/>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5B629E" w14:textId="77777777" w:rsidR="00DE408D" w:rsidRPr="00FE5BE6" w:rsidRDefault="003A3016">
            <w:pPr>
              <w:spacing w:after="60" w:line="240" w:lineRule="auto"/>
            </w:pPr>
            <w:r w:rsidRPr="00FE5BE6">
              <w:rPr>
                <w:szCs w:val="26"/>
              </w:rPr>
              <w:t>NOT NULL, UNIQUE</w:t>
            </w:r>
          </w:p>
        </w:tc>
      </w:tr>
      <w:tr w:rsidR="00DE408D" w:rsidRPr="00FE5BE6" w14:paraId="00E8DF58"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73CA5F" w14:textId="77777777" w:rsidR="00DE408D" w:rsidRPr="00FE5BE6" w:rsidRDefault="003A3016">
            <w:pPr>
              <w:spacing w:after="60" w:line="240" w:lineRule="auto"/>
            </w:pPr>
            <w:r w:rsidRPr="00FE5BE6">
              <w:rPr>
                <w:szCs w:val="26"/>
              </w:rPr>
              <w:t>username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2766AA" w14:textId="77777777" w:rsidR="00DE408D" w:rsidRPr="00FE5BE6" w:rsidRDefault="003A3016">
            <w:pPr>
              <w:spacing w:after="60" w:line="240" w:lineRule="auto"/>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9A84E3" w14:textId="77777777" w:rsidR="00DE408D" w:rsidRPr="00FE5BE6" w:rsidRDefault="003A3016">
            <w:pPr>
              <w:spacing w:after="60" w:line="240" w:lineRule="auto"/>
            </w:pPr>
            <w:r w:rsidRPr="00FE5BE6">
              <w:rPr>
                <w:szCs w:val="26"/>
              </w:rPr>
              <w:t>NOT NULL, UNIQUE</w:t>
            </w:r>
          </w:p>
        </w:tc>
      </w:tr>
      <w:tr w:rsidR="00DE408D" w:rsidRPr="00FE5BE6" w14:paraId="4ED0E9C4"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CCF582" w14:textId="77777777" w:rsidR="00DE408D" w:rsidRPr="00FE5BE6" w:rsidRDefault="003A3016">
            <w:pPr>
              <w:spacing w:after="60" w:line="240" w:lineRule="auto"/>
            </w:pPr>
            <w:r w:rsidRPr="00FE5BE6">
              <w:rPr>
                <w:szCs w:val="26"/>
              </w:rPr>
              <w:t>passwordHash</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F33B18" w14:textId="77777777" w:rsidR="00DE408D" w:rsidRPr="00FE5BE6" w:rsidRDefault="003A3016">
            <w:pPr>
              <w:spacing w:after="60" w:line="240" w:lineRule="auto"/>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2ED5E7" w14:textId="77777777" w:rsidR="00DE408D" w:rsidRPr="00FE5BE6" w:rsidRDefault="003A3016">
            <w:pPr>
              <w:spacing w:after="60" w:line="240" w:lineRule="auto"/>
            </w:pPr>
            <w:r w:rsidRPr="00FE5BE6">
              <w:rPr>
                <w:szCs w:val="26"/>
              </w:rPr>
              <w:t>NOT NULL; chuỗi bcrypt</w:t>
            </w:r>
          </w:p>
        </w:tc>
      </w:tr>
      <w:tr w:rsidR="00DE408D" w:rsidRPr="00FE5BE6" w14:paraId="1082EC40"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A4DEF1" w14:textId="77777777" w:rsidR="00DE408D" w:rsidRPr="00FE5BE6" w:rsidRDefault="003A3016">
            <w:pPr>
              <w:spacing w:after="60" w:line="240" w:lineRule="auto"/>
            </w:pPr>
            <w:r w:rsidRPr="00FE5BE6">
              <w:rPr>
                <w:szCs w:val="26"/>
              </w:rPr>
              <w:t>role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099C1E" w14:textId="77777777" w:rsidR="00DE408D" w:rsidRPr="00FE5BE6" w:rsidRDefault="003A3016">
            <w:pPr>
              <w:spacing w:after="60" w:line="240" w:lineRule="auto"/>
            </w:pPr>
            <w:r w:rsidRPr="00FE5BE6">
              <w:rPr>
                <w:szCs w:val="26"/>
              </w:rPr>
              <w:t>enum Role</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B6F934" w14:textId="77777777" w:rsidR="00DE408D" w:rsidRPr="00FE5BE6" w:rsidRDefault="003A3016">
            <w:pPr>
              <w:spacing w:after="60" w:line="240" w:lineRule="auto"/>
            </w:pPr>
            <w:r w:rsidRPr="00FE5BE6">
              <w:rPr>
                <w:szCs w:val="26"/>
              </w:rPr>
              <w:t>USER hoặc ADMIN; mặc định USER</w:t>
            </w:r>
          </w:p>
        </w:tc>
      </w:tr>
      <w:tr w:rsidR="00DE408D" w:rsidRPr="00FE5BE6" w14:paraId="4037E476"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AE1B1C" w14:textId="77777777" w:rsidR="00DE408D" w:rsidRPr="00FE5BE6" w:rsidRDefault="003A3016">
            <w:pPr>
              <w:spacing w:after="60" w:line="240" w:lineRule="auto"/>
            </w:pPr>
            <w:r w:rsidRPr="00FE5BE6">
              <w:rPr>
                <w:szCs w:val="26"/>
              </w:rPr>
              <w:t>active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52BC10" w14:textId="77777777" w:rsidR="00DE408D" w:rsidRPr="00FE5BE6" w:rsidRDefault="003A3016">
            <w:pPr>
              <w:spacing w:after="60" w:line="240" w:lineRule="auto"/>
            </w:pPr>
            <w:r w:rsidRPr="00FE5BE6">
              <w:rPr>
                <w:szCs w:val="26"/>
              </w:rPr>
              <w:t>boolean</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05A92D" w14:textId="77777777" w:rsidR="00DE408D" w:rsidRPr="00FE5BE6" w:rsidRDefault="003A3016">
            <w:pPr>
              <w:spacing w:after="60" w:line="240" w:lineRule="auto"/>
            </w:pPr>
            <w:r w:rsidRPr="00FE5BE6">
              <w:rPr>
                <w:szCs w:val="26"/>
              </w:rPr>
              <w:t>Mặc định true</w:t>
            </w:r>
          </w:p>
        </w:tc>
      </w:tr>
      <w:tr w:rsidR="00DE408D" w:rsidRPr="00FE5BE6" w14:paraId="4792B31E"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4456CA" w14:textId="77777777" w:rsidR="00DE408D" w:rsidRPr="00FE5BE6" w:rsidRDefault="003A3016">
            <w:pPr>
              <w:spacing w:after="60" w:line="240" w:lineRule="auto"/>
            </w:pPr>
            <w:r w:rsidRPr="00FE5BE6">
              <w:rPr>
                <w:szCs w:val="26"/>
              </w:rPr>
              <w:t>firstName, lastName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C247A4" w14:textId="77777777" w:rsidR="00DE408D" w:rsidRPr="00FE5BE6" w:rsidRDefault="003A3016">
            <w:pPr>
              <w:spacing w:after="60" w:line="240" w:lineRule="auto"/>
            </w:pPr>
            <w:r w:rsidRPr="00FE5BE6">
              <w:rPr>
                <w:szCs w:val="26"/>
              </w:rPr>
              <w:t>text</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434AA1" w14:textId="77777777" w:rsidR="00DE408D" w:rsidRPr="00FE5BE6" w:rsidRDefault="003A3016">
            <w:pPr>
              <w:spacing w:after="60" w:line="240" w:lineRule="auto"/>
            </w:pPr>
            <w:r w:rsidRPr="00FE5BE6">
              <w:rPr>
                <w:szCs w:val="26"/>
              </w:rPr>
              <w:t>Mặc định chuỗi rỗng</w:t>
            </w:r>
          </w:p>
        </w:tc>
      </w:tr>
      <w:tr w:rsidR="00DE408D" w:rsidRPr="00FE5BE6" w14:paraId="3B4242C3"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EE5B51" w14:textId="77777777" w:rsidR="00DE408D" w:rsidRPr="00FE5BE6" w:rsidRDefault="003A3016">
            <w:pPr>
              <w:spacing w:after="60" w:line="240" w:lineRule="auto"/>
            </w:pPr>
            <w:r w:rsidRPr="00FE5BE6">
              <w:rPr>
                <w:szCs w:val="26"/>
              </w:rPr>
              <w:t>avatarId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3225F8" w14:textId="77777777" w:rsidR="00DE408D" w:rsidRPr="00FE5BE6" w:rsidRDefault="003A3016">
            <w:pPr>
              <w:spacing w:after="60" w:line="240" w:lineRule="auto"/>
            </w:pPr>
            <w:r w:rsidRPr="00FE5BE6">
              <w:rPr>
                <w:szCs w:val="26"/>
              </w:rPr>
              <w:t>text, nullable</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EE75203" w14:textId="77777777" w:rsidR="00DE408D" w:rsidRPr="00FE5BE6" w:rsidRDefault="003A3016">
            <w:pPr>
              <w:spacing w:after="60" w:line="240" w:lineRule="auto"/>
            </w:pPr>
            <w:r w:rsidRPr="00FE5BE6">
              <w:rPr>
                <w:szCs w:val="26"/>
              </w:rPr>
              <w:t>Định danh ảnh; schema không khai báo quan hệ FK tại cột này</w:t>
            </w:r>
          </w:p>
        </w:tc>
      </w:tr>
      <w:tr w:rsidR="00DE408D" w:rsidRPr="00FE5BE6" w14:paraId="62D4AF9B"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080E79" w14:textId="77777777" w:rsidR="00DE408D" w:rsidRPr="00FE5BE6" w:rsidRDefault="003A3016">
            <w:pPr>
              <w:spacing w:after="60" w:line="240" w:lineRule="auto"/>
            </w:pPr>
            <w:r w:rsidRPr="00FE5BE6">
              <w:rPr>
                <w:szCs w:val="26"/>
              </w:rPr>
              <w:t>createdAt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203DC7" w14:textId="77777777" w:rsidR="00DE408D" w:rsidRPr="00FE5BE6" w:rsidRDefault="003A3016">
            <w:pPr>
              <w:spacing w:after="60" w:line="240" w:lineRule="auto"/>
            </w:pPr>
            <w:r w:rsidRPr="00FE5BE6">
              <w:rPr>
                <w:szCs w:val="26"/>
              </w:rPr>
              <w:t>timestamp(3)</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EEE505" w14:textId="77777777" w:rsidR="00DE408D" w:rsidRPr="00FE5BE6" w:rsidRDefault="003A3016">
            <w:pPr>
              <w:spacing w:after="60" w:line="240" w:lineRule="auto"/>
            </w:pPr>
            <w:r w:rsidRPr="00FE5BE6">
              <w:rPr>
                <w:szCs w:val="26"/>
              </w:rPr>
              <w:t>Mặc định thời điểm tạo</w:t>
            </w:r>
          </w:p>
        </w:tc>
      </w:tr>
      <w:tr w:rsidR="00DE408D" w:rsidRPr="00FE5BE6" w14:paraId="7DC7A5A5" w14:textId="77777777">
        <w:trPr>
          <w:cantSplit/>
        </w:trPr>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461AF65" w14:textId="77777777" w:rsidR="00DE408D" w:rsidRPr="00FE5BE6" w:rsidRDefault="003A3016">
            <w:pPr>
              <w:spacing w:after="60" w:line="240" w:lineRule="auto"/>
            </w:pPr>
            <w:r w:rsidRPr="00FE5BE6">
              <w:rPr>
                <w:szCs w:val="26"/>
              </w:rPr>
              <w:t>updatedAt</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926041" w14:textId="77777777" w:rsidR="00DE408D" w:rsidRPr="00FE5BE6" w:rsidRDefault="003A3016">
            <w:pPr>
              <w:spacing w:after="60" w:line="240" w:lineRule="auto"/>
            </w:pPr>
            <w:r w:rsidRPr="00FE5BE6">
              <w:rPr>
                <w:szCs w:val="26"/>
              </w:rPr>
              <w:t>timestamp(3)</w:t>
            </w:r>
          </w:p>
        </w:tc>
        <w:tc>
          <w:tcPr>
            <w:tcW w:w="481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8357AF" w14:textId="77777777" w:rsidR="00DE408D" w:rsidRPr="00FE5BE6" w:rsidRDefault="003A3016">
            <w:pPr>
              <w:spacing w:after="60" w:line="240" w:lineRule="auto"/>
            </w:pPr>
            <w:r w:rsidRPr="00FE5BE6">
              <w:rPr>
                <w:szCs w:val="26"/>
              </w:rPr>
              <w:t>Prisma cập nhật khi sửa</w:t>
            </w:r>
          </w:p>
        </w:tc>
      </w:tr>
    </w:tbl>
    <w:p w14:paraId="6F2AB050" w14:textId="77777777" w:rsidR="00DE408D" w:rsidRPr="00FE5BE6" w:rsidRDefault="00DE408D"/>
    <w:p w14:paraId="53BAD330" w14:textId="77777777" w:rsidR="00DE408D" w:rsidRPr="00FE5BE6" w:rsidRDefault="003A3016">
      <w:pPr>
        <w:keepNext/>
      </w:pPr>
      <w:r w:rsidRPr="00FE5BE6">
        <w:rPr>
          <w:b/>
          <w:szCs w:val="26"/>
        </w:rPr>
        <w:lastRenderedPageBreak/>
        <w:t>7. Thư viện chính</w:t>
      </w:r>
    </w:p>
    <w:p w14:paraId="4144C875" w14:textId="77777777" w:rsidR="00DE408D" w:rsidRPr="00FE5BE6" w:rsidRDefault="003A3016">
      <w:r w:rsidRPr="00FE5BE6">
        <w:rPr>
          <w:szCs w:val="26"/>
        </w:rPr>
        <w:t>React/react-dom dựng UI; react-router-dom điều hướng; Axios gửi request; Vite và plugin React phục vụ phát triển và build; các gói font cung cấp kiểu chữ giao diện. Express định tuyến; Zod xác thực đầu vào; Prisma truy cập DB; bcryptjs băm mật khẩu; jsonwebtoken ký và kiểm tra JWT; cookie-parser đọc cookie; express-rate-limit giới hạn yêu cầu; Helmet đặt header; dotenv nạp cấu hình; Multer xử lý multipart; Sharp giải mã/chuyển đổi ảnh; Nodemailer gửi email. embedded-postgres tạo môi trường DB cục bộ; Jest/S</w:t>
      </w:r>
      <w:r w:rsidRPr="00FE5BE6">
        <w:rPr>
          <w:szCs w:val="26"/>
        </w:rPr>
        <w:t>upertest kiểm thử backend và Playwright kiểm thử trình duyệt. Phiên bản thực cài đặt được cố định qua pnpm-lock.yaml; khoảng phiên bản trong package.json không thay thế kiểm toán dependency.</w:t>
      </w:r>
    </w:p>
    <w:p w14:paraId="06CAF930" w14:textId="77777777" w:rsidR="00DE408D" w:rsidRPr="00FE5BE6" w:rsidRDefault="003A3016">
      <w:pPr>
        <w:keepNext/>
      </w:pPr>
      <w:r w:rsidRPr="00FE5BE6">
        <w:rPr>
          <w:b/>
          <w:szCs w:val="26"/>
        </w:rPr>
        <w:t>8. Phân biệt môi trường</w:t>
      </w:r>
    </w:p>
    <w:p w14:paraId="33C66142" w14:textId="77777777" w:rsidR="00DE408D" w:rsidRPr="00FE5BE6" w:rsidRDefault="003A3016">
      <w:r w:rsidRPr="00FE5BE6">
        <w:rPr>
          <w:szCs w:val="26"/>
        </w:rPr>
        <w:t>DEV phục vụ lập trình, dùng hot reload và dữ liệu mẫu. UAT dành cho người dùng nghiệp vụ nghiệm thu theo tiêu chí chấp nhận. Staging mô phỏng cấu hình production để kiểm tra tích hợp, migration và triển khai. Production phục vụ người dùng thật với kiểm soát truy cập, sao lưu, giám sát và quản lý thay đổi. UAT là mục đích kiểm thử, không nhất thiết phải là một lớp hạ tầng độc lập với staging. ShopLab hiện có môi trường local và cấu hình Docker; chưa có bằng chứng đã triển khai UAT, staging hay production riê</w:t>
      </w:r>
      <w:r w:rsidRPr="00FE5BE6">
        <w:rPr>
          <w:szCs w:val="26"/>
        </w:rPr>
        <w:t>ng.</w:t>
      </w:r>
    </w:p>
    <w:p w14:paraId="5C8DEB01" w14:textId="77777777" w:rsidR="00DE408D" w:rsidRPr="00FE5BE6" w:rsidRDefault="003A3016">
      <w:pPr>
        <w:pStyle w:val="Heading2"/>
        <w:rPr>
          <w:rFonts w:cs="Times New Roman"/>
        </w:rPr>
      </w:pPr>
      <w:bookmarkStart w:id="3" w:name="_Toc242538611"/>
      <w:r w:rsidRPr="00FE5BE6">
        <w:rPr>
          <w:rFonts w:cs="Times New Roman"/>
        </w:rPr>
        <w:t>A2 Quản lý cấu hình và thông tin nhạy cảm</w:t>
      </w:r>
      <w:bookmarkEnd w:id="3"/>
    </w:p>
    <w:p w14:paraId="4B7D70E3" w14:textId="77777777" w:rsidR="00DE408D" w:rsidRPr="00FE5BE6" w:rsidRDefault="003A3016">
      <w:pPr>
        <w:keepNext/>
      </w:pPr>
      <w:r w:rsidRPr="00FE5BE6">
        <w:rPr>
          <w:b/>
          <w:szCs w:val="26"/>
        </w:rPr>
        <w:t>1. Thông tin cần bảo vệ</w:t>
      </w:r>
    </w:p>
    <w:p w14:paraId="2660810B" w14:textId="77777777" w:rsidR="00DE408D" w:rsidRPr="00FE5BE6" w:rsidRDefault="003A3016">
      <w:r w:rsidRPr="00FE5BE6">
        <w:rPr>
          <w:szCs w:val="26"/>
        </w:rPr>
        <w:t>DATABASE_URL chứa tên tài khoản và mật khẩu PostgreSQL; JWT_SECRET bảo vệ chữ ký JWT và phải giữ bí mật. Bản Docker dùng POSTGRES_PASSWORD và JWT_SECRET trong .env. Refresh token, reset token và passwordHash là dữ liệu nhạy cảm phát sinh, không phải cấu hình khởi động. SMTP hiện chỉ là máy nhận thư local, không có tài khoản dịch vụ ngoài; khi thay bằng SMTP thật sẽ cần thông tin xác thực riêng. Không có TLS private key trong bản local HTTP.</w:t>
      </w:r>
    </w:p>
    <w:p w14:paraId="5F434EE6" w14:textId="77777777" w:rsidR="00DE408D" w:rsidRPr="00FE5BE6" w:rsidRDefault="003A3016">
      <w:pPr>
        <w:keepNext/>
      </w:pPr>
      <w:r w:rsidRPr="00FE5BE6">
        <w:rPr>
          <w:b/>
          <w:szCs w:val="26"/>
        </w:rPr>
        <w:t>2. Vị trí lưu hiện tại</w:t>
      </w:r>
    </w:p>
    <w:p w14:paraId="3436A778" w14:textId="77777777" w:rsidR="00DE408D" w:rsidRPr="00FE5BE6" w:rsidRDefault="003A3016">
      <w:r w:rsidRPr="00FE5BE6">
        <w:rPr>
          <w:szCs w:val="26"/>
        </w:rPr>
        <w:t>scripts/runtime.mjs sinh password bằng crypto.randomBytes(24), secret bằng crypto.randomBytes(48), ghi vào .local/settings.json rồi truyền DATABASE_URL và JWT_SECRET qua môi trường tiến trình. .local/test-settings.json dùng cho thử nghiệm. Đường dẫn này bị Git bỏ qua nhưng vẫn là file plaintext trên ổ đĩa; quyền truy cập NTFS cần được quản lý, không được coi tuỳ chọn mode 0600 của Node là bằng chứng đầy đủ về ACL Windows. Không đưa giá trị thật vào báo cáo.</w:t>
      </w:r>
    </w:p>
    <w:p w14:paraId="2FC37F3C" w14:textId="77777777" w:rsidR="00DE408D" w:rsidRPr="00FE5BE6" w:rsidRDefault="003A3016">
      <w:pPr>
        <w:spacing w:after="0" w:line="240" w:lineRule="auto"/>
      </w:pPr>
      <w:r w:rsidRPr="00FE5BE6">
        <w:rPr>
          <w:szCs w:val="26"/>
        </w:rPr>
        <w:t>const settings = {</w:t>
      </w:r>
    </w:p>
    <w:p w14:paraId="79F4F610" w14:textId="77777777" w:rsidR="00DE408D" w:rsidRPr="00FE5BE6" w:rsidRDefault="003A3016">
      <w:pPr>
        <w:spacing w:after="0" w:line="240" w:lineRule="auto"/>
      </w:pPr>
      <w:r w:rsidRPr="00FE5BE6">
        <w:rPr>
          <w:szCs w:val="26"/>
        </w:rPr>
        <w:t xml:space="preserve">  password: crypto.randomBytes(24).toString("hex"),</w:t>
      </w:r>
    </w:p>
    <w:p w14:paraId="4590B8C7" w14:textId="77777777" w:rsidR="00DE408D" w:rsidRPr="00FE5BE6" w:rsidRDefault="003A3016">
      <w:pPr>
        <w:spacing w:after="0" w:line="240" w:lineRule="auto"/>
      </w:pPr>
      <w:r w:rsidRPr="00FE5BE6">
        <w:rPr>
          <w:szCs w:val="26"/>
        </w:rPr>
        <w:t xml:space="preserve">  secret: crypto.randomBytes(48).toString("hex")</w:t>
      </w:r>
    </w:p>
    <w:p w14:paraId="5C0D7299" w14:textId="77777777" w:rsidR="00DE408D" w:rsidRPr="00FE5BE6" w:rsidRDefault="003A3016">
      <w:pPr>
        <w:spacing w:after="0" w:line="240" w:lineRule="auto"/>
      </w:pPr>
      <w:r w:rsidRPr="00FE5BE6">
        <w:rPr>
          <w:szCs w:val="26"/>
        </w:rPr>
        <w:t>};</w:t>
      </w:r>
    </w:p>
    <w:p w14:paraId="0AF23C4A" w14:textId="77777777" w:rsidR="00DE408D" w:rsidRPr="00FE5BE6" w:rsidRDefault="003A3016">
      <w:pPr>
        <w:spacing w:after="0" w:line="240" w:lineRule="auto"/>
      </w:pPr>
      <w:r w:rsidRPr="00FE5BE6">
        <w:rPr>
          <w:szCs w:val="26"/>
        </w:rPr>
        <w:t>// scripts/runtime.mjs: ghi settings vào .local/settings.json</w:t>
      </w:r>
    </w:p>
    <w:p w14:paraId="09FF9B28" w14:textId="77777777" w:rsidR="00DE408D" w:rsidRPr="00FE5BE6" w:rsidRDefault="003A3016">
      <w:pPr>
        <w:spacing w:after="0" w:line="240" w:lineRule="auto"/>
      </w:pPr>
      <w:r w:rsidRPr="00FE5BE6">
        <w:rPr>
          <w:szCs w:val="26"/>
        </w:rPr>
        <w:t>// backend/src/config/env.js</w:t>
      </w:r>
    </w:p>
    <w:p w14:paraId="2DF010D1" w14:textId="77777777" w:rsidR="00DE408D" w:rsidRPr="00FE5BE6" w:rsidRDefault="003A3016">
      <w:pPr>
        <w:spacing w:after="0" w:line="240" w:lineRule="auto"/>
      </w:pPr>
      <w:r w:rsidRPr="00FE5BE6">
        <w:rPr>
          <w:szCs w:val="26"/>
        </w:rPr>
        <w:lastRenderedPageBreak/>
        <w:t>import "dotenv/config";</w:t>
      </w:r>
    </w:p>
    <w:p w14:paraId="6DC2001C" w14:textId="77777777" w:rsidR="00DE408D" w:rsidRPr="00FE5BE6" w:rsidRDefault="003A3016">
      <w:pPr>
        <w:spacing w:after="0" w:line="240" w:lineRule="auto"/>
      </w:pPr>
      <w:r w:rsidRPr="00FE5BE6">
        <w:rPr>
          <w:szCs w:val="26"/>
        </w:rPr>
        <w:t>// config.secret lấy từ process.env.JWT_SECRET</w:t>
      </w:r>
    </w:p>
    <w:p w14:paraId="468B1860" w14:textId="77777777" w:rsidR="00DE408D" w:rsidRPr="00FE5BE6" w:rsidRDefault="00DE408D"/>
    <w:p w14:paraId="6132EB6C" w14:textId="77777777" w:rsidR="00DE408D" w:rsidRPr="00FE5BE6" w:rsidRDefault="003A3016">
      <w:pPr>
        <w:keepNext/>
      </w:pPr>
      <w:r w:rsidRPr="00FE5BE6">
        <w:rPr>
          <w:b/>
          <w:szCs w:val="26"/>
        </w:rPr>
        <w:t>3. Kịch bản lộ source</w:t>
      </w:r>
    </w:p>
    <w:p w14:paraId="797E722F" w14:textId="77777777" w:rsidR="00DE408D" w:rsidRPr="00FE5BE6" w:rsidRDefault="003A3016">
      <w:r w:rsidRPr="00FE5BE6">
        <w:rPr>
          <w:szCs w:val="26"/>
        </w:rPr>
        <w:t>Source tiết lộ kiến trúc, route, rule nghiệp vụ và mật khẩu demo Password123! trong seed. Nếu tài khoản demo còn tồn tại khi đưa lên production, người đọc source có thể thử đăng nhập trực tiếp. Việc chỉ lộ source đã bỏ qua .local và .env không tự động tiết lộ JWT_SECRET ngẫu nhiên, nhưng repository history, file ZIP và cấu hình máy chủ vẫn phải kiểm tra riêng. Phát hiện Vite filesystem trong đợt tháng 9 cho thấy không nên mở dev server cho mạng không tin cậy; chưa thử đọc secret thật để chứng minh rò rỉ.</w:t>
      </w:r>
    </w:p>
    <w:p w14:paraId="02EF811F" w14:textId="77777777" w:rsidR="00DE408D" w:rsidRPr="00FE5BE6" w:rsidRDefault="003A3016">
      <w:pPr>
        <w:keepNext/>
      </w:pPr>
      <w:r w:rsidRPr="00FE5BE6">
        <w:rPr>
          <w:b/>
          <w:szCs w:val="26"/>
        </w:rPr>
        <w:t>4. Tách secret khỏi mã nguồn</w:t>
      </w:r>
    </w:p>
    <w:p w14:paraId="3939221B" w14:textId="77777777" w:rsidR="00DE408D" w:rsidRPr="00FE5BE6" w:rsidRDefault="003A3016">
      <w:r w:rsidRPr="00FE5BE6">
        <w:rPr>
          <w:szCs w:val="26"/>
        </w:rPr>
        <w:t>Ứng dụng đã đọc secret qua process.env; Prisma đọc DATABASE_URL theo schema. Trong production, secret nên được cấp từ kho bí mật hoặc cơ chế secret của nền tảng triển khai, có phân quyền, luân chuyển và không ghi vào image. config/env.js hiện chỉ từ chối JWT_SECRET thiếu hoặc ngắn hơn 32 ký tự; chưa từ chối mọi giá trị placeholder hay buộc Secure cookie khi NODE_ENV là production. Trước go-live cần thêm kiểm tra cấu hình và tách tài khoản runtime DB khỏi tài khoản chạy migration.</w:t>
      </w:r>
    </w:p>
    <w:p w14:paraId="5FDE4737" w14:textId="77777777" w:rsidR="00DE408D" w:rsidRPr="00FE5BE6" w:rsidRDefault="003A3016">
      <w:pPr>
        <w:keepNext/>
      </w:pPr>
      <w:r w:rsidRPr="00FE5BE6">
        <w:rPr>
          <w:b/>
          <w:szCs w:val="26"/>
        </w:rPr>
        <w:t>5. Gitignore</w:t>
      </w:r>
    </w:p>
    <w:p w14:paraId="6D5EFEEA" w14:textId="77777777" w:rsidR="00DE408D" w:rsidRPr="00FE5BE6" w:rsidRDefault="003A3016">
      <w:r w:rsidRPr="00FE5BE6">
        <w:rPr>
          <w:szCs w:val="26"/>
        </w:rPr>
        <w:t>Các mục đang bỏ qua gồm node_modules/, .pnpm-store/, dist/, .env, .env.*, .local/, tmp/, uploads/, coverage/, playwright-report/, test-results/, *.log, *.burp và *.dump; .env.example được cho phép giữ lại. Các file chứa secret local thuộc nhóm bị bỏ qua. .gitignore chỉ ảnh hưởng file chưa được theo dõi, không xoá secret đã commit; khi lộ phải thu hồi và đổi secret trước khi xử lý lịch sử Git.</w:t>
      </w:r>
    </w:p>
    <w:p w14:paraId="70665376" w14:textId="77777777" w:rsidR="00DE408D" w:rsidRPr="00FE5BE6" w:rsidRDefault="003A3016">
      <w:pPr>
        <w:pStyle w:val="Heading2"/>
        <w:rPr>
          <w:rFonts w:cs="Times New Roman"/>
        </w:rPr>
      </w:pPr>
      <w:bookmarkStart w:id="4" w:name="_Toc242538612"/>
      <w:r w:rsidRPr="00FE5BE6">
        <w:rPr>
          <w:rFonts w:cs="Times New Roman"/>
        </w:rPr>
        <w:t>A3 Giao thức HTTP request và response</w:t>
      </w:r>
      <w:bookmarkEnd w:id="4"/>
    </w:p>
    <w:p w14:paraId="209CCAD5" w14:textId="77777777" w:rsidR="00DE408D" w:rsidRPr="00FE5BE6" w:rsidRDefault="003A3016">
      <w:pPr>
        <w:keepNext/>
      </w:pPr>
      <w:r w:rsidRPr="00FE5BE6">
        <w:rPr>
          <w:b/>
          <w:szCs w:val="26"/>
        </w:rPr>
        <w:t>1. Request đăng nhập thu được</w:t>
      </w:r>
    </w:p>
    <w:p w14:paraId="3A1E15AF" w14:textId="77777777" w:rsidR="00DE408D" w:rsidRPr="00FE5BE6" w:rsidRDefault="003A3016">
      <w:r w:rsidRPr="00FE5BE6">
        <w:rPr>
          <w:szCs w:val="26"/>
        </w:rPr>
        <w:t>Đã thực hiện đăng nhập thật bằng Chrome trên bản ShopLab thử nghiệm. Hình 1a và 1b chụp giao diện Chrome DevTools tại tab Network, thể hiện Headers và Payload của request đăng nhập. Hình 1c là bản trình bày bổ sung từ sự kiện Network.requestWillBeSent của Chrome DevTools Protocol để đọc rõ request line, header và body. Mật khẩu trong ảnh thuộc tài khoản demo công khai; database thử nghiệm đã được xoá sau khi thu thập.</w:t>
      </w:r>
    </w:p>
    <w:p w14:paraId="2F32BF47" w14:textId="77777777" w:rsidR="00DE408D" w:rsidRPr="00FE5BE6" w:rsidRDefault="003A3016">
      <w:pPr>
        <w:keepNext/>
      </w:pPr>
      <w:r w:rsidRPr="00FE5BE6">
        <w:rPr>
          <w:noProof/>
          <w:szCs w:val="26"/>
        </w:rPr>
        <w:lastRenderedPageBreak/>
        <w:drawing>
          <wp:inline distT="0" distB="0" distL="0" distR="0" wp14:anchorId="3360D2C5" wp14:editId="2482B120">
            <wp:extent cx="5868000" cy="3185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headers-report.png"/>
                    <pic:cNvPicPr/>
                  </pic:nvPicPr>
                  <pic:blipFill>
                    <a:blip r:embed="rId8">
                      <a:grayscl/>
                    </a:blip>
                    <a:stretch>
                      <a:fillRect/>
                    </a:stretch>
                  </pic:blipFill>
                  <pic:spPr>
                    <a:xfrm>
                      <a:off x="0" y="0"/>
                      <a:ext cx="5868000" cy="3185486"/>
                    </a:xfrm>
                    <a:prstGeom prst="rect">
                      <a:avLst/>
                    </a:prstGeom>
                  </pic:spPr>
                </pic:pic>
              </a:graphicData>
            </a:graphic>
          </wp:inline>
        </w:drawing>
      </w:r>
    </w:p>
    <w:p w14:paraId="48E0E56D" w14:textId="77777777" w:rsidR="00DE408D" w:rsidRPr="00FE5BE6" w:rsidRDefault="003A3016">
      <w:r w:rsidRPr="00FE5BE6">
        <w:rPr>
          <w:i/>
          <w:szCs w:val="26"/>
        </w:rPr>
        <w:t>Hình 1a Chrome DevTools thể hiện request đăng nhập và headers</w:t>
      </w:r>
    </w:p>
    <w:p w14:paraId="76CE703E" w14:textId="77777777" w:rsidR="00DE408D" w:rsidRPr="00FE5BE6" w:rsidRDefault="003A3016">
      <w:pPr>
        <w:keepNext/>
      </w:pPr>
      <w:r w:rsidRPr="00FE5BE6">
        <w:rPr>
          <w:noProof/>
          <w:szCs w:val="26"/>
        </w:rPr>
        <w:drawing>
          <wp:inline distT="0" distB="0" distL="0" distR="0" wp14:anchorId="44D1DF22" wp14:editId="4269F245">
            <wp:extent cx="5868000" cy="1802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tools-payload-report.png"/>
                    <pic:cNvPicPr/>
                  </pic:nvPicPr>
                  <pic:blipFill>
                    <a:blip r:embed="rId9">
                      <a:grayscl/>
                    </a:blip>
                    <a:stretch>
                      <a:fillRect/>
                    </a:stretch>
                  </pic:blipFill>
                  <pic:spPr>
                    <a:xfrm>
                      <a:off x="0" y="0"/>
                      <a:ext cx="5868000" cy="1802314"/>
                    </a:xfrm>
                    <a:prstGeom prst="rect">
                      <a:avLst/>
                    </a:prstGeom>
                  </pic:spPr>
                </pic:pic>
              </a:graphicData>
            </a:graphic>
          </wp:inline>
        </w:drawing>
      </w:r>
    </w:p>
    <w:p w14:paraId="68B4FF12" w14:textId="77777777" w:rsidR="00DE408D" w:rsidRPr="00FE5BE6" w:rsidRDefault="003A3016">
      <w:r w:rsidRPr="00FE5BE6">
        <w:rPr>
          <w:i/>
          <w:szCs w:val="26"/>
        </w:rPr>
        <w:t>Hình 1b Chrome DevTools thể hiện JSON body của request đăng nhập</w:t>
      </w:r>
    </w:p>
    <w:p w14:paraId="02AA3BD2" w14:textId="77777777" w:rsidR="00DE408D" w:rsidRPr="00FE5BE6" w:rsidRDefault="003A3016">
      <w:pPr>
        <w:keepNext/>
      </w:pPr>
      <w:r w:rsidRPr="00FE5BE6">
        <w:rPr>
          <w:noProof/>
          <w:szCs w:val="26"/>
        </w:rPr>
        <w:drawing>
          <wp:inline distT="0" distB="0" distL="0" distR="0" wp14:anchorId="75800F83" wp14:editId="4CE01B9C">
            <wp:extent cx="5868000" cy="2610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tp-evidence.png"/>
                    <pic:cNvPicPr/>
                  </pic:nvPicPr>
                  <pic:blipFill>
                    <a:blip r:embed="rId10">
                      <a:grayscl/>
                    </a:blip>
                    <a:stretch>
                      <a:fillRect/>
                    </a:stretch>
                  </pic:blipFill>
                  <pic:spPr>
                    <a:xfrm>
                      <a:off x="0" y="0"/>
                      <a:ext cx="5868000" cy="2610763"/>
                    </a:xfrm>
                    <a:prstGeom prst="rect">
                      <a:avLst/>
                    </a:prstGeom>
                  </pic:spPr>
                </pic:pic>
              </a:graphicData>
            </a:graphic>
          </wp:inline>
        </w:drawing>
      </w:r>
    </w:p>
    <w:p w14:paraId="57C59871" w14:textId="77777777" w:rsidR="00DE408D" w:rsidRPr="00FE5BE6" w:rsidRDefault="003A3016">
      <w:r w:rsidRPr="00FE5BE6">
        <w:rPr>
          <w:i/>
          <w:szCs w:val="26"/>
        </w:rPr>
        <w:t>Hình 1c Bản ghi HTTP bổ sung thu qua Chrome DevTools Protocol ngày 10/10/2026</w:t>
      </w:r>
    </w:p>
    <w:p w14:paraId="527606E3" w14:textId="77777777" w:rsidR="00DE408D" w:rsidRPr="00FE5BE6" w:rsidRDefault="003A3016">
      <w:pPr>
        <w:keepNext/>
      </w:pPr>
      <w:r w:rsidRPr="00FE5BE6">
        <w:rPr>
          <w:b/>
          <w:szCs w:val="26"/>
        </w:rPr>
        <w:lastRenderedPageBreak/>
        <w:t>2. Phân tích request</w:t>
      </w:r>
    </w:p>
    <w:p w14:paraId="14F30929" w14:textId="77777777" w:rsidR="00DE408D" w:rsidRPr="00FE5BE6" w:rsidRDefault="003A3016">
      <w:r w:rsidRPr="00FE5BE6">
        <w:rPr>
          <w:szCs w:val="26"/>
        </w:rPr>
        <w:t xml:space="preserve">POST được dùng vì đăng nhập gửi thông tin xác thực và tạo phiên, không phải thao tác đọc an toàn. Content-Type: application/json cho biết cách parse body; Accept biểu thị kiểu response mà Axios chấp nhận; Origin xác định nguồn trang gửi request và Referer cho biết trang khởi phát theo chính sách trình duyệt. sec-ch-ua mô tả trình duyệt nhưng không phải chứng cứ danh tính đáng tin. Body chứa email và password; khi đã bị yêu cầu CAPTCHA còn có captchaId và captchaAnswer. HTTP/1.1 request line trong hình được </w:t>
      </w:r>
      <w:r w:rsidRPr="00FE5BE6">
        <w:rPr>
          <w:szCs w:val="26"/>
        </w:rPr>
        <w:t>biểu diễn từ method và URL; CDP không trả về nguyên văn dòng byte trên đường truyền.</w:t>
      </w:r>
    </w:p>
    <w:p w14:paraId="4AB32370" w14:textId="77777777" w:rsidR="00DE408D" w:rsidRPr="00FE5BE6" w:rsidRDefault="003A3016">
      <w:r w:rsidRPr="00FE5BE6">
        <w:rPr>
          <w:b/>
          <w:szCs w:val="26"/>
        </w:rPr>
        <w:t>3. Ví dụ dữ liệu request và response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3402"/>
        <w:gridCol w:w="3402"/>
      </w:tblGrid>
      <w:tr w:rsidR="00DE408D" w:rsidRPr="00FE5BE6" w14:paraId="09A4A726" w14:textId="77777777">
        <w:trPr>
          <w:cantSplit/>
          <w:tblHeader/>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636CB5" w14:textId="77777777" w:rsidR="00DE408D" w:rsidRPr="00FE5BE6" w:rsidRDefault="003A3016">
            <w:pPr>
              <w:keepNext/>
              <w:spacing w:after="60" w:line="240" w:lineRule="auto"/>
            </w:pPr>
            <w:r w:rsidRPr="00FE5BE6">
              <w:rPr>
                <w:b/>
                <w:szCs w:val="26"/>
              </w:rPr>
              <w:t>Endpoint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4E409B" w14:textId="77777777" w:rsidR="00DE408D" w:rsidRPr="00FE5BE6" w:rsidRDefault="003A3016">
            <w:pPr>
              <w:keepNext/>
              <w:spacing w:after="60" w:line="240" w:lineRule="auto"/>
            </w:pPr>
            <w:r w:rsidRPr="00FE5BE6">
              <w:rPr>
                <w:b/>
                <w:szCs w:val="26"/>
              </w:rPr>
              <w:t>Method và dữ liệu gửi</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1166E1" w14:textId="77777777" w:rsidR="00DE408D" w:rsidRPr="00FE5BE6" w:rsidRDefault="003A3016">
            <w:pPr>
              <w:keepNext/>
              <w:spacing w:after="60" w:line="240" w:lineRule="auto"/>
            </w:pPr>
            <w:r w:rsidRPr="00FE5BE6">
              <w:rPr>
                <w:b/>
                <w:szCs w:val="26"/>
              </w:rPr>
              <w:t>Dữ liệu trả</w:t>
            </w:r>
          </w:p>
        </w:tc>
      </w:tr>
      <w:tr w:rsidR="00DE408D" w:rsidRPr="00FE5BE6" w14:paraId="75E41ACB"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AD1561" w14:textId="77777777" w:rsidR="00DE408D" w:rsidRPr="00FE5BE6" w:rsidRDefault="003A3016">
            <w:pPr>
              <w:spacing w:after="60" w:line="240" w:lineRule="auto"/>
            </w:pPr>
            <w:r w:rsidRPr="00FE5BE6">
              <w:rPr>
                <w:szCs w:val="26"/>
              </w:rPr>
              <w:t>/api/auth/login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19E308" w14:textId="77777777" w:rsidR="00DE408D" w:rsidRPr="00FE5BE6" w:rsidRDefault="003A3016">
            <w:pPr>
              <w:spacing w:after="60" w:line="240" w:lineRule="auto"/>
            </w:pPr>
            <w:r w:rsidRPr="00FE5BE6">
              <w:rPr>
                <w:szCs w:val="26"/>
              </w:rPr>
              <w:t>POST email, password; CAPTCHA nếu cần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279DF8" w14:textId="77777777" w:rsidR="00DE408D" w:rsidRPr="00FE5BE6" w:rsidRDefault="003A3016">
            <w:pPr>
              <w:spacing w:after="60" w:line="240" w:lineRule="auto"/>
            </w:pPr>
            <w:r w:rsidRPr="00FE5BE6">
              <w:rPr>
                <w:szCs w:val="26"/>
              </w:rPr>
              <w:t>200, user công khai và accessToken; Set-Cookie refresh</w:t>
            </w:r>
          </w:p>
        </w:tc>
      </w:tr>
      <w:tr w:rsidR="00DE408D" w:rsidRPr="00FE5BE6" w14:paraId="569913F9"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E4C692" w14:textId="77777777" w:rsidR="00DE408D" w:rsidRPr="00FE5BE6" w:rsidRDefault="003A3016">
            <w:pPr>
              <w:spacing w:after="60" w:line="240" w:lineRule="auto"/>
            </w:pPr>
            <w:r w:rsidRPr="00FE5BE6">
              <w:rPr>
                <w:szCs w:val="26"/>
              </w:rPr>
              <w:t>/api/auth/me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A2AD60" w14:textId="77777777" w:rsidR="00DE408D" w:rsidRPr="00FE5BE6" w:rsidRDefault="003A3016">
            <w:pPr>
              <w:spacing w:after="60" w:line="240" w:lineRule="auto"/>
            </w:pPr>
            <w:r w:rsidRPr="00FE5BE6">
              <w:rPr>
                <w:szCs w:val="26"/>
              </w:rPr>
              <w:t>GET, Authorization Bearer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E209A7" w14:textId="77777777" w:rsidR="00DE408D" w:rsidRPr="00FE5BE6" w:rsidRDefault="003A3016">
            <w:pPr>
              <w:spacing w:after="60" w:line="240" w:lineRule="auto"/>
            </w:pPr>
            <w:r w:rsidRPr="00FE5BE6">
              <w:rPr>
                <w:szCs w:val="26"/>
              </w:rPr>
              <w:t>Thông tin tài khoản; không có passwordHash</w:t>
            </w:r>
          </w:p>
        </w:tc>
      </w:tr>
      <w:tr w:rsidR="00DE408D" w:rsidRPr="00FE5BE6" w14:paraId="03AE5F7D"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A01C29" w14:textId="77777777" w:rsidR="00DE408D" w:rsidRPr="00FE5BE6" w:rsidRDefault="003A3016">
            <w:pPr>
              <w:spacing w:after="60" w:line="240" w:lineRule="auto"/>
            </w:pPr>
            <w:r w:rsidRPr="00FE5BE6">
              <w:rPr>
                <w:szCs w:val="26"/>
              </w:rPr>
              <w:t>/api/products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652F88" w14:textId="77777777" w:rsidR="00DE408D" w:rsidRPr="00FE5BE6" w:rsidRDefault="003A3016">
            <w:pPr>
              <w:spacing w:after="60" w:line="240" w:lineRule="auto"/>
            </w:pPr>
            <w:r w:rsidRPr="00FE5BE6">
              <w:rPr>
                <w:szCs w:val="26"/>
              </w:rPr>
              <w:t>GET q, category, page, limit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DD37B2" w14:textId="77777777" w:rsidR="00DE408D" w:rsidRPr="00FE5BE6" w:rsidRDefault="003A3016">
            <w:pPr>
              <w:spacing w:after="60" w:line="240" w:lineRule="auto"/>
            </w:pPr>
            <w:r w:rsidRPr="00FE5BE6">
              <w:rPr>
                <w:szCs w:val="26"/>
              </w:rPr>
              <w:t>items, total, page, limit, categories</w:t>
            </w:r>
          </w:p>
        </w:tc>
      </w:tr>
      <w:tr w:rsidR="00DE408D" w:rsidRPr="00FE5BE6" w14:paraId="1F48FE7E"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91FE40" w14:textId="77777777" w:rsidR="00DE408D" w:rsidRPr="00FE5BE6" w:rsidRDefault="003A3016">
            <w:pPr>
              <w:spacing w:after="60" w:line="240" w:lineRule="auto"/>
            </w:pPr>
            <w:r w:rsidRPr="00FE5BE6">
              <w:rPr>
                <w:szCs w:val="26"/>
              </w:rPr>
              <w:t>/api/orders</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2D3ADCD" w14:textId="77777777" w:rsidR="00DE408D" w:rsidRPr="00FE5BE6" w:rsidRDefault="003A3016">
            <w:pPr>
              <w:spacing w:after="60" w:line="240" w:lineRule="auto"/>
            </w:pPr>
            <w:r w:rsidRPr="00FE5BE6">
              <w:rPr>
                <w:szCs w:val="26"/>
              </w:rPr>
              <w:t>POST shippingAddress; Idempotency-Key UUID</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BF4F11" w14:textId="77777777" w:rsidR="00DE408D" w:rsidRPr="00FE5BE6" w:rsidRDefault="003A3016">
            <w:pPr>
              <w:spacing w:after="60" w:line="240" w:lineRule="auto"/>
            </w:pPr>
            <w:r w:rsidRPr="00FE5BE6">
              <w:rPr>
                <w:szCs w:val="26"/>
              </w:rPr>
              <w:t>201, đơn hàng tính giá tại server</w:t>
            </w:r>
          </w:p>
        </w:tc>
      </w:tr>
      <w:tr w:rsidR="00DE408D" w:rsidRPr="00FE5BE6" w14:paraId="6C288656" w14:textId="77777777">
        <w:trPr>
          <w:cantSplit/>
        </w:trPr>
        <w:tc>
          <w:tcPr>
            <w:tcW w:w="25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E57EDE8" w14:textId="77777777" w:rsidR="00DE408D" w:rsidRPr="00FE5BE6" w:rsidRDefault="003A3016">
            <w:pPr>
              <w:spacing w:after="60" w:line="240" w:lineRule="auto"/>
            </w:pPr>
            <w:r w:rsidRPr="00FE5BE6">
              <w:rPr>
                <w:szCs w:val="26"/>
              </w:rPr>
              <w:t>/api/users/me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4EB7B9" w14:textId="77777777" w:rsidR="00DE408D" w:rsidRPr="00FE5BE6" w:rsidRDefault="003A3016">
            <w:pPr>
              <w:spacing w:after="60" w:line="240" w:lineRule="auto"/>
            </w:pPr>
            <w:r w:rsidRPr="00FE5BE6">
              <w:rPr>
                <w:szCs w:val="26"/>
              </w:rPr>
              <w:t>PATCH username, firstName, lastName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EAF0E6" w14:textId="77777777" w:rsidR="00DE408D" w:rsidRPr="00FE5BE6" w:rsidRDefault="003A3016">
            <w:pPr>
              <w:spacing w:after="60" w:line="240" w:lineRule="auto"/>
            </w:pPr>
            <w:r w:rsidRPr="00FE5BE6">
              <w:rPr>
                <w:szCs w:val="26"/>
              </w:rPr>
              <w:t>Hồ sơ đã cập nhật</w:t>
            </w:r>
          </w:p>
        </w:tc>
      </w:tr>
    </w:tbl>
    <w:p w14:paraId="69B688D3" w14:textId="77777777" w:rsidR="00DE408D" w:rsidRPr="00FE5BE6" w:rsidRDefault="00DE408D"/>
    <w:p w14:paraId="1AAC02F6" w14:textId="77777777" w:rsidR="00DE408D" w:rsidRPr="00FE5BE6" w:rsidRDefault="003A3016">
      <w:pPr>
        <w:keepNext/>
      </w:pPr>
      <w:r w:rsidRPr="00FE5BE6">
        <w:rPr>
          <w:b/>
          <w:szCs w:val="26"/>
        </w:rPr>
        <w:t>4. Status code đã quan sát</w:t>
      </w:r>
    </w:p>
    <w:p w14:paraId="53FA57F4" w14:textId="77777777" w:rsidR="00DE408D" w:rsidRPr="00FE5BE6" w:rsidRDefault="003A3016">
      <w:r w:rsidRPr="00FE5BE6">
        <w:rPr>
          <w:szCs w:val="26"/>
        </w:rPr>
        <w:t>Đăng nhập hợp lệ trả 200; sai mật khẩu trả 401 LOGIN_FAILED; GET /api/users/me không có token trả 401 UNAUTHENTICATED; API không tồn tại trả 404 NOT_FOUND. USER gọi /api/admin/users trả 403 FORBIDDEN. 200 là xử lý thành công; 401 là chưa có thông tin xác thực hợp lệ; 403 là không được phép; 404 là không tìm thấy hoặc không công bố tài nguyên. Truy cập trang SPA cần đăng nhập có thể nhận HTML 200 trước khi React chuyển sang /login; không được nhầm với status của API. Trang SPA không tồn tại cũng có thể là 20</w:t>
      </w:r>
      <w:r w:rsidRPr="00FE5BE6">
        <w:rPr>
          <w:szCs w:val="26"/>
        </w:rPr>
        <w:t>0 với màn hình Page not found.</w:t>
      </w:r>
    </w:p>
    <w:p w14:paraId="460D1B82" w14:textId="77777777" w:rsidR="00DE408D" w:rsidRPr="00FE5BE6" w:rsidRDefault="003A3016">
      <w:pPr>
        <w:keepNext/>
      </w:pPr>
      <w:r w:rsidRPr="00FE5BE6">
        <w:rPr>
          <w:b/>
          <w:szCs w:val="26"/>
        </w:rPr>
        <w:t>5. Nội dung lỗi và thông tin lộ ra</w:t>
      </w:r>
    </w:p>
    <w:p w14:paraId="7FE52B54" w14:textId="77777777" w:rsidR="00DE408D" w:rsidRPr="00FE5BE6" w:rsidRDefault="003A3016">
      <w:r w:rsidRPr="00FE5BE6">
        <w:rPr>
          <w:szCs w:val="26"/>
        </w:rPr>
        <w:t>Lỗi JSON có success:false, error.code, error.message và requestId. Đăng nhập dùng thông báo chung Email or password is incorrect, không tách sai email và sai mật khẩu. Tuy vậy, đăng ký email trùng trả 409 còn email mới trả 200, cho phép dò tồn tại tài khoản khi username được giữ khác nhau. Zod có thể tiết lộ tên trường validation; handler 500 che stack trace và đường dẫn, nhưng error.code có thể giữ tên lỗi Prisma nên vẫn có thông tin về công nghệ.</w:t>
      </w:r>
    </w:p>
    <w:p w14:paraId="15BC454E" w14:textId="77777777" w:rsidR="00DE408D" w:rsidRPr="00FE5BE6" w:rsidRDefault="003A3016">
      <w:pPr>
        <w:keepNext/>
      </w:pPr>
      <w:r w:rsidRPr="00FE5BE6">
        <w:rPr>
          <w:b/>
          <w:szCs w:val="26"/>
        </w:rPr>
        <w:lastRenderedPageBreak/>
        <w:t>6. Chuyển hướng sau đăng nhập</w:t>
      </w:r>
    </w:p>
    <w:p w14:paraId="72BB8AB0" w14:textId="77777777" w:rsidR="00DE408D" w:rsidRPr="00FE5BE6" w:rsidRDefault="003A3016">
      <w:r w:rsidRPr="00FE5BE6">
        <w:rPr>
          <w:szCs w:val="26"/>
        </w:rPr>
        <w:t>Server trả JSON 200 và Set-Cookie; không trả redirect HTTP 302 hay header Location. AuthContext lưu access token vào biến trong module và cập nhật user; AuthPage gọi navigate(location.state?.from || "/products"). Đây là điều hướng phía client, đã quan sát URL chuyển từ /login sang /products.</w:t>
      </w:r>
    </w:p>
    <w:p w14:paraId="1FC47B79" w14:textId="77777777" w:rsidR="00DE408D" w:rsidRPr="00FE5BE6" w:rsidRDefault="003A3016">
      <w:pPr>
        <w:keepNext/>
      </w:pPr>
      <w:r w:rsidRPr="00FE5BE6">
        <w:rPr>
          <w:b/>
          <w:szCs w:val="26"/>
        </w:rPr>
        <w:t>7. Query string và request body</w:t>
      </w:r>
    </w:p>
    <w:p w14:paraId="4FC19C69" w14:textId="77777777" w:rsidR="00DE408D" w:rsidRPr="00FE5BE6" w:rsidRDefault="003A3016">
      <w:r w:rsidRPr="00FE5BE6">
        <w:rPr>
          <w:szCs w:val="26"/>
        </w:rPr>
        <w:t>Query string nằm trong URL, dễ đi vào access log, lịch sử hoặc liên kết được chia sẻ. ShopLab gửi mật khẩu bằng JSON body. Body không tự mã hoá; vẫn cần HTTPS và không được ghi log body chứa mật khẩu. Token đặt lại mật khẩu có trong URL của email nên cần hạn dùng ngắn, dùng một lần, tránh referrer và không ghi query string vào log.</w:t>
      </w:r>
    </w:p>
    <w:p w14:paraId="519A3E9C" w14:textId="77777777" w:rsidR="00DE408D" w:rsidRPr="00FE5BE6" w:rsidRDefault="003A3016">
      <w:pPr>
        <w:keepNext/>
      </w:pPr>
      <w:r w:rsidRPr="00FE5BE6">
        <w:rPr>
          <w:b/>
          <w:szCs w:val="26"/>
        </w:rPr>
        <w:t>8. Cung cấp API</w:t>
      </w:r>
    </w:p>
    <w:p w14:paraId="2560D80A" w14:textId="77777777" w:rsidR="00DE408D" w:rsidRPr="00FE5BE6" w:rsidRDefault="003A3016">
      <w:r w:rsidRPr="00FE5BE6">
        <w:rPr>
          <w:szCs w:val="26"/>
        </w:rPr>
        <w:t>ShopLab đã là API JSON qua Express; HTML do frontend cung cấp. Hệ thống khác có thể gọi API với cơ chế xác thực phù hợp, dùng cùng success/data và success/error/requestId. Khi mở API cho bên ngoài cần hợp đồng dữ liệu, versioning, phân quyền theo đối tượng và giới hạn tần suất; không trả nguyên model chứa passwordHash hoặc token nội bộ.</w:t>
      </w:r>
    </w:p>
    <w:p w14:paraId="0F4CCAA8" w14:textId="77777777" w:rsidR="00DE408D" w:rsidRPr="00FE5BE6" w:rsidRDefault="003A3016">
      <w:pPr>
        <w:pStyle w:val="Heading2"/>
        <w:rPr>
          <w:rFonts w:cs="Times New Roman"/>
        </w:rPr>
      </w:pPr>
      <w:bookmarkStart w:id="5" w:name="_Toc242538613"/>
      <w:r w:rsidRPr="00FE5BE6">
        <w:rPr>
          <w:rFonts w:cs="Times New Roman"/>
        </w:rPr>
        <w:t>A4 Bảo mật đường truyền HTTPS và TLS</w:t>
      </w:r>
      <w:bookmarkEnd w:id="5"/>
    </w:p>
    <w:p w14:paraId="10074C67" w14:textId="77777777" w:rsidR="00DE408D" w:rsidRPr="00FE5BE6" w:rsidRDefault="003A3016">
      <w:pPr>
        <w:keepNext/>
      </w:pPr>
      <w:r w:rsidRPr="00FE5BE6">
        <w:rPr>
          <w:b/>
          <w:szCs w:val="26"/>
        </w:rPr>
        <w:t>1. Giao thức hiện tại</w:t>
      </w:r>
    </w:p>
    <w:p w14:paraId="030AB5D5" w14:textId="77777777" w:rsidR="00DE408D" w:rsidRPr="00FE5BE6" w:rsidRDefault="003A3016">
      <w:r w:rsidRPr="00FE5BE6">
        <w:rPr>
          <w:szCs w:val="26"/>
        </w:rPr>
        <w:t>Cấu hình local dùng HTTP tại http://localhost:5173 và API loopback :4000; Docker Nginx cũng listen HTTP :8080. Đợt kiểm tra riêng dùng HTTP localhost:5188. Chưa có chứng cứ ShopLab được cấu hình TLS hoặc chứng chỉ production.</w:t>
      </w:r>
    </w:p>
    <w:p w14:paraId="4CEE5883" w14:textId="77777777" w:rsidR="00DE408D" w:rsidRPr="00FE5BE6" w:rsidRDefault="003A3016">
      <w:pPr>
        <w:keepNext/>
      </w:pPr>
      <w:r w:rsidRPr="00FE5BE6">
        <w:rPr>
          <w:b/>
          <w:szCs w:val="26"/>
        </w:rPr>
        <w:t>2. Rủi ro HTTP</w:t>
      </w:r>
    </w:p>
    <w:p w14:paraId="6EC672E7" w14:textId="77777777" w:rsidR="00DE408D" w:rsidRPr="00FE5BE6" w:rsidRDefault="003A3016">
      <w:r w:rsidRPr="00FE5BE6">
        <w:rPr>
          <w:szCs w:val="26"/>
        </w:rPr>
        <w:t>Nếu đổi bind để mở ShopLab cho LAN mà vẫn dùng HTTP, người có vị trí quan sát hoặc can thiệp đường truyền có thể đọc password trong JSON, cookie hoặc Bearer token và sửa response. Ví dụ máy trong cùng mạng thực hiện MITM rồi bắt request đăng nhập. Loopback hiện không đi qua Wi-Fi của người khác; kịch bản đó cần ứng dụng được mở ra mạng, hoặc máy/proxy cục bộ bị kiểm soát. Không nên đánh đồng HTTP loopback với phơi lộ công khai.</w:t>
      </w:r>
    </w:p>
    <w:p w14:paraId="4E330C8A" w14:textId="77777777" w:rsidR="00DE408D" w:rsidRPr="00FE5BE6" w:rsidRDefault="003A3016">
      <w:pPr>
        <w:keepNext/>
      </w:pPr>
      <w:r w:rsidRPr="00FE5BE6">
        <w:rPr>
          <w:b/>
          <w:szCs w:val="26"/>
        </w:rPr>
        <w:t>3. Ba đảm bảo của TLS</w:t>
      </w:r>
    </w:p>
    <w:p w14:paraId="1774F775" w14:textId="77777777" w:rsidR="00DE408D" w:rsidRPr="00FE5BE6" w:rsidRDefault="003A3016">
      <w:r w:rsidRPr="00FE5BE6">
        <w:rPr>
          <w:szCs w:val="26"/>
        </w:rPr>
        <w:t>TLS cung cấp tính bí mật cho dữ liệu truyền, tính toàn vẹn chống sửa đổi không bị phát hiện và xác thực máy chủ khi client kiểm tra chứng chỉ đúng. Nó không ngăn SQL Injection, XSS hoặc người dùng có quyền lạm dụng nghiệp vụ. [T2]</w:t>
      </w:r>
    </w:p>
    <w:p w14:paraId="7D45F780" w14:textId="77777777" w:rsidR="00DE408D" w:rsidRPr="00FE5BE6" w:rsidRDefault="003A3016">
      <w:pPr>
        <w:keepNext/>
      </w:pPr>
      <w:r w:rsidRPr="00FE5BE6">
        <w:rPr>
          <w:b/>
          <w:szCs w:val="26"/>
        </w:rPr>
        <w:t>4. Vai trò chứng chỉ</w:t>
      </w:r>
    </w:p>
    <w:p w14:paraId="0034EBF4" w14:textId="77777777" w:rsidR="00DE408D" w:rsidRPr="00FE5BE6" w:rsidRDefault="003A3016">
      <w:r w:rsidRPr="00FE5BE6">
        <w:rPr>
          <w:szCs w:val="26"/>
        </w:rPr>
        <w:t>Chứng chỉ ràng buộc public key với danh tính tên miền theo chuỗi tin cậy. Trình duyệt kiểm tra hostname, hạn dùng và chuỗi CA; handshake chứng minh server giữ khoá riêng tương ứng. Chỉ mã hoá mà không kiểm tra danh tính vẫn có thể tạo kênh mã hoá tới kẻ giả mạo.</w:t>
      </w:r>
    </w:p>
    <w:p w14:paraId="094CAC43" w14:textId="77777777" w:rsidR="00DE408D" w:rsidRPr="00FE5BE6" w:rsidRDefault="003A3016">
      <w:pPr>
        <w:keepNext/>
      </w:pPr>
      <w:r w:rsidRPr="00FE5BE6">
        <w:rPr>
          <w:b/>
          <w:szCs w:val="26"/>
        </w:rPr>
        <w:lastRenderedPageBreak/>
        <w:t>5. Self signed và CA</w:t>
      </w:r>
    </w:p>
    <w:p w14:paraId="5D7937CB" w14:textId="77777777" w:rsidR="00DE408D" w:rsidRPr="00FE5BE6" w:rsidRDefault="003A3016">
      <w:r w:rsidRPr="00FE5BE6">
        <w:rPr>
          <w:szCs w:val="26"/>
        </w:rPr>
        <w:t>Chứng chỉ tự ký không mặc nhiên có gốc tin cậy trong trình duyệt. CA công khai hoặc CA nội bộ đã được cài tin cậy cho phép kiểm tra chuỗi chứng chỉ. Cảnh báo không đồng nghĩa thuật toán mã hoá yếu; nó báo không xác thực được danh tính theo trust store. Bỏ qua cảnh báo thường xuyên khiến người dùng bỏ qua cả kết nối giả mạo.</w:t>
      </w:r>
    </w:p>
    <w:p w14:paraId="0E5E4A78" w14:textId="77777777" w:rsidR="00DE408D" w:rsidRPr="00FE5BE6" w:rsidRDefault="003A3016">
      <w:pPr>
        <w:keepNext/>
      </w:pPr>
      <w:r w:rsidRPr="00FE5BE6">
        <w:rPr>
          <w:b/>
          <w:szCs w:val="26"/>
        </w:rPr>
        <w:t>6. Phương án triển khai</w:t>
      </w:r>
    </w:p>
    <w:p w14:paraId="525B9F15" w14:textId="77777777" w:rsidR="00DE408D" w:rsidRPr="00FE5BE6" w:rsidRDefault="003A3016">
      <w:r w:rsidRPr="00FE5BE6">
        <w:rPr>
          <w:szCs w:val="26"/>
        </w:rPr>
        <w:t>Dùng tên miền thật và chứng chỉ CA qua ACME hoặc CA nội bộ cho hệ thống doanh nghiệp. Đặt điểm kết thúc TLS ở reverse proxy hoặc WAF có chức năng TLS, tự động gia hạn và bảo vệ private key. Ưu tiên TLS 1.3, duy trì TLS 1.2 khi có nhu cầu tương thích. Với đoạn mạng vượt ranh giới tin cậy, tái mã hoá từ proxy tới backend và xác minh chứng chỉ nội bộ. Đây là phương án, chưa triển khai. [T2]</w:t>
      </w:r>
    </w:p>
    <w:p w14:paraId="1FF2B907" w14:textId="77777777" w:rsidR="00DE408D" w:rsidRPr="00FE5BE6" w:rsidRDefault="003A3016">
      <w:pPr>
        <w:keepNext/>
      </w:pPr>
      <w:r w:rsidRPr="00FE5BE6">
        <w:rPr>
          <w:b/>
          <w:szCs w:val="26"/>
        </w:rPr>
        <w:t>7. Chuyển HTTP sang HTTPS</w:t>
      </w:r>
    </w:p>
    <w:p w14:paraId="3DB11790" w14:textId="77777777" w:rsidR="00DE408D" w:rsidRPr="00FE5BE6" w:rsidRDefault="003A3016">
      <w:r w:rsidRPr="00FE5BE6">
        <w:rPr>
          <w:szCs w:val="26"/>
        </w:rPr>
        <w:t>Cổng 80 chỉ phục vụ redirect tới HTTPS theo host cố định được kiểm soát; bật HSTS sau khi xác nhận mọi host liên quan hoạt động đúng với HTTPS. HSTS không thay cho chứng chỉ hợp lệ. Đồng thời bật COOKIE_SECURE=true, sửa FRONTEND_URL sang HTTPS, loại mixed content và kiểm tra callback/reset link. [T2]</w:t>
      </w:r>
    </w:p>
    <w:p w14:paraId="4DE1B6DE" w14:textId="77777777" w:rsidR="00DE408D" w:rsidRPr="00FE5BE6" w:rsidRDefault="003A3016">
      <w:pPr>
        <w:keepNext/>
      </w:pPr>
      <w:r w:rsidRPr="00FE5BE6">
        <w:rPr>
          <w:b/>
          <w:szCs w:val="26"/>
        </w:rPr>
        <w:t>8. Điểm terminate trong mô hình nhiều lớp</w:t>
      </w:r>
    </w:p>
    <w:p w14:paraId="67314E65" w14:textId="77777777" w:rsidR="00DE408D" w:rsidRPr="00FE5BE6" w:rsidRDefault="003A3016">
      <w:r w:rsidRPr="00FE5BE6">
        <w:rPr>
          <w:szCs w:val="26"/>
        </w:rPr>
        <w:t>Trong thiết kế tham chiếu có thể terminate ngay tại WAF để WAF đọc HTTP, sau đó tạo kết nối TLS nội bộ tới LB/backend. Nếu WAF đứng trước LB nhưng không có TLS inspection, nó không thể kiểm tra plaintext của body. Termination tập trung giúp quản lý chứng chỉ và chính sách; không có quy tắc buộc mọi mô hình phải terminate ở cùng một lớp.</w:t>
      </w:r>
    </w:p>
    <w:p w14:paraId="69995A2C" w14:textId="77777777" w:rsidR="00DE408D" w:rsidRPr="00FE5BE6" w:rsidRDefault="003A3016">
      <w:pPr>
        <w:pStyle w:val="Heading2"/>
        <w:rPr>
          <w:rFonts w:cs="Times New Roman"/>
        </w:rPr>
      </w:pPr>
      <w:bookmarkStart w:id="6" w:name="_Toc242538614"/>
      <w:r w:rsidRPr="00FE5BE6">
        <w:rPr>
          <w:rFonts w:cs="Times New Roman"/>
        </w:rPr>
        <w:t>A5 Quản lý phiên đăng nhập</w:t>
      </w:r>
      <w:bookmarkEnd w:id="6"/>
    </w:p>
    <w:p w14:paraId="3B252FE3" w14:textId="77777777" w:rsidR="00DE408D" w:rsidRPr="00FE5BE6" w:rsidRDefault="003A3016">
      <w:pPr>
        <w:keepNext/>
      </w:pPr>
      <w:r w:rsidRPr="00FE5BE6">
        <w:rPr>
          <w:b/>
          <w:szCs w:val="26"/>
        </w:rPr>
        <w:t>1. Cơ chế và mã nguồn</w:t>
      </w:r>
    </w:p>
    <w:p w14:paraId="1CAAF281" w14:textId="77777777" w:rsidR="00DE408D" w:rsidRPr="00FE5BE6" w:rsidRDefault="003A3016">
      <w:r w:rsidRPr="00FE5BE6">
        <w:rPr>
          <w:szCs w:val="26"/>
        </w:rPr>
        <w:t>Ứng dụng phối hợp access JWT, refresh cookie và bảng Session. Mỗi API bảo vệ đều kiểm tra chữ ký JWT rồi đọc trạng thái session từ DB, nên đây không phải JWT stateless hoàn toàn. Phụ lục II trích nguyên hàm createSession và authenticate để đối chiếu chi tiết.</w:t>
      </w:r>
    </w:p>
    <w:p w14:paraId="65260CF0" w14:textId="77777777" w:rsidR="00DE408D" w:rsidRPr="00FE5BE6" w:rsidRDefault="003A3016">
      <w:pPr>
        <w:keepNext/>
      </w:pPr>
      <w:r w:rsidRPr="00FE5BE6">
        <w:rPr>
          <w:b/>
          <w:szCs w:val="26"/>
        </w:rPr>
        <w:t>2. Cookie Session và JWT</w:t>
      </w:r>
    </w:p>
    <w:p w14:paraId="7FCB375D" w14:textId="77777777" w:rsidR="00DE408D" w:rsidRPr="00FE5BE6" w:rsidRDefault="003A3016">
      <w:r w:rsidRPr="00FE5BE6">
        <w:rPr>
          <w:szCs w:val="26"/>
        </w:rPr>
        <w:t>Cookie là cơ chế trình duyệt lưu/gửi dữ liệu theo domain, path và thuộc tính; bản thân cookie không quyết định stateful hay stateless. Session là trạng thái phía server, client thường mang mã tham chiếu. JWT là token có cấu trúc và chữ ký, thường đọc được payload mà không cần secret; ký không phải mã hoá. Session tập trung dễ thu hồi nhưng phụ thuộc kho trạng thái; JWT thuần giảm tra cứu nhưng khó thu hồi trước hạn. ShopLab chấp nhận truy vấn DB mỗi request để thu hồi ngay.</w:t>
      </w:r>
    </w:p>
    <w:p w14:paraId="3217E55E" w14:textId="77777777" w:rsidR="00DE408D" w:rsidRPr="00FE5BE6" w:rsidRDefault="003A3016">
      <w:pPr>
        <w:keepNext/>
      </w:pPr>
      <w:r w:rsidRPr="00FE5BE6">
        <w:rPr>
          <w:b/>
          <w:szCs w:val="26"/>
        </w:rPr>
        <w:t>3. Độ ngẫu nhiên</w:t>
      </w:r>
    </w:p>
    <w:p w14:paraId="59C72748" w14:textId="77777777" w:rsidR="00DE408D" w:rsidRPr="00FE5BE6" w:rsidRDefault="003A3016">
      <w:r w:rsidRPr="00FE5BE6">
        <w:rPr>
          <w:szCs w:val="26"/>
        </w:rPr>
        <w:t xml:space="preserve">Session.id dùng UUID mặc định của Prisma; refresh và reset token dùng crypto.randomBytes(32) tương đương 256 bit trước encoding base64url. DB chỉ lưu </w:t>
      </w:r>
      <w:r w:rsidRPr="00FE5BE6">
        <w:rPr>
          <w:szCs w:val="26"/>
        </w:rPr>
        <w:lastRenderedPageBreak/>
        <w:t>SHA-256 của hai loại token này. Session ID không phải credential độc lập vì vẫn cần JWT hợp lệ. Không dùng timestamp hoặc bộ đếm làm secret phiên.</w:t>
      </w:r>
    </w:p>
    <w:p w14:paraId="483AD0B8" w14:textId="77777777" w:rsidR="00DE408D" w:rsidRPr="00FE5BE6" w:rsidRDefault="003A3016">
      <w:r w:rsidRPr="00FE5BE6">
        <w:rPr>
          <w:b/>
          <w:szCs w:val="26"/>
        </w:rPr>
        <w:t>4. Các thuộc tính cookie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098"/>
        <w:gridCol w:w="4876"/>
      </w:tblGrid>
      <w:tr w:rsidR="00DE408D" w:rsidRPr="00FE5BE6" w14:paraId="21733F5F"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65FB56" w14:textId="77777777" w:rsidR="00DE408D" w:rsidRPr="00FE5BE6" w:rsidRDefault="003A3016">
            <w:pPr>
              <w:keepNext/>
              <w:spacing w:after="60" w:line="240" w:lineRule="auto"/>
            </w:pPr>
            <w:r w:rsidRPr="00FE5BE6">
              <w:rPr>
                <w:b/>
                <w:szCs w:val="26"/>
              </w:rPr>
              <w:t>Thuộc tính refresh cookie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67D993" w14:textId="77777777" w:rsidR="00DE408D" w:rsidRPr="00FE5BE6" w:rsidRDefault="003A3016">
            <w:pPr>
              <w:keepNext/>
              <w:spacing w:after="60" w:line="240" w:lineRule="auto"/>
            </w:pPr>
            <w:r w:rsidRPr="00FE5BE6">
              <w:rPr>
                <w:b/>
                <w:szCs w:val="26"/>
              </w:rPr>
              <w:t>Giá trị</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12B33F" w14:textId="77777777" w:rsidR="00DE408D" w:rsidRPr="00FE5BE6" w:rsidRDefault="003A3016">
            <w:pPr>
              <w:keepNext/>
              <w:spacing w:after="60" w:line="240" w:lineRule="auto"/>
            </w:pPr>
            <w:r w:rsidRPr="00FE5BE6">
              <w:rPr>
                <w:b/>
                <w:szCs w:val="26"/>
              </w:rPr>
              <w:t>Tác dụng và giới hạn</w:t>
            </w:r>
          </w:p>
        </w:tc>
      </w:tr>
      <w:tr w:rsidR="00DE408D" w:rsidRPr="00FE5BE6" w14:paraId="01ADC026"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52DDED" w14:textId="77777777" w:rsidR="00DE408D" w:rsidRPr="00FE5BE6" w:rsidRDefault="003A3016">
            <w:pPr>
              <w:spacing w:after="60" w:line="240" w:lineRule="auto"/>
            </w:pPr>
            <w:r w:rsidRPr="00FE5BE6">
              <w:rPr>
                <w:szCs w:val="26"/>
              </w:rPr>
              <w:t>HttpOnly</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F18B2B3" w14:textId="77777777" w:rsidR="00DE408D" w:rsidRPr="00FE5BE6" w:rsidRDefault="003A3016">
            <w:pPr>
              <w:spacing w:after="60" w:line="240" w:lineRule="auto"/>
            </w:pPr>
            <w:r w:rsidRPr="00FE5BE6">
              <w:rPr>
                <w:szCs w:val="26"/>
              </w:rPr>
              <w:t>true</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8C628F" w14:textId="77777777" w:rsidR="00DE408D" w:rsidRPr="00FE5BE6" w:rsidRDefault="003A3016">
            <w:pPr>
              <w:spacing w:after="60" w:line="240" w:lineRule="auto"/>
            </w:pPr>
            <w:r w:rsidRPr="00FE5BE6">
              <w:rPr>
                <w:szCs w:val="26"/>
              </w:rPr>
              <w:t>JavaScript không đọc trực tiếp cookie; XSS vẫn có thể gửi request</w:t>
            </w:r>
          </w:p>
        </w:tc>
      </w:tr>
      <w:tr w:rsidR="00DE408D" w:rsidRPr="00FE5BE6" w14:paraId="7F0E8FD5"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B12E21" w14:textId="77777777" w:rsidR="00DE408D" w:rsidRPr="00FE5BE6" w:rsidRDefault="003A3016">
            <w:pPr>
              <w:spacing w:after="60" w:line="240" w:lineRule="auto"/>
            </w:pPr>
            <w:r w:rsidRPr="00FE5BE6">
              <w:rPr>
                <w:szCs w:val="26"/>
              </w:rPr>
              <w:t>Secure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434912" w14:textId="77777777" w:rsidR="00DE408D" w:rsidRPr="00FE5BE6" w:rsidRDefault="003A3016">
            <w:pPr>
              <w:spacing w:after="60" w:line="240" w:lineRule="auto"/>
            </w:pPr>
            <w:r w:rsidRPr="00FE5BE6">
              <w:rPr>
                <w:szCs w:val="26"/>
              </w:rPr>
              <w:t>false trong local mặc định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156EEAA" w14:textId="77777777" w:rsidR="00DE408D" w:rsidRPr="00FE5BE6" w:rsidRDefault="003A3016">
            <w:pPr>
              <w:spacing w:after="60" w:line="240" w:lineRule="auto"/>
            </w:pPr>
            <w:r w:rsidRPr="00FE5BE6">
              <w:rPr>
                <w:szCs w:val="26"/>
              </w:rPr>
              <w:t>Cần true khi dùng HTTPS thật</w:t>
            </w:r>
          </w:p>
        </w:tc>
      </w:tr>
      <w:tr w:rsidR="00DE408D" w:rsidRPr="00FE5BE6" w14:paraId="5924B2D4"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B0E3F2" w14:textId="77777777" w:rsidR="00DE408D" w:rsidRPr="00FE5BE6" w:rsidRDefault="003A3016">
            <w:pPr>
              <w:spacing w:after="60" w:line="240" w:lineRule="auto"/>
            </w:pPr>
            <w:r w:rsidRPr="00FE5BE6">
              <w:rPr>
                <w:szCs w:val="26"/>
              </w:rPr>
              <w:t>SameSite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25BA11" w14:textId="77777777" w:rsidR="00DE408D" w:rsidRPr="00FE5BE6" w:rsidRDefault="003A3016">
            <w:pPr>
              <w:spacing w:after="60" w:line="240" w:lineRule="auto"/>
            </w:pPr>
            <w:r w:rsidRPr="00FE5BE6">
              <w:rPr>
                <w:szCs w:val="26"/>
              </w:rPr>
              <w:t>Strict</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600175" w14:textId="77777777" w:rsidR="00DE408D" w:rsidRPr="00FE5BE6" w:rsidRDefault="003A3016">
            <w:pPr>
              <w:spacing w:after="60" w:line="240" w:lineRule="auto"/>
            </w:pPr>
            <w:r w:rsidRPr="00FE5BE6">
              <w:rPr>
                <w:szCs w:val="26"/>
              </w:rPr>
              <w:t>Hạn chế gửi cookie trong ngữ cảnh khác site; khác site không đồng nghĩa khác origin</w:t>
            </w:r>
          </w:p>
        </w:tc>
      </w:tr>
      <w:tr w:rsidR="00DE408D" w:rsidRPr="00FE5BE6" w14:paraId="346A2EBD"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ED5A3C" w14:textId="77777777" w:rsidR="00DE408D" w:rsidRPr="00FE5BE6" w:rsidRDefault="003A3016">
            <w:pPr>
              <w:spacing w:after="60" w:line="240" w:lineRule="auto"/>
            </w:pPr>
            <w:r w:rsidRPr="00FE5BE6">
              <w:rPr>
                <w:szCs w:val="26"/>
              </w:rPr>
              <w:t>Path</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ABAD39" w14:textId="77777777" w:rsidR="00DE408D" w:rsidRPr="00FE5BE6" w:rsidRDefault="003A3016">
            <w:pPr>
              <w:spacing w:after="60" w:line="240" w:lineRule="auto"/>
            </w:pPr>
            <w:r w:rsidRPr="00FE5BE6">
              <w:rPr>
                <w:szCs w:val="26"/>
              </w:rPr>
              <w:t>/api/auth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21669B" w14:textId="77777777" w:rsidR="00DE408D" w:rsidRPr="00FE5BE6" w:rsidRDefault="003A3016">
            <w:pPr>
              <w:spacing w:after="60" w:line="240" w:lineRule="auto"/>
            </w:pPr>
            <w:r w:rsidRPr="00FE5BE6">
              <w:rPr>
                <w:szCs w:val="26"/>
              </w:rPr>
              <w:t>Chỉ gửi cookie vào nhóm đường dẫn này</w:t>
            </w:r>
          </w:p>
        </w:tc>
      </w:tr>
      <w:tr w:rsidR="00DE408D" w:rsidRPr="00FE5BE6" w14:paraId="63511FFD"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8FC7D3" w14:textId="77777777" w:rsidR="00DE408D" w:rsidRPr="00FE5BE6" w:rsidRDefault="003A3016">
            <w:pPr>
              <w:spacing w:after="60" w:line="240" w:lineRule="auto"/>
            </w:pPr>
            <w:r w:rsidRPr="00FE5BE6">
              <w:rPr>
                <w:szCs w:val="26"/>
              </w:rPr>
              <w:t>Max-Age</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EF1C836" w14:textId="77777777" w:rsidR="00DE408D" w:rsidRPr="00FE5BE6" w:rsidRDefault="003A3016">
            <w:pPr>
              <w:spacing w:after="60" w:line="240" w:lineRule="auto"/>
            </w:pPr>
            <w:r w:rsidRPr="00FE5BE6">
              <w:rPr>
                <w:szCs w:val="26"/>
              </w:rPr>
              <w:t>7 ngày</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9AA24C" w14:textId="77777777" w:rsidR="00DE408D" w:rsidRPr="00FE5BE6" w:rsidRDefault="003A3016">
            <w:pPr>
              <w:spacing w:after="60" w:line="240" w:lineRule="auto"/>
            </w:pPr>
            <w:r w:rsidRPr="00FE5BE6">
              <w:rPr>
                <w:szCs w:val="26"/>
              </w:rPr>
              <w:t>Thời gian cookie; server vẫn kiểm tra hạn session độc lập</w:t>
            </w:r>
          </w:p>
        </w:tc>
      </w:tr>
      <w:tr w:rsidR="00DE408D" w:rsidRPr="00FE5BE6" w14:paraId="3977A0A7" w14:textId="77777777">
        <w:trPr>
          <w:cantSplit/>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4519B5" w14:textId="77777777" w:rsidR="00DE408D" w:rsidRPr="00FE5BE6" w:rsidRDefault="003A3016">
            <w:pPr>
              <w:spacing w:after="60" w:line="240" w:lineRule="auto"/>
            </w:pPr>
            <w:r w:rsidRPr="00FE5BE6">
              <w:rPr>
                <w:szCs w:val="26"/>
              </w:rPr>
              <w:t>Domain</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F804B5" w14:textId="77777777" w:rsidR="00DE408D" w:rsidRPr="00FE5BE6" w:rsidRDefault="003A3016">
            <w:pPr>
              <w:spacing w:after="60" w:line="240" w:lineRule="auto"/>
            </w:pPr>
            <w:r w:rsidRPr="00FE5BE6">
              <w:rPr>
                <w:szCs w:val="26"/>
              </w:rPr>
              <w:t>Không chỉ định</w:t>
            </w:r>
          </w:p>
        </w:tc>
        <w:tc>
          <w:tcPr>
            <w:tcW w:w="48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D93FF6" w14:textId="77777777" w:rsidR="00DE408D" w:rsidRPr="00FE5BE6" w:rsidRDefault="003A3016">
            <w:pPr>
              <w:spacing w:after="60" w:line="240" w:lineRule="auto"/>
            </w:pPr>
            <w:r w:rsidRPr="00FE5BE6">
              <w:rPr>
                <w:szCs w:val="26"/>
              </w:rPr>
              <w:t>Host-only cookie</w:t>
            </w:r>
          </w:p>
        </w:tc>
      </w:tr>
    </w:tbl>
    <w:p w14:paraId="3D5AE9CE" w14:textId="77777777" w:rsidR="00DE408D" w:rsidRPr="00FE5BE6" w:rsidRDefault="00DE408D"/>
    <w:p w14:paraId="63C85415" w14:textId="77777777" w:rsidR="00DE408D" w:rsidRPr="00FE5BE6" w:rsidRDefault="003A3016">
      <w:pPr>
        <w:keepNext/>
      </w:pPr>
      <w:r w:rsidRPr="00FE5BE6">
        <w:rPr>
          <w:b/>
          <w:szCs w:val="26"/>
        </w:rPr>
        <w:t>5. Thời hạn phiên</w:t>
      </w:r>
    </w:p>
    <w:p w14:paraId="174E9813" w14:textId="77777777" w:rsidR="00DE408D" w:rsidRPr="00FE5BE6" w:rsidRDefault="003A3016">
      <w:r w:rsidRPr="00FE5BE6">
        <w:rPr>
          <w:szCs w:val="26"/>
        </w:rPr>
        <w:t>Access JWT hết hạn sau 30 phút; session và refresh token có hạn 7 ngày. Refresh tạo token mới nhưng giữ hạn gốc của session. Nếu cookie được cấp lại với Max-Age 7 ngày thì cookie có thể còn tồn tại lâu hơn session; backend vẫn từ chối session hết hạn. Axios thử refresh một lần khi API nghiệp vụ trả 401; nếu thất bại thì xoá token trong bộ nhớ và phát sự kiện signed-out.</w:t>
      </w:r>
    </w:p>
    <w:p w14:paraId="3D2CE0B4" w14:textId="77777777" w:rsidR="00DE408D" w:rsidRPr="00FE5BE6" w:rsidRDefault="003A3016">
      <w:pPr>
        <w:keepNext/>
      </w:pPr>
      <w:r w:rsidRPr="00FE5BE6">
        <w:rPr>
          <w:b/>
          <w:szCs w:val="26"/>
        </w:rPr>
        <w:t>6. Kiểm tra đăng xuất</w:t>
      </w:r>
    </w:p>
    <w:p w14:paraId="7DB51E06" w14:textId="77777777" w:rsidR="00DE408D" w:rsidRPr="00FE5BE6" w:rsidRDefault="003A3016">
      <w:r w:rsidRPr="00FE5BE6">
        <w:rPr>
          <w:szCs w:val="26"/>
        </w:rPr>
        <w:t>Ngày 10/10/2026: đăng nhập USER, giữ access token, POST /auth/logout cùng cookie và Origin hợp lệ trả 200; gọi lại /users/me bằng access token cũ trả 401. Logout đặt revokedAt tại bảng Session và xoá cookie. Kết quả chứng minh token đã thu hồi không dùng được trong ca này, không phải tuyên bố mọi tình huống race đều đã kiểm thử lại.</w:t>
      </w:r>
    </w:p>
    <w:p w14:paraId="284DB4B5" w14:textId="77777777" w:rsidR="00DE408D" w:rsidRPr="00FE5BE6" w:rsidRDefault="003A3016">
      <w:pPr>
        <w:keepNext/>
      </w:pPr>
      <w:r w:rsidRPr="00FE5BE6">
        <w:rPr>
          <w:b/>
          <w:szCs w:val="26"/>
        </w:rPr>
        <w:t>7. Khi token bị lộ</w:t>
      </w:r>
    </w:p>
    <w:p w14:paraId="481A4637" w14:textId="77777777" w:rsidR="00DE408D" w:rsidRPr="00FE5BE6" w:rsidRDefault="003A3016">
      <w:r w:rsidRPr="00FE5BE6">
        <w:rPr>
          <w:szCs w:val="26"/>
        </w:rPr>
        <w:t>Kẻ có access token có thể gọi API với quyền của nạn nhân trong lúc session và JWT còn hiệu lực. Refresh token bị lộ có thể dùng để cấp access token nếu kẻ tấn công gửi request đáp ứng điều kiện server; kiểm tra Origin không chặn được client ngoài trình duyệt tự đặt header. Hạn dùng, thu hồi phiên và phát hiện tái sử dụng refresh token hạn chế rủi ro. Khi refresh cũ đã consumed được dùng lại, code thu hồi cả session. Chưa có phát hiện bất thường theo thiết bị, địa lý hay MFA.</w:t>
      </w:r>
    </w:p>
    <w:p w14:paraId="33048A3E" w14:textId="77777777" w:rsidR="00DE408D" w:rsidRPr="00FE5BE6" w:rsidRDefault="003A3016">
      <w:pPr>
        <w:keepNext/>
      </w:pPr>
      <w:r w:rsidRPr="00FE5BE6">
        <w:rPr>
          <w:b/>
          <w:szCs w:val="26"/>
        </w:rPr>
        <w:lastRenderedPageBreak/>
        <w:t>8. Nhiều máy chủ</w:t>
      </w:r>
    </w:p>
    <w:p w14:paraId="50383354" w14:textId="77777777" w:rsidR="00DE408D" w:rsidRPr="00FE5BE6" w:rsidRDefault="003A3016">
      <w:r w:rsidRPr="00FE5BE6">
        <w:rPr>
          <w:szCs w:val="26"/>
        </w:rPr>
        <w:t>Các instance phải dùng chung DB phiên, cùng chính sách và secret ký phù hợp, đồng bộ giờ. Refresh transaction và LoginAttempt trong DB có thể phối hợp giữa instance. Bộ đếm express-rate-limit hiện nằm trong bộ nhớ từng tiến trình nên không còn là hạn mức toàn cụm; cần shared store và trust proxy được cấu hình theo proxy thực tế. Upload trên ổ cục bộ cũng cần storage dùng chung hoặc object storage. Sticky session không thay thế việc đồng bộ trạng thái và failover.</w:t>
      </w:r>
    </w:p>
    <w:p w14:paraId="1716104F" w14:textId="77777777" w:rsidR="00DE408D" w:rsidRPr="00FE5BE6" w:rsidRDefault="003A3016">
      <w:pPr>
        <w:pStyle w:val="Heading2"/>
        <w:rPr>
          <w:rFonts w:cs="Times New Roman"/>
        </w:rPr>
      </w:pPr>
      <w:bookmarkStart w:id="7" w:name="_Toc242538615"/>
      <w:r w:rsidRPr="00FE5BE6">
        <w:rPr>
          <w:rFonts w:cs="Times New Roman"/>
        </w:rPr>
        <w:t>A6 Lưu trữ và xác thực mật khẩu</w:t>
      </w:r>
      <w:bookmarkEnd w:id="7"/>
    </w:p>
    <w:p w14:paraId="447C64AA" w14:textId="77777777" w:rsidR="00DE408D" w:rsidRPr="00FE5BE6" w:rsidRDefault="003A3016">
      <w:pPr>
        <w:keepNext/>
      </w:pPr>
      <w:r w:rsidRPr="00FE5BE6">
        <w:rPr>
          <w:b/>
          <w:szCs w:val="26"/>
        </w:rPr>
        <w:t>1. Bằng chứng từ database</w:t>
      </w:r>
    </w:p>
    <w:p w14:paraId="732EAFE9" w14:textId="77777777" w:rsidR="00DE408D" w:rsidRPr="00FE5BE6" w:rsidRDefault="003A3016">
      <w:r w:rsidRPr="00FE5BE6">
        <w:rPr>
          <w:szCs w:val="26"/>
        </w:rPr>
        <w:t>Hình 2 trình bày kết quả SELECT chỉ đọc trên bảng User trong database thử nghiệm được seed thật. Có cột passwordHash và bản ghi user1. Đây là ảnh kết quả truy vấn được trình bày trong trình duyệt, không phải giao diện pgAdmin. Không sử dụng tài khoản hay mật khẩu của người dùng thật.</w:t>
      </w:r>
    </w:p>
    <w:p w14:paraId="611F7BE6" w14:textId="77777777" w:rsidR="00DE408D" w:rsidRPr="00FE5BE6" w:rsidRDefault="003A3016">
      <w:pPr>
        <w:keepNext/>
      </w:pPr>
      <w:r w:rsidRPr="00FE5BE6">
        <w:rPr>
          <w:noProof/>
          <w:szCs w:val="26"/>
        </w:rPr>
        <w:drawing>
          <wp:inline distT="0" distB="0" distL="0" distR="0" wp14:anchorId="4C9015CC" wp14:editId="4EA1230D">
            <wp:extent cx="5868000" cy="2103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evidence.png"/>
                    <pic:cNvPicPr/>
                  </pic:nvPicPr>
                  <pic:blipFill>
                    <a:blip r:embed="rId11">
                      <a:grayscl/>
                    </a:blip>
                    <a:stretch>
                      <a:fillRect/>
                    </a:stretch>
                  </pic:blipFill>
                  <pic:spPr>
                    <a:xfrm>
                      <a:off x="0" y="0"/>
                      <a:ext cx="5868000" cy="2103529"/>
                    </a:xfrm>
                    <a:prstGeom prst="rect">
                      <a:avLst/>
                    </a:prstGeom>
                  </pic:spPr>
                </pic:pic>
              </a:graphicData>
            </a:graphic>
          </wp:inline>
        </w:drawing>
      </w:r>
    </w:p>
    <w:p w14:paraId="0FE102F2" w14:textId="77777777" w:rsidR="00DE408D" w:rsidRPr="00FE5BE6" w:rsidRDefault="003A3016">
      <w:r w:rsidRPr="00FE5BE6">
        <w:rPr>
          <w:i/>
          <w:szCs w:val="26"/>
        </w:rPr>
        <w:t>Hình 2 Bản ghi thực tế từ bảng User với passwordHash bcrypt</w:t>
      </w:r>
    </w:p>
    <w:p w14:paraId="463AAFF7" w14:textId="77777777" w:rsidR="00DE408D" w:rsidRPr="00FE5BE6" w:rsidRDefault="003A3016">
      <w:pPr>
        <w:keepNext/>
      </w:pPr>
      <w:r w:rsidRPr="00FE5BE6">
        <w:rPr>
          <w:b/>
          <w:szCs w:val="26"/>
        </w:rPr>
        <w:t>2. Dạng lưu trữ</w:t>
      </w:r>
    </w:p>
    <w:p w14:paraId="547D7D75" w14:textId="77777777" w:rsidR="00DE408D" w:rsidRPr="00FE5BE6" w:rsidRDefault="003A3016">
      <w:r w:rsidRPr="00FE5BE6">
        <w:rPr>
          <w:szCs w:val="26"/>
        </w:rPr>
        <w:t>Ứng dụng lưu chuỗi bcrypt do bcryptjs tạo với cost 12. Mã đăng ký và đổi/reset mật khẩu gọi bcrypt.hash(password, 12); đăng nhập dùng bcrypt.compare. Không có cột mật khẩu plaintext. Seed tính một passwordHash rồi dùng chung cho sáu tài khoản demo có cùng mật khẩu; vì vậy các tài khoản mẫu có cùng hash và salt. Đăng ký thông thường gọi hash riêng cho từng tài khoản.</w:t>
      </w:r>
    </w:p>
    <w:p w14:paraId="6D42CC77" w14:textId="77777777" w:rsidR="00DE408D" w:rsidRPr="00FE5BE6" w:rsidRDefault="003A3016">
      <w:pPr>
        <w:keepNext/>
      </w:pPr>
      <w:r w:rsidRPr="00FE5BE6">
        <w:rPr>
          <w:b/>
          <w:szCs w:val="26"/>
        </w:rPr>
        <w:t>3. Encoding encryption hashing</w:t>
      </w:r>
    </w:p>
    <w:p w14:paraId="36AADEB4" w14:textId="77777777" w:rsidR="00DE408D" w:rsidRPr="00FE5BE6" w:rsidRDefault="003A3016">
      <w:r w:rsidRPr="00FE5BE6">
        <w:rPr>
          <w:szCs w:val="26"/>
        </w:rPr>
        <w:t>Encoding như base64 biến đổi biểu diễn và đảo ngược được không cần secret. Encryption như AES cho phép giải mã khi có khoá thích hợp. Hashing tạo đầu ra một chiều: không có thao tác giải mã, nhưng kẻ tấn công vẫn có thể đoán đầu vào rồi so khớp. Không nên diễn đạt một chiều thành không thể dò mật khẩu yếu.</w:t>
      </w:r>
    </w:p>
    <w:p w14:paraId="542E6167" w14:textId="77777777" w:rsidR="00DE408D" w:rsidRPr="00FE5BE6" w:rsidRDefault="003A3016">
      <w:pPr>
        <w:keepNext/>
      </w:pPr>
      <w:r w:rsidRPr="00FE5BE6">
        <w:rPr>
          <w:b/>
          <w:szCs w:val="26"/>
        </w:rPr>
        <w:lastRenderedPageBreak/>
        <w:t>4. Vì sao băm mật khẩu</w:t>
      </w:r>
    </w:p>
    <w:p w14:paraId="125B873C" w14:textId="77777777" w:rsidR="00DE408D" w:rsidRPr="00FE5BE6" w:rsidRDefault="003A3016">
      <w:r w:rsidRPr="00FE5BE6">
        <w:rPr>
          <w:szCs w:val="26"/>
        </w:rPr>
        <w:t>Ứng dụng chỉ cần xác minh người đăng nhập biết mật khẩu, không cần khôi phục mật khẩu gốc. Băm phù hợp nhu cầu đó và tránh giữ khoá giải mã có thể làm lộ đồng loạt mật khẩu. Khi quên mật khẩu, hệ thống cấp quyền đặt mật khẩu mới, không gửi mật khẩu cũ.</w:t>
      </w:r>
    </w:p>
    <w:p w14:paraId="5C5FC1F7" w14:textId="77777777" w:rsidR="00DE408D" w:rsidRPr="00FE5BE6" w:rsidRDefault="003A3016">
      <w:pPr>
        <w:keepNext/>
      </w:pPr>
      <w:r w:rsidRPr="00FE5BE6">
        <w:rPr>
          <w:b/>
          <w:szCs w:val="26"/>
        </w:rPr>
        <w:t>5. Thuật toán phù hợp</w:t>
      </w:r>
    </w:p>
    <w:p w14:paraId="60A11145" w14:textId="77777777" w:rsidR="00DE408D" w:rsidRPr="00FE5BE6" w:rsidRDefault="003A3016">
      <w:r w:rsidRPr="00FE5BE6">
        <w:rPr>
          <w:szCs w:val="26"/>
        </w:rPr>
        <w:t>MD5, SHA-1 và SHA-256 dùng trần quá nhanh cho dữ liệu có entropy thấp như mật khẩu. Argon2id, scrypt và bcrypt có chi phí tính toán điều chỉnh được; Argon2id/scrypt còn buộc chi phí bộ nhớ. PBKDF2 phù hợp một số yêu cầu tương thích hoặc tuân thủ. OWASP ưu tiên Argon2id cho thiết kế mới; bcrypt hiện tại có cost 12 và cần giới hạn 72 byte. Không đổi thuật toán trong đợt này. [T1]</w:t>
      </w:r>
    </w:p>
    <w:p w14:paraId="1E207D87" w14:textId="77777777" w:rsidR="00DE408D" w:rsidRPr="00FE5BE6" w:rsidRDefault="003A3016">
      <w:pPr>
        <w:keepNext/>
      </w:pPr>
      <w:r w:rsidRPr="00FE5BE6">
        <w:rPr>
          <w:b/>
          <w:szCs w:val="26"/>
        </w:rPr>
        <w:t>6. Salt</w:t>
      </w:r>
    </w:p>
    <w:p w14:paraId="5F7C6860" w14:textId="77777777" w:rsidR="00DE408D" w:rsidRPr="00FE5BE6" w:rsidRDefault="003A3016">
      <w:r w:rsidRPr="00FE5BE6">
        <w:rPr>
          <w:szCs w:val="26"/>
        </w:rPr>
        <w:t>Salt ngẫu nhiên được bcryptjs sinh khi gọi hash với cost; chuỗi lưu trong DB chứa phiên bản, cost, salt và kết quả. Salt không phải secret. Hai mật khẩu giống nhau với salt khác nhau cho hash khác nhau, khiến bảng tiền tính không dùng chung hữu ích cho nhiều người. Nó không ngăn đoán offline từng tài khoản; seed dùng cùng hash là đặc điểm của dữ liệu mẫu, không phải luồng đăng ký thật. [T1]</w:t>
      </w:r>
    </w:p>
    <w:p w14:paraId="42BD1DE4" w14:textId="77777777" w:rsidR="00DE408D" w:rsidRPr="00FE5BE6" w:rsidRDefault="003A3016">
      <w:pPr>
        <w:keepNext/>
      </w:pPr>
      <w:r w:rsidRPr="00FE5BE6">
        <w:rPr>
          <w:b/>
          <w:szCs w:val="26"/>
        </w:rPr>
        <w:t>7. So sánh khi đăng nhập</w:t>
      </w:r>
    </w:p>
    <w:p w14:paraId="6C3086B2" w14:textId="77777777" w:rsidR="00DE408D" w:rsidRPr="00FE5BE6" w:rsidRDefault="003A3016">
      <w:r w:rsidRPr="00FE5BE6">
        <w:rPr>
          <w:szCs w:val="26"/>
        </w:rPr>
        <w:t>Server tìm User theo email đã trim và lowercase. bcrypt.compare nhận password người dùng nhập và passwordHash; thư viện đọc cost/salt từ hash, tính toán kiểm chứng và trả boolean. Không giải mã hash. Nếu không có User, code vẫn so sánh với một bcrypt hash giả cố định nhằm giảm khác biệt thời gian; báo cáo không khẳng định đã chứng minh thời gian hoàn toàn bằng nhau.</w:t>
      </w:r>
    </w:p>
    <w:p w14:paraId="1CAC56D3" w14:textId="77777777" w:rsidR="00DE408D" w:rsidRPr="00FE5BE6" w:rsidRDefault="003A3016">
      <w:pPr>
        <w:keepNext/>
      </w:pPr>
      <w:r w:rsidRPr="00FE5BE6">
        <w:rPr>
          <w:b/>
          <w:szCs w:val="26"/>
        </w:rPr>
        <w:t>8. Độ mạnh và chống thử sai</w:t>
      </w:r>
    </w:p>
    <w:p w14:paraId="1A8B8F62" w14:textId="77777777" w:rsidR="00DE408D" w:rsidRPr="00FE5BE6" w:rsidRDefault="003A3016">
      <w:r w:rsidRPr="00FE5BE6">
        <w:rPr>
          <w:szCs w:val="26"/>
        </w:rPr>
        <w:t>Đăng ký/reset/đổi mật khẩu yêu cầu tối thiểu 12 ký tự, tối đa 72 ký tự và không vượt 72 byte UTF-8. Không ép đủ loại ký tự, chưa thấy blacklist mật khẩu rò rỉ hoặc MFA. Đăng nhập cho phép chuỗi 1–200 ký tự để kiểm chứng. Một limiter dùng chung nhóm đăng ký/login/reset cho phép 30 request mỗi 15 phút trên một IP theo cách Express xác định IP. Sau 3 lần sai theo email, LoginAttempt yêu cầu CAPTCHA; challenge sống 2 phút, trạng thái thất bại sống 15 phút và được gia hạn khi có lần sai. CAPTCHA không tương đươn</w:t>
      </w:r>
      <w:r w:rsidRPr="00FE5BE6">
        <w:rPr>
          <w:szCs w:val="26"/>
        </w:rPr>
        <w:t>g khoá tài khoản hay bảo đảm chặn bot.</w:t>
      </w:r>
    </w:p>
    <w:p w14:paraId="770854F3" w14:textId="77777777" w:rsidR="00DE408D" w:rsidRPr="00FE5BE6" w:rsidRDefault="003A3016">
      <w:pPr>
        <w:keepNext/>
      </w:pPr>
      <w:r w:rsidRPr="00FE5BE6">
        <w:rPr>
          <w:b/>
          <w:szCs w:val="26"/>
        </w:rPr>
        <w:t>9. Nếu lộ bảng User</w:t>
      </w:r>
    </w:p>
    <w:p w14:paraId="15AFF0E1" w14:textId="77777777" w:rsidR="00DE408D" w:rsidRPr="00FE5BE6" w:rsidRDefault="003A3016">
      <w:r w:rsidRPr="00FE5BE6">
        <w:rPr>
          <w:szCs w:val="26"/>
        </w:rPr>
        <w:t>Email, username, vai trò và thông tin hồ sơ bị lộ trực tiếp; passwordHash cho phép đoán offline không bị rate limit. Mật khẩu demo đã công khai nên bcrypt không giúp giữ bí mật các tài khoản mẫu. Mật khẩu mạnh của người thật được cost và salt bảo vệ tốt hơn nhưng không miễn nhiễm. Cần điều tra nguồn lộ, reset mật khẩu phù hợp, thu hồi phiên và thông báo theo quy trình; không đưa bảng thật vào báo cáo công khai.</w:t>
      </w:r>
    </w:p>
    <w:p w14:paraId="19B8B24B" w14:textId="77777777" w:rsidR="00DE408D" w:rsidRPr="00FE5BE6" w:rsidRDefault="003A3016">
      <w:pPr>
        <w:keepNext/>
      </w:pPr>
      <w:r w:rsidRPr="00FE5BE6">
        <w:rPr>
          <w:b/>
          <w:szCs w:val="26"/>
        </w:rPr>
        <w:lastRenderedPageBreak/>
        <w:t>10. Thay đổi sau rà soát</w:t>
      </w:r>
    </w:p>
    <w:p w14:paraId="5D9CB6D2" w14:textId="77777777" w:rsidR="00DE408D" w:rsidRPr="00FE5BE6" w:rsidRDefault="003A3016">
      <w:r w:rsidRPr="00FE5BE6">
        <w:rPr>
          <w:szCs w:val="26"/>
        </w:rPr>
        <w:t>Chưa thay đổi cách lưu mật khẩu trong lần lập báo cáo này; vì vậy không có ảnh trước/sau sửa. Hình 2 là bằng chứng hiện trạng, không được dùng như minh chứng một bản vá đã thực hiện.</w:t>
      </w:r>
    </w:p>
    <w:p w14:paraId="601E6C61" w14:textId="77777777" w:rsidR="00DE408D" w:rsidRPr="00FE5BE6" w:rsidRDefault="003A3016">
      <w:pPr>
        <w:pStyle w:val="Heading2"/>
        <w:rPr>
          <w:rFonts w:cs="Times New Roman"/>
        </w:rPr>
      </w:pPr>
      <w:bookmarkStart w:id="8" w:name="_Toc242538616"/>
      <w:r w:rsidRPr="00FE5BE6">
        <w:rPr>
          <w:rFonts w:cs="Times New Roman"/>
        </w:rPr>
        <w:t>A7 Rà soát lỗ hổng trên hệ thống</w:t>
      </w:r>
      <w:bookmarkEnd w:id="8"/>
    </w:p>
    <w:p w14:paraId="0A30BA21" w14:textId="77777777" w:rsidR="00DE408D" w:rsidRPr="00FE5BE6" w:rsidRDefault="003A3016">
      <w:pPr>
        <w:keepNext/>
      </w:pPr>
      <w:r w:rsidRPr="00FE5BE6">
        <w:rPr>
          <w:b/>
          <w:szCs w:val="26"/>
        </w:rPr>
        <w:t>1. Truy vấn trong chức năng đăng nhập</w:t>
      </w:r>
    </w:p>
    <w:p w14:paraId="0A614541" w14:textId="77777777" w:rsidR="00DE408D" w:rsidRPr="00FE5BE6" w:rsidRDefault="003A3016">
      <w:r w:rsidRPr="00FE5BE6">
        <w:rPr>
          <w:szCs w:val="26"/>
        </w:rPr>
        <w:t>Phụ lục II chứa toàn bộ hàm loginAttempt hiện tại, gồm truy vấn User và thao tác trạng thái CAPTCHA. Truy vấn danh tính là tx.user.findUnique({ where: { email } }); không nối email thành câu SQL. Advisory lock dùng tagged template $executeRaw với tham số số nguyên; đây không phải $executeRawUnsafe hay nối chuỗi SQL. Truy vấn health SELECT 1 không nhận đầu vào người dùng.</w:t>
      </w:r>
    </w:p>
    <w:p w14:paraId="50AA8A1B" w14:textId="77777777" w:rsidR="00DE408D" w:rsidRPr="00FE5BE6" w:rsidRDefault="003A3016">
      <w:pPr>
        <w:keepNext/>
      </w:pPr>
      <w:r w:rsidRPr="00FE5BE6">
        <w:rPr>
          <w:b/>
          <w:szCs w:val="26"/>
        </w:rPr>
        <w:t>2. Tham số hoá và nối chuỗi</w:t>
      </w:r>
    </w:p>
    <w:p w14:paraId="39811031" w14:textId="77777777" w:rsidR="00DE408D" w:rsidRPr="00FE5BE6" w:rsidRDefault="003A3016">
      <w:r w:rsidRPr="00FE5BE6">
        <w:rPr>
          <w:szCs w:val="26"/>
        </w:rPr>
        <w:t>Khi nối trực tiếp dữ liệu vào câu SQL, dấu nháy hoặc toán tử có thể trở thành cú pháp truy vấn. Với tham số hoá, cấu trúc SQL và giá trị được truyền riêng nên dữ liệu được xử lý như giá trị. Điều này không tự kiểm tra quyền sở hữu, không sửa lỗi giới hạn số và không bảo vệ mã raw SQL được thêm không đúng sau này.</w:t>
      </w:r>
    </w:p>
    <w:p w14:paraId="2756EE3C" w14:textId="77777777" w:rsidR="00DE408D" w:rsidRPr="00FE5BE6" w:rsidRDefault="003A3016">
      <w:r w:rsidRPr="00FE5BE6">
        <w:rPr>
          <w:b/>
          <w:szCs w:val="26"/>
        </w:rPr>
        <w:t>3. Các nhóm truy vấn nhận dữ liệu người dùng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3969"/>
        <w:gridCol w:w="3458"/>
      </w:tblGrid>
      <w:tr w:rsidR="00DE408D" w:rsidRPr="00FE5BE6" w14:paraId="71CBBD04" w14:textId="77777777">
        <w:trPr>
          <w:cantSplit/>
          <w:tblHeader/>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FE43BF" w14:textId="77777777" w:rsidR="00DE408D" w:rsidRPr="00FE5BE6" w:rsidRDefault="003A3016">
            <w:pPr>
              <w:keepNext/>
              <w:spacing w:after="60" w:line="240" w:lineRule="auto"/>
            </w:pPr>
            <w:r w:rsidRPr="00FE5BE6">
              <w:rPr>
                <w:b/>
                <w:szCs w:val="26"/>
              </w:rPr>
              <w:t>Nhóm nhận dữ liệu</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79C8F5" w14:textId="77777777" w:rsidR="00DE408D" w:rsidRPr="00FE5BE6" w:rsidRDefault="003A3016">
            <w:pPr>
              <w:keepNext/>
              <w:spacing w:after="60" w:line="240" w:lineRule="auto"/>
            </w:pPr>
            <w:r w:rsidRPr="00FE5BE6">
              <w:rPr>
                <w:b/>
                <w:szCs w:val="26"/>
              </w:rPr>
              <w:t>Vị trí truy vấn và kiểm soát</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1F3F49" w14:textId="77777777" w:rsidR="00DE408D" w:rsidRPr="00FE5BE6" w:rsidRDefault="003A3016">
            <w:pPr>
              <w:keepNext/>
              <w:spacing w:after="60" w:line="240" w:lineRule="auto"/>
            </w:pPr>
            <w:r w:rsidRPr="00FE5BE6">
              <w:rPr>
                <w:b/>
                <w:szCs w:val="26"/>
              </w:rPr>
              <w:t>Đánh giá theo code</w:t>
            </w:r>
          </w:p>
        </w:tc>
      </w:tr>
      <w:tr w:rsidR="00DE408D" w:rsidRPr="00FE5BE6" w14:paraId="4B7318D1"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1F3911" w14:textId="77777777" w:rsidR="00DE408D" w:rsidRPr="00FE5BE6" w:rsidRDefault="003A3016">
            <w:pPr>
              <w:spacing w:after="60" w:line="240" w:lineRule="auto"/>
            </w:pPr>
            <w:r w:rsidRPr="00FE5BE6">
              <w:rPr>
                <w:szCs w:val="26"/>
              </w:rPr>
              <w:t>Auth và CAPTCHA</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DD0955" w14:textId="77777777" w:rsidR="00DE408D" w:rsidRPr="00FE5BE6" w:rsidRDefault="003A3016">
            <w:pPr>
              <w:spacing w:after="60" w:line="240" w:lineRule="auto"/>
            </w:pPr>
            <w:r w:rsidRPr="00FE5BE6">
              <w:rPr>
                <w:szCs w:val="26"/>
              </w:rPr>
              <w:t>Email, token hash, account key; Prisma và tagged template</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BBD8A6" w14:textId="77777777" w:rsidR="00DE408D" w:rsidRPr="00FE5BE6" w:rsidRDefault="003A3016">
            <w:pPr>
              <w:spacing w:after="60" w:line="240" w:lineRule="auto"/>
            </w:pPr>
            <w:r w:rsidRPr="00FE5BE6">
              <w:rPr>
                <w:szCs w:val="26"/>
              </w:rPr>
              <w:t>Không thấy nối chuỗi SQL từ input</w:t>
            </w:r>
          </w:p>
        </w:tc>
      </w:tr>
      <w:tr w:rsidR="00DE408D" w:rsidRPr="00FE5BE6" w14:paraId="2150C730"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8BF2D4" w14:textId="77777777" w:rsidR="00DE408D" w:rsidRPr="00FE5BE6" w:rsidRDefault="003A3016">
            <w:pPr>
              <w:spacing w:after="60" w:line="240" w:lineRule="auto"/>
            </w:pPr>
            <w:r w:rsidRPr="00FE5BE6">
              <w:rPr>
                <w:szCs w:val="26"/>
              </w:rPr>
              <w:t>Hồ sơ và quyền user</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EF6DE2" w14:textId="77777777" w:rsidR="00DE408D" w:rsidRPr="00FE5BE6" w:rsidRDefault="003A3016">
            <w:pPr>
              <w:spacing w:after="60" w:line="240" w:lineRule="auto"/>
            </w:pPr>
            <w:r w:rsidRPr="00FE5BE6">
              <w:rPr>
                <w:szCs w:val="26"/>
              </w:rPr>
              <w:t>users.routes và admin.routes; Zod strict, userSelect</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45739CB" w14:textId="77777777" w:rsidR="00DE408D" w:rsidRPr="00FE5BE6" w:rsidRDefault="003A3016">
            <w:pPr>
              <w:spacing w:after="60" w:line="240" w:lineRule="auto"/>
            </w:pPr>
            <w:r w:rsidRPr="00FE5BE6">
              <w:rPr>
                <w:szCs w:val="26"/>
              </w:rPr>
              <w:t>Có allowlist field; quyền phải kiểm tra trước cập nhật</w:t>
            </w:r>
          </w:p>
        </w:tc>
      </w:tr>
      <w:tr w:rsidR="00DE408D" w:rsidRPr="00FE5BE6" w14:paraId="53021E07"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F636E2" w14:textId="77777777" w:rsidR="00DE408D" w:rsidRPr="00FE5BE6" w:rsidRDefault="003A3016">
            <w:pPr>
              <w:spacing w:after="60" w:line="240" w:lineRule="auto"/>
            </w:pPr>
            <w:r w:rsidRPr="00FE5BE6">
              <w:rPr>
                <w:szCs w:val="26"/>
              </w:rPr>
              <w:t>Sản phẩm và review</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A449A7" w14:textId="77777777" w:rsidR="00DE408D" w:rsidRPr="00FE5BE6" w:rsidRDefault="003A3016">
            <w:pPr>
              <w:spacing w:after="60" w:line="240" w:lineRule="auto"/>
            </w:pPr>
            <w:r w:rsidRPr="00FE5BE6">
              <w:rPr>
                <w:szCs w:val="26"/>
              </w:rPr>
              <w:t>q/category/pagination/id/content; Prisma filters</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AA656E" w14:textId="77777777" w:rsidR="00DE408D" w:rsidRPr="00FE5BE6" w:rsidRDefault="003A3016">
            <w:pPr>
              <w:spacing w:after="60" w:line="240" w:lineRule="auto"/>
            </w:pPr>
            <w:r w:rsidRPr="00FE5BE6">
              <w:rPr>
                <w:szCs w:val="26"/>
              </w:rPr>
              <w:t>Có giới hạn chuỗi; id thiếu trần Int32</w:t>
            </w:r>
          </w:p>
        </w:tc>
      </w:tr>
      <w:tr w:rsidR="00DE408D" w:rsidRPr="00FE5BE6" w14:paraId="37E973A7"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46D022" w14:textId="77777777" w:rsidR="00DE408D" w:rsidRPr="00FE5BE6" w:rsidRDefault="003A3016">
            <w:pPr>
              <w:spacing w:after="60" w:line="240" w:lineRule="auto"/>
            </w:pPr>
            <w:r w:rsidRPr="00FE5BE6">
              <w:rPr>
                <w:szCs w:val="26"/>
              </w:rPr>
              <w:t>Giỏ hàng và coupon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AB56CF" w14:textId="77777777" w:rsidR="00DE408D" w:rsidRPr="00FE5BE6" w:rsidRDefault="003A3016">
            <w:pPr>
              <w:spacing w:after="60" w:line="240" w:lineRule="auto"/>
            </w:pPr>
            <w:r w:rsidRPr="00FE5BE6">
              <w:rPr>
                <w:szCs w:val="26"/>
              </w:rPr>
              <w:t>productId, itemId, quantity, code; truy vấn kèm chủ sở hữu</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2E0E5B" w14:textId="77777777" w:rsidR="00DE408D" w:rsidRPr="00FE5BE6" w:rsidRDefault="003A3016">
            <w:pPr>
              <w:spacing w:after="60" w:line="240" w:lineRule="auto"/>
            </w:pPr>
            <w:r w:rsidRPr="00FE5BE6">
              <w:rPr>
                <w:szCs w:val="26"/>
              </w:rPr>
              <w:t>Transaction và kiểm tra số lượng; tiếp tục kiểm tra giá trị biên</w:t>
            </w:r>
          </w:p>
        </w:tc>
      </w:tr>
      <w:tr w:rsidR="00DE408D" w:rsidRPr="00FE5BE6" w14:paraId="53E0F599"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06A929" w14:textId="77777777" w:rsidR="00DE408D" w:rsidRPr="00FE5BE6" w:rsidRDefault="003A3016">
            <w:pPr>
              <w:spacing w:after="60" w:line="240" w:lineRule="auto"/>
            </w:pPr>
            <w:r w:rsidRPr="00FE5BE6">
              <w:rPr>
                <w:szCs w:val="26"/>
              </w:rPr>
              <w:t>Đơn hàng</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94350E" w14:textId="77777777" w:rsidR="00DE408D" w:rsidRPr="00FE5BE6" w:rsidRDefault="003A3016">
            <w:pPr>
              <w:spacing w:after="60" w:line="240" w:lineRule="auto"/>
            </w:pPr>
            <w:r w:rsidRPr="00FE5BE6">
              <w:rPr>
                <w:szCs w:val="26"/>
              </w:rPr>
              <w:t>Địa chỉ, id, idempotency key; service tính giá</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C42589" w14:textId="77777777" w:rsidR="00DE408D" w:rsidRPr="00FE5BE6" w:rsidRDefault="003A3016">
            <w:pPr>
              <w:spacing w:after="60" w:line="240" w:lineRule="auto"/>
            </w:pPr>
            <w:r w:rsidRPr="00FE5BE6">
              <w:rPr>
                <w:szCs w:val="26"/>
              </w:rPr>
              <w:t>Có quyền và transaction; tổng tiền có nguy cơ vượt Decimal</w:t>
            </w:r>
          </w:p>
        </w:tc>
      </w:tr>
      <w:tr w:rsidR="00DE408D" w:rsidRPr="00FE5BE6" w14:paraId="6885E560"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3ADFF2" w14:textId="77777777" w:rsidR="00DE408D" w:rsidRPr="00FE5BE6" w:rsidRDefault="003A3016">
            <w:pPr>
              <w:spacing w:after="60" w:line="240" w:lineRule="auto"/>
            </w:pPr>
            <w:r w:rsidRPr="00FE5BE6">
              <w:rPr>
                <w:szCs w:val="26"/>
              </w:rPr>
              <w:t>Ticket và tệp</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AE404D" w14:textId="77777777" w:rsidR="00DE408D" w:rsidRPr="00FE5BE6" w:rsidRDefault="003A3016">
            <w:pPr>
              <w:spacing w:after="60" w:line="240" w:lineRule="auto"/>
            </w:pPr>
            <w:r w:rsidRPr="00FE5BE6">
              <w:rPr>
                <w:szCs w:val="26"/>
              </w:rPr>
              <w:t>ticketId/messageId/assetId; metadata file và relations</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E58758" w14:textId="77777777" w:rsidR="00DE408D" w:rsidRPr="00FE5BE6" w:rsidRDefault="003A3016">
            <w:pPr>
              <w:spacing w:after="60" w:line="240" w:lineRule="auto"/>
            </w:pPr>
            <w:r w:rsidRPr="00FE5BE6">
              <w:rPr>
                <w:szCs w:val="26"/>
              </w:rPr>
              <w:t>Có scope chủ sở hữu; chất lượng kiểm tra PDF còn hạn chế</w:t>
            </w:r>
          </w:p>
        </w:tc>
      </w:tr>
      <w:tr w:rsidR="00DE408D" w:rsidRPr="00FE5BE6" w14:paraId="6DD60C1E" w14:textId="77777777">
        <w:trPr>
          <w:cantSplit/>
        </w:trPr>
        <w:tc>
          <w:tcPr>
            <w:tcW w:w="19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BD8CBB" w14:textId="77777777" w:rsidR="00DE408D" w:rsidRPr="00FE5BE6" w:rsidRDefault="003A3016">
            <w:pPr>
              <w:spacing w:after="60" w:line="240" w:lineRule="auto"/>
            </w:pPr>
            <w:r w:rsidRPr="00FE5BE6">
              <w:rPr>
                <w:szCs w:val="26"/>
              </w:rPr>
              <w:t>Admin</w:t>
            </w:r>
          </w:p>
        </w:tc>
        <w:tc>
          <w:tcPr>
            <w:tcW w:w="396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CCE19C" w14:textId="77777777" w:rsidR="00DE408D" w:rsidRPr="00FE5BE6" w:rsidRDefault="003A3016">
            <w:pPr>
              <w:spacing w:after="60" w:line="240" w:lineRule="auto"/>
            </w:pPr>
            <w:r w:rsidRPr="00FE5BE6">
              <w:rPr>
                <w:szCs w:val="26"/>
              </w:rPr>
              <w:t>Role/status/product/coupon; router requireAdmin</w:t>
            </w:r>
          </w:p>
        </w:tc>
        <w:tc>
          <w:tcPr>
            <w:tcW w:w="34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F80B4B" w14:textId="77777777" w:rsidR="00DE408D" w:rsidRPr="00FE5BE6" w:rsidRDefault="003A3016">
            <w:pPr>
              <w:spacing w:after="60" w:line="240" w:lineRule="auto"/>
            </w:pPr>
            <w:r w:rsidRPr="00FE5BE6">
              <w:rPr>
                <w:szCs w:val="26"/>
              </w:rPr>
              <w:t>Zod strict; route động model lấy từ danh sách hardcode</w:t>
            </w:r>
          </w:p>
        </w:tc>
      </w:tr>
    </w:tbl>
    <w:p w14:paraId="479BCCDD" w14:textId="77777777" w:rsidR="00DE408D" w:rsidRPr="00FE5BE6" w:rsidRDefault="00DE408D"/>
    <w:p w14:paraId="3F0F1EC4" w14:textId="77777777" w:rsidR="00DE408D" w:rsidRPr="00FE5BE6" w:rsidRDefault="003A3016">
      <w:pPr>
        <w:keepNext/>
      </w:pPr>
      <w:r w:rsidRPr="00FE5BE6">
        <w:rPr>
          <w:b/>
          <w:szCs w:val="26"/>
        </w:rPr>
        <w:lastRenderedPageBreak/>
        <w:t>4. Các điểm hiển thị đầu vào</w:t>
      </w:r>
    </w:p>
    <w:p w14:paraId="421C0EEF" w14:textId="77777777" w:rsidR="00DE408D" w:rsidRPr="00FE5BE6" w:rsidRDefault="003A3016">
      <w:r w:rsidRPr="00FE5BE6">
        <w:rPr>
          <w:szCs w:val="26"/>
        </w:rPr>
        <w:t>Tên và mô tả sản phẩm, nội dung review, tiêu đề và nội dung ticket, địa chỉ giao hàng, username/họ tên và tên file đều có thể bắt nguồn từ người dùng hoặc admin. React render biểu thức text và value của input thay vì ghép HTML; rà soát không thấy dangerouslySetInnerHTML hay innerHTML trong frontend/src. Link ảnh dùng ID asset hoặc dữ liệu ảnh đã kiểm soát; React escape text không tự làm an toàn mọi URL hay DOM API nếu bổ sung về sau.</w:t>
      </w:r>
    </w:p>
    <w:p w14:paraId="4975B679" w14:textId="77777777" w:rsidR="00DE408D" w:rsidRPr="00FE5BE6" w:rsidRDefault="003A3016">
      <w:pPr>
        <w:keepNext/>
      </w:pPr>
      <w:r w:rsidRPr="00FE5BE6">
        <w:rPr>
          <w:b/>
          <w:szCs w:val="26"/>
        </w:rPr>
        <w:t>5. Kiểm tra XSS thực tế</w:t>
      </w:r>
    </w:p>
    <w:p w14:paraId="43E61D05" w14:textId="77777777" w:rsidR="00DE408D" w:rsidRPr="00FE5BE6" w:rsidRDefault="003A3016">
      <w:r w:rsidRPr="00FE5BE6">
        <w:rPr>
          <w:szCs w:val="26"/>
        </w:rPr>
        <w:t>Đã cập nhật firstName bằng chuỗi &lt;img src=x onerror="window.__reportXss=1"&gt; trên tài khoản demo của database thử nghiệm. API trả 200. Khi mở /profile, giá trị input chứa nguyên chuỗi, không có phần tử img[onerror] được chèn và window.__reportXss không bằng 1. Đây là kết quả của điểm hiển thị đã thử; không suy rộng thành toàn bộ hệ thống không có XSS.</w:t>
      </w:r>
    </w:p>
    <w:p w14:paraId="6DF41338" w14:textId="77777777" w:rsidR="00DE408D" w:rsidRPr="00FE5BE6" w:rsidRDefault="003A3016">
      <w:pPr>
        <w:keepNext/>
      </w:pPr>
      <w:r w:rsidRPr="00FE5BE6">
        <w:rPr>
          <w:noProof/>
          <w:szCs w:val="26"/>
        </w:rPr>
        <w:drawing>
          <wp:inline distT="0" distB="0" distL="0" distR="0" wp14:anchorId="16CA91CD" wp14:editId="74482469">
            <wp:extent cx="5868000" cy="4226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ui.png"/>
                    <pic:cNvPicPr/>
                  </pic:nvPicPr>
                  <pic:blipFill>
                    <a:blip r:embed="rId12">
                      <a:grayscl/>
                    </a:blip>
                    <a:stretch>
                      <a:fillRect/>
                    </a:stretch>
                  </pic:blipFill>
                  <pic:spPr>
                    <a:xfrm>
                      <a:off x="0" y="0"/>
                      <a:ext cx="5868000" cy="4226949"/>
                    </a:xfrm>
                    <a:prstGeom prst="rect">
                      <a:avLst/>
                    </a:prstGeom>
                  </pic:spPr>
                </pic:pic>
              </a:graphicData>
            </a:graphic>
          </wp:inline>
        </w:drawing>
      </w:r>
    </w:p>
    <w:p w14:paraId="47923358" w14:textId="77777777" w:rsidR="00DE408D" w:rsidRPr="00FE5BE6" w:rsidRDefault="003A3016">
      <w:r w:rsidRPr="00FE5BE6">
        <w:rPr>
          <w:i/>
          <w:szCs w:val="26"/>
        </w:rPr>
        <w:t>Hình 3 Trường hồ sơ hiển thị chuỗi thử nghiệm như dữ liệu trên bản chạy riêng</w:t>
      </w:r>
    </w:p>
    <w:p w14:paraId="4EC8954E" w14:textId="77777777" w:rsidR="00DE408D" w:rsidRPr="00FE5BE6" w:rsidRDefault="003A3016">
      <w:pPr>
        <w:keepNext/>
      </w:pPr>
      <w:r w:rsidRPr="00FE5BE6">
        <w:rPr>
          <w:b/>
          <w:szCs w:val="26"/>
        </w:rPr>
        <w:t>6. Xác thực trước xử lý</w:t>
      </w:r>
    </w:p>
    <w:p w14:paraId="00149F1E" w14:textId="77777777" w:rsidR="00DE408D" w:rsidRPr="00FE5BE6" w:rsidRDefault="003A3016">
      <w:r w:rsidRPr="00FE5BE6">
        <w:rPr>
          <w:szCs w:val="26"/>
        </w:rPr>
        <w:t>Các route bảo vệ được đánh dấu trong phụ lục I. authenticate chạy trước handler tại router hoặc route; thiếu Bearer hợp lệ trả 401. requireAdmin chạy sau authenticate cho /api/admin. Ẩn nút hoặc Guard trong React chỉ là trải nghiệm giao diện, không phải biện pháp bảo vệ API.</w:t>
      </w:r>
    </w:p>
    <w:p w14:paraId="3228E3D8" w14:textId="77777777" w:rsidR="00DE408D" w:rsidRPr="00FE5BE6" w:rsidRDefault="003A3016">
      <w:pPr>
        <w:keepNext/>
      </w:pPr>
      <w:r w:rsidRPr="00FE5BE6">
        <w:rPr>
          <w:b/>
          <w:szCs w:val="26"/>
        </w:rPr>
        <w:lastRenderedPageBreak/>
        <w:t>7. Kiểm tra chủ sở hữu</w:t>
      </w:r>
    </w:p>
    <w:p w14:paraId="65B993CF" w14:textId="77777777" w:rsidR="00DE408D" w:rsidRPr="00FE5BE6" w:rsidRDefault="003A3016">
      <w:r w:rsidRPr="00FE5BE6">
        <w:rPr>
          <w:szCs w:val="26"/>
        </w:rPr>
        <w:t>Ví dụ đọc đơn dùng findFirst({where:{id, userId:req.user.id}}). Ticket, review và item giỏ cũng thêm điều kiện owner hoặc kiểm tra quan hệ. Ngày 10/10/2026, user1 gọi /api/orders/2 của user2 trong seed trả 404; USER gọi /api/admin/users trả 403. Các ca lịch sử đã thử nhiều tài nguyên hơn; lần này chỉ xác nhận lại ca đại diện.</w:t>
      </w:r>
    </w:p>
    <w:p w14:paraId="1B685879" w14:textId="77777777" w:rsidR="00DE408D" w:rsidRPr="00FE5BE6" w:rsidRDefault="003A3016">
      <w:pPr>
        <w:keepNext/>
      </w:pPr>
      <w:r w:rsidRPr="00FE5BE6">
        <w:rPr>
          <w:b/>
          <w:szCs w:val="26"/>
        </w:rPr>
        <w:t>8. Kiểm tra đầu vào</w:t>
      </w:r>
    </w:p>
    <w:p w14:paraId="0D16DF7E" w14:textId="77777777" w:rsidR="00DE408D" w:rsidRPr="00FE5BE6" w:rsidRDefault="003A3016">
      <w:r w:rsidRPr="00FE5BE6">
        <w:rPr>
          <w:szCs w:val="26"/>
        </w:rPr>
        <w:t>Trình duyệt có type=email, required, minLength và maxLength; server dùng Zod .strict(), giới hạn độ dài, integer dương, enum và kiểm tra business rule. express.json giới hạn 32 KB; upload có giới hạn dung lượng. Client có thể bị bỏ qua bằng HTTP trực tiếp, nên server là nơi quyết định. id() mới kiểm tra integer dương mà thiếu trần 2147483647: request /api/products/2147483648 vẫn dẫn tới 500 thay vì lỗi validation 400.</w:t>
      </w:r>
    </w:p>
    <w:p w14:paraId="4188ADD4" w14:textId="77777777" w:rsidR="00DE408D" w:rsidRPr="00FE5BE6" w:rsidRDefault="003A3016">
      <w:pPr>
        <w:keepNext/>
      </w:pPr>
      <w:r w:rsidRPr="00FE5BE6">
        <w:rPr>
          <w:b/>
          <w:szCs w:val="26"/>
        </w:rPr>
        <w:t>9. Xử lý lỗi</w:t>
      </w:r>
    </w:p>
    <w:p w14:paraId="33817BAD" w14:textId="77777777" w:rsidR="00DE408D" w:rsidRPr="00FE5BE6" w:rsidRDefault="003A3016">
      <w:r w:rsidRPr="00FE5BE6">
        <w:rPr>
          <w:szCs w:val="26"/>
        </w:rPr>
        <w:t>Handler tập trung che message nội bộ của lỗi 500 bằng An unexpected error occurred, không trả stack hay đường dẫn. Một số code lỗi thư viện vẫn xuất hiện và có thể giúp fingerprint. Nếu trả stack/query/raw exception sẽ tiết lộ schema, đường dẫn hoặc điều kiện nghiệp vụ cho người dò lỗi. Cần mã lỗi công khai ổn định, log chi tiết có kiểm soát và correlation qua requestId.</w:t>
      </w:r>
    </w:p>
    <w:p w14:paraId="097277A3" w14:textId="77777777" w:rsidR="00DE408D" w:rsidRPr="00FE5BE6" w:rsidRDefault="003A3016">
      <w:r w:rsidRPr="00FE5BE6">
        <w:rPr>
          <w:szCs w:val="26"/>
        </w:rPr>
        <w:t>10. Bảng dưới tổng hợp cả phát hiện lịch sử và quan sát A8. Mức độ là đánh giá trong phạm vi lab; điều kiện public production có thể làm thay đổi tác động. “Chưa khắc phục” không đồng nghĩa vừa khai thác lại thành công tất cả các ca.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1247"/>
        <w:gridCol w:w="4706"/>
      </w:tblGrid>
      <w:tr w:rsidR="00DE408D" w:rsidRPr="00FE5BE6" w14:paraId="1E7612FB" w14:textId="77777777">
        <w:trPr>
          <w:cantSplit/>
          <w:tblHeader/>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646F40" w14:textId="77777777" w:rsidR="00DE408D" w:rsidRPr="00FE5BE6" w:rsidRDefault="003A3016">
            <w:pPr>
              <w:keepNext/>
              <w:spacing w:after="60" w:line="240" w:lineRule="auto"/>
            </w:pPr>
            <w:r w:rsidRPr="00FE5BE6">
              <w:rPr>
                <w:b/>
                <w:szCs w:val="26"/>
              </w:rPr>
              <w:t>Mã và vấn đề</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0CA538" w14:textId="77777777" w:rsidR="00DE408D" w:rsidRPr="00FE5BE6" w:rsidRDefault="003A3016">
            <w:pPr>
              <w:keepNext/>
              <w:spacing w:after="60" w:line="240" w:lineRule="auto"/>
            </w:pPr>
            <w:r w:rsidRPr="00FE5BE6">
              <w:rPr>
                <w:b/>
                <w:szCs w:val="26"/>
              </w:rPr>
              <w:t>Mức độ</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2B2D50" w14:textId="77777777" w:rsidR="00DE408D" w:rsidRPr="00FE5BE6" w:rsidRDefault="003A3016">
            <w:pPr>
              <w:keepNext/>
              <w:spacing w:after="60" w:line="240" w:lineRule="auto"/>
            </w:pPr>
            <w:r w:rsidRPr="00FE5BE6">
              <w:rPr>
                <w:b/>
                <w:szCs w:val="26"/>
              </w:rPr>
              <w:t>Bằng chứng và trạng thái</w:t>
            </w:r>
          </w:p>
        </w:tc>
      </w:tr>
      <w:tr w:rsidR="00DE408D" w:rsidRPr="00FE5BE6" w14:paraId="25F29F02"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C2F483" w14:textId="77777777" w:rsidR="00DE408D" w:rsidRPr="00FE5BE6" w:rsidRDefault="003A3016">
            <w:pPr>
              <w:spacing w:after="60" w:line="240" w:lineRule="auto"/>
            </w:pPr>
            <w:r w:rsidRPr="00FE5BE6">
              <w:rPr>
                <w:szCs w:val="26"/>
              </w:rPr>
              <w:t>F-P2-001 Dò email qua đăng ký</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C2B0A72" w14:textId="77777777" w:rsidR="00DE408D" w:rsidRPr="00FE5BE6" w:rsidRDefault="003A3016">
            <w:pPr>
              <w:spacing w:after="60" w:line="240" w:lineRule="auto"/>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3CB4D9" w14:textId="77777777" w:rsidR="00DE408D" w:rsidRPr="00FE5BE6" w:rsidRDefault="003A3016">
            <w:pPr>
              <w:spacing w:after="60" w:line="240" w:lineRule="auto"/>
            </w:pPr>
            <w:r w:rsidRPr="00FE5BE6">
              <w:rPr>
                <w:szCs w:val="26"/>
              </w:rPr>
              <w:t>10/10: mới 200, trùng email 409. Chưa khắc phục; đề xuất chính sách phản hồi/xác minh email</w:t>
            </w:r>
          </w:p>
        </w:tc>
      </w:tr>
      <w:tr w:rsidR="00DE408D" w:rsidRPr="00FE5BE6" w14:paraId="4047FD7A"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CACFB7" w14:textId="77777777" w:rsidR="00DE408D" w:rsidRPr="00FE5BE6" w:rsidRDefault="003A3016">
            <w:pPr>
              <w:spacing w:after="60" w:line="240" w:lineRule="auto"/>
            </w:pPr>
            <w:r w:rsidRPr="00FE5BE6">
              <w:rPr>
                <w:szCs w:val="26"/>
              </w:rPr>
              <w:t>F-P5-001 ID vượt Int32 trả 500</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8F7DF6" w14:textId="77777777" w:rsidR="00DE408D" w:rsidRPr="00FE5BE6" w:rsidRDefault="003A3016">
            <w:pPr>
              <w:spacing w:after="60" w:line="240" w:lineRule="auto"/>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E04872" w14:textId="77777777" w:rsidR="00DE408D" w:rsidRPr="00FE5BE6" w:rsidRDefault="003A3016">
            <w:pPr>
              <w:spacing w:after="60" w:line="240" w:lineRule="auto"/>
            </w:pPr>
            <w:r w:rsidRPr="00FE5BE6">
              <w:rPr>
                <w:szCs w:val="26"/>
              </w:rPr>
              <w:t>10/10: /products/2147483648 → 500. Chưa khắc phục; giới hạn ID trước Prisma</w:t>
            </w:r>
          </w:p>
        </w:tc>
      </w:tr>
      <w:tr w:rsidR="00DE408D" w:rsidRPr="00FE5BE6" w14:paraId="55090AD4"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D416C6" w14:textId="77777777" w:rsidR="00DE408D" w:rsidRPr="00FE5BE6" w:rsidRDefault="003A3016">
            <w:pPr>
              <w:spacing w:after="60" w:line="240" w:lineRule="auto"/>
            </w:pPr>
            <w:r w:rsidRPr="00FE5BE6">
              <w:rPr>
                <w:szCs w:val="26"/>
              </w:rPr>
              <w:t>F-P4-001 Tổng đơn vượt Decimal</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7A8185" w14:textId="77777777" w:rsidR="00DE408D" w:rsidRPr="00FE5BE6" w:rsidRDefault="003A3016">
            <w:pPr>
              <w:spacing w:after="60" w:line="240" w:lineRule="auto"/>
            </w:pPr>
            <w:r w:rsidRPr="00FE5BE6">
              <w:rPr>
                <w:szCs w:val="26"/>
              </w:rPr>
              <w:t>Low</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C7B21F" w14:textId="77777777" w:rsidR="00DE408D" w:rsidRPr="00FE5BE6" w:rsidRDefault="003A3016">
            <w:pPr>
              <w:spacing w:after="60" w:line="240" w:lineRule="auto"/>
            </w:pPr>
            <w:r w:rsidRPr="00FE5BE6">
              <w:rPr>
                <w:szCs w:val="26"/>
              </w:rPr>
              <w:t>Đợt tháng 9 xác nhận rollback khi tổng quá lớn. Chưa retest toàn bộ; code schema vẫn Decimal(14,0)</w:t>
            </w:r>
          </w:p>
        </w:tc>
      </w:tr>
      <w:tr w:rsidR="00DE408D" w:rsidRPr="00FE5BE6" w14:paraId="66C471DA"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F1505D" w14:textId="77777777" w:rsidR="00DE408D" w:rsidRPr="00FE5BE6" w:rsidRDefault="003A3016">
            <w:pPr>
              <w:spacing w:after="60" w:line="240" w:lineRule="auto"/>
            </w:pPr>
            <w:r w:rsidRPr="00FE5BE6">
              <w:rPr>
                <w:szCs w:val="26"/>
              </w:rPr>
              <w:t>F-P7-001 Vite filesystem rộng</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A4E877" w14:textId="77777777" w:rsidR="00DE408D" w:rsidRPr="00FE5BE6" w:rsidRDefault="003A3016">
            <w:pPr>
              <w:spacing w:after="60" w:line="240" w:lineRule="auto"/>
            </w:pPr>
            <w:r w:rsidRPr="00FE5BE6">
              <w:rPr>
                <w:szCs w:val="26"/>
              </w:rPr>
              <w:t>Low trong lab</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76C732" w14:textId="77777777" w:rsidR="00DE408D" w:rsidRPr="00FE5BE6" w:rsidRDefault="003A3016">
            <w:pPr>
              <w:spacing w:after="60" w:line="240" w:lineRule="auto"/>
            </w:pPr>
            <w:r w:rsidRPr="00FE5BE6">
              <w:rPr>
                <w:szCs w:val="26"/>
              </w:rPr>
              <w:t>Đợt tháng 9 đọc canary qua /@fs. Chưa retest lần này; không public dev server</w:t>
            </w:r>
          </w:p>
        </w:tc>
      </w:tr>
      <w:tr w:rsidR="00DE408D" w:rsidRPr="00FE5BE6" w14:paraId="1BAB23F8"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509ADF" w14:textId="77777777" w:rsidR="00DE408D" w:rsidRPr="00FE5BE6" w:rsidRDefault="003A3016">
            <w:pPr>
              <w:spacing w:after="60" w:line="240" w:lineRule="auto"/>
            </w:pPr>
            <w:r w:rsidRPr="00FE5BE6">
              <w:rPr>
                <w:szCs w:val="26"/>
              </w:rPr>
              <w:t>O-P6-001 Kiểm tra PDF chưa sâu</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5209AB" w14:textId="77777777" w:rsidR="00DE408D" w:rsidRPr="00FE5BE6" w:rsidRDefault="003A3016">
            <w:pPr>
              <w:spacing w:after="60" w:line="240" w:lineRule="auto"/>
            </w:pPr>
            <w:r w:rsidRPr="00FE5BE6">
              <w:rPr>
                <w:szCs w:val="26"/>
              </w:rPr>
              <w:t>Info</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49C8DA" w14:textId="77777777" w:rsidR="00DE408D" w:rsidRPr="00FE5BE6" w:rsidRDefault="003A3016">
            <w:pPr>
              <w:spacing w:after="60" w:line="240" w:lineRule="auto"/>
            </w:pPr>
            <w:r w:rsidRPr="00FE5BE6">
              <w:rPr>
                <w:szCs w:val="26"/>
              </w:rPr>
              <w:t>Theo code: extension, MIME và %PDF-; tải xuống không đồng nghĩa đã quét malware</w:t>
            </w:r>
          </w:p>
        </w:tc>
      </w:tr>
      <w:tr w:rsidR="00DE408D" w:rsidRPr="00FE5BE6" w14:paraId="71CCE665"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8FB398" w14:textId="77777777" w:rsidR="00DE408D" w:rsidRPr="00FE5BE6" w:rsidRDefault="003A3016">
            <w:pPr>
              <w:spacing w:after="60" w:line="240" w:lineRule="auto"/>
            </w:pPr>
            <w:r w:rsidRPr="00FE5BE6">
              <w:rPr>
                <w:szCs w:val="26"/>
              </w:rPr>
              <w:t>O-A8-01 Thiếu xác minh email và MFA</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E9812C" w14:textId="77777777" w:rsidR="00DE408D" w:rsidRPr="00FE5BE6" w:rsidRDefault="003A3016">
            <w:pPr>
              <w:spacing w:after="60" w:line="240" w:lineRule="auto"/>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0D3C3E" w14:textId="77777777" w:rsidR="00DE408D" w:rsidRPr="00FE5BE6" w:rsidRDefault="003A3016">
            <w:pPr>
              <w:spacing w:after="60" w:line="240" w:lineRule="auto"/>
            </w:pPr>
            <w:r w:rsidRPr="00FE5BE6">
              <w:rPr>
                <w:szCs w:val="26"/>
              </w:rPr>
              <w:t>Có thể tạo tài khoản bằng email chưa chứng minh sở hữu; chưa triển khai đối sách</w:t>
            </w:r>
          </w:p>
        </w:tc>
      </w:tr>
      <w:tr w:rsidR="00DE408D" w:rsidRPr="00FE5BE6" w14:paraId="6C307B6F"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AFA2A8" w14:textId="77777777" w:rsidR="00DE408D" w:rsidRPr="00FE5BE6" w:rsidRDefault="003A3016">
            <w:pPr>
              <w:spacing w:after="60" w:line="240" w:lineRule="auto"/>
            </w:pPr>
            <w:r w:rsidRPr="00FE5BE6">
              <w:rPr>
                <w:szCs w:val="26"/>
              </w:rPr>
              <w:lastRenderedPageBreak/>
              <w:t>O-A8-02 Lạm dụng CAPTCHA và reset</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FFEB82" w14:textId="77777777" w:rsidR="00DE408D" w:rsidRPr="00FE5BE6" w:rsidRDefault="003A3016">
            <w:pPr>
              <w:spacing w:after="60" w:line="240" w:lineRule="auto"/>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FACA51" w14:textId="77777777" w:rsidR="00DE408D" w:rsidRPr="00FE5BE6" w:rsidRDefault="003A3016">
            <w:pPr>
              <w:spacing w:after="60" w:line="240" w:lineRule="auto"/>
            </w:pPr>
            <w:r w:rsidRPr="00FE5BE6">
              <w:rPr>
                <w:szCs w:val="26"/>
              </w:rPr>
              <w:t>Có thể gây phiền bằng thử sai/đổi challenge hoặc gửi reset lặp; rủi ro suy luận từ code, chưa đo tải</w:t>
            </w:r>
          </w:p>
        </w:tc>
      </w:tr>
      <w:tr w:rsidR="00DE408D" w:rsidRPr="00FE5BE6" w14:paraId="02757E0E" w14:textId="77777777">
        <w:trPr>
          <w:cantSplit/>
        </w:trPr>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FC54D3" w14:textId="77777777" w:rsidR="00DE408D" w:rsidRPr="00FE5BE6" w:rsidRDefault="003A3016">
            <w:pPr>
              <w:spacing w:after="60" w:line="240" w:lineRule="auto"/>
            </w:pPr>
            <w:r w:rsidRPr="00FE5BE6">
              <w:rPr>
                <w:szCs w:val="26"/>
              </w:rPr>
              <w:t>O-DEP-01 Cấu hình production chưa hoàn chỉnh</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4EF419" w14:textId="77777777" w:rsidR="00DE408D" w:rsidRPr="00FE5BE6" w:rsidRDefault="003A3016">
            <w:pPr>
              <w:spacing w:after="60" w:line="240" w:lineRule="auto"/>
            </w:pPr>
            <w:r w:rsidRPr="00FE5BE6">
              <w:rPr>
                <w:szCs w:val="26"/>
              </w:rPr>
              <w:t>Quan sát</w:t>
            </w:r>
          </w:p>
        </w:tc>
        <w:tc>
          <w:tcPr>
            <w:tcW w:w="4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F74DEE" w14:textId="77777777" w:rsidR="00DE408D" w:rsidRPr="00FE5BE6" w:rsidRDefault="003A3016">
            <w:pPr>
              <w:spacing w:after="60" w:line="240" w:lineRule="auto"/>
            </w:pPr>
            <w:r w:rsidRPr="00FE5BE6">
              <w:rPr>
                <w:szCs w:val="26"/>
              </w:rPr>
              <w:t>HTTP, Secure cookie false mặc định, seed demo và limiter cục bộ; cần cấu hình trước public</w:t>
            </w:r>
          </w:p>
        </w:tc>
      </w:tr>
    </w:tbl>
    <w:p w14:paraId="70718359" w14:textId="77777777" w:rsidR="00DE408D" w:rsidRPr="00FE5BE6" w:rsidRDefault="00DE408D"/>
    <w:p w14:paraId="4DC8EA3D" w14:textId="77777777" w:rsidR="00DE408D" w:rsidRPr="00FE5BE6" w:rsidRDefault="003A3016">
      <w:pPr>
        <w:pStyle w:val="Heading2"/>
        <w:rPr>
          <w:rFonts w:cs="Times New Roman"/>
        </w:rPr>
      </w:pPr>
      <w:bookmarkStart w:id="9" w:name="_Toc242538617"/>
      <w:r w:rsidRPr="00FE5BE6">
        <w:rPr>
          <w:rFonts w:cs="Times New Roman"/>
        </w:rPr>
        <w:t>A8 Logic nghiệp vụ xác thực và phân quyền</w:t>
      </w:r>
      <w:bookmarkEnd w:id="9"/>
    </w:p>
    <w:p w14:paraId="2FCF0F23" w14:textId="77777777" w:rsidR="00DE408D" w:rsidRPr="00FE5BE6" w:rsidRDefault="003A3016">
      <w:pPr>
        <w:pStyle w:val="Heading3"/>
        <w:rPr>
          <w:rFonts w:cs="Times New Roman"/>
        </w:rPr>
      </w:pPr>
      <w:r w:rsidRPr="00FE5BE6">
        <w:rPr>
          <w:rFonts w:cs="Times New Roman"/>
          <w:szCs w:val="26"/>
        </w:rPr>
        <w:t>A8 Luồng xác thực</w:t>
      </w:r>
    </w:p>
    <w:p w14:paraId="3584778D" w14:textId="77777777" w:rsidR="00DE408D" w:rsidRPr="00FE5BE6" w:rsidRDefault="003A3016">
      <w:pPr>
        <w:keepNext/>
      </w:pPr>
      <w:r w:rsidRPr="00FE5BE6">
        <w:rPr>
          <w:b/>
          <w:szCs w:val="26"/>
        </w:rPr>
        <w:t>1. Các luồng đã có</w:t>
      </w:r>
    </w:p>
    <w:p w14:paraId="35EB1ACA" w14:textId="77777777" w:rsidR="00DE408D" w:rsidRPr="00FE5BE6" w:rsidRDefault="003A3016">
      <w:r w:rsidRPr="00FE5BE6">
        <w:rPr>
          <w:szCs w:val="26"/>
        </w:rPr>
        <w:t>Có đăng ký, đăng nhập, CAPTCHA đăng nhập, refresh, đăng xuất, quên/reset mật khẩu và đổi mật khẩu khi đã đăng nhập. Chưa có xác minh email, MFA hay màn hình tự quản lý từng thiết bị đăng nhập. CAPTCHA được thêm trong phiên bản hiện tại không phải yếu tố xác thực thứ hai.</w:t>
      </w:r>
    </w:p>
    <w:p w14:paraId="176F8490" w14:textId="77777777" w:rsidR="00DE408D" w:rsidRPr="00FE5BE6" w:rsidRDefault="003A3016">
      <w:pPr>
        <w:keepNext/>
      </w:pPr>
      <w:r w:rsidRPr="00FE5BE6">
        <w:rPr>
          <w:b/>
          <w:szCs w:val="26"/>
        </w:rPr>
        <w:t>2. Ba luồng chính</w:t>
      </w:r>
    </w:p>
    <w:p w14:paraId="2C3D3F3D" w14:textId="77777777" w:rsidR="00DE408D" w:rsidRPr="00FE5BE6" w:rsidRDefault="003A3016">
      <w:r w:rsidRPr="00FE5BE6">
        <w:rPr>
          <w:szCs w:val="26"/>
        </w:rPr>
        <w:t>Đăng ký: nhận email/username/password → limiter → Zod strict và chuẩn hoá → bcrypt cost 12 → tạo User với role mặc định USER và Cart → tạo Session/RefreshToken → Set-Cookie và trả access token/user. Trạng thái đăng nhập bắt đầu khi session được tạo và client nhận kết quả.</w:t>
      </w:r>
    </w:p>
    <w:p w14:paraId="44AFC01B" w14:textId="77777777" w:rsidR="00DE408D" w:rsidRPr="00FE5BE6" w:rsidRDefault="003A3016">
      <w:r w:rsidRPr="00FE5BE6">
        <w:rPr>
          <w:szCs w:val="26"/>
        </w:rPr>
        <w:t>Đăng nhập: limiter → parse dữ liệu → transaction khoá theo email hash → đọc LoginAttempt → yêu cầu CAPTCHA nếu đủ ngưỡng → tìm User và bcrypt.compare → kiểm tra active → xoá trạng thái thất bại → ghi audit LOGIN → tạo session → trả cookie/JSON. Sai thì tăng failures hoặc thay challenge và trả 401, không cấp session.</w:t>
      </w:r>
    </w:p>
    <w:p w14:paraId="2569A773" w14:textId="77777777" w:rsidR="00DE408D" w:rsidRPr="00FE5BE6" w:rsidRDefault="003A3016">
      <w:r w:rsidRPr="00FE5BE6">
        <w:rPr>
          <w:szCs w:val="26"/>
        </w:rPr>
        <w:t>Quên mật khẩu: nhận email → limiter/validation → tìm user active → tạo token ngẫu nhiên → vô hiệu token reset cũ và lưu hash token mới → gửi link tới email trong DB → trả thông báo chung. Người dùng mở link và gửi token/password mới; server xác minh token còn hạn/chưa dùng rồi cập nhật hash, đánh dấu usedAt, thu hồi mọi session và ghi PASSWORD_RESET. Reset không tự đăng nhập.</w:t>
      </w:r>
    </w:p>
    <w:p w14:paraId="61499FDF" w14:textId="77777777" w:rsidR="00DE408D" w:rsidRPr="00FE5BE6" w:rsidRDefault="003A3016">
      <w:pPr>
        <w:keepNext/>
      </w:pPr>
      <w:r w:rsidRPr="00FE5BE6">
        <w:rPr>
          <w:b/>
          <w:szCs w:val="26"/>
        </w:rPr>
        <w:t>3. Các quyết định dựa trên input</w:t>
      </w:r>
    </w:p>
    <w:p w14:paraId="60871796" w14:textId="77777777" w:rsidR="00DE408D" w:rsidRPr="00FE5BE6" w:rsidRDefault="003A3016">
      <w:r w:rsidRPr="00FE5BE6">
        <w:rPr>
          <w:szCs w:val="26"/>
        </w:rPr>
        <w:t>Email được chuẩn hoá và xác minh cú pháp nhưng chưa xác minh quyền sở hữu. Username/password có kiểm tra server; role bị loại bằng strict schema thay vì tin form. CAPTCHA kiểm tra theo key email, id, đáp án và hạn dùng; token reset được băm rồi tra DB. User ID và role cho API bảo vệ lấy từ session/DB, không lấy từ body. “Cú pháp hợp lệ” không đồng nghĩa “người gửi có quyền sở hữu email”.</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175"/>
        <w:gridCol w:w="4479"/>
      </w:tblGrid>
      <w:tr w:rsidR="00DE408D" w:rsidRPr="00FE5BE6" w14:paraId="0AEB192B"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A0ACB6" w14:textId="77777777" w:rsidR="00DE408D" w:rsidRPr="00FE5BE6" w:rsidRDefault="003A3016">
            <w:pPr>
              <w:keepNext/>
              <w:spacing w:after="60" w:line="240" w:lineRule="auto"/>
            </w:pPr>
            <w:r w:rsidRPr="00FE5BE6">
              <w:rPr>
                <w:b/>
                <w:szCs w:val="26"/>
              </w:rPr>
              <w:lastRenderedPageBreak/>
              <w:t>Luồng</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0E8613" w14:textId="77777777" w:rsidR="00DE408D" w:rsidRPr="00FE5BE6" w:rsidRDefault="003A3016">
            <w:pPr>
              <w:keepNext/>
              <w:spacing w:after="60" w:line="240" w:lineRule="auto"/>
            </w:pPr>
            <w:r w:rsidRPr="00FE5BE6">
              <w:rPr>
                <w:b/>
                <w:szCs w:val="26"/>
              </w:rPr>
              <w:t>Hai kịch bản lạm dụng</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3A7D71" w14:textId="77777777" w:rsidR="00DE408D" w:rsidRPr="00FE5BE6" w:rsidRDefault="003A3016">
            <w:pPr>
              <w:keepNext/>
              <w:spacing w:after="60" w:line="240" w:lineRule="auto"/>
            </w:pPr>
            <w:r w:rsidRPr="00FE5BE6">
              <w:rPr>
                <w:b/>
                <w:szCs w:val="26"/>
              </w:rPr>
              <w:t>Hiện trạng và đề xuất</w:t>
            </w:r>
          </w:p>
        </w:tc>
      </w:tr>
      <w:tr w:rsidR="00DE408D" w:rsidRPr="00FE5BE6" w14:paraId="2E9805F1"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31342D" w14:textId="77777777" w:rsidR="00DE408D" w:rsidRPr="00FE5BE6" w:rsidRDefault="003A3016">
            <w:pPr>
              <w:spacing w:after="60" w:line="240" w:lineRule="auto"/>
            </w:pPr>
            <w:r w:rsidRPr="00FE5BE6">
              <w:rPr>
                <w:szCs w:val="26"/>
              </w:rPr>
              <w:t>Đăng ký</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AB8CF9" w14:textId="77777777" w:rsidR="00DE408D" w:rsidRPr="00FE5BE6" w:rsidRDefault="003A3016">
            <w:pPr>
              <w:spacing w:after="60" w:line="240" w:lineRule="auto"/>
            </w:pPr>
            <w:r w:rsidRPr="00FE5BE6">
              <w:rPr>
                <w:szCs w:val="26"/>
              </w:rPr>
              <w:t>Dò email; tạo nhiều tài khoản/email không sở hữu</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4BF237" w14:textId="77777777" w:rsidR="00DE408D" w:rsidRPr="00FE5BE6" w:rsidRDefault="003A3016">
            <w:pPr>
              <w:spacing w:after="60" w:line="240" w:lineRule="auto"/>
            </w:pPr>
            <w:r w:rsidRPr="00FE5BE6">
              <w:rPr>
                <w:szCs w:val="26"/>
              </w:rPr>
              <w:t>409 còn lộ tồn tại; limiter theo IP chỉ hạn chế một phần. Đề xuất xác minh email và chống tạo hàng loạt</w:t>
            </w:r>
          </w:p>
        </w:tc>
      </w:tr>
      <w:tr w:rsidR="00DE408D" w:rsidRPr="00FE5BE6" w14:paraId="12F78E71"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28BFDA" w14:textId="77777777" w:rsidR="00DE408D" w:rsidRPr="00FE5BE6" w:rsidRDefault="003A3016">
            <w:pPr>
              <w:spacing w:after="60" w:line="240" w:lineRule="auto"/>
            </w:pPr>
            <w:r w:rsidRPr="00FE5BE6">
              <w:rPr>
                <w:szCs w:val="26"/>
              </w:rPr>
              <w:t>Đăng nhập</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B54C4BE" w14:textId="77777777" w:rsidR="00DE408D" w:rsidRPr="00FE5BE6" w:rsidRDefault="003A3016">
            <w:pPr>
              <w:spacing w:after="60" w:line="240" w:lineRule="auto"/>
            </w:pPr>
            <w:r w:rsidRPr="00FE5BE6">
              <w:rPr>
                <w:szCs w:val="26"/>
              </w:rPr>
              <w:t>Credential stuffing; cố ý khiến người khác phải CAPTCHA hoặc làm đổi challenge</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0C8FDB" w14:textId="77777777" w:rsidR="00DE408D" w:rsidRPr="00FE5BE6" w:rsidRDefault="003A3016">
            <w:pPr>
              <w:spacing w:after="60" w:line="240" w:lineRule="auto"/>
            </w:pPr>
            <w:r w:rsidRPr="00FE5BE6">
              <w:rPr>
                <w:szCs w:val="26"/>
              </w:rPr>
              <w:t>Có limiter, bcrypt giả, CAPTCHA DB. Chưa có MFA; giới hạn challenge/cooldown và phân tích hành vi cần bổ sung</w:t>
            </w:r>
          </w:p>
        </w:tc>
      </w:tr>
      <w:tr w:rsidR="00DE408D" w:rsidRPr="00FE5BE6" w14:paraId="49247873"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203C46" w14:textId="77777777" w:rsidR="00DE408D" w:rsidRPr="00FE5BE6" w:rsidRDefault="003A3016">
            <w:pPr>
              <w:spacing w:after="60" w:line="240" w:lineRule="auto"/>
            </w:pPr>
            <w:r w:rsidRPr="00FE5BE6">
              <w:rPr>
                <w:szCs w:val="26"/>
              </w:rPr>
              <w:t>Quên mật khẩu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B51E3F" w14:textId="77777777" w:rsidR="00DE408D" w:rsidRPr="00FE5BE6" w:rsidRDefault="003A3016">
            <w:pPr>
              <w:spacing w:after="60" w:line="240" w:lineRule="auto"/>
            </w:pPr>
            <w:r w:rsidRPr="00FE5BE6">
              <w:rPr>
                <w:szCs w:val="26"/>
              </w:rPr>
              <w:t>Gửi thư lặp; yêu cầu mới vô hiệu link cũ làm người dùng khó reset</w:t>
            </w:r>
          </w:p>
        </w:tc>
        <w:tc>
          <w:tcPr>
            <w:tcW w:w="4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564867" w14:textId="77777777" w:rsidR="00DE408D" w:rsidRPr="00FE5BE6" w:rsidRDefault="003A3016">
            <w:pPr>
              <w:spacing w:after="60" w:line="240" w:lineRule="auto"/>
            </w:pPr>
            <w:r w:rsidRPr="00FE5BE6">
              <w:rPr>
                <w:szCs w:val="26"/>
              </w:rPr>
              <w:t>Phản hồi chung, token một lần, limiter. Chưa có cooldown theo tài khoản hoặc queue gửi thư trong code</w:t>
            </w:r>
          </w:p>
        </w:tc>
      </w:tr>
    </w:tbl>
    <w:p w14:paraId="172DB63C" w14:textId="77777777" w:rsidR="00DE408D" w:rsidRPr="00FE5BE6" w:rsidRDefault="00DE408D"/>
    <w:p w14:paraId="4FB4E932" w14:textId="77777777" w:rsidR="00DE408D" w:rsidRPr="00FE5BE6" w:rsidRDefault="003A3016">
      <w:r w:rsidRPr="00FE5BE6">
        <w:rPr>
          <w:szCs w:val="26"/>
        </w:rPr>
        <w:t>4–5. Các biện pháp đề xuất trên chưa được triển khai trong lần lập báo cáo. Cần ưu tiên xác minh email và kiểm soát reset trước khi có người dùng thật; không tuyên bố đã ngăn hoàn toàn bot chỉ vì có CAPTCHA. Đánh giá CAPTCHA cưỡng bức là nguy cơ khả dụng theo logic, chưa chứng minh DoS quy mô lớn.</w:t>
      </w:r>
    </w:p>
    <w:p w14:paraId="6A63155A" w14:textId="77777777" w:rsidR="00DE408D" w:rsidRPr="00FE5BE6" w:rsidRDefault="003A3016">
      <w:pPr>
        <w:keepNext/>
      </w:pPr>
      <w:r w:rsidRPr="00FE5BE6">
        <w:rPr>
          <w:b/>
          <w:szCs w:val="26"/>
        </w:rPr>
        <w:t>6. Reset token và phiên cũ</w:t>
      </w:r>
    </w:p>
    <w:p w14:paraId="76371700" w14:textId="77777777" w:rsidR="00DE408D" w:rsidRPr="00FE5BE6" w:rsidRDefault="003A3016">
      <w:r w:rsidRPr="00FE5BE6">
        <w:rPr>
          <w:szCs w:val="26"/>
        </w:rPr>
        <w:t>Token gồm 32 byte ngẫu nhiên, lưu SHA-256, hết hạn sau 30 phút và dùng một lần. Email đích lấy từ User trong DB. Token mới làm token chưa dùng trước đó thành usedAt. Reset thành công thu hồi tất cả session của user; điều này hợp lý vì người đổi mật khẩu có thể đang xử lý nghi ngờ lộ tài khoản. Luồng đã tồn tại trong code và được đánh giá trong pentest cũ; lần này không gửi email hay retest reset end-to-end.</w:t>
      </w:r>
    </w:p>
    <w:p w14:paraId="3A7A5E20" w14:textId="77777777" w:rsidR="00DE408D" w:rsidRPr="00FE5BE6" w:rsidRDefault="003A3016">
      <w:pPr>
        <w:pStyle w:val="Heading3"/>
        <w:rPr>
          <w:rFonts w:cs="Times New Roman"/>
        </w:rPr>
      </w:pPr>
      <w:r w:rsidRPr="00FE5BE6">
        <w:rPr>
          <w:rFonts w:cs="Times New Roman"/>
          <w:szCs w:val="26"/>
        </w:rPr>
        <w:t>A8 Mô hình phân quyền</w:t>
      </w:r>
    </w:p>
    <w:p w14:paraId="0379C6AC" w14:textId="77777777" w:rsidR="00DE408D" w:rsidRPr="00FE5BE6" w:rsidRDefault="003A3016">
      <w:r w:rsidRPr="00FE5BE6">
        <w:rPr>
          <w:b/>
          <w:szCs w:val="26"/>
        </w:rPr>
        <w:t>1. Vai trò và ma trận quyền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2721"/>
        <w:gridCol w:w="2948"/>
        <w:gridCol w:w="2438"/>
      </w:tblGrid>
      <w:tr w:rsidR="00DE408D" w:rsidRPr="00FE5BE6" w14:paraId="5D20660D" w14:textId="77777777">
        <w:trPr>
          <w:cantSplit/>
          <w:tblHeader/>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C76E2D" w14:textId="77777777" w:rsidR="00DE408D" w:rsidRPr="00FE5BE6" w:rsidRDefault="003A3016">
            <w:pPr>
              <w:keepNext/>
              <w:spacing w:after="60" w:line="240" w:lineRule="auto"/>
            </w:pPr>
            <w:r w:rsidRPr="00FE5BE6">
              <w:rPr>
                <w:b/>
                <w:szCs w:val="26"/>
              </w:rPr>
              <w:t>Vai trò</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DAAF4F" w14:textId="77777777" w:rsidR="00DE408D" w:rsidRPr="00FE5BE6" w:rsidRDefault="003A3016">
            <w:pPr>
              <w:keepNext/>
              <w:spacing w:after="60" w:line="240" w:lineRule="auto"/>
            </w:pPr>
            <w:r w:rsidRPr="00FE5BE6">
              <w:rPr>
                <w:b/>
                <w:szCs w:val="26"/>
              </w:rPr>
              <w:t>Sản phẩm và review</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842007" w14:textId="77777777" w:rsidR="00DE408D" w:rsidRPr="00FE5BE6" w:rsidRDefault="003A3016">
            <w:pPr>
              <w:keepNext/>
              <w:spacing w:after="60" w:line="240" w:lineRule="auto"/>
            </w:pPr>
            <w:r w:rsidRPr="00FE5BE6">
              <w:rPr>
                <w:b/>
                <w:szCs w:val="26"/>
              </w:rPr>
              <w:t>Hồ sơ giỏ đơn</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CD541B" w14:textId="77777777" w:rsidR="00DE408D" w:rsidRPr="00FE5BE6" w:rsidRDefault="003A3016">
            <w:pPr>
              <w:keepNext/>
              <w:spacing w:after="60" w:line="240" w:lineRule="auto"/>
            </w:pPr>
            <w:r w:rsidRPr="00FE5BE6">
              <w:rPr>
                <w:b/>
                <w:szCs w:val="26"/>
              </w:rPr>
              <w:t>Quản trị và hỗ trợ</w:t>
            </w:r>
          </w:p>
        </w:tc>
      </w:tr>
      <w:tr w:rsidR="00DE408D" w:rsidRPr="00FE5BE6" w14:paraId="367D669C"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F7F430" w14:textId="77777777" w:rsidR="00DE408D" w:rsidRPr="00FE5BE6" w:rsidRDefault="003A3016">
            <w:pPr>
              <w:spacing w:after="60" w:line="240" w:lineRule="auto"/>
            </w:pPr>
            <w:r w:rsidRPr="00FE5BE6">
              <w:rPr>
                <w:szCs w:val="26"/>
              </w:rPr>
              <w:t>Khách</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5FABC1" w14:textId="77777777" w:rsidR="00DE408D" w:rsidRPr="00FE5BE6" w:rsidRDefault="003A3016">
            <w:pPr>
              <w:spacing w:after="60" w:line="240" w:lineRule="auto"/>
            </w:pPr>
            <w:r w:rsidRPr="00FE5BE6">
              <w:rPr>
                <w:szCs w:val="26"/>
              </w:rPr>
              <w:t>Xem sản phẩm/review</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4CEE8A" w14:textId="77777777" w:rsidR="00DE408D" w:rsidRPr="00FE5BE6" w:rsidRDefault="003A3016">
            <w:pPr>
              <w:spacing w:after="60" w:line="240" w:lineRule="auto"/>
            </w:pPr>
            <w:r w:rsidRPr="00FE5BE6">
              <w:rPr>
                <w:szCs w:val="26"/>
              </w:rPr>
              <w:t>Đăng ký và đăng nhập; không truy cập dữ liệu riêng</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6825C3" w14:textId="77777777" w:rsidR="00DE408D" w:rsidRPr="00FE5BE6" w:rsidRDefault="003A3016">
            <w:pPr>
              <w:spacing w:after="60" w:line="240" w:lineRule="auto"/>
            </w:pPr>
            <w:r w:rsidRPr="00FE5BE6">
              <w:rPr>
                <w:szCs w:val="26"/>
              </w:rPr>
              <w:t>Không có quyền quản trị</w:t>
            </w:r>
          </w:p>
        </w:tc>
      </w:tr>
      <w:tr w:rsidR="00DE408D" w:rsidRPr="00FE5BE6" w14:paraId="68C56452"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D62E11" w14:textId="77777777" w:rsidR="00DE408D" w:rsidRPr="00FE5BE6" w:rsidRDefault="003A3016">
            <w:pPr>
              <w:spacing w:after="60" w:line="240" w:lineRule="auto"/>
            </w:pPr>
            <w:r w:rsidRPr="00FE5BE6">
              <w:rPr>
                <w:szCs w:val="26"/>
              </w:rPr>
              <w:t>USER</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B1F74D" w14:textId="77777777" w:rsidR="00DE408D" w:rsidRPr="00FE5BE6" w:rsidRDefault="003A3016">
            <w:pPr>
              <w:spacing w:after="60" w:line="240" w:lineRule="auto"/>
            </w:pPr>
            <w:r w:rsidRPr="00FE5BE6">
              <w:rPr>
                <w:szCs w:val="26"/>
              </w:rPr>
              <w:t>Xem; tạo/sửa/xoá review của mình</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69167F" w14:textId="77777777" w:rsidR="00DE408D" w:rsidRPr="00FE5BE6" w:rsidRDefault="003A3016">
            <w:pPr>
              <w:spacing w:after="60" w:line="240" w:lineRule="auto"/>
            </w:pPr>
            <w:r w:rsidRPr="00FE5BE6">
              <w:rPr>
                <w:szCs w:val="26"/>
              </w:rPr>
              <w:t>Xem/sửa hồ sơ mình; quản lý giỏ; tạo/xem/huỷ đơn PENDING của mình</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90D196" w14:textId="77777777" w:rsidR="00DE408D" w:rsidRPr="00FE5BE6" w:rsidRDefault="003A3016">
            <w:pPr>
              <w:spacing w:after="60" w:line="240" w:lineRule="auto"/>
            </w:pPr>
            <w:r w:rsidRPr="00FE5BE6">
              <w:rPr>
                <w:szCs w:val="26"/>
              </w:rPr>
              <w:t>Tạo/xem/trả lời/đóng ticket của mình</w:t>
            </w:r>
          </w:p>
        </w:tc>
      </w:tr>
      <w:tr w:rsidR="00DE408D" w:rsidRPr="00FE5BE6" w14:paraId="4745EA01" w14:textId="77777777">
        <w:trPr>
          <w:cantSplit/>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A68F27" w14:textId="77777777" w:rsidR="00DE408D" w:rsidRPr="00FE5BE6" w:rsidRDefault="003A3016">
            <w:pPr>
              <w:spacing w:after="60" w:line="240" w:lineRule="auto"/>
            </w:pPr>
            <w:r w:rsidRPr="00FE5BE6">
              <w:rPr>
                <w:szCs w:val="26"/>
              </w:rPr>
              <w:t>ADMIN</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BCEC48D" w14:textId="77777777" w:rsidR="00DE408D" w:rsidRPr="00FE5BE6" w:rsidRDefault="003A3016">
            <w:pPr>
              <w:spacing w:after="60" w:line="240" w:lineRule="auto"/>
            </w:pPr>
            <w:r w:rsidRPr="00FE5BE6">
              <w:rPr>
                <w:szCs w:val="26"/>
              </w:rPr>
              <w:t>Quản lý sản phẩm; xoá review để kiểm duyệt</w:t>
            </w:r>
          </w:p>
        </w:tc>
        <w:tc>
          <w:tcPr>
            <w:tcW w:w="29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5738F4" w14:textId="77777777" w:rsidR="00DE408D" w:rsidRPr="00FE5BE6" w:rsidRDefault="003A3016">
            <w:pPr>
              <w:spacing w:after="60" w:line="240" w:lineRule="auto"/>
            </w:pPr>
            <w:r w:rsidRPr="00FE5BE6">
              <w:rPr>
                <w:szCs w:val="26"/>
              </w:rPr>
              <w:t>Quản lý quyền user, xem đơn toàn hệ thống và chuyển trạng thái hợp lệ</w:t>
            </w:r>
          </w:p>
        </w:tc>
        <w:tc>
          <w:tcPr>
            <w:tcW w:w="24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30B969" w14:textId="77777777" w:rsidR="00DE408D" w:rsidRPr="00FE5BE6" w:rsidRDefault="003A3016">
            <w:pPr>
              <w:spacing w:after="60" w:line="240" w:lineRule="auto"/>
            </w:pPr>
            <w:r w:rsidRPr="00FE5BE6">
              <w:rPr>
                <w:szCs w:val="26"/>
              </w:rPr>
              <w:t>Dashboard, coupon, ticket admin; attachment vẫn theo rule tác giả khi tạo</w:t>
            </w:r>
          </w:p>
        </w:tc>
      </w:tr>
    </w:tbl>
    <w:p w14:paraId="602F01C0" w14:textId="77777777" w:rsidR="00DE408D" w:rsidRPr="00FE5BE6" w:rsidRDefault="00DE408D"/>
    <w:p w14:paraId="06631758" w14:textId="77777777" w:rsidR="00DE408D" w:rsidRPr="00FE5BE6" w:rsidRDefault="003A3016">
      <w:pPr>
        <w:keepNext/>
      </w:pPr>
      <w:r w:rsidRPr="00FE5BE6">
        <w:rPr>
          <w:b/>
          <w:szCs w:val="26"/>
        </w:rPr>
        <w:lastRenderedPageBreak/>
        <w:t>2. Nguồn danh tính và vai trò</w:t>
      </w:r>
    </w:p>
    <w:p w14:paraId="2283305C" w14:textId="77777777" w:rsidR="00DE408D" w:rsidRPr="00FE5BE6" w:rsidRDefault="003A3016">
      <w:r w:rsidRPr="00FE5BE6">
        <w:rPr>
          <w:szCs w:val="26"/>
        </w:rPr>
        <w:t>Role và active nằm trong bảng User. JWT chứa sub và sid, không phải nguồn quyết định role cuối cùng. authenticate đọc Session kèm User qua userSelect, gán req.user; requireAdmin đọc req.user.role. Vì vậy cập nhật role tại DB không phụ thuộc vào role client hiển thị; route admin còn thu hồi session khi đổi quyền hoặc active.</w:t>
      </w:r>
    </w:p>
    <w:p w14:paraId="1DE30567" w14:textId="77777777" w:rsidR="00DE408D" w:rsidRPr="00FE5BE6" w:rsidRDefault="003A3016">
      <w:pPr>
        <w:keepNext/>
      </w:pPr>
      <w:r w:rsidRPr="00FE5BE6">
        <w:rPr>
          <w:b/>
          <w:szCs w:val="26"/>
        </w:rPr>
        <w:t>3. Vị trí kiểm tra quyền</w:t>
      </w:r>
    </w:p>
    <w:p w14:paraId="2952FAF0" w14:textId="77777777" w:rsidR="00DE408D" w:rsidRPr="00FE5BE6" w:rsidRDefault="003A3016">
      <w:r w:rsidRPr="00FE5BE6">
        <w:rPr>
          <w:szCs w:val="26"/>
        </w:rPr>
        <w:t>Xác thực và role được tập trung trong middleware dùng chung. Ownership nằm rải trong query/service từng tài nguyên. Cách này rõ ở endpoint nhỏ nhưng dễ quên khi thêm route; cần ma trận quyền, helper scope tài nguyên và kiểm thử phủ định. Không được kiểm tra ownership bằng userId từ request rồi tin trực tiếp.</w:t>
      </w:r>
    </w:p>
    <w:p w14:paraId="6F719DB4" w14:textId="77777777" w:rsidR="00DE408D" w:rsidRPr="00FE5BE6" w:rsidRDefault="003A3016">
      <w:pPr>
        <w:keepNext/>
      </w:pPr>
      <w:r w:rsidRPr="00FE5BE6">
        <w:rPr>
          <w:b/>
          <w:szCs w:val="26"/>
        </w:rPr>
        <w:t>4. Leo thang ngang và dọc</w:t>
      </w:r>
    </w:p>
    <w:p w14:paraId="74BBFE65" w14:textId="77777777" w:rsidR="00DE408D" w:rsidRPr="00FE5BE6" w:rsidRDefault="003A3016">
      <w:r w:rsidRPr="00FE5BE6">
        <w:rPr>
          <w:szCs w:val="26"/>
        </w:rPr>
        <w:t>Leo thang ngang là user A đọc/sửa tài nguyên user B, được hạn chế bằng điều kiện userId từ session. Leo thang dọc là USER gọi chức năng ADMIN hoặc tự sửa role, được hạn chế bằng requireAdmin và schema allowlist. Đây là hai kiểm tra độc lập: đã đăng nhập vẫn chưa đủ để truy cập một đơn bất kỳ.</w:t>
      </w:r>
    </w:p>
    <w:p w14:paraId="6B1B5A35" w14:textId="77777777" w:rsidR="00DE408D" w:rsidRPr="00FE5BE6" w:rsidRDefault="003A3016">
      <w:pPr>
        <w:keepNext/>
      </w:pPr>
      <w:r w:rsidRPr="00FE5BE6">
        <w:rPr>
          <w:b/>
          <w:szCs w:val="26"/>
        </w:rPr>
        <w:t>5. Kiểm tra gọi API trực tiếp</w:t>
      </w:r>
    </w:p>
    <w:p w14:paraId="1360844A" w14:textId="77777777" w:rsidR="00DE408D" w:rsidRPr="00FE5BE6" w:rsidRDefault="003A3016">
      <w:r w:rsidRPr="00FE5BE6">
        <w:rPr>
          <w:szCs w:val="26"/>
        </w:rPr>
        <w:t>UI chỉ hiện liên kết Admin khi user.role là ADMIN và Guard chặn màn hình quản trị. Đã bỏ qua giao diện bằng GET /api/admin/users với access token USER: 403 FORBIDDEN. Không có token gọi /api/users/me: 401. Điều này xác nhận hai ca không phụ thuộc việc ẩn nút.</w:t>
      </w:r>
    </w:p>
    <w:p w14:paraId="78BFC70C" w14:textId="77777777" w:rsidR="00DE408D" w:rsidRPr="00FE5BE6" w:rsidRDefault="003A3016">
      <w:pPr>
        <w:keepNext/>
      </w:pPr>
      <w:r w:rsidRPr="00FE5BE6">
        <w:rPr>
          <w:b/>
          <w:szCs w:val="26"/>
        </w:rPr>
        <w:t>6. Thêm role vào đăng ký</w:t>
      </w:r>
    </w:p>
    <w:p w14:paraId="70441217" w14:textId="77777777" w:rsidR="00DE408D" w:rsidRPr="00FE5BE6" w:rsidRDefault="003A3016">
      <w:r w:rsidRPr="00FE5BE6">
        <w:rPr>
          <w:szCs w:val="26"/>
        </w:rPr>
        <w:t>Đã POST /api/auth/register với email/username/password hợp lệ và role:"ADMIN": trả 400 VALIDATION_ERROR do .strict(). Một request đăng ký hợp lệ khác trả 200 với role USER. Code create chỉ truyền các field cho phép; không spread req.body vào model. Kết quả không tạo ra tài khoản admin từ trường được thêm.</w:t>
      </w:r>
    </w:p>
    <w:p w14:paraId="7E76EA92" w14:textId="77777777" w:rsidR="00DE408D" w:rsidRPr="00FE5BE6" w:rsidRDefault="003A3016">
      <w:pPr>
        <w:keepNext/>
      </w:pPr>
      <w:r w:rsidRPr="00FE5BE6">
        <w:rPr>
          <w:b/>
          <w:szCs w:val="26"/>
        </w:rPr>
        <w:t>7. Đưa vào tổng kết</w:t>
      </w:r>
    </w:p>
    <w:p w14:paraId="3311EABC" w14:textId="77777777" w:rsidR="00DE408D" w:rsidRPr="00FE5BE6" w:rsidRDefault="003A3016">
      <w:r w:rsidRPr="00FE5BE6">
        <w:rPr>
          <w:szCs w:val="26"/>
        </w:rPr>
        <w:t>Thiếu xác minh email/MFA và nguy cơ lạm dụng CAPTCHA/reset đã ghi tại bảng A7. Các ca phân quyền được bảo vệ trong lần thử không được ghi thành lỗ hổng. Tồn tại tài khoản có thể suy ra qua đăng ký là finding được xác nhận, khác với nhận định cần cải thiện production.</w:t>
      </w:r>
    </w:p>
    <w:p w14:paraId="51670656" w14:textId="77777777" w:rsidR="00DE408D" w:rsidRPr="00FE5BE6" w:rsidRDefault="003A3016">
      <w:pPr>
        <w:pStyle w:val="Heading2"/>
        <w:rPr>
          <w:rFonts w:cs="Times New Roman"/>
        </w:rPr>
      </w:pPr>
      <w:bookmarkStart w:id="10" w:name="_Toc242538618"/>
      <w:r w:rsidRPr="00FE5BE6">
        <w:rPr>
          <w:rFonts w:cs="Times New Roman"/>
        </w:rPr>
        <w:t>A9 Luồng xử lý đầu cuối</w:t>
      </w:r>
      <w:bookmarkEnd w:id="10"/>
    </w:p>
    <w:p w14:paraId="786AFB7D" w14:textId="77777777" w:rsidR="00DE408D" w:rsidRPr="00FE5BE6" w:rsidRDefault="003A3016">
      <w:pPr>
        <w:keepNext/>
      </w:pPr>
      <w:r w:rsidRPr="00FE5BE6">
        <w:rPr>
          <w:b/>
          <w:szCs w:val="26"/>
        </w:rPr>
        <w:t>1. Một lần đăng nhập thành công</w:t>
      </w:r>
    </w:p>
    <w:p w14:paraId="3B3ED9FB" w14:textId="77777777" w:rsidR="00DE408D" w:rsidRPr="00FE5BE6" w:rsidRDefault="003A3016">
      <w:r w:rsidRPr="00FE5BE6">
        <w:rPr>
          <w:szCs w:val="26"/>
        </w:rPr>
        <w:t xml:space="preserve">Người dùng mở /login → React nhận form → submit ngăn tải lại trang → Axios POST /api/auth/login JSON → Vite proxy tới Express → Helmet, requestId, JSON parser, cookie parser → router và limiter → schema → loginAttempt đọc/ghi DB, kiểm tra password và CAPTCHA khi cần → ghi LOGIN → createSession lưu session/refresh hash → ký access JWT → gửi JSON và Set-Cookie → trình duyệt lưu refresh cookie → </w:t>
      </w:r>
      <w:r w:rsidRPr="00FE5BE6">
        <w:rPr>
          <w:szCs w:val="26"/>
        </w:rPr>
        <w:lastRenderedPageBreak/>
        <w:t>AuthContext lưu token trong bộ nhớ → navigate sang trang yêu cầu hoặc /products. Request tiếp theo gắn Authorization và backend đọc lại trạng thái session.</w:t>
      </w:r>
    </w:p>
    <w:p w14:paraId="753D377D" w14:textId="77777777" w:rsidR="00DE408D" w:rsidRPr="00FE5BE6" w:rsidRDefault="003A3016">
      <w:pPr>
        <w:keepNext/>
      </w:pPr>
      <w:r w:rsidRPr="00FE5BE6">
        <w:rPr>
          <w:b/>
          <w:szCs w:val="26"/>
        </w:rPr>
        <w:t>2. Các điểm kiểm chứng</w:t>
      </w:r>
    </w:p>
    <w:p w14:paraId="4886B749" w14:textId="77777777" w:rsidR="00DE408D" w:rsidRPr="00FE5BE6" w:rsidRDefault="003A3016">
      <w:r w:rsidRPr="00FE5BE6">
        <w:rPr>
          <w:szCs w:val="26"/>
        </w:rPr>
        <w:t>Ràng buộc HTML chỉ hỗ trợ người dùng; server giới hạn body 32 KB, kiểm tra Zod, chuẩn hoá email, kiểm tra số lần sai/CAPTCHA, tra User trong DB, so sánh bcrypt và kiểm tra active. Giá trị ID/role từ client không quyết định phiên. Phần kiểm tra xác thực của những request tiếp theo là bước riêng, không được bỏ vì vừa đăng nhập thành công.</w:t>
      </w:r>
    </w:p>
    <w:p w14:paraId="7332558A" w14:textId="77777777" w:rsidR="00DE408D" w:rsidRPr="00FE5BE6" w:rsidRDefault="003A3016">
      <w:pPr>
        <w:keepNext/>
      </w:pPr>
      <w:r w:rsidRPr="00FE5BE6">
        <w:rPr>
          <w:b/>
          <w:szCs w:val="26"/>
        </w:rPr>
        <w:t>3. Mã xử lý và thứ tự</w:t>
      </w:r>
    </w:p>
    <w:p w14:paraId="6D089028" w14:textId="77777777" w:rsidR="00DE408D" w:rsidRPr="00FE5BE6" w:rsidRDefault="003A3016">
      <w:r w:rsidRPr="00FE5BE6">
        <w:rPr>
          <w:szCs w:val="26"/>
        </w:rPr>
        <w:t>Phụ lục II trích router POST /login và toàn bộ loginAttempt. Hàm bất đồng bộ chỉ đi tiếp sau await: validation chạy trước loginAttempt; khi không có result.user trả 401 ngay, không chạy audit và sendSession. Với user hợp lệ, audit LOGIN chạy trước createSession; nếu tạo session lỗi sau audit có thể tồn tại log LOGIN mà client chưa nhận token. Vì vậy điều tra cần đối chiếu request status, không chỉ nhìn riêng audit.</w:t>
      </w:r>
    </w:p>
    <w:p w14:paraId="7C8F46A3" w14:textId="77777777" w:rsidR="00DE408D" w:rsidRPr="00FE5BE6" w:rsidRDefault="003A3016">
      <w:pPr>
        <w:keepNext/>
      </w:pPr>
      <w:r w:rsidRPr="00FE5BE6">
        <w:rPr>
          <w:b/>
          <w:szCs w:val="26"/>
        </w:rPr>
        <w:t>4. Truy vấn danh tính</w:t>
      </w:r>
    </w:p>
    <w:p w14:paraId="1F95E203" w14:textId="77777777" w:rsidR="00DE408D" w:rsidRPr="00FE5BE6" w:rsidRDefault="003A3016">
      <w:r w:rsidRPr="00FE5BE6">
        <w:rPr>
          <w:szCs w:val="26"/>
        </w:rPr>
        <w:t>Truy vấn Prisma tx.user.findUnique({where:{email}}) tìm theo cột unique email và trả bản ghi scalar User, gồm passwordHash cho bước kiểm chứng. Hình thức SQL tương đương là SELECT ... FROM "User" WHERE email = $1 LIMIT 1; đây là mô tả tương đương, không phải SQL trace nguyên văn. JSON gửi client chỉ lấy userSelect, không đưa hash ra ngoài.</w:t>
      </w:r>
    </w:p>
    <w:p w14:paraId="540C5E3C" w14:textId="77777777" w:rsidR="00DE408D" w:rsidRPr="00FE5BE6" w:rsidRDefault="003A3016">
      <w:pPr>
        <w:keepNext/>
      </w:pPr>
      <w:r w:rsidRPr="00FE5BE6">
        <w:rPr>
          <w:b/>
          <w:szCs w:val="26"/>
        </w:rPr>
        <w:t>5. Đăng nhập thất bại</w:t>
      </w:r>
    </w:p>
    <w:p w14:paraId="79881922" w14:textId="77777777" w:rsidR="00DE408D" w:rsidRPr="00FE5BE6" w:rsidRDefault="003A3016">
      <w:r w:rsidRPr="00FE5BE6">
        <w:rPr>
          <w:szCs w:val="26"/>
        </w:rPr>
        <w:t>Nếu input sai schema, lỗi là 400 trước khi thử password. Nếu password sai hoặc user không active, code cập nhật LoginAttempt và trả 401; khi đạt ngưỡng còn trả CAPTCHA. Request vượt limiter bị 429. Frontend giữ trang login, hiển thị thông báo và CAPTCHA nếu response có. Không có session mới cho các nhánh này.</w:t>
      </w:r>
    </w:p>
    <w:p w14:paraId="7539186C" w14:textId="77777777" w:rsidR="00DE408D" w:rsidRPr="00FE5BE6" w:rsidRDefault="003A3016">
      <w:pPr>
        <w:keepNext/>
      </w:pPr>
      <w:r w:rsidRPr="00FE5BE6">
        <w:rPr>
          <w:b/>
          <w:szCs w:val="26"/>
        </w:rPr>
        <w:t>6. Hai điểm yếu ảnh hưởng luồng</w:t>
      </w:r>
    </w:p>
    <w:p w14:paraId="2A6AD6CE" w14:textId="77777777" w:rsidR="00DE408D" w:rsidRPr="00FE5BE6" w:rsidRDefault="003A3016">
      <w:r w:rsidRPr="00FE5BE6">
        <w:rPr>
          <w:szCs w:val="26"/>
        </w:rPr>
        <w:t>Điểm triển khai thứ nhất là HTTP: nếu đưa bản local ra mạng, mật khẩu có thể bị đọc trước khi đến bước bcrypt; băm trong DB không bảo vệ đoạn truyền. Điểm thứ hai là tài khoản demo có mật khẩu công khai: nếu seed còn chạy trên production, kẻ biết mật khẩu có thể đi qua toàn bộ luồng hợp lệ, kể cả tài khoản admin. Đây là rủi ro cấu hình triển khai, không phải đã chứng minh máy hiện tại phơi lộ Internet.</w:t>
      </w:r>
    </w:p>
    <w:p w14:paraId="5FBF6225" w14:textId="77777777" w:rsidR="00DE408D" w:rsidRPr="00FE5BE6" w:rsidRDefault="003A3016">
      <w:pPr>
        <w:keepNext/>
      </w:pPr>
      <w:r w:rsidRPr="00FE5BE6">
        <w:rPr>
          <w:b/>
          <w:szCs w:val="26"/>
        </w:rPr>
        <w:t>7. Log phục vụ điều tra</w:t>
      </w:r>
    </w:p>
    <w:p w14:paraId="4C24FFF4" w14:textId="77777777" w:rsidR="00DE408D" w:rsidRPr="00FE5BE6" w:rsidRDefault="003A3016">
      <w:r w:rsidRPr="00FE5BE6">
        <w:rPr>
          <w:szCs w:val="26"/>
        </w:rPr>
        <w:t>app.js ghi requestId, method, path, status, thời gian ms; lỗi 500 có log code/name. AuditLog ghi actorId, action, targetId, requestId khi handler gọi audit. LOGIN thành công có audit; thất bại hiện có HTTP status và trạng thái LoginAttempt, chưa có audit sự kiện thất bại đầy đủ theo user. Nên ghi kết quả xác thực, lý do chuẩn hoá, ID tài khoản nếu biết, nguồn IP từ proxy đáng tin và timestamp; không ghi password, Authorization, cookie, token reset, JWT secret hoặc raw request body. [T3]</w:t>
      </w:r>
    </w:p>
    <w:p w14:paraId="427C1DAA" w14:textId="77777777" w:rsidR="00DE408D" w:rsidRPr="00FE5BE6" w:rsidRDefault="003A3016">
      <w:pPr>
        <w:keepNext/>
      </w:pPr>
      <w:r w:rsidRPr="00FE5BE6">
        <w:rPr>
          <w:b/>
          <w:szCs w:val="26"/>
        </w:rPr>
        <w:lastRenderedPageBreak/>
        <w:t>8. Khi đưa vào hạ tầng doanh nghiệp</w:t>
      </w:r>
    </w:p>
    <w:p w14:paraId="2E8ADD6C" w14:textId="77777777" w:rsidR="00DE408D" w:rsidRPr="00FE5BE6" w:rsidRDefault="003A3016">
      <w:r w:rsidRPr="00FE5BE6">
        <w:rPr>
          <w:szCs w:val="26"/>
        </w:rPr>
        <w:t>Luồng bổ sung DNS tới VIP → firewall biên → WAF có TLS inspection → LB chọn backend khoẻ → firewall trong → backend Express → rule phân đoạn DB → PostgreSQL. Mỗi proxy có kết nối riêng; requestId cần được truyền theo chính sách chống giả mạo. Log các lớp gửi SIEM ngoài đường xử lý response.</w:t>
      </w:r>
    </w:p>
    <w:p w14:paraId="205D49D5" w14:textId="77777777" w:rsidR="00DE408D" w:rsidRPr="00FE5BE6" w:rsidRDefault="003A3016">
      <w:pPr>
        <w:pStyle w:val="Heading1"/>
        <w:rPr>
          <w:rFonts w:cs="Times New Roman"/>
        </w:rPr>
      </w:pPr>
      <w:bookmarkStart w:id="11" w:name="_Toc242538619"/>
      <w:r w:rsidRPr="00FE5BE6">
        <w:rPr>
          <w:rFonts w:cs="Times New Roman"/>
          <w:szCs w:val="26"/>
        </w:rPr>
        <w:t>PHẦN B HẠ TẦNG TRIỂN KHAI</w:t>
      </w:r>
      <w:bookmarkEnd w:id="11"/>
    </w:p>
    <w:p w14:paraId="35E642CD" w14:textId="77777777" w:rsidR="00DE408D" w:rsidRPr="00FE5BE6" w:rsidRDefault="003A3016">
      <w:r w:rsidRPr="00FE5BE6">
        <w:rPr>
          <w:szCs w:val="26"/>
        </w:rPr>
        <w:t>Mô hình dưới là thiết kế tham chiếu. Hai lớp firewall tạo ranh giới tin cậy; các thiết bị có thể là appliance, máy ảo hoặc dịch vụ managed. Trong sơ đồ, firewall trong và internal LB được coi là hai thành phần khác nhau dù đề bài đánh số [4] ở cả hai vị trí.</w:t>
      </w:r>
    </w:p>
    <w:p w14:paraId="5D9D84D1" w14:textId="77777777" w:rsidR="00DE408D" w:rsidRPr="00FE5BE6" w:rsidRDefault="003A3016">
      <w:pPr>
        <w:spacing w:after="0" w:line="240" w:lineRule="auto"/>
      </w:pPr>
      <w:r w:rsidRPr="00FE5BE6">
        <w:rPr>
          <w:szCs w:val="26"/>
        </w:rPr>
        <w:t>Internet → Edge Firewall → DMZ {WAF → VIP/LB HA}</w:t>
      </w:r>
    </w:p>
    <w:p w14:paraId="7EFD37AA" w14:textId="77777777" w:rsidR="00DE408D" w:rsidRPr="00FE5BE6" w:rsidRDefault="003A3016">
      <w:pPr>
        <w:spacing w:after="0" w:line="240" w:lineRule="auto"/>
      </w:pPr>
      <w:r w:rsidRPr="00FE5BE6">
        <w:rPr>
          <w:szCs w:val="26"/>
        </w:rPr>
        <w:t>→ Internal Firewall → Application Zone {Backend}</w:t>
      </w:r>
    </w:p>
    <w:p w14:paraId="534D6A9F" w14:textId="77777777" w:rsidR="00DE408D" w:rsidRPr="00FE5BE6" w:rsidRDefault="003A3016">
      <w:pPr>
        <w:spacing w:after="0" w:line="240" w:lineRule="auto"/>
      </w:pPr>
      <w:r w:rsidRPr="00FE5BE6">
        <w:rPr>
          <w:szCs w:val="26"/>
        </w:rPr>
        <w:t>→ Segmentation Policy → Database Zone {PostgreSQL}</w:t>
      </w:r>
    </w:p>
    <w:p w14:paraId="5C0024F6" w14:textId="77777777" w:rsidR="00DE408D" w:rsidRPr="00FE5BE6" w:rsidRDefault="003A3016">
      <w:pPr>
        <w:spacing w:after="0" w:line="240" w:lineRule="auto"/>
      </w:pPr>
      <w:r w:rsidRPr="00FE5BE6">
        <w:rPr>
          <w:szCs w:val="26"/>
        </w:rPr>
        <w:t>Các lớp gửi log qua kênh quản trị tới SIEM.</w:t>
      </w:r>
    </w:p>
    <w:p w14:paraId="0C96CAFC" w14:textId="77777777" w:rsidR="00DE408D" w:rsidRPr="00FE5BE6" w:rsidRDefault="00DE408D"/>
    <w:p w14:paraId="0FF5E251" w14:textId="77777777" w:rsidR="00DE408D" w:rsidRPr="00FE5BE6" w:rsidRDefault="003A3016">
      <w:pPr>
        <w:pStyle w:val="Heading2"/>
        <w:rPr>
          <w:rFonts w:cs="Times New Roman"/>
        </w:rPr>
      </w:pPr>
      <w:bookmarkStart w:id="12" w:name="_Toc242538620"/>
      <w:r w:rsidRPr="00FE5BE6">
        <w:rPr>
          <w:rFonts w:cs="Times New Roman"/>
        </w:rPr>
        <w:t>B1 Firewall biên</w:t>
      </w:r>
      <w:bookmarkEnd w:id="12"/>
    </w:p>
    <w:p w14:paraId="66F7FCD0" w14:textId="77777777" w:rsidR="00DE408D" w:rsidRPr="00FE5BE6" w:rsidRDefault="003A3016">
      <w:pPr>
        <w:keepNext/>
      </w:pPr>
      <w:r w:rsidRPr="00FE5BE6">
        <w:rPr>
          <w:b/>
          <w:szCs w:val="26"/>
        </w:rPr>
        <w:t>1. Vị trí và quyết định</w:t>
      </w:r>
    </w:p>
    <w:p w14:paraId="52AAAB07" w14:textId="77777777" w:rsidR="00DE408D" w:rsidRPr="00FE5BE6" w:rsidRDefault="003A3016">
      <w:r w:rsidRPr="00FE5BE6">
        <w:rPr>
          <w:szCs w:val="26"/>
        </w:rPr>
        <w:t>Firewall biên nằm giữa Internet và vùng dịch vụ công khai. Với firewall mạng thông thường, rule dựa trên IP nguồn/đích, protocol, port, hướng và trạng thái kết nối; thiết bị có thêm khả năng nhận diện ứng dụng có thể dùng nhiều ngữ cảnh hơn. Stateful firewall theo dõi phiên để cho response hợp lệ đi ngược về.</w:t>
      </w:r>
    </w:p>
    <w:p w14:paraId="787001DB" w14:textId="77777777" w:rsidR="00DE408D" w:rsidRPr="00FE5BE6" w:rsidRDefault="003A3016">
      <w:pPr>
        <w:keepNext/>
      </w:pPr>
      <w:r w:rsidRPr="00FE5BE6">
        <w:rPr>
          <w:b/>
          <w:szCs w:val="26"/>
        </w:rPr>
        <w:t>2. Ba loại traffic kiểm soát tốt</w:t>
      </w:r>
    </w:p>
    <w:p w14:paraId="7C043859" w14:textId="77777777" w:rsidR="00DE408D" w:rsidRPr="00FE5BE6" w:rsidRDefault="003A3016">
      <w:r w:rsidRPr="00FE5BE6">
        <w:rPr>
          <w:szCs w:val="26"/>
        </w:rPr>
        <w:t>Chặn truy cập Internet tới port quản trị SSH/RDP không được cấp; chỉ cho TCP 443 tới VIP công khai; chặn kết nối từ dải IP bị cấm hoặc luồng không khớp trạng thái. Các cơ chế chống flood ở thiết bị có thể giảm một số dạng tấn công nhưng không thay cho năng lực chống DDoS upstream.</w:t>
      </w:r>
    </w:p>
    <w:p w14:paraId="48F2B008" w14:textId="77777777" w:rsidR="00DE408D" w:rsidRPr="00FE5BE6" w:rsidRDefault="003A3016">
      <w:pPr>
        <w:keepNext/>
      </w:pPr>
      <w:r w:rsidRPr="00FE5BE6">
        <w:rPr>
          <w:b/>
          <w:szCs w:val="26"/>
        </w:rPr>
        <w:t>3. HTTPS chứa SQL Injection</w:t>
      </w:r>
    </w:p>
    <w:p w14:paraId="21580CEF" w14:textId="77777777" w:rsidR="00DE408D" w:rsidRPr="00FE5BE6" w:rsidRDefault="003A3016">
      <w:r w:rsidRPr="00FE5BE6">
        <w:rPr>
          <w:szCs w:val="26"/>
        </w:rPr>
        <w:t>Firewall L3/L4 không giải mã TLS chỉ thấy metadata kết nối, không đọc được body có payload SQLi. TCP 443 hợp lệ vì vậy vẫn có thể đi qua. NGFW có TLS inspection và policy tương ứng có thể phát hiện thêm; không nên khẳng định mọi firewall đều không có khả năng L7.</w:t>
      </w:r>
    </w:p>
    <w:p w14:paraId="49F4E120" w14:textId="77777777" w:rsidR="00DE408D" w:rsidRPr="00FE5BE6" w:rsidRDefault="003A3016">
      <w:pPr>
        <w:keepNext/>
      </w:pPr>
      <w:r w:rsidRPr="00FE5BE6">
        <w:rPr>
          <w:b/>
          <w:szCs w:val="26"/>
        </w:rPr>
        <w:t>4. Chính sách mặc định</w:t>
      </w:r>
    </w:p>
    <w:p w14:paraId="526D5A39" w14:textId="77777777" w:rsidR="00DE408D" w:rsidRPr="00FE5BE6" w:rsidRDefault="003A3016">
      <w:r w:rsidRPr="00FE5BE6">
        <w:rPr>
          <w:szCs w:val="26"/>
        </w:rPr>
        <w:t>Dùng default deny: chỉ mở các luồng cần thiết với nguồn, đích, port rõ ràng. Cách này giảm dịch vụ bị công khai ngoài dự kiến. Rule cần chủ sở hữu, lý do, thời hạn nếu tạm và log phù hợp; default deny không có nghĩa chặn bừa lưu lượng vận hành cần thiết.</w:t>
      </w:r>
    </w:p>
    <w:p w14:paraId="482B0F21" w14:textId="77777777" w:rsidR="00DE408D" w:rsidRPr="00FE5BE6" w:rsidRDefault="003A3016">
      <w:pPr>
        <w:pStyle w:val="Heading2"/>
        <w:rPr>
          <w:rFonts w:cs="Times New Roman"/>
        </w:rPr>
      </w:pPr>
      <w:bookmarkStart w:id="13" w:name="_Toc242538621"/>
      <w:r w:rsidRPr="00FE5BE6">
        <w:rPr>
          <w:rFonts w:cs="Times New Roman"/>
        </w:rPr>
        <w:lastRenderedPageBreak/>
        <w:t>B2 Vùng DMZ</w:t>
      </w:r>
      <w:bookmarkEnd w:id="13"/>
    </w:p>
    <w:p w14:paraId="36F03756" w14:textId="77777777" w:rsidR="00DE408D" w:rsidRPr="00FE5BE6" w:rsidRDefault="003A3016">
      <w:pPr>
        <w:keepNext/>
      </w:pPr>
      <w:r w:rsidRPr="00FE5BE6">
        <w:rPr>
          <w:b/>
          <w:szCs w:val="26"/>
        </w:rPr>
        <w:t>1. Khái niệm và thành phần</w:t>
      </w:r>
    </w:p>
    <w:p w14:paraId="3887A99F" w14:textId="77777777" w:rsidR="00DE408D" w:rsidRPr="00FE5BE6" w:rsidRDefault="003A3016">
      <w:r w:rsidRPr="00FE5BE6">
        <w:rPr>
          <w:szCs w:val="26"/>
        </w:rPr>
        <w:t>DMZ là vùng mạng trung gian tiếp nhận dịch vụ hướng Internet nhưng được ngăn cách với mạng nội bộ. Trong mô hình này đặt WAF và VIP/LB tại DMZ; không đặt database nghiệp vụ ở đây.</w:t>
      </w:r>
    </w:p>
    <w:p w14:paraId="47830843" w14:textId="77777777" w:rsidR="00DE408D" w:rsidRPr="00FE5BE6" w:rsidRDefault="003A3016">
      <w:pPr>
        <w:keepNext/>
      </w:pPr>
      <w:r w:rsidRPr="00FE5BE6">
        <w:rPr>
          <w:b/>
          <w:szCs w:val="26"/>
        </w:rPr>
        <w:t>2. Tách backend và database</w:t>
      </w:r>
    </w:p>
    <w:p w14:paraId="08E0C178" w14:textId="77777777" w:rsidR="00DE408D" w:rsidRPr="00FE5BE6" w:rsidRDefault="003A3016">
      <w:r w:rsidRPr="00FE5BE6">
        <w:rPr>
          <w:szCs w:val="26"/>
        </w:rPr>
        <w:t>Các thành phần công khai có bề mặt tấn công lớn hơn. Tách zone cho phép chỉ mở luồng WAF/LB tới backend và backend tới DB, giới hạn việc một máy proxy bị chiếm quyền kéo theo truy cập mọi tài nguyên. Phân đoạn phải có policy thực thi, không chỉ vẽ subnet khác nhau.</w:t>
      </w:r>
    </w:p>
    <w:p w14:paraId="316AC4E1" w14:textId="77777777" w:rsidR="00DE408D" w:rsidRPr="00FE5BE6" w:rsidRDefault="003A3016">
      <w:pPr>
        <w:keepNext/>
      </w:pPr>
      <w:r w:rsidRPr="00FE5BE6">
        <w:rPr>
          <w:b/>
          <w:szCs w:val="26"/>
        </w:rPr>
        <w:t>3. Khi máy DMZ bị chiếm quyền</w:t>
      </w:r>
    </w:p>
    <w:p w14:paraId="680FACA0" w14:textId="77777777" w:rsidR="00DE408D" w:rsidRPr="00FE5BE6" w:rsidRDefault="003A3016">
      <w:r w:rsidRPr="00FE5BE6">
        <w:rPr>
          <w:szCs w:val="26"/>
        </w:rPr>
        <w:t>Kẻ tấn công có thể đọc cấu hình, token hoặc traffic mà máy đó xử lý, và thử gọi các dịch vụ được internal firewall cho phép. Nó không mặc nhiên bị chặn ở mọi đường vào nội bộ: cổng backend đã allow vẫn là đường tấn công. Chặn direct DB, hạn chế egress, xác thực dịch vụ và giám sát làm giảm khả năng di chuyển ngang.</w:t>
      </w:r>
    </w:p>
    <w:p w14:paraId="3C5E5B81" w14:textId="77777777" w:rsidR="00DE408D" w:rsidRPr="00FE5BE6" w:rsidRDefault="003A3016">
      <w:pPr>
        <w:pStyle w:val="Heading2"/>
        <w:rPr>
          <w:rFonts w:cs="Times New Roman"/>
        </w:rPr>
      </w:pPr>
      <w:bookmarkStart w:id="14" w:name="_Toc242538622"/>
      <w:r w:rsidRPr="00FE5BE6">
        <w:rPr>
          <w:rFonts w:cs="Times New Roman"/>
        </w:rPr>
        <w:t>B3 WAF</w:t>
      </w:r>
      <w:bookmarkEnd w:id="14"/>
    </w:p>
    <w:p w14:paraId="0AE9347D" w14:textId="77777777" w:rsidR="00DE408D" w:rsidRPr="00FE5BE6" w:rsidRDefault="003A3016">
      <w:pPr>
        <w:keepNext/>
      </w:pPr>
      <w:r w:rsidRPr="00FE5BE6">
        <w:rPr>
          <w:b/>
          <w:szCs w:val="26"/>
        </w:rPr>
        <w:t>1. Phạm vi phân tích</w:t>
      </w:r>
    </w:p>
    <w:p w14:paraId="2F8F63F9" w14:textId="77777777" w:rsidR="00DE408D" w:rsidRPr="00FE5BE6" w:rsidRDefault="003A3016">
      <w:r w:rsidRPr="00FE5BE6">
        <w:rPr>
          <w:szCs w:val="26"/>
        </w:rPr>
        <w:t>WAF khi nhận HTTP plaintext hoặc đã terminate TLS có thể đọc method, URI, query, header, cookie và body được parser hỗ trợ. Firewall mạng thuần thường chỉ có metadata IP/port/protocol. Giới hạn body, encoding và parser ảnh hưởng độ quan sát của WAF.</w:t>
      </w:r>
    </w:p>
    <w:p w14:paraId="2AFB02A7" w14:textId="77777777" w:rsidR="00DE408D" w:rsidRPr="00FE5BE6" w:rsidRDefault="003A3016">
      <w:pPr>
        <w:keepNext/>
      </w:pPr>
      <w:r w:rsidRPr="00FE5BE6">
        <w:rPr>
          <w:b/>
          <w:szCs w:val="26"/>
        </w:rPr>
        <w:t>2. Ba loại tấn công</w:t>
      </w:r>
    </w:p>
    <w:p w14:paraId="7AA1872C" w14:textId="77777777" w:rsidR="00DE408D" w:rsidRPr="00FE5BE6" w:rsidRDefault="003A3016">
      <w:r w:rsidRPr="00FE5BE6">
        <w:rPr>
          <w:szCs w:val="26"/>
        </w:rPr>
        <w:t>WAF có thể phát hiện mẫu SQL Injection, XSS và path traversal bằng quy tắc. Liên hệ ShopLab: tìm kiếm/login là điểm nhập cần kiểm tra SQLi; review/ticket có thể chứa XSS; đường tải file cần chống truy cập đường dẫn trái phép. WAF không thay điều kiện userId để chống IDOR và khó hiểu tổng tiền hợp lệ của checkout.</w:t>
      </w:r>
    </w:p>
    <w:p w14:paraId="21CBA044" w14:textId="77777777" w:rsidR="00DE408D" w:rsidRPr="00FE5BE6" w:rsidRDefault="003A3016">
      <w:pPr>
        <w:keepNext/>
      </w:pPr>
      <w:r w:rsidRPr="00FE5BE6">
        <w:rPr>
          <w:b/>
          <w:szCs w:val="26"/>
        </w:rPr>
        <w:t>3. Cơ chế và giới hạn</w:t>
      </w:r>
    </w:p>
    <w:p w14:paraId="1BD01F28" w14:textId="77777777" w:rsidR="00DE408D" w:rsidRPr="00FE5BE6" w:rsidRDefault="003A3016">
      <w:r w:rsidRPr="00FE5BE6">
        <w:rPr>
          <w:szCs w:val="26"/>
        </w:rPr>
        <w:t>WAF dùng chữ ký, điểm bất thường, allowlist giao thức/schema hoặc mô hình hành vi tuỳ sản phẩm. Payload né tránh, khác biệt parser, rule thiếu và nghiệp vụ hợp lệ bị lạm dụng có thể vượt qua. False positive cũng có thể chặn người dùng đúng; cần kiểm tra, log và điều chỉnh có kiểm soát.</w:t>
      </w:r>
    </w:p>
    <w:p w14:paraId="1A47FBD4" w14:textId="77777777" w:rsidR="00DE408D" w:rsidRPr="00FE5BE6" w:rsidRDefault="003A3016">
      <w:pPr>
        <w:keepNext/>
      </w:pPr>
      <w:r w:rsidRPr="00FE5BE6">
        <w:rPr>
          <w:b/>
          <w:szCs w:val="26"/>
        </w:rPr>
        <w:t>4. Detection và prevention</w:t>
      </w:r>
    </w:p>
    <w:p w14:paraId="5694B3A1" w14:textId="77777777" w:rsidR="00DE408D" w:rsidRPr="00FE5BE6" w:rsidRDefault="003A3016">
      <w:r w:rsidRPr="00FE5BE6">
        <w:rPr>
          <w:szCs w:val="26"/>
        </w:rPr>
        <w:t>Detection ghi nhận mà không chặn; prevention áp dụng hành động chặn khi rule khớp. Khi mới triển khai hệ thống đang chạy, thường quan sát bằng detection trên lưu lượng đại diện để tune rồi bật chặn theo nhóm rule đã xác nhận. Rule rủi ro cao đã kiểm chứng có thể bật sớm; cần thời hạn chuyển chế độ, không để detection vô thời hạn.</w:t>
      </w:r>
    </w:p>
    <w:p w14:paraId="21BC097F" w14:textId="77777777" w:rsidR="00DE408D" w:rsidRPr="00FE5BE6" w:rsidRDefault="003A3016">
      <w:pPr>
        <w:pStyle w:val="Heading2"/>
        <w:rPr>
          <w:rFonts w:cs="Times New Roman"/>
        </w:rPr>
      </w:pPr>
      <w:bookmarkStart w:id="15" w:name="_Toc242538623"/>
      <w:r w:rsidRPr="00FE5BE6">
        <w:rPr>
          <w:rFonts w:cs="Times New Roman"/>
        </w:rPr>
        <w:lastRenderedPageBreak/>
        <w:t>B4 VIP và cân bằng tải</w:t>
      </w:r>
      <w:bookmarkEnd w:id="15"/>
    </w:p>
    <w:p w14:paraId="45C51717" w14:textId="77777777" w:rsidR="00DE408D" w:rsidRPr="00FE5BE6" w:rsidRDefault="003A3016">
      <w:pPr>
        <w:keepNext/>
      </w:pPr>
      <w:r w:rsidRPr="00FE5BE6">
        <w:rPr>
          <w:b/>
          <w:szCs w:val="26"/>
        </w:rPr>
        <w:t>1. VIP</w:t>
      </w:r>
    </w:p>
    <w:p w14:paraId="3513B1E9" w14:textId="77777777" w:rsidR="00DE408D" w:rsidRPr="00FE5BE6" w:rsidRDefault="003A3016">
      <w:r w:rsidRPr="00FE5BE6">
        <w:rPr>
          <w:szCs w:val="26"/>
        </w:rPr>
        <w:t>Virtual IP là địa chỉ dịch vụ ổn định được LB/nhóm HA hoặc hạ tầng mạng quản lý. Người dùng truy cập tên miền ánh xạ tới VIP thay vì từng backend, cho phép thay server mà không đổi điểm truy cập. VIP đơn lẻ không tự chứng minh đã có HA.</w:t>
      </w:r>
    </w:p>
    <w:p w14:paraId="4F9D0857" w14:textId="77777777" w:rsidR="00DE408D" w:rsidRPr="00FE5BE6" w:rsidRDefault="003A3016">
      <w:pPr>
        <w:keepNext/>
      </w:pPr>
      <w:r w:rsidRPr="00FE5BE6">
        <w:rPr>
          <w:b/>
          <w:szCs w:val="26"/>
        </w:rPr>
        <w:t>2. Phân phối request</w:t>
      </w:r>
    </w:p>
    <w:p w14:paraId="5655E37F" w14:textId="77777777" w:rsidR="00DE408D" w:rsidRPr="00FE5BE6" w:rsidRDefault="003A3016">
      <w:r w:rsidRPr="00FE5BE6">
        <w:rPr>
          <w:szCs w:val="26"/>
        </w:rPr>
        <w:t>Round robin luân phiên giữa node; least connections ưu tiên node ít kết nối đang hoạt động. Weighted round robin gán trọng số theo năng lực. Với kết nối dài, số request không luôn phản ánh tải nên phải chọn thuật toán theo ứng dụng.</w:t>
      </w:r>
    </w:p>
    <w:p w14:paraId="38055C93" w14:textId="77777777" w:rsidR="00DE408D" w:rsidRPr="00FE5BE6" w:rsidRDefault="003A3016">
      <w:pPr>
        <w:keepNext/>
      </w:pPr>
      <w:r w:rsidRPr="00FE5BE6">
        <w:rPr>
          <w:b/>
          <w:szCs w:val="26"/>
        </w:rPr>
        <w:t>3. High availability</w:t>
      </w:r>
    </w:p>
    <w:p w14:paraId="40BD3A49" w14:textId="77777777" w:rsidR="00DE408D" w:rsidRPr="00FE5BE6" w:rsidRDefault="003A3016">
      <w:r w:rsidRPr="00FE5BE6">
        <w:rPr>
          <w:szCs w:val="26"/>
        </w:rPr>
        <w:t>HA là duy trì dịch vụ khi một thành phần hỏng nhờ dự phòng và failover. Backend không khoẻ bị loại khỏi pool; các request mới sang node còn lại. Kết nối đang chạy có thể lỗi hoặc phải retry, không bảo đảm không mất request. LB cũng cần dự phòng, đồng thời DB/storage không được là điểm lỗi đơn chưa xử lý.</w:t>
      </w:r>
    </w:p>
    <w:p w14:paraId="3671D5EA" w14:textId="77777777" w:rsidR="00DE408D" w:rsidRPr="00FE5BE6" w:rsidRDefault="003A3016">
      <w:pPr>
        <w:keepNext/>
      </w:pPr>
      <w:r w:rsidRPr="00FE5BE6">
        <w:rPr>
          <w:b/>
          <w:szCs w:val="26"/>
        </w:rPr>
        <w:t>4. Health check</w:t>
      </w:r>
    </w:p>
    <w:p w14:paraId="48285237" w14:textId="77777777" w:rsidR="00DE408D" w:rsidRPr="00FE5BE6" w:rsidRDefault="003A3016">
      <w:r w:rsidRPr="00FE5BE6">
        <w:rPr>
          <w:szCs w:val="26"/>
        </w:rPr>
        <w:t>LB probe TCP hoặc HTTP theo chu kỳ, timeout và ngưỡng lỗi. /api/health của ShopLab chạy SELECT 1 nên kiểm tra được API tới DB, phù hợp readiness cơ bản; chưa kiểm tra SMTP hay storage. Tách readiness khỏi liveness để tránh việc DB gián đoạn làm hệ thống restart hàng loạt không cần thiết.</w:t>
      </w:r>
    </w:p>
    <w:p w14:paraId="4DE6EA83" w14:textId="77777777" w:rsidR="00DE408D" w:rsidRPr="00FE5BE6" w:rsidRDefault="003A3016">
      <w:pPr>
        <w:keepNext/>
      </w:pPr>
      <w:r w:rsidRPr="00FE5BE6">
        <w:rPr>
          <w:b/>
          <w:szCs w:val="26"/>
        </w:rPr>
        <w:t>5. Phiên trên nhiều node</w:t>
      </w:r>
    </w:p>
    <w:p w14:paraId="2EBF77F6" w14:textId="77777777" w:rsidR="00DE408D" w:rsidRPr="00FE5BE6" w:rsidRDefault="003A3016">
      <w:r w:rsidRPr="00FE5BE6">
        <w:rPr>
          <w:szCs w:val="26"/>
        </w:rPr>
        <w:t>Mọi node phải xác minh token theo cùng chính sách và đọc trạng thái session nhất quán. ShopLab có DB dùng chung nên khả thi, nhưng cần thêm shared rate-limit store và storage upload dùng chung. Chỉ bật sticky session sẽ không giải quyết session khi node mất hoặc người dùng được chuyển sang node khác.</w:t>
      </w:r>
    </w:p>
    <w:p w14:paraId="0269E014" w14:textId="77777777" w:rsidR="00DE408D" w:rsidRPr="00FE5BE6" w:rsidRDefault="003A3016">
      <w:pPr>
        <w:pStyle w:val="Heading2"/>
        <w:rPr>
          <w:rFonts w:cs="Times New Roman"/>
        </w:rPr>
      </w:pPr>
      <w:bookmarkStart w:id="16" w:name="_Toc242538624"/>
      <w:r w:rsidRPr="00FE5BE6">
        <w:rPr>
          <w:rFonts w:cs="Times New Roman"/>
        </w:rPr>
        <w:t>B5 Firewall trong</w:t>
      </w:r>
      <w:bookmarkEnd w:id="16"/>
    </w:p>
    <w:p w14:paraId="32C60C39" w14:textId="77777777" w:rsidR="00DE408D" w:rsidRPr="00FE5BE6" w:rsidRDefault="003A3016">
      <w:pPr>
        <w:keepNext/>
      </w:pPr>
      <w:r w:rsidRPr="00FE5BE6">
        <w:rPr>
          <w:b/>
          <w:szCs w:val="26"/>
        </w:rPr>
        <w:t>1. Lý do có thêm lớp</w:t>
      </w:r>
    </w:p>
    <w:p w14:paraId="72CFBFF2" w14:textId="77777777" w:rsidR="00DE408D" w:rsidRPr="00FE5BE6" w:rsidRDefault="003A3016">
      <w:r w:rsidRPr="00FE5BE6">
        <w:rPr>
          <w:szCs w:val="26"/>
        </w:rPr>
        <w:t>Firewall biên chủ yếu lọc Internet tới DMZ. Firewall trong áp dụng policy độc lập cho DMZ tới application zone, hạn chế hậu quả khi WAF/LB bị chiếm quyền và ngăn dịch vụ nội bộ trở thành public ngoài ý muốn.</w:t>
      </w:r>
    </w:p>
    <w:p w14:paraId="2703A492" w14:textId="77777777" w:rsidR="00DE408D" w:rsidRPr="00FE5BE6" w:rsidRDefault="003A3016">
      <w:pPr>
        <w:keepNext/>
      </w:pPr>
      <w:r w:rsidRPr="00FE5BE6">
        <w:rPr>
          <w:b/>
          <w:szCs w:val="26"/>
        </w:rPr>
        <w:t>2. Luồng được phép</w:t>
      </w:r>
    </w:p>
    <w:p w14:paraId="51CD400B" w14:textId="77777777" w:rsidR="00DE408D" w:rsidRPr="00FE5BE6" w:rsidRDefault="003A3016">
      <w:r w:rsidRPr="00FE5BE6">
        <w:rPr>
          <w:szCs w:val="26"/>
        </w:rPr>
        <w:t>Cho phép IP hoặc danh tính workload của WAF/LB tới internal LB hoặc backend trên đúng cổng ứng dụng, ví dụ TCP 4000 hoặc cổng TLS nội bộ đã chọn. Không mở DMZ tới PostgreSQL 5432, SSH/RDP hay toàn bộ subnet. Chỉ cho traffic response thuộc kết nối hợp lệ; log deny với rate phù hợp. Quản trị đi qua bastion/VPN riêng, không sử dụng đường ứng dụng công khai.</w:t>
      </w:r>
    </w:p>
    <w:p w14:paraId="4A1EB904" w14:textId="77777777" w:rsidR="00DE408D" w:rsidRPr="00FE5BE6" w:rsidRDefault="003A3016">
      <w:pPr>
        <w:keepNext/>
      </w:pPr>
      <w:r w:rsidRPr="00FE5BE6">
        <w:rPr>
          <w:b/>
          <w:szCs w:val="26"/>
        </w:rPr>
        <w:lastRenderedPageBreak/>
        <w:t>3. Giả định bên ngoài đã bị xâm nhập</w:t>
      </w:r>
    </w:p>
    <w:p w14:paraId="17ACB22F" w14:textId="77777777" w:rsidR="00DE408D" w:rsidRPr="00FE5BE6" w:rsidRDefault="003A3016">
      <w:r w:rsidRPr="00FE5BE6">
        <w:rPr>
          <w:szCs w:val="26"/>
        </w:rPr>
        <w:t>Coi máy trong DMZ có thể bị chiếm quyền nên không tin chỉ vì request đến từ một IP nội bộ. Firewall trong thu hẹp đường đi, trong khi backend vẫn xác thực người dùng, kiểm tra role và input. Không cấp quyền DB chỉ dựa vào việc gói tin vượt firewall.</w:t>
      </w:r>
    </w:p>
    <w:p w14:paraId="573C85D9" w14:textId="77777777" w:rsidR="00DE408D" w:rsidRPr="00FE5BE6" w:rsidRDefault="003A3016">
      <w:pPr>
        <w:keepNext/>
      </w:pPr>
      <w:r w:rsidRPr="00FE5BE6">
        <w:rPr>
          <w:b/>
          <w:szCs w:val="26"/>
        </w:rPr>
        <w:t>4. Rủi ro một lớp</w:t>
      </w:r>
    </w:p>
    <w:p w14:paraId="47E7A854" w14:textId="77777777" w:rsidR="00DE408D" w:rsidRPr="00FE5BE6" w:rsidRDefault="003A3016">
      <w:r w:rsidRPr="00FE5BE6">
        <w:rPr>
          <w:szCs w:val="26"/>
        </w:rPr>
        <w:t>Nếu chỉ có lọc ở biên và mạng sau đó phẳng, kẻ chiếm máy public có thể tiếp cận DB và dịch vụ quản trị dễ hơn. Hai lớp độc lập giảm phạm vi ảnh hưởng và thêm điểm quan sát. Tuy nhiên một thiết bị firewall có nhiều zone cũng có thể phân đoạn; lợi ích đến từ policy và độc lập lỗi, không chỉ số lượng hộp thiết bị.</w:t>
      </w:r>
    </w:p>
    <w:p w14:paraId="1D3177D5" w14:textId="77777777" w:rsidR="00DE408D" w:rsidRPr="00FE5BE6" w:rsidRDefault="003A3016">
      <w:pPr>
        <w:pStyle w:val="Heading2"/>
        <w:rPr>
          <w:rFonts w:cs="Times New Roman"/>
        </w:rPr>
      </w:pPr>
      <w:bookmarkStart w:id="17" w:name="_Toc242538625"/>
      <w:r w:rsidRPr="00FE5BE6">
        <w:rPr>
          <w:rFonts w:cs="Times New Roman"/>
        </w:rPr>
        <w:t>B6 Backend</w:t>
      </w:r>
      <w:bookmarkEnd w:id="17"/>
    </w:p>
    <w:p w14:paraId="0DCEEDA4" w14:textId="77777777" w:rsidR="00DE408D" w:rsidRPr="00FE5BE6" w:rsidRDefault="003A3016">
      <w:pPr>
        <w:keepNext/>
      </w:pPr>
      <w:r w:rsidRPr="00FE5BE6">
        <w:rPr>
          <w:b/>
          <w:szCs w:val="26"/>
        </w:rPr>
        <w:t>1. Trách nhiệm</w:t>
      </w:r>
    </w:p>
    <w:p w14:paraId="567F5616" w14:textId="77777777" w:rsidR="00DE408D" w:rsidRPr="00FE5BE6" w:rsidRDefault="003A3016">
      <w:r w:rsidRPr="00FE5BE6">
        <w:rPr>
          <w:szCs w:val="26"/>
        </w:rPr>
        <w:t>Backend xác thực, phân quyền, kiểm tra input, áp dụng trạng thái nghiệp vụ, truy vấn DB và tạo response. Trong ShopLab đó là backend/src/app.js, middleware/, modules/ và Prisma client; React không thay thế lớp này.</w:t>
      </w:r>
    </w:p>
    <w:p w14:paraId="6E167BF5" w14:textId="77777777" w:rsidR="00DE408D" w:rsidRPr="00FE5BE6" w:rsidRDefault="003A3016">
      <w:pPr>
        <w:keepNext/>
      </w:pPr>
      <w:r w:rsidRPr="00FE5BE6">
        <w:rPr>
          <w:b/>
          <w:szCs w:val="26"/>
        </w:rPr>
        <w:t>2. Vẫn phải validation</w:t>
      </w:r>
    </w:p>
    <w:p w14:paraId="6F9E4A68" w14:textId="77777777" w:rsidR="00DE408D" w:rsidRPr="00FE5BE6" w:rsidRDefault="003A3016">
      <w:r w:rsidRPr="00FE5BE6">
        <w:rPr>
          <w:szCs w:val="26"/>
        </w:rPr>
        <w:t>Traffic có thể đi từ nội bộ, WAF có thể miss hoặc không hiểu nghiệp vụ, và client có thể gửi request trực tiếp hợp cú pháp. Backend là lớp hiểu role, owner, tồn kho và tổng tiền nên phải kiểm chứng các điều kiện cuối cùng trước thay đổi dữ liệu.</w:t>
      </w:r>
    </w:p>
    <w:p w14:paraId="269960E8" w14:textId="77777777" w:rsidR="00DE408D" w:rsidRPr="00FE5BE6" w:rsidRDefault="003A3016">
      <w:pPr>
        <w:keepNext/>
      </w:pPr>
      <w:r w:rsidRPr="00FE5BE6">
        <w:rPr>
          <w:b/>
          <w:szCs w:val="26"/>
        </w:rPr>
        <w:t>3. Kết nối và giới hạn</w:t>
      </w:r>
    </w:p>
    <w:p w14:paraId="65277820" w14:textId="77777777" w:rsidR="00DE408D" w:rsidRPr="00FE5BE6" w:rsidRDefault="003A3016">
      <w:r w:rsidRPr="00FE5BE6">
        <w:rPr>
          <w:szCs w:val="26"/>
        </w:rPr>
        <w:t>Cho API tới DB đúng host/port; SMTP tới relay được cấp; object storage tới bucket cần thiết; secret manager, DNS và kênh log theo nhu cầu. Image import chỉ tới origin allowlist, không cho outbound tuỳ ý. Tách tài khoản DB quyền CRUD cần dùng khỏi tài khoản migration có DDL; dùng timeout, pool và TLS phù hợp cho các kết nối.</w:t>
      </w:r>
    </w:p>
    <w:p w14:paraId="36384748" w14:textId="77777777" w:rsidR="00DE408D" w:rsidRPr="00FE5BE6" w:rsidRDefault="003A3016">
      <w:pPr>
        <w:pStyle w:val="Heading2"/>
        <w:rPr>
          <w:rFonts w:cs="Times New Roman"/>
        </w:rPr>
      </w:pPr>
      <w:bookmarkStart w:id="18" w:name="_Toc242538626"/>
      <w:r w:rsidRPr="00FE5BE6">
        <w:rPr>
          <w:rFonts w:cs="Times New Roman"/>
        </w:rPr>
        <w:t>B7 Database</w:t>
      </w:r>
      <w:bookmarkEnd w:id="18"/>
    </w:p>
    <w:p w14:paraId="28135EF6" w14:textId="77777777" w:rsidR="00DE408D" w:rsidRPr="00FE5BE6" w:rsidRDefault="003A3016">
      <w:pPr>
        <w:keepNext/>
      </w:pPr>
      <w:r w:rsidRPr="00FE5BE6">
        <w:rPr>
          <w:b/>
          <w:szCs w:val="26"/>
        </w:rPr>
        <w:t>1. Không public database</w:t>
      </w:r>
    </w:p>
    <w:p w14:paraId="0A2ED9FD" w14:textId="77777777" w:rsidR="00DE408D" w:rsidRPr="00FE5BE6" w:rsidRDefault="003A3016">
      <w:r w:rsidRPr="00FE5BE6">
        <w:rPr>
          <w:szCs w:val="26"/>
        </w:rPr>
        <w:t>DB chứa dữ liệu nhiều tài khoản và trạng thái xác thực. Công khai cổng làm tăng nguy cơ brute force, cấu hình sai hoặc khai thác DB trước khi lớp ứng dụng kiểm tra quyền. Không có nhu cầu để trình duyệt kết nối trực tiếp PostgreSQL.</w:t>
      </w:r>
    </w:p>
    <w:p w14:paraId="426D717D" w14:textId="77777777" w:rsidR="00DE408D" w:rsidRPr="00FE5BE6" w:rsidRDefault="003A3016">
      <w:pPr>
        <w:keepNext/>
      </w:pPr>
      <w:r w:rsidRPr="00FE5BE6">
        <w:rPr>
          <w:b/>
          <w:szCs w:val="26"/>
        </w:rPr>
        <w:t>2. Thực thi chỉ backend kết nối</w:t>
      </w:r>
    </w:p>
    <w:p w14:paraId="7BA7932F" w14:textId="77777777" w:rsidR="00DE408D" w:rsidRPr="00FE5BE6" w:rsidRDefault="003A3016">
      <w:r w:rsidRPr="00FE5BE6">
        <w:rPr>
          <w:szCs w:val="26"/>
        </w:rPr>
        <w:t>Segmentation policy/firewall giữa application zone và DB zone giới hạn nguồn backend tới cổng PostgreSQL. Kết hợp pg_hba.conf, xác thực, TLS, role DB ít quyền và security group/network policy nếu dùng cloud/container. IP allowlist không thay cho tài khoản DB và mật khẩu/chứng chỉ.</w:t>
      </w:r>
    </w:p>
    <w:p w14:paraId="66C67CEA" w14:textId="77777777" w:rsidR="00DE408D" w:rsidRPr="00FE5BE6" w:rsidRDefault="003A3016">
      <w:pPr>
        <w:keepNext/>
      </w:pPr>
      <w:r w:rsidRPr="00FE5BE6">
        <w:rPr>
          <w:b/>
          <w:szCs w:val="26"/>
        </w:rPr>
        <w:t>3. Thiệt hại khi truy cập trái phép</w:t>
      </w:r>
    </w:p>
    <w:p w14:paraId="67B30D2C" w14:textId="77777777" w:rsidR="00DE408D" w:rsidRPr="00FE5BE6" w:rsidRDefault="003A3016">
      <w:r w:rsidRPr="00FE5BE6">
        <w:rPr>
          <w:szCs w:val="26"/>
        </w:rPr>
        <w:t xml:space="preserve">Có thể đọc email/hash, sửa role, đơn hàng, xoá dữ liệu hoặc làm dịch vụ ngừng hoạt động trong giới hạn quyền DB bị chiếm. Hash mật khẩu chỉ giảm tác động lộ mật khẩu, không </w:t>
      </w:r>
      <w:r w:rsidRPr="00FE5BE6">
        <w:rPr>
          <w:szCs w:val="26"/>
        </w:rPr>
        <w:lastRenderedPageBreak/>
        <w:t>bảo vệ tính toàn vẹn nghiệp vụ. Nếu chiếm quyền ghi, kẻ tấn công có thể sửa thông tin tài khoản thay vì dò mật khẩu.</w:t>
      </w:r>
    </w:p>
    <w:p w14:paraId="5B0D4DF7" w14:textId="77777777" w:rsidR="00DE408D" w:rsidRPr="00FE5BE6" w:rsidRDefault="003A3016">
      <w:pPr>
        <w:keepNext/>
      </w:pPr>
      <w:r w:rsidRPr="00FE5BE6">
        <w:rPr>
          <w:b/>
          <w:szCs w:val="26"/>
        </w:rPr>
        <w:t>4. Hiện trạng và thay đổi</w:t>
      </w:r>
    </w:p>
    <w:p w14:paraId="2874D5AC" w14:textId="77777777" w:rsidR="00DE408D" w:rsidRPr="00FE5BE6" w:rsidRDefault="003A3016">
      <w:r w:rsidRPr="00FE5BE6">
        <w:rPr>
          <w:szCs w:val="26"/>
        </w:rPr>
        <w:t>scripts/runtime.mjs đặt listen_addresses=127.0.0.1, port local 55432; DB thử nghiệm của báo cáo dùng 55433. Compose không publish cổng DB ra host và dùng mạng lab nội bộ. Khi triển khai server riêng, bind vào địa chỉ private thích hợp, giới hạn nguồn backend bằng firewall/pg_hba, bật TLS nếu cần, cấu hình backup/restore và giám sát; không đổi thẳng thành 0.0.0.0 rồi bỏ kiểm soát.</w:t>
      </w:r>
    </w:p>
    <w:p w14:paraId="2535F244" w14:textId="77777777" w:rsidR="00DE408D" w:rsidRPr="00FE5BE6" w:rsidRDefault="003A3016">
      <w:pPr>
        <w:pStyle w:val="Heading2"/>
        <w:rPr>
          <w:rFonts w:cs="Times New Roman"/>
        </w:rPr>
      </w:pPr>
      <w:bookmarkStart w:id="19" w:name="_Toc242538627"/>
      <w:r w:rsidRPr="00FE5BE6">
        <w:rPr>
          <w:rFonts w:cs="Times New Roman"/>
        </w:rPr>
        <w:t>B8 Giám sát và log tập trung</w:t>
      </w:r>
      <w:bookmarkEnd w:id="19"/>
    </w:p>
    <w:p w14:paraId="219BD8D2" w14:textId="77777777" w:rsidR="00DE408D" w:rsidRPr="00FE5BE6" w:rsidRDefault="003A3016">
      <w:pPr>
        <w:keepNext/>
      </w:pPr>
      <w:r w:rsidRPr="00FE5BE6">
        <w:rPr>
          <w:b/>
          <w:szCs w:val="26"/>
        </w:rPr>
        <w:t>1. Vai trò SIEM</w:t>
      </w:r>
    </w:p>
    <w:p w14:paraId="72D9BA04" w14:textId="77777777" w:rsidR="00DE408D" w:rsidRPr="00FE5BE6" w:rsidRDefault="003A3016">
      <w:r w:rsidRPr="00FE5BE6">
        <w:rPr>
          <w:szCs w:val="26"/>
        </w:rPr>
        <w:t>SIEM tiếp nhận, chuẩn hoá, tìm kiếm và tương quan log nhiều hệ thống để phát hiện và điều tra sự kiện. Rule/correlation có thể tạo cảnh báo; SIEM không tự bảo đảm phát hiện mọi cuộc tấn công và không thay backup dữ liệu.</w:t>
      </w:r>
    </w:p>
    <w:p w14:paraId="25C22178" w14:textId="77777777" w:rsidR="00DE408D" w:rsidRPr="00FE5BE6" w:rsidRDefault="003A3016">
      <w:pPr>
        <w:keepNext/>
      </w:pPr>
      <w:r w:rsidRPr="00FE5BE6">
        <w:rPr>
          <w:b/>
          <w:szCs w:val="26"/>
        </w:rPr>
        <w:t>2. Vì sao tập trung</w:t>
      </w:r>
    </w:p>
    <w:p w14:paraId="238AAF5E" w14:textId="77777777" w:rsidR="00DE408D" w:rsidRPr="00FE5BE6" w:rsidRDefault="003A3016">
      <w:r w:rsidRPr="00FE5BE6">
        <w:rPr>
          <w:szCs w:val="26"/>
        </w:rPr>
        <w:t>Log tập trung giảm nguy cơ mất chứng cứ khi một node lỗi hoặc bị sửa log, hỗ trợ tìm chuỗi sự kiện theo thời gian và request. Cần đồng bộ giờ, TLS cho vận chuyển, giới hạn quyền đọc, retention và bảo vệ tính toàn vẹn. Chỉ gom log mà thiếu định danh và parser sẽ khó điều tra. [T3]</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721"/>
        <w:gridCol w:w="4932"/>
      </w:tblGrid>
      <w:tr w:rsidR="00DE408D" w:rsidRPr="00FE5BE6" w14:paraId="4EAB0BA1" w14:textId="77777777">
        <w:trPr>
          <w:cantSplit/>
          <w:tblHeader/>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767A86" w14:textId="77777777" w:rsidR="00DE408D" w:rsidRPr="00FE5BE6" w:rsidRDefault="003A3016">
            <w:pPr>
              <w:keepNext/>
              <w:spacing w:after="60" w:line="240" w:lineRule="auto"/>
            </w:pPr>
            <w:r w:rsidRPr="00FE5BE6">
              <w:rPr>
                <w:b/>
                <w:szCs w:val="26"/>
              </w:rPr>
              <w:t>Lớp</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E472432" w14:textId="77777777" w:rsidR="00DE408D" w:rsidRPr="00FE5BE6" w:rsidRDefault="003A3016">
            <w:pPr>
              <w:keepNext/>
              <w:spacing w:after="60" w:line="240" w:lineRule="auto"/>
            </w:pPr>
            <w:r w:rsidRPr="00FE5BE6">
              <w:rPr>
                <w:b/>
                <w:szCs w:val="26"/>
              </w:rPr>
              <w:t>Log đặc trưng</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4470E0" w14:textId="77777777" w:rsidR="00DE408D" w:rsidRPr="00FE5BE6" w:rsidRDefault="003A3016">
            <w:pPr>
              <w:keepNext/>
              <w:spacing w:after="60" w:line="240" w:lineRule="auto"/>
            </w:pPr>
            <w:r w:rsidRPr="00FE5BE6">
              <w:rPr>
                <w:b/>
                <w:szCs w:val="26"/>
              </w:rPr>
              <w:t>Thông tin hữu ích</w:t>
            </w:r>
          </w:p>
        </w:tc>
      </w:tr>
      <w:tr w:rsidR="00DE408D" w:rsidRPr="00FE5BE6" w14:paraId="79A9AAD9"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E9F98E" w14:textId="77777777" w:rsidR="00DE408D" w:rsidRPr="00FE5BE6" w:rsidRDefault="003A3016">
            <w:pPr>
              <w:spacing w:after="60" w:line="240" w:lineRule="auto"/>
            </w:pPr>
            <w:r w:rsidRPr="00FE5BE6">
              <w:rPr>
                <w:szCs w:val="26"/>
              </w:rPr>
              <w:t>1 Edge firewall</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177CCD" w14:textId="77777777" w:rsidR="00DE408D" w:rsidRPr="00FE5BE6" w:rsidRDefault="003A3016">
            <w:pPr>
              <w:spacing w:after="60" w:line="240" w:lineRule="auto"/>
            </w:pPr>
            <w:r w:rsidRPr="00FE5BE6">
              <w:rPr>
                <w:szCs w:val="26"/>
              </w:rPr>
              <w:t>Allow/deny connection</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1B917F" w14:textId="77777777" w:rsidR="00DE408D" w:rsidRPr="00FE5BE6" w:rsidRDefault="003A3016">
            <w:pPr>
              <w:spacing w:after="60" w:line="240" w:lineRule="auto"/>
            </w:pPr>
            <w:r w:rsidRPr="00FE5BE6">
              <w:rPr>
                <w:szCs w:val="26"/>
              </w:rPr>
              <w:t>IP nguồn/đích, port, rule, thời gian</w:t>
            </w:r>
          </w:p>
        </w:tc>
      </w:tr>
      <w:tr w:rsidR="00DE408D" w:rsidRPr="00FE5BE6" w14:paraId="76D147B7"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0C2E61" w14:textId="77777777" w:rsidR="00DE408D" w:rsidRPr="00FE5BE6" w:rsidRDefault="003A3016">
            <w:pPr>
              <w:spacing w:after="60" w:line="240" w:lineRule="auto"/>
            </w:pPr>
            <w:r w:rsidRPr="00FE5BE6">
              <w:rPr>
                <w:szCs w:val="26"/>
              </w:rPr>
              <w:t>2 WAF</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5C40A3" w14:textId="77777777" w:rsidR="00DE408D" w:rsidRPr="00FE5BE6" w:rsidRDefault="003A3016">
            <w:pPr>
              <w:spacing w:after="60" w:line="240" w:lineRule="auto"/>
            </w:pPr>
            <w:r w:rsidRPr="00FE5BE6">
              <w:rPr>
                <w:szCs w:val="26"/>
              </w:rPr>
              <w:t>Rule match/action</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28A1BB" w14:textId="77777777" w:rsidR="00DE408D" w:rsidRPr="00FE5BE6" w:rsidRDefault="003A3016">
            <w:pPr>
              <w:spacing w:after="60" w:line="240" w:lineRule="auto"/>
            </w:pPr>
            <w:r w:rsidRPr="00FE5BE6">
              <w:rPr>
                <w:szCs w:val="26"/>
              </w:rPr>
              <w:t>URI, rule ID, điểm, chặn hay chỉ ghi</w:t>
            </w:r>
          </w:p>
        </w:tc>
      </w:tr>
      <w:tr w:rsidR="00DE408D" w:rsidRPr="00FE5BE6" w14:paraId="110EB98D"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B92DF1" w14:textId="77777777" w:rsidR="00DE408D" w:rsidRPr="00FE5BE6" w:rsidRDefault="003A3016">
            <w:pPr>
              <w:spacing w:after="60" w:line="240" w:lineRule="auto"/>
            </w:pPr>
            <w:r w:rsidRPr="00FE5BE6">
              <w:rPr>
                <w:szCs w:val="26"/>
              </w:rPr>
              <w:t>3 LB/VIP</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245722" w14:textId="77777777" w:rsidR="00DE408D" w:rsidRPr="00FE5BE6" w:rsidRDefault="003A3016">
            <w:pPr>
              <w:spacing w:after="60" w:line="240" w:lineRule="auto"/>
            </w:pPr>
            <w:r w:rsidRPr="00FE5BE6">
              <w:rPr>
                <w:szCs w:val="26"/>
              </w:rPr>
              <w:t>Access và health</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2F925C" w14:textId="77777777" w:rsidR="00DE408D" w:rsidRPr="00FE5BE6" w:rsidRDefault="003A3016">
            <w:pPr>
              <w:spacing w:after="60" w:line="240" w:lineRule="auto"/>
            </w:pPr>
            <w:r w:rsidRPr="00FE5BE6">
              <w:rPr>
                <w:szCs w:val="26"/>
              </w:rPr>
              <w:t>Backend được chọn, status, latency, pool health</w:t>
            </w:r>
          </w:p>
        </w:tc>
      </w:tr>
      <w:tr w:rsidR="00DE408D" w:rsidRPr="00FE5BE6" w14:paraId="45F28FC8"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CF11FCD" w14:textId="77777777" w:rsidR="00DE408D" w:rsidRPr="00FE5BE6" w:rsidRDefault="003A3016">
            <w:pPr>
              <w:spacing w:after="60" w:line="240" w:lineRule="auto"/>
            </w:pPr>
            <w:r w:rsidRPr="00FE5BE6">
              <w:rPr>
                <w:szCs w:val="26"/>
              </w:rPr>
              <w:t>4 Internal firewall</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5DE38C" w14:textId="77777777" w:rsidR="00DE408D" w:rsidRPr="00FE5BE6" w:rsidRDefault="003A3016">
            <w:pPr>
              <w:spacing w:after="60" w:line="240" w:lineRule="auto"/>
            </w:pPr>
            <w:r w:rsidRPr="00FE5BE6">
              <w:rPr>
                <w:szCs w:val="26"/>
              </w:rPr>
              <w:t>Session allow/deny</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EF573D" w14:textId="77777777" w:rsidR="00DE408D" w:rsidRPr="00FE5BE6" w:rsidRDefault="003A3016">
            <w:pPr>
              <w:spacing w:after="60" w:line="240" w:lineRule="auto"/>
            </w:pPr>
            <w:r w:rsidRPr="00FE5BE6">
              <w:rPr>
                <w:szCs w:val="26"/>
              </w:rPr>
              <w:t>Nguồn DMZ, đích app, policy, số byte</w:t>
            </w:r>
          </w:p>
        </w:tc>
      </w:tr>
      <w:tr w:rsidR="00DE408D" w:rsidRPr="00FE5BE6" w14:paraId="47AABD50"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82D695" w14:textId="77777777" w:rsidR="00DE408D" w:rsidRPr="00FE5BE6" w:rsidRDefault="003A3016">
            <w:pPr>
              <w:spacing w:after="60" w:line="240" w:lineRule="auto"/>
            </w:pPr>
            <w:r w:rsidRPr="00FE5BE6">
              <w:rPr>
                <w:szCs w:val="26"/>
              </w:rPr>
              <w:t>5 Backend</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6ECD53" w14:textId="77777777" w:rsidR="00DE408D" w:rsidRPr="00FE5BE6" w:rsidRDefault="003A3016">
            <w:pPr>
              <w:spacing w:after="60" w:line="240" w:lineRule="auto"/>
            </w:pPr>
            <w:r w:rsidRPr="00FE5BE6">
              <w:rPr>
                <w:szCs w:val="26"/>
              </w:rPr>
              <w:t>HTTP và audit</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C7AFA9" w14:textId="77777777" w:rsidR="00DE408D" w:rsidRPr="00FE5BE6" w:rsidRDefault="003A3016">
            <w:pPr>
              <w:spacing w:after="60" w:line="240" w:lineRule="auto"/>
            </w:pPr>
            <w:r w:rsidRPr="00FE5BE6">
              <w:rPr>
                <w:szCs w:val="26"/>
              </w:rPr>
              <w:t>requestId, user ID, action, status, ms</w:t>
            </w:r>
          </w:p>
        </w:tc>
      </w:tr>
      <w:tr w:rsidR="00DE408D" w:rsidRPr="00FE5BE6" w14:paraId="1918541C" w14:textId="77777777">
        <w:trPr>
          <w:cantSplit/>
        </w:trPr>
        <w:tc>
          <w:tcPr>
            <w:tcW w:w="17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C2D7482" w14:textId="77777777" w:rsidR="00DE408D" w:rsidRPr="00FE5BE6" w:rsidRDefault="003A3016">
            <w:pPr>
              <w:spacing w:after="60" w:line="240" w:lineRule="auto"/>
            </w:pPr>
            <w:r w:rsidRPr="00FE5BE6">
              <w:rPr>
                <w:szCs w:val="26"/>
              </w:rPr>
              <w:t>6 Database</w:t>
            </w:r>
          </w:p>
        </w:tc>
        <w:tc>
          <w:tcPr>
            <w:tcW w:w="2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DBA63F" w14:textId="77777777" w:rsidR="00DE408D" w:rsidRPr="00FE5BE6" w:rsidRDefault="003A3016">
            <w:pPr>
              <w:spacing w:after="60" w:line="240" w:lineRule="auto"/>
            </w:pPr>
            <w:r w:rsidRPr="00FE5BE6">
              <w:rPr>
                <w:szCs w:val="26"/>
              </w:rPr>
              <w:t>Auth/error/slow query</w:t>
            </w:r>
          </w:p>
        </w:tc>
        <w:tc>
          <w:tcPr>
            <w:tcW w:w="493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385A503" w14:textId="77777777" w:rsidR="00DE408D" w:rsidRPr="00FE5BE6" w:rsidRDefault="003A3016">
            <w:pPr>
              <w:spacing w:after="60" w:line="240" w:lineRule="auto"/>
            </w:pPr>
            <w:r w:rsidRPr="00FE5BE6">
              <w:rPr>
                <w:szCs w:val="26"/>
              </w:rPr>
              <w:t>Role, client, database, duration; tránh dữ liệu nhạy cảm</w:t>
            </w:r>
          </w:p>
        </w:tc>
      </w:tr>
    </w:tbl>
    <w:p w14:paraId="555F7EDA" w14:textId="77777777" w:rsidR="00DE408D" w:rsidRPr="00FE5BE6" w:rsidRDefault="00DE408D"/>
    <w:p w14:paraId="4B925260" w14:textId="77777777" w:rsidR="00DE408D" w:rsidRPr="00FE5BE6" w:rsidRDefault="003A3016">
      <w:pPr>
        <w:keepNext/>
      </w:pPr>
      <w:r w:rsidRPr="00FE5BE6">
        <w:rPr>
          <w:b/>
          <w:szCs w:val="26"/>
        </w:rPr>
        <w:t>4. Ví dụ chuỗi tấn công</w:t>
      </w:r>
    </w:p>
    <w:p w14:paraId="476F1D44" w14:textId="77777777" w:rsidR="00DE408D" w:rsidRPr="00FE5BE6" w:rsidRDefault="003A3016">
      <w:r w:rsidRPr="00FE5BE6">
        <w:rPr>
          <w:szCs w:val="26"/>
        </w:rPr>
        <w:t xml:space="preserve">Một máy nguồn thử nhiều password: edge ghi nhiều kết nối tới VIP; WAF ghi POST /auth/login và rule bot nếu có; LB ghi backend nhận tải; backend ghi 401/429 cùng thời điểm, LOGIN nếu một lần thành công; DB có thể ghi kết nối hoặc hoạt động theo cấu </w:t>
      </w:r>
      <w:r w:rsidRPr="00FE5BE6">
        <w:rPr>
          <w:szCs w:val="26"/>
        </w:rPr>
        <w:lastRenderedPageBreak/>
        <w:t>hình audit. Tương quan nguồn và thời gian giúp nối chuỗi. Không kỳ vọng DB phân biệt người dùng web nếu tất cả API dùng chung một role DB; cần app audit để biết actor.</w:t>
      </w:r>
    </w:p>
    <w:p w14:paraId="0CC2A53B" w14:textId="77777777" w:rsidR="00DE408D" w:rsidRPr="00FE5BE6" w:rsidRDefault="003A3016">
      <w:pPr>
        <w:keepNext/>
      </w:pPr>
      <w:r w:rsidRPr="00FE5BE6">
        <w:rPr>
          <w:b/>
          <w:szCs w:val="26"/>
        </w:rPr>
        <w:t>5. Đóng góp log ShopLab</w:t>
      </w:r>
    </w:p>
    <w:p w14:paraId="22496EA6" w14:textId="77777777" w:rsidR="00DE408D" w:rsidRPr="00FE5BE6" w:rsidRDefault="003A3016">
      <w:r w:rsidRPr="00FE5BE6">
        <w:rPr>
          <w:szCs w:val="26"/>
        </w:rPr>
        <w:t>Audit LOGIN, PASSWORD_RESET, PASSWORD_CHANGED và thay đổi quyền giúp giải thích ý nghĩa nghiệp vụ; HTTP log chỉ cho biết tuyến và kết quả. requestId nối response với log app, nhưng Nginx hiện chưa có truyền/log correlation thống nhất toàn tuyến và app tạo ID mới mỗi request. Nên bổ sung ID do proxy tin cậy cấp, giữ thông tin nguồn đúng và audit thất bại đã giảm dữ liệu nhạy cảm. Tham chiếu A8 câu 7 trong đề được hiểu là tổng kết; phần log chi tiết nằm tại A9 câu 7.</w:t>
      </w:r>
    </w:p>
    <w:p w14:paraId="7626A234" w14:textId="77777777" w:rsidR="00DE408D" w:rsidRPr="00FE5BE6" w:rsidRDefault="003A3016">
      <w:pPr>
        <w:pStyle w:val="Heading2"/>
        <w:rPr>
          <w:rFonts w:cs="Times New Roman"/>
        </w:rPr>
      </w:pPr>
      <w:bookmarkStart w:id="20" w:name="_Toc242538628"/>
      <w:r w:rsidRPr="00FE5BE6">
        <w:rPr>
          <w:rFonts w:cs="Times New Roman"/>
        </w:rPr>
        <w:t>B9 Truy vết request qua toàn hệ thống</w:t>
      </w:r>
      <w:bookmarkEnd w:id="20"/>
    </w:p>
    <w:p w14:paraId="4329A52B" w14:textId="77777777" w:rsidR="00DE408D" w:rsidRPr="00FE5BE6" w:rsidRDefault="003A3016">
      <w:pPr>
        <w:keepNext/>
      </w:pPr>
      <w:r w:rsidRPr="00FE5BE6">
        <w:rPr>
          <w:b/>
          <w:szCs w:val="26"/>
        </w:rPr>
        <w:t>1. Request hợp lệ</w:t>
      </w:r>
    </w:p>
    <w:p w14:paraId="2FB23B43" w14:textId="77777777" w:rsidR="00DE408D" w:rsidRPr="00FE5BE6" w:rsidRDefault="003A3016">
      <w:r w:rsidRPr="00FE5BE6">
        <w:rPr>
          <w:szCs w:val="26"/>
        </w:rPr>
        <w:t>DNS phân giải tên miền tới VIP. Edge cho kết nối 443 theo rule; WAF terminate TLS, parse HTTP và áp policy; LB chọn backend khoẻ; internal firewall cho đúng nguồn/đích/port; backend validate email/password, kiểm tra limiter/CAPTCHA và quyền phiên; policy DB cho kết nối từ API, PostgreSQL xác thực role và thực thi truy vấn tham số. User trong DB phù hợp và bcrypt đúng thì backend tạo session và trả JSON.</w:t>
      </w:r>
    </w:p>
    <w:p w14:paraId="63984E9B" w14:textId="77777777" w:rsidR="00DE408D" w:rsidRPr="00FE5BE6" w:rsidRDefault="003A3016">
      <w:pPr>
        <w:keepNext/>
      </w:pPr>
      <w:r w:rsidRPr="00FE5BE6">
        <w:rPr>
          <w:b/>
          <w:szCs w:val="26"/>
        </w:rPr>
        <w:t>2. Request chứa SQL Injection</w:t>
      </w:r>
    </w:p>
    <w:p w14:paraId="650C8545" w14:textId="77777777" w:rsidR="00DE408D" w:rsidRPr="00FE5BE6" w:rsidRDefault="003A3016">
      <w:r w:rsidRPr="00FE5BE6">
        <w:rPr>
          <w:szCs w:val="26"/>
        </w:rPr>
        <w:t>Edge có thể chặn theo nguồn hoặc port nhưng firewall L4 không nhận ra SQLi trong TLS. WAF có thể chặn mẫu payload. Backend có thể từ chối email sai cú pháp, nhưng không dựa riêng vào validation để bảo vệ SQL. Nếu payload đi tới truy vấn, tham số hoá tại tầng truy cập DB là ranh giới quan trọng tách dữ liệu khỏi cú pháp. Nếu lập trình nối SQL sai, quyền DB ít đặc quyền chỉ giảm tác động, không bảo đảm ngăn injection.</w:t>
      </w:r>
    </w:p>
    <w:p w14:paraId="2C6196A9" w14:textId="77777777" w:rsidR="00DE408D" w:rsidRPr="00FE5BE6" w:rsidRDefault="003A3016">
      <w:pPr>
        <w:keepNext/>
      </w:pPr>
      <w:r w:rsidRPr="00FE5BE6">
        <w:rPr>
          <w:b/>
          <w:szCs w:val="26"/>
        </w:rPr>
        <w:t>3. Đường response</w:t>
      </w:r>
    </w:p>
    <w:p w14:paraId="36DDAF21" w14:textId="77777777" w:rsidR="00DE408D" w:rsidRPr="00FE5BE6" w:rsidRDefault="003A3016">
      <w:r w:rsidRPr="00FE5BE6">
        <w:rPr>
          <w:szCs w:val="26"/>
        </w:rPr>
        <w:t>DB trả kết quả trên kết nối DB về backend; backend tạo HTTP response đi qua internal firewall, LB/WAF và edge về client theo topology và trạng thái kết nối. Reverse proxy có thể mã hoá TLS, thêm header hoặc kiểm tra response tuỳ cấu hình. Không phải DB trả HTTP trực tiếp và không nhất thiết mọi gói đi qua cùng node vật lý trong hệ HA/định tuyến bất đối xứng; thiết kế phải hỗ trợ state phù hợp.</w:t>
      </w:r>
    </w:p>
    <w:p w14:paraId="719467BE" w14:textId="77777777" w:rsidR="00DE408D" w:rsidRPr="00FE5BE6" w:rsidRDefault="003A3016">
      <w:pPr>
        <w:pStyle w:val="Heading2"/>
        <w:rPr>
          <w:rFonts w:cs="Times New Roman"/>
        </w:rPr>
      </w:pPr>
      <w:bookmarkStart w:id="21" w:name="_Toc242538629"/>
      <w:r w:rsidRPr="00FE5BE6">
        <w:rPr>
          <w:rFonts w:cs="Times New Roman"/>
        </w:rPr>
        <w:t>B10 Khoanh vùng sự cố</w:t>
      </w:r>
      <w:bookmarkEnd w:id="21"/>
    </w:p>
    <w:p w14:paraId="655CCD4C" w14:textId="77777777" w:rsidR="00DE408D" w:rsidRPr="00FE5BE6" w:rsidRDefault="003A3016">
      <w:pPr>
        <w:keepNext/>
      </w:pPr>
      <w:r w:rsidRPr="00FE5BE6">
        <w:rPr>
          <w:b/>
          <w:szCs w:val="26"/>
        </w:rPr>
        <w:t>1. Internet không vào được nhưng nội bộ bình thường</w:t>
      </w:r>
    </w:p>
    <w:p w14:paraId="343CBE64" w14:textId="77777777" w:rsidR="00DE408D" w:rsidRPr="00FE5BE6" w:rsidRDefault="003A3016">
      <w:r w:rsidRPr="00FE5BE6">
        <w:rPr>
          <w:szCs w:val="26"/>
        </w:rPr>
        <w:t>Ưu tiên đường public: phân giải DNS, IP VIP, TCP 443 và chứng chỉ từ một điểm Internet được phép. Vì backend đã phục vụ nội bộ, kiểm tra edge NAT/rule, VIP listener và WAF trước. Nếu đường public tốt, đối chiếu host/SNI, health pool, routing và rule theo nguồn; dùng requestId/timestamp để tìm request dừng ở lớp nào. Không tắt toàn bộ firewall để thử.</w:t>
      </w:r>
    </w:p>
    <w:p w14:paraId="1960DDBE" w14:textId="77777777" w:rsidR="00DE408D" w:rsidRPr="00FE5BE6" w:rsidRDefault="003A3016">
      <w:pPr>
        <w:keepNext/>
      </w:pPr>
      <w:r w:rsidRPr="00FE5BE6">
        <w:rPr>
          <w:b/>
          <w:szCs w:val="26"/>
        </w:rPr>
        <w:lastRenderedPageBreak/>
        <w:t>2. Trang tải được nhưng thao tác dữ liệu treo</w:t>
      </w:r>
    </w:p>
    <w:p w14:paraId="34278C94" w14:textId="77777777" w:rsidR="00DE408D" w:rsidRPr="00FE5BE6" w:rsidRDefault="003A3016">
      <w:r w:rsidRPr="00FE5BE6">
        <w:rPr>
          <w:szCs w:val="26"/>
        </w:rPr>
        <w:t>HTML/static hoạt động không chứng minh API tốt. Kiểm tra Network: URL /api, status, thời gian, lỗi TLS/CORS; tiếp theo reverse proxy /api, upstream, LB health và log backend. 502 thường liên quan upstream; 504 liên quan timeout; 401/403 hướng tới xác thực/quyền; 500 cần trace app. Nếu API nhận request nhưng chờ, kiểm tra pool/lock DB và dịch vụ ngoài.</w:t>
      </w:r>
    </w:p>
    <w:p w14:paraId="6C48D956" w14:textId="77777777" w:rsidR="00DE408D" w:rsidRPr="00FE5BE6" w:rsidRDefault="003A3016">
      <w:pPr>
        <w:keepNext/>
      </w:pPr>
      <w:r w:rsidRPr="00FE5BE6">
        <w:rPr>
          <w:b/>
          <w:szCs w:val="26"/>
        </w:rPr>
        <w:t>3. App báo không kết nối database</w:t>
      </w:r>
    </w:p>
    <w:p w14:paraId="41C6B4B3" w14:textId="77777777" w:rsidR="00DE408D" w:rsidRPr="00FE5BE6" w:rsidRDefault="003A3016">
      <w:r w:rsidRPr="00FE5BE6">
        <w:rPr>
          <w:szCs w:val="26"/>
        </w:rPr>
        <w:t>Đọc lỗi cụ thể trước: DNS, timeout, connection refused, authentication hay pool exhausted. Từ backend kiểm tra resolve DB, TCP port, readiness DB, pg_hba, role/password/certificate và firewall app→DB. Với pool hết, xem số connection và query chậm thay vì chỉ mở firewall. Không in DATABASE_URL có mật khẩu ra log điều tra.</w:t>
      </w:r>
    </w:p>
    <w:p w14:paraId="7F0F05A0" w14:textId="77777777" w:rsidR="00DE408D" w:rsidRPr="00FE5BE6" w:rsidRDefault="003A3016">
      <w:pPr>
        <w:keepNext/>
      </w:pPr>
      <w:r w:rsidRPr="00FE5BE6">
        <w:rPr>
          <w:b/>
          <w:szCs w:val="26"/>
        </w:rPr>
        <w:t>4. Một số thao tác hợp lệ bị chặn</w:t>
      </w:r>
    </w:p>
    <w:p w14:paraId="7E57B9B7" w14:textId="77777777" w:rsidR="00DE408D" w:rsidRPr="00FE5BE6" w:rsidRDefault="003A3016">
      <w:r w:rsidRPr="00FE5BE6">
        <w:rPr>
          <w:szCs w:val="26"/>
        </w:rPr>
        <w:t>Ưu tiên WAF false positive khi có response chặn và chỉ một kiểu input/IP bị ảnh hưởng. Lấy timestamp/requestId/rule ID; so log WAF với access log backend để xác nhận có tới app không. Nếu WAF không match, kiểm tra 429 limiter dùng chung IP NAT, 403 role/Origin, cookie và CAPTCHA. Chỉ điều chỉnh rule hẹp đã xác nhận; không bỏ toàn bộ WAF.</w:t>
      </w:r>
    </w:p>
    <w:p w14:paraId="067CA595" w14:textId="77777777" w:rsidR="00DE408D" w:rsidRPr="00FE5BE6" w:rsidRDefault="003A3016">
      <w:pPr>
        <w:keepNext/>
      </w:pPr>
      <w:r w:rsidRPr="00FE5BE6">
        <w:rPr>
          <w:b/>
          <w:szCs w:val="26"/>
        </w:rPr>
        <w:t>5. Chậm giờ cao điểm không có lỗi</w:t>
      </w:r>
    </w:p>
    <w:p w14:paraId="76E90198" w14:textId="77777777" w:rsidR="00DE408D" w:rsidRPr="00FE5BE6" w:rsidRDefault="003A3016">
      <w:r w:rsidRPr="00FE5BE6">
        <w:rPr>
          <w:szCs w:val="26"/>
        </w:rPr>
        <w:t>Đo p50/p95/p99 theo route và chia thời gian client/network/proxy/backend/DB. Xem LB phân bố tải và queue; CPU/RAM/event-loop của API; pool connection, slow query, lock và I/O của DB; storage/SMTP hoặc API ngoài. Kiểm tra health và số instance cùng thời điểm. Login có bcrypt cost 12 và CAPTCHA/DB lock nên cần đo riêng. So sánh tải với baseline rồi mới scale hoặc tối ưu, không suy ra DB lỗi chỉ vì trang chậm.</w:t>
      </w:r>
    </w:p>
    <w:p w14:paraId="63EF1476" w14:textId="77777777" w:rsidR="00DE408D" w:rsidRPr="00FE5BE6" w:rsidRDefault="003A3016">
      <w:pPr>
        <w:pStyle w:val="Heading1"/>
        <w:rPr>
          <w:rFonts w:cs="Times New Roman"/>
        </w:rPr>
      </w:pPr>
      <w:bookmarkStart w:id="22" w:name="_Toc242538630"/>
      <w:r w:rsidRPr="00FE5BE6">
        <w:rPr>
          <w:rFonts w:cs="Times New Roman"/>
          <w:szCs w:val="26"/>
        </w:rPr>
        <w:t>Kết luận và việc cần hoàn thành trước triển khai</w:t>
      </w:r>
      <w:bookmarkEnd w:id="22"/>
    </w:p>
    <w:p w14:paraId="65F0D09A" w14:textId="77777777" w:rsidR="00DE408D" w:rsidRPr="00FE5BE6" w:rsidRDefault="003A3016">
      <w:r w:rsidRPr="00FE5BE6">
        <w:rPr>
          <w:szCs w:val="26"/>
        </w:rPr>
        <w:t>ShopLab có nền tảng xác thực và phân quyền có thể giải thích, truy vết được qua mã nguồn. Các ca kiểm tra mới xác nhận chặn truy cập ẩn danh, quyền admin, thay đổi role khi đăng ký và tái sử dụng access token sau logout; đồng thời xác nhận còn hiện tượng dò email và ID lớn trả 500. Không có căn cứ kết luận toàn bộ hệ thống đã an toàn hoặc đã sẵn sàng production.</w:t>
      </w:r>
    </w:p>
    <w:p w14:paraId="627F86B3" w14:textId="77777777" w:rsidR="00DE408D" w:rsidRPr="00FE5BE6" w:rsidRDefault="003A3016">
      <w:r w:rsidRPr="00FE5BE6">
        <w:rPr>
          <w:szCs w:val="26"/>
        </w:rPr>
        <w:t>Trước go-live cần xử lý findings, loại tài khoản demo, xác minh email theo yêu cầu sản phẩm, cấu hình HTTPS/Secure cookie, secret management, quyền DB, storage và limiter dùng chung; sau đó chạy lại kiểm thử hồi quy và pentest trên staging tương đương production. Cần diễn tập backup/restore, theo dõi expiry chứng chỉ và thống nhất runbook sự cố.</w:t>
      </w:r>
    </w:p>
    <w:p w14:paraId="515F6A4D" w14:textId="77777777" w:rsidR="00DE408D" w:rsidRPr="00FE5BE6" w:rsidRDefault="003A3016">
      <w:r w:rsidRPr="00FE5BE6">
        <w:rPr>
          <w:szCs w:val="26"/>
        </w:rPr>
        <w:br w:type="page"/>
      </w:r>
    </w:p>
    <w:p w14:paraId="547DEDAE" w14:textId="77777777" w:rsidR="00DE408D" w:rsidRPr="00FE5BE6" w:rsidRDefault="003A3016">
      <w:pPr>
        <w:pStyle w:val="Heading1"/>
        <w:rPr>
          <w:rFonts w:cs="Times New Roman"/>
        </w:rPr>
      </w:pPr>
      <w:bookmarkStart w:id="23" w:name="_Toc242538631"/>
      <w:r w:rsidRPr="00FE5BE6">
        <w:rPr>
          <w:rFonts w:cs="Times New Roman"/>
          <w:szCs w:val="26"/>
        </w:rPr>
        <w:lastRenderedPageBreak/>
        <w:t>PHỤ LỤC I DANH MỤC ENDPOINT</w:t>
      </w:r>
      <w:bookmarkEnd w:id="23"/>
    </w:p>
    <w:p w14:paraId="7E1400A7" w14:textId="77777777" w:rsidR="00DE408D" w:rsidRPr="00FE5BE6" w:rsidRDefault="003A3016">
      <w:r w:rsidRPr="00FE5BE6">
        <w:rPr>
          <w:szCs w:val="26"/>
        </w:rPr>
        <w:t>Tiền tố chung /api. “USER” nghĩa là session hợp lệ, ADMIN cũng có thể sử dụng theo phạm vi tài nguyên; không đồng nghĩa USER được đọc mọi bản ghi. Với refresh/logout, yêu cầu cookie/Origin áp dụng theo handler, logout không có cookie vẫn trả thành công. HEAD/OPTIONS do framework xử lý không được tính thành endpoint nghiệp vụ riêng.</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2"/>
        <w:gridCol w:w="3742"/>
        <w:gridCol w:w="1531"/>
      </w:tblGrid>
      <w:tr w:rsidR="00DE408D" w:rsidRPr="00FE5BE6" w14:paraId="1C8CBB87" w14:textId="77777777">
        <w:trPr>
          <w:cantSplit/>
          <w:tblHeader/>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69FBB4" w14:textId="77777777" w:rsidR="00DE408D" w:rsidRPr="00FE5BE6" w:rsidRDefault="003A3016">
            <w:pPr>
              <w:keepNext/>
              <w:spacing w:after="60" w:line="240" w:lineRule="auto"/>
            </w:pPr>
            <w:r w:rsidRPr="00FE5BE6">
              <w:rPr>
                <w:b/>
                <w:szCs w:val="26"/>
              </w:rPr>
              <w:t>Method và endpoint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EA1E1A" w14:textId="77777777" w:rsidR="00DE408D" w:rsidRPr="00FE5BE6" w:rsidRDefault="003A3016">
            <w:pPr>
              <w:keepNext/>
              <w:spacing w:after="60" w:line="240" w:lineRule="auto"/>
            </w:pPr>
            <w:r w:rsidRPr="00FE5BE6">
              <w:rPr>
                <w:b/>
                <w:szCs w:val="26"/>
              </w:rPr>
              <w:t>Chức năng</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91B300" w14:textId="77777777" w:rsidR="00DE408D" w:rsidRPr="00FE5BE6" w:rsidRDefault="003A3016">
            <w:pPr>
              <w:keepNext/>
              <w:spacing w:after="60" w:line="240" w:lineRule="auto"/>
            </w:pPr>
            <w:r w:rsidRPr="00FE5BE6">
              <w:rPr>
                <w:b/>
                <w:szCs w:val="26"/>
              </w:rPr>
              <w:t>Quyền</w:t>
            </w:r>
          </w:p>
        </w:tc>
      </w:tr>
      <w:tr w:rsidR="00DE408D" w:rsidRPr="00FE5BE6" w14:paraId="674B697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E02EA2E" w14:textId="77777777" w:rsidR="00DE408D" w:rsidRPr="00FE5BE6" w:rsidRDefault="003A3016">
            <w:pPr>
              <w:spacing w:after="60" w:line="240" w:lineRule="auto"/>
            </w:pPr>
            <w:r w:rsidRPr="00FE5BE6">
              <w:rPr>
                <w:szCs w:val="26"/>
              </w:rPr>
              <w:t>GET /api/health</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DED322" w14:textId="77777777" w:rsidR="00DE408D" w:rsidRPr="00FE5BE6" w:rsidRDefault="003A3016">
            <w:pPr>
              <w:spacing w:after="60" w:line="240" w:lineRule="auto"/>
            </w:pPr>
            <w:r w:rsidRPr="00FE5BE6">
              <w:rPr>
                <w:szCs w:val="26"/>
              </w:rPr>
              <w:t>Database readiness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5692D2" w14:textId="77777777" w:rsidR="00DE408D" w:rsidRPr="00FE5BE6" w:rsidRDefault="003A3016">
            <w:pPr>
              <w:spacing w:after="60" w:line="240" w:lineRule="auto"/>
            </w:pPr>
            <w:r w:rsidRPr="00FE5BE6">
              <w:rPr>
                <w:szCs w:val="26"/>
              </w:rPr>
              <w:t>Công khai</w:t>
            </w:r>
          </w:p>
        </w:tc>
      </w:tr>
      <w:tr w:rsidR="00DE408D" w:rsidRPr="00FE5BE6" w14:paraId="12ADDC8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19D8B7" w14:textId="77777777" w:rsidR="00DE408D" w:rsidRPr="00FE5BE6" w:rsidRDefault="003A3016">
            <w:pPr>
              <w:spacing w:after="60" w:line="240" w:lineRule="auto"/>
            </w:pPr>
            <w:r w:rsidRPr="00FE5BE6">
              <w:rPr>
                <w:szCs w:val="26"/>
              </w:rPr>
              <w:t>POST /api/auth/register</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9BC032" w14:textId="77777777" w:rsidR="00DE408D" w:rsidRPr="00FE5BE6" w:rsidRDefault="003A3016">
            <w:pPr>
              <w:spacing w:after="60" w:line="240" w:lineRule="auto"/>
            </w:pPr>
            <w:r w:rsidRPr="00FE5BE6">
              <w:rPr>
                <w:szCs w:val="26"/>
              </w:rPr>
              <w:t>Register and establish a session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28FE3A" w14:textId="77777777" w:rsidR="00DE408D" w:rsidRPr="00FE5BE6" w:rsidRDefault="003A3016">
            <w:pPr>
              <w:spacing w:after="60" w:line="240" w:lineRule="auto"/>
            </w:pPr>
            <w:r w:rsidRPr="00FE5BE6">
              <w:rPr>
                <w:szCs w:val="26"/>
              </w:rPr>
              <w:t>Công khai</w:t>
            </w:r>
          </w:p>
        </w:tc>
      </w:tr>
      <w:tr w:rsidR="00DE408D" w:rsidRPr="00FE5BE6" w14:paraId="42E4A28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F1D86C" w14:textId="77777777" w:rsidR="00DE408D" w:rsidRPr="00FE5BE6" w:rsidRDefault="003A3016">
            <w:pPr>
              <w:spacing w:after="60" w:line="240" w:lineRule="auto"/>
            </w:pPr>
            <w:r w:rsidRPr="00FE5BE6">
              <w:rPr>
                <w:szCs w:val="26"/>
              </w:rPr>
              <w:t>POST /api/auth/login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08759D" w14:textId="77777777" w:rsidR="00DE408D" w:rsidRPr="00FE5BE6" w:rsidRDefault="003A3016">
            <w:pPr>
              <w:spacing w:after="60" w:line="240" w:lineRule="auto"/>
            </w:pPr>
            <w:r w:rsidRPr="00FE5BE6">
              <w:rPr>
                <w:szCs w:val="26"/>
              </w:rPr>
              <w:t>Sign in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94BB5C" w14:textId="77777777" w:rsidR="00DE408D" w:rsidRPr="00FE5BE6" w:rsidRDefault="003A3016">
            <w:pPr>
              <w:spacing w:after="60" w:line="240" w:lineRule="auto"/>
            </w:pPr>
            <w:r w:rsidRPr="00FE5BE6">
              <w:rPr>
                <w:szCs w:val="26"/>
              </w:rPr>
              <w:t>Công khai</w:t>
            </w:r>
          </w:p>
        </w:tc>
      </w:tr>
      <w:tr w:rsidR="00DE408D" w:rsidRPr="00FE5BE6" w14:paraId="7BCFB9E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3BC106" w14:textId="77777777" w:rsidR="00DE408D" w:rsidRPr="00FE5BE6" w:rsidRDefault="003A3016">
            <w:pPr>
              <w:spacing w:after="60" w:line="240" w:lineRule="auto"/>
            </w:pPr>
            <w:r w:rsidRPr="00FE5BE6">
              <w:rPr>
                <w:szCs w:val="26"/>
              </w:rPr>
              <w:t>POST /api/auth/refresh</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68F4ED" w14:textId="77777777" w:rsidR="00DE408D" w:rsidRPr="00FE5BE6" w:rsidRDefault="003A3016">
            <w:pPr>
              <w:spacing w:after="60" w:line="240" w:lineRule="auto"/>
            </w:pPr>
            <w:r w:rsidRPr="00FE5BE6">
              <w:rPr>
                <w:szCs w:val="26"/>
              </w:rPr>
              <w:t>Rotate refresh token and obtain access token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88D13B" w14:textId="77777777" w:rsidR="00DE408D" w:rsidRPr="00FE5BE6" w:rsidRDefault="003A3016">
            <w:pPr>
              <w:spacing w:after="60" w:line="240" w:lineRule="auto"/>
            </w:pPr>
            <w:r w:rsidRPr="00FE5BE6">
              <w:rPr>
                <w:szCs w:val="26"/>
              </w:rPr>
              <w:t>Cookie + Origin</w:t>
            </w:r>
          </w:p>
        </w:tc>
      </w:tr>
      <w:tr w:rsidR="00DE408D" w:rsidRPr="00FE5BE6" w14:paraId="356268C5"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B1C6561" w14:textId="77777777" w:rsidR="00DE408D" w:rsidRPr="00FE5BE6" w:rsidRDefault="003A3016">
            <w:pPr>
              <w:spacing w:after="60" w:line="240" w:lineRule="auto"/>
            </w:pPr>
            <w:r w:rsidRPr="00FE5BE6">
              <w:rPr>
                <w:szCs w:val="26"/>
              </w:rPr>
              <w:t>POST /api/auth/logout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6A2191" w14:textId="77777777" w:rsidR="00DE408D" w:rsidRPr="00FE5BE6" w:rsidRDefault="003A3016">
            <w:pPr>
              <w:spacing w:after="60" w:line="240" w:lineRule="auto"/>
            </w:pPr>
            <w:r w:rsidRPr="00FE5BE6">
              <w:rPr>
                <w:szCs w:val="26"/>
              </w:rPr>
              <w:t>Revoke current session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967DBB" w14:textId="77777777" w:rsidR="00DE408D" w:rsidRPr="00FE5BE6" w:rsidRDefault="003A3016">
            <w:pPr>
              <w:spacing w:after="60" w:line="240" w:lineRule="auto"/>
            </w:pPr>
            <w:r w:rsidRPr="00FE5BE6">
              <w:rPr>
                <w:szCs w:val="26"/>
              </w:rPr>
              <w:t>Cookie + Origin</w:t>
            </w:r>
          </w:p>
        </w:tc>
      </w:tr>
      <w:tr w:rsidR="00DE408D" w:rsidRPr="00FE5BE6" w14:paraId="61793D5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B5A0E88" w14:textId="77777777" w:rsidR="00DE408D" w:rsidRPr="00FE5BE6" w:rsidRDefault="003A3016">
            <w:pPr>
              <w:spacing w:after="60" w:line="240" w:lineRule="auto"/>
            </w:pPr>
            <w:r w:rsidRPr="00FE5BE6">
              <w:rPr>
                <w:szCs w:val="26"/>
              </w:rPr>
              <w:t>GET /api/auth/me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EC3D63" w14:textId="77777777" w:rsidR="00DE408D" w:rsidRPr="00FE5BE6" w:rsidRDefault="003A3016">
            <w:pPr>
              <w:spacing w:after="60" w:line="240" w:lineRule="auto"/>
            </w:pPr>
            <w:r w:rsidRPr="00FE5BE6">
              <w:rPr>
                <w:szCs w:val="26"/>
              </w:rPr>
              <w:t>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FBF1D4" w14:textId="77777777" w:rsidR="00DE408D" w:rsidRPr="00FE5BE6" w:rsidRDefault="003A3016">
            <w:pPr>
              <w:spacing w:after="60" w:line="240" w:lineRule="auto"/>
            </w:pPr>
            <w:r w:rsidRPr="00FE5BE6">
              <w:rPr>
                <w:szCs w:val="26"/>
              </w:rPr>
              <w:t>USER</w:t>
            </w:r>
          </w:p>
        </w:tc>
      </w:tr>
      <w:tr w:rsidR="00DE408D" w:rsidRPr="00FE5BE6" w14:paraId="6E2A557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32041A" w14:textId="77777777" w:rsidR="00DE408D" w:rsidRPr="00FE5BE6" w:rsidRDefault="003A3016">
            <w:pPr>
              <w:spacing w:after="60" w:line="240" w:lineRule="auto"/>
            </w:pPr>
            <w:r w:rsidRPr="00FE5BE6">
              <w:rPr>
                <w:szCs w:val="26"/>
              </w:rPr>
              <w:t>POST /api/auth/forgot-password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D40B59" w14:textId="77777777" w:rsidR="00DE408D" w:rsidRPr="00FE5BE6" w:rsidRDefault="003A3016">
            <w:pPr>
              <w:spacing w:after="60" w:line="240" w:lineRule="auto"/>
            </w:pPr>
            <w:r w:rsidRPr="00FE5BE6">
              <w:rPr>
                <w:szCs w:val="26"/>
              </w:rPr>
              <w:t>Send local reset email; generic response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C42E20" w14:textId="77777777" w:rsidR="00DE408D" w:rsidRPr="00FE5BE6" w:rsidRDefault="003A3016">
            <w:pPr>
              <w:spacing w:after="60" w:line="240" w:lineRule="auto"/>
            </w:pPr>
            <w:r w:rsidRPr="00FE5BE6">
              <w:rPr>
                <w:szCs w:val="26"/>
              </w:rPr>
              <w:t>Công khai</w:t>
            </w:r>
          </w:p>
        </w:tc>
      </w:tr>
      <w:tr w:rsidR="00DE408D" w:rsidRPr="00FE5BE6" w14:paraId="385F621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1DC03F" w14:textId="77777777" w:rsidR="00DE408D" w:rsidRPr="00FE5BE6" w:rsidRDefault="003A3016">
            <w:pPr>
              <w:spacing w:after="60" w:line="240" w:lineRule="auto"/>
            </w:pPr>
            <w:r w:rsidRPr="00FE5BE6">
              <w:rPr>
                <w:szCs w:val="26"/>
              </w:rPr>
              <w:t>POST /api/auth/reset-password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652135" w14:textId="77777777" w:rsidR="00DE408D" w:rsidRPr="00FE5BE6" w:rsidRDefault="003A3016">
            <w:pPr>
              <w:spacing w:after="60" w:line="240" w:lineRule="auto"/>
            </w:pPr>
            <w:r w:rsidRPr="00FE5BE6">
              <w:rPr>
                <w:szCs w:val="26"/>
              </w:rPr>
              <w:t>Consume a reset token and revoke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B7AC73" w14:textId="77777777" w:rsidR="00DE408D" w:rsidRPr="00FE5BE6" w:rsidRDefault="003A3016">
            <w:pPr>
              <w:spacing w:after="60" w:line="240" w:lineRule="auto"/>
            </w:pPr>
            <w:r w:rsidRPr="00FE5BE6">
              <w:rPr>
                <w:szCs w:val="26"/>
              </w:rPr>
              <w:t>Công khai</w:t>
            </w:r>
          </w:p>
        </w:tc>
      </w:tr>
      <w:tr w:rsidR="00DE408D" w:rsidRPr="00FE5BE6" w14:paraId="025B62C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43BE10" w14:textId="77777777" w:rsidR="00DE408D" w:rsidRPr="00FE5BE6" w:rsidRDefault="003A3016">
            <w:pPr>
              <w:spacing w:after="60" w:line="240" w:lineRule="auto"/>
            </w:pPr>
            <w:r w:rsidRPr="00FE5BE6">
              <w:rPr>
                <w:szCs w:val="26"/>
              </w:rPr>
              <w:t>GET /api/users/me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DF493F" w14:textId="77777777" w:rsidR="00DE408D" w:rsidRPr="00FE5BE6" w:rsidRDefault="003A3016">
            <w:pPr>
              <w:spacing w:after="60" w:line="240" w:lineRule="auto"/>
            </w:pPr>
            <w:r w:rsidRPr="00FE5BE6">
              <w:rPr>
                <w:szCs w:val="26"/>
              </w:rPr>
              <w:t>Current profile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09E321" w14:textId="77777777" w:rsidR="00DE408D" w:rsidRPr="00FE5BE6" w:rsidRDefault="003A3016">
            <w:pPr>
              <w:spacing w:after="60" w:line="240" w:lineRule="auto"/>
            </w:pPr>
            <w:r w:rsidRPr="00FE5BE6">
              <w:rPr>
                <w:szCs w:val="26"/>
              </w:rPr>
              <w:t>USER</w:t>
            </w:r>
          </w:p>
        </w:tc>
      </w:tr>
      <w:tr w:rsidR="00DE408D" w:rsidRPr="00FE5BE6" w14:paraId="7451A94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6E81999" w14:textId="77777777" w:rsidR="00DE408D" w:rsidRPr="00FE5BE6" w:rsidRDefault="003A3016">
            <w:pPr>
              <w:spacing w:after="60" w:line="240" w:lineRule="auto"/>
            </w:pPr>
            <w:r w:rsidRPr="00FE5BE6">
              <w:rPr>
                <w:szCs w:val="26"/>
              </w:rPr>
              <w:t>PATCH /api/users/me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2ABEC1" w14:textId="77777777" w:rsidR="00DE408D" w:rsidRPr="00FE5BE6" w:rsidRDefault="003A3016">
            <w:pPr>
              <w:spacing w:after="60" w:line="240" w:lineRule="auto"/>
            </w:pPr>
            <w:r w:rsidRPr="00FE5BE6">
              <w:rPr>
                <w:szCs w:val="26"/>
              </w:rPr>
              <w:t>Update allowed profile fields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E4B71D" w14:textId="77777777" w:rsidR="00DE408D" w:rsidRPr="00FE5BE6" w:rsidRDefault="003A3016">
            <w:pPr>
              <w:spacing w:after="60" w:line="240" w:lineRule="auto"/>
            </w:pPr>
            <w:r w:rsidRPr="00FE5BE6">
              <w:rPr>
                <w:szCs w:val="26"/>
              </w:rPr>
              <w:t>USER</w:t>
            </w:r>
          </w:p>
        </w:tc>
      </w:tr>
      <w:tr w:rsidR="00DE408D" w:rsidRPr="00FE5BE6" w14:paraId="1DACB54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D86497" w14:textId="77777777" w:rsidR="00DE408D" w:rsidRPr="00FE5BE6" w:rsidRDefault="003A3016">
            <w:pPr>
              <w:spacing w:after="60" w:line="240" w:lineRule="auto"/>
            </w:pPr>
            <w:r w:rsidRPr="00FE5BE6">
              <w:rPr>
                <w:szCs w:val="26"/>
              </w:rPr>
              <w:t>PUT /api/users/me/password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98023F" w14:textId="77777777" w:rsidR="00DE408D" w:rsidRPr="00FE5BE6" w:rsidRDefault="003A3016">
            <w:pPr>
              <w:spacing w:after="60" w:line="240" w:lineRule="auto"/>
            </w:pPr>
            <w:r w:rsidRPr="00FE5BE6">
              <w:rPr>
                <w:szCs w:val="26"/>
              </w:rPr>
              <w:t>Change password and revoke all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9AFB6F" w14:textId="77777777" w:rsidR="00DE408D" w:rsidRPr="00FE5BE6" w:rsidRDefault="003A3016">
            <w:pPr>
              <w:spacing w:after="60" w:line="240" w:lineRule="auto"/>
            </w:pPr>
            <w:r w:rsidRPr="00FE5BE6">
              <w:rPr>
                <w:szCs w:val="26"/>
              </w:rPr>
              <w:t>USER</w:t>
            </w:r>
          </w:p>
        </w:tc>
      </w:tr>
      <w:tr w:rsidR="00DE408D" w:rsidRPr="00FE5BE6" w14:paraId="3C3B84C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B34A79" w14:textId="77777777" w:rsidR="00DE408D" w:rsidRPr="00FE5BE6" w:rsidRDefault="003A3016">
            <w:pPr>
              <w:spacing w:after="60" w:line="240" w:lineRule="auto"/>
            </w:pPr>
            <w:r w:rsidRPr="00FE5BE6">
              <w:rPr>
                <w:szCs w:val="26"/>
              </w:rPr>
              <w:t>POST /api/users/me/avatar</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3CCA17" w14:textId="77777777" w:rsidR="00DE408D" w:rsidRPr="00FE5BE6" w:rsidRDefault="003A3016">
            <w:pPr>
              <w:spacing w:after="60" w:line="240" w:lineRule="auto"/>
            </w:pPr>
            <w:r w:rsidRPr="00FE5BE6">
              <w:rPr>
                <w:szCs w:val="26"/>
              </w:rPr>
              <w:t>Upload PNG/JPEG avatar; max 2 MB</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21AECC" w14:textId="77777777" w:rsidR="00DE408D" w:rsidRPr="00FE5BE6" w:rsidRDefault="003A3016">
            <w:pPr>
              <w:spacing w:after="60" w:line="240" w:lineRule="auto"/>
            </w:pPr>
            <w:r w:rsidRPr="00FE5BE6">
              <w:rPr>
                <w:szCs w:val="26"/>
              </w:rPr>
              <w:t>USER</w:t>
            </w:r>
          </w:p>
        </w:tc>
      </w:tr>
      <w:tr w:rsidR="00DE408D" w:rsidRPr="00FE5BE6" w14:paraId="38A5088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2628B42" w14:textId="77777777" w:rsidR="00DE408D" w:rsidRPr="00FE5BE6" w:rsidRDefault="003A3016">
            <w:pPr>
              <w:spacing w:after="60" w:line="240" w:lineRule="auto"/>
            </w:pPr>
            <w:r w:rsidRPr="00FE5BE6">
              <w:rPr>
                <w:szCs w:val="26"/>
              </w:rPr>
              <w:t>GET /api/products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853433" w14:textId="77777777" w:rsidR="00DE408D" w:rsidRPr="00FE5BE6" w:rsidRDefault="003A3016">
            <w:pPr>
              <w:spacing w:after="60" w:line="240" w:lineRule="auto"/>
            </w:pPr>
            <w:r w:rsidRPr="00FE5BE6">
              <w:rPr>
                <w:szCs w:val="26"/>
              </w:rPr>
              <w:t>Search active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305E78" w14:textId="77777777" w:rsidR="00DE408D" w:rsidRPr="00FE5BE6" w:rsidRDefault="003A3016">
            <w:pPr>
              <w:spacing w:after="60" w:line="240" w:lineRule="auto"/>
            </w:pPr>
            <w:r w:rsidRPr="00FE5BE6">
              <w:rPr>
                <w:szCs w:val="26"/>
              </w:rPr>
              <w:t>Công khai</w:t>
            </w:r>
          </w:p>
        </w:tc>
      </w:tr>
      <w:tr w:rsidR="00DE408D" w:rsidRPr="00FE5BE6" w14:paraId="5C1B174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45AC84" w14:textId="77777777" w:rsidR="00DE408D" w:rsidRPr="00FE5BE6" w:rsidRDefault="003A3016">
            <w:pPr>
              <w:spacing w:after="60" w:line="240" w:lineRule="auto"/>
            </w:pPr>
            <w:r w:rsidRPr="00FE5BE6">
              <w:rPr>
                <w:szCs w:val="26"/>
              </w:rPr>
              <w:t>GET /api/products/{id}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F80CA2" w14:textId="77777777" w:rsidR="00DE408D" w:rsidRPr="00FE5BE6" w:rsidRDefault="003A3016">
            <w:pPr>
              <w:spacing w:after="60" w:line="240" w:lineRule="auto"/>
            </w:pPr>
            <w:r w:rsidRPr="00FE5BE6">
              <w:rPr>
                <w:szCs w:val="26"/>
              </w:rPr>
              <w:t>Active product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098408" w14:textId="77777777" w:rsidR="00DE408D" w:rsidRPr="00FE5BE6" w:rsidRDefault="003A3016">
            <w:pPr>
              <w:spacing w:after="60" w:line="240" w:lineRule="auto"/>
            </w:pPr>
            <w:r w:rsidRPr="00FE5BE6">
              <w:rPr>
                <w:szCs w:val="26"/>
              </w:rPr>
              <w:t>Công khai</w:t>
            </w:r>
          </w:p>
        </w:tc>
      </w:tr>
      <w:tr w:rsidR="00DE408D" w:rsidRPr="00FE5BE6" w14:paraId="5A29FDB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59AA22" w14:textId="77777777" w:rsidR="00DE408D" w:rsidRPr="00FE5BE6" w:rsidRDefault="003A3016">
            <w:pPr>
              <w:spacing w:after="60" w:line="240" w:lineRule="auto"/>
            </w:pPr>
            <w:r w:rsidRPr="00FE5BE6">
              <w:rPr>
                <w:szCs w:val="26"/>
              </w:rPr>
              <w:t>GET /api/products/{id}/reviews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E0A6EF" w14:textId="77777777" w:rsidR="00DE408D" w:rsidRPr="00FE5BE6" w:rsidRDefault="003A3016">
            <w:pPr>
              <w:spacing w:after="60" w:line="240" w:lineRule="auto"/>
            </w:pPr>
            <w:r w:rsidRPr="00FE5BE6">
              <w:rPr>
                <w:szCs w:val="26"/>
              </w:rPr>
              <w:t>Product reviews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70C45D" w14:textId="77777777" w:rsidR="00DE408D" w:rsidRPr="00FE5BE6" w:rsidRDefault="003A3016">
            <w:pPr>
              <w:spacing w:after="60" w:line="240" w:lineRule="auto"/>
            </w:pPr>
            <w:r w:rsidRPr="00FE5BE6">
              <w:rPr>
                <w:szCs w:val="26"/>
              </w:rPr>
              <w:t>Công khai</w:t>
            </w:r>
          </w:p>
        </w:tc>
      </w:tr>
      <w:tr w:rsidR="00DE408D" w:rsidRPr="00FE5BE6" w14:paraId="2C4895B1"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F694AC" w14:textId="77777777" w:rsidR="00DE408D" w:rsidRPr="00FE5BE6" w:rsidRDefault="003A3016">
            <w:pPr>
              <w:spacing w:after="60" w:line="240" w:lineRule="auto"/>
            </w:pPr>
            <w:r w:rsidRPr="00FE5BE6">
              <w:rPr>
                <w:szCs w:val="26"/>
              </w:rPr>
              <w:t>POST /api/products/{id}/reviews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B23963" w14:textId="77777777" w:rsidR="00DE408D" w:rsidRPr="00FE5BE6" w:rsidRDefault="003A3016">
            <w:pPr>
              <w:spacing w:after="60" w:line="240" w:lineRule="auto"/>
            </w:pPr>
            <w:r w:rsidRPr="00FE5BE6">
              <w:rPr>
                <w:szCs w:val="26"/>
              </w:rPr>
              <w:t>Create one review per user/product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507FED" w14:textId="77777777" w:rsidR="00DE408D" w:rsidRPr="00FE5BE6" w:rsidRDefault="003A3016">
            <w:pPr>
              <w:spacing w:after="60" w:line="240" w:lineRule="auto"/>
            </w:pPr>
            <w:r w:rsidRPr="00FE5BE6">
              <w:rPr>
                <w:szCs w:val="26"/>
              </w:rPr>
              <w:t>USER</w:t>
            </w:r>
          </w:p>
        </w:tc>
      </w:tr>
      <w:tr w:rsidR="00DE408D" w:rsidRPr="00FE5BE6" w14:paraId="3574EB97"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A38508" w14:textId="77777777" w:rsidR="00DE408D" w:rsidRPr="00FE5BE6" w:rsidRDefault="003A3016">
            <w:pPr>
              <w:spacing w:after="60" w:line="240" w:lineRule="auto"/>
            </w:pPr>
            <w:r w:rsidRPr="00FE5BE6">
              <w:rPr>
                <w:szCs w:val="26"/>
              </w:rPr>
              <w:t>PATCH /api/reviews/{id}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338D06" w14:textId="77777777" w:rsidR="00DE408D" w:rsidRPr="00FE5BE6" w:rsidRDefault="003A3016">
            <w:pPr>
              <w:spacing w:after="60" w:line="240" w:lineRule="auto"/>
            </w:pPr>
            <w:r w:rsidRPr="00FE5BE6">
              <w:rPr>
                <w:szCs w:val="26"/>
              </w:rPr>
              <w:t>Edit your own 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B6089A" w14:textId="77777777" w:rsidR="00DE408D" w:rsidRPr="00FE5BE6" w:rsidRDefault="003A3016">
            <w:pPr>
              <w:spacing w:after="60" w:line="240" w:lineRule="auto"/>
            </w:pPr>
            <w:r w:rsidRPr="00FE5BE6">
              <w:rPr>
                <w:szCs w:val="26"/>
              </w:rPr>
              <w:t>USER</w:t>
            </w:r>
          </w:p>
        </w:tc>
      </w:tr>
      <w:tr w:rsidR="00DE408D" w:rsidRPr="00FE5BE6" w14:paraId="4BC82794"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7ECC35" w14:textId="77777777" w:rsidR="00DE408D" w:rsidRPr="00FE5BE6" w:rsidRDefault="003A3016">
            <w:pPr>
              <w:spacing w:after="60" w:line="240" w:lineRule="auto"/>
            </w:pPr>
            <w:r w:rsidRPr="00FE5BE6">
              <w:rPr>
                <w:szCs w:val="26"/>
              </w:rPr>
              <w:t>DELETE /api/reviews/{id}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6CEA9D" w14:textId="77777777" w:rsidR="00DE408D" w:rsidRPr="00FE5BE6" w:rsidRDefault="003A3016">
            <w:pPr>
              <w:spacing w:after="60" w:line="240" w:lineRule="auto"/>
            </w:pPr>
            <w:r w:rsidRPr="00FE5BE6">
              <w:rPr>
                <w:szCs w:val="26"/>
              </w:rPr>
              <w:t>Delete your review; Admin moderation allowed</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5716F4F" w14:textId="77777777" w:rsidR="00DE408D" w:rsidRPr="00FE5BE6" w:rsidRDefault="003A3016">
            <w:pPr>
              <w:spacing w:after="60" w:line="240" w:lineRule="auto"/>
            </w:pPr>
            <w:r w:rsidRPr="00FE5BE6">
              <w:rPr>
                <w:szCs w:val="26"/>
              </w:rPr>
              <w:t>USER</w:t>
            </w:r>
          </w:p>
        </w:tc>
      </w:tr>
      <w:tr w:rsidR="00DE408D" w:rsidRPr="00FE5BE6" w14:paraId="128060DA"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A33899" w14:textId="77777777" w:rsidR="00DE408D" w:rsidRPr="00FE5BE6" w:rsidRDefault="003A3016">
            <w:pPr>
              <w:spacing w:after="60" w:line="240" w:lineRule="auto"/>
            </w:pPr>
            <w:r w:rsidRPr="00FE5BE6">
              <w:rPr>
                <w:szCs w:val="26"/>
              </w:rPr>
              <w:lastRenderedPageBreak/>
              <w:t>GET /api/cart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8BF2BA3" w14:textId="77777777" w:rsidR="00DE408D" w:rsidRPr="00FE5BE6" w:rsidRDefault="003A3016">
            <w:pPr>
              <w:spacing w:after="60" w:line="240" w:lineRule="auto"/>
            </w:pPr>
            <w:r w:rsidRPr="00FE5BE6">
              <w:rPr>
                <w:szCs w:val="26"/>
              </w:rPr>
              <w:t>Current cart and server-calculated price preview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F9CED4" w14:textId="77777777" w:rsidR="00DE408D" w:rsidRPr="00FE5BE6" w:rsidRDefault="003A3016">
            <w:pPr>
              <w:spacing w:after="60" w:line="240" w:lineRule="auto"/>
            </w:pPr>
            <w:r w:rsidRPr="00FE5BE6">
              <w:rPr>
                <w:szCs w:val="26"/>
              </w:rPr>
              <w:t>USER</w:t>
            </w:r>
          </w:p>
        </w:tc>
      </w:tr>
      <w:tr w:rsidR="00DE408D" w:rsidRPr="00FE5BE6" w14:paraId="115732F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21049C2" w14:textId="77777777" w:rsidR="00DE408D" w:rsidRPr="00FE5BE6" w:rsidRDefault="003A3016">
            <w:pPr>
              <w:spacing w:after="60" w:line="240" w:lineRule="auto"/>
            </w:pPr>
            <w:r w:rsidRPr="00FE5BE6">
              <w:rPr>
                <w:szCs w:val="26"/>
              </w:rPr>
              <w:t>POST /api/cart/items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EA8B05" w14:textId="77777777" w:rsidR="00DE408D" w:rsidRPr="00FE5BE6" w:rsidRDefault="003A3016">
            <w:pPr>
              <w:spacing w:after="60" w:line="240" w:lineRule="auto"/>
            </w:pPr>
            <w:r w:rsidRPr="00FE5BE6">
              <w:rPr>
                <w:szCs w:val="26"/>
              </w:rPr>
              <w:t>Add quantity to cart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E3F5BD" w14:textId="77777777" w:rsidR="00DE408D" w:rsidRPr="00FE5BE6" w:rsidRDefault="003A3016">
            <w:pPr>
              <w:spacing w:after="60" w:line="240" w:lineRule="auto"/>
            </w:pPr>
            <w:r w:rsidRPr="00FE5BE6">
              <w:rPr>
                <w:szCs w:val="26"/>
              </w:rPr>
              <w:t>USER</w:t>
            </w:r>
          </w:p>
        </w:tc>
      </w:tr>
      <w:tr w:rsidR="00DE408D" w:rsidRPr="00FE5BE6" w14:paraId="2FAC5E2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4B2FBB" w14:textId="77777777" w:rsidR="00DE408D" w:rsidRPr="00FE5BE6" w:rsidRDefault="003A3016">
            <w:pPr>
              <w:spacing w:after="60" w:line="240" w:lineRule="auto"/>
            </w:pPr>
            <w:r w:rsidRPr="00FE5BE6">
              <w:rPr>
                <w:szCs w:val="26"/>
              </w:rPr>
              <w:t>PATCH /api/cart/items/{id}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72F865" w14:textId="77777777" w:rsidR="00DE408D" w:rsidRPr="00FE5BE6" w:rsidRDefault="003A3016">
            <w:pPr>
              <w:spacing w:after="60" w:line="240" w:lineRule="auto"/>
            </w:pPr>
            <w:r w:rsidRPr="00FE5BE6">
              <w:rPr>
                <w:szCs w:val="26"/>
              </w:rPr>
              <w:t>Set quantity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AFFDE7" w14:textId="77777777" w:rsidR="00DE408D" w:rsidRPr="00FE5BE6" w:rsidRDefault="003A3016">
            <w:pPr>
              <w:spacing w:after="60" w:line="240" w:lineRule="auto"/>
            </w:pPr>
            <w:r w:rsidRPr="00FE5BE6">
              <w:rPr>
                <w:szCs w:val="26"/>
              </w:rPr>
              <w:t>USER</w:t>
            </w:r>
          </w:p>
        </w:tc>
      </w:tr>
      <w:tr w:rsidR="00DE408D" w:rsidRPr="00FE5BE6" w14:paraId="2840002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A428AE" w14:textId="77777777" w:rsidR="00DE408D" w:rsidRPr="00FE5BE6" w:rsidRDefault="003A3016">
            <w:pPr>
              <w:spacing w:after="60" w:line="240" w:lineRule="auto"/>
            </w:pPr>
            <w:r w:rsidRPr="00FE5BE6">
              <w:rPr>
                <w:szCs w:val="26"/>
              </w:rPr>
              <w:t>DELETE /api/cart/items/{id}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EB94505" w14:textId="77777777" w:rsidR="00DE408D" w:rsidRPr="00FE5BE6" w:rsidRDefault="003A3016">
            <w:pPr>
              <w:spacing w:after="60" w:line="240" w:lineRule="auto"/>
            </w:pPr>
            <w:r w:rsidRPr="00FE5BE6">
              <w:rPr>
                <w:szCs w:val="26"/>
              </w:rPr>
              <w:t>Remove your cart item</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99B84B" w14:textId="77777777" w:rsidR="00DE408D" w:rsidRPr="00FE5BE6" w:rsidRDefault="003A3016">
            <w:pPr>
              <w:spacing w:after="60" w:line="240" w:lineRule="auto"/>
            </w:pPr>
            <w:r w:rsidRPr="00FE5BE6">
              <w:rPr>
                <w:szCs w:val="26"/>
              </w:rPr>
              <w:t>USER</w:t>
            </w:r>
          </w:p>
        </w:tc>
      </w:tr>
      <w:tr w:rsidR="00DE408D" w:rsidRPr="00FE5BE6" w14:paraId="1AB829C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53532E" w14:textId="77777777" w:rsidR="00DE408D" w:rsidRPr="00FE5BE6" w:rsidRDefault="003A3016">
            <w:pPr>
              <w:spacing w:after="60" w:line="240" w:lineRule="auto"/>
            </w:pPr>
            <w:r w:rsidRPr="00FE5BE6">
              <w:rPr>
                <w:szCs w:val="26"/>
              </w:rPr>
              <w:t>POST /api/cart/coupon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AAD238" w14:textId="77777777" w:rsidR="00DE408D" w:rsidRPr="00FE5BE6" w:rsidRDefault="003A3016">
            <w:pPr>
              <w:spacing w:after="60" w:line="240" w:lineRule="auto"/>
            </w:pPr>
            <w:r w:rsidRPr="00FE5BE6">
              <w:rPr>
                <w:szCs w:val="26"/>
              </w:rPr>
              <w:t>Apply coupon preview</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4F8543" w14:textId="77777777" w:rsidR="00DE408D" w:rsidRPr="00FE5BE6" w:rsidRDefault="003A3016">
            <w:pPr>
              <w:spacing w:after="60" w:line="240" w:lineRule="auto"/>
            </w:pPr>
            <w:r w:rsidRPr="00FE5BE6">
              <w:rPr>
                <w:szCs w:val="26"/>
              </w:rPr>
              <w:t>USER</w:t>
            </w:r>
          </w:p>
        </w:tc>
      </w:tr>
      <w:tr w:rsidR="00DE408D" w:rsidRPr="00FE5BE6" w14:paraId="2B5D5B2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280B0B" w14:textId="77777777" w:rsidR="00DE408D" w:rsidRPr="00FE5BE6" w:rsidRDefault="003A3016">
            <w:pPr>
              <w:spacing w:after="60" w:line="240" w:lineRule="auto"/>
            </w:pPr>
            <w:r w:rsidRPr="00FE5BE6">
              <w:rPr>
                <w:szCs w:val="26"/>
              </w:rPr>
              <w:t>DELETE /api/cart/coupon</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3C649C" w14:textId="77777777" w:rsidR="00DE408D" w:rsidRPr="00FE5BE6" w:rsidRDefault="003A3016">
            <w:pPr>
              <w:spacing w:after="60" w:line="240" w:lineRule="auto"/>
            </w:pPr>
            <w:r w:rsidRPr="00FE5BE6">
              <w:rPr>
                <w:szCs w:val="26"/>
              </w:rPr>
              <w:t>Remove coupon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EC96AD" w14:textId="77777777" w:rsidR="00DE408D" w:rsidRPr="00FE5BE6" w:rsidRDefault="003A3016">
            <w:pPr>
              <w:spacing w:after="60" w:line="240" w:lineRule="auto"/>
            </w:pPr>
            <w:r w:rsidRPr="00FE5BE6">
              <w:rPr>
                <w:szCs w:val="26"/>
              </w:rPr>
              <w:t>USER</w:t>
            </w:r>
          </w:p>
        </w:tc>
      </w:tr>
      <w:tr w:rsidR="00DE408D" w:rsidRPr="00FE5BE6" w14:paraId="4098951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7F3ED0" w14:textId="77777777" w:rsidR="00DE408D" w:rsidRPr="00FE5BE6" w:rsidRDefault="003A3016">
            <w:pPr>
              <w:spacing w:after="60" w:line="240" w:lineRule="auto"/>
            </w:pPr>
            <w:r w:rsidRPr="00FE5BE6">
              <w:rPr>
                <w:szCs w:val="26"/>
              </w:rPr>
              <w:t>POST /api/orders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998243" w14:textId="77777777" w:rsidR="00DE408D" w:rsidRPr="00FE5BE6" w:rsidRDefault="003A3016">
            <w:pPr>
              <w:spacing w:after="60" w:line="240" w:lineRule="auto"/>
            </w:pPr>
            <w:r w:rsidRPr="00FE5BE6">
              <w:rPr>
                <w:szCs w:val="26"/>
              </w:rPr>
              <w:t>Atomic COD checkout; retries return the same order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270FDE" w14:textId="77777777" w:rsidR="00DE408D" w:rsidRPr="00FE5BE6" w:rsidRDefault="003A3016">
            <w:pPr>
              <w:spacing w:after="60" w:line="240" w:lineRule="auto"/>
            </w:pPr>
            <w:r w:rsidRPr="00FE5BE6">
              <w:rPr>
                <w:szCs w:val="26"/>
              </w:rPr>
              <w:t>USER</w:t>
            </w:r>
          </w:p>
        </w:tc>
      </w:tr>
      <w:tr w:rsidR="00DE408D" w:rsidRPr="00FE5BE6" w14:paraId="23B4C27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9C33E0" w14:textId="77777777" w:rsidR="00DE408D" w:rsidRPr="00FE5BE6" w:rsidRDefault="003A3016">
            <w:pPr>
              <w:spacing w:after="60" w:line="240" w:lineRule="auto"/>
            </w:pPr>
            <w:r w:rsidRPr="00FE5BE6">
              <w:rPr>
                <w:szCs w:val="26"/>
              </w:rPr>
              <w:t>GET /api/orders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7EEBC5" w14:textId="77777777" w:rsidR="00DE408D" w:rsidRPr="00FE5BE6" w:rsidRDefault="003A3016">
            <w:pPr>
              <w:spacing w:after="60" w:line="240" w:lineRule="auto"/>
            </w:pPr>
            <w:r w:rsidRPr="00FE5BE6">
              <w:rPr>
                <w:szCs w:val="26"/>
              </w:rPr>
              <w:t>Your order history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27C4C7" w14:textId="77777777" w:rsidR="00DE408D" w:rsidRPr="00FE5BE6" w:rsidRDefault="003A3016">
            <w:pPr>
              <w:spacing w:after="60" w:line="240" w:lineRule="auto"/>
            </w:pPr>
            <w:r w:rsidRPr="00FE5BE6">
              <w:rPr>
                <w:szCs w:val="26"/>
              </w:rPr>
              <w:t>USER</w:t>
            </w:r>
          </w:p>
        </w:tc>
      </w:tr>
      <w:tr w:rsidR="00DE408D" w:rsidRPr="00FE5BE6" w14:paraId="119FD25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94FD3C" w14:textId="77777777" w:rsidR="00DE408D" w:rsidRPr="00FE5BE6" w:rsidRDefault="003A3016">
            <w:pPr>
              <w:spacing w:after="60" w:line="240" w:lineRule="auto"/>
            </w:pPr>
            <w:r w:rsidRPr="00FE5BE6">
              <w:rPr>
                <w:szCs w:val="26"/>
              </w:rPr>
              <w:t>GET /api/orders/{id}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C3D4DE" w14:textId="77777777" w:rsidR="00DE408D" w:rsidRPr="00FE5BE6" w:rsidRDefault="003A3016">
            <w:pPr>
              <w:spacing w:after="60" w:line="240" w:lineRule="auto"/>
            </w:pPr>
            <w:r w:rsidRPr="00FE5BE6">
              <w:rPr>
                <w:szCs w:val="26"/>
              </w:rPr>
              <w:t>Your order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CA1BF9" w14:textId="77777777" w:rsidR="00DE408D" w:rsidRPr="00FE5BE6" w:rsidRDefault="003A3016">
            <w:pPr>
              <w:spacing w:after="60" w:line="240" w:lineRule="auto"/>
            </w:pPr>
            <w:r w:rsidRPr="00FE5BE6">
              <w:rPr>
                <w:szCs w:val="26"/>
              </w:rPr>
              <w:t>USER</w:t>
            </w:r>
          </w:p>
        </w:tc>
      </w:tr>
      <w:tr w:rsidR="00DE408D" w:rsidRPr="00FE5BE6" w14:paraId="5A06F1D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54ED88" w14:textId="77777777" w:rsidR="00DE408D" w:rsidRPr="00FE5BE6" w:rsidRDefault="003A3016">
            <w:pPr>
              <w:spacing w:after="60" w:line="240" w:lineRule="auto"/>
            </w:pPr>
            <w:r w:rsidRPr="00FE5BE6">
              <w:rPr>
                <w:szCs w:val="26"/>
              </w:rPr>
              <w:t>POST /api/orders/{id}/cancel</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294E67" w14:textId="77777777" w:rsidR="00DE408D" w:rsidRPr="00FE5BE6" w:rsidRDefault="003A3016">
            <w:pPr>
              <w:spacing w:after="60" w:line="240" w:lineRule="auto"/>
            </w:pPr>
            <w:r w:rsidRPr="00FE5BE6">
              <w:rPr>
                <w:szCs w:val="26"/>
              </w:rPr>
              <w:t>Cancel your pending order; restore stock once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B190A4" w14:textId="77777777" w:rsidR="00DE408D" w:rsidRPr="00FE5BE6" w:rsidRDefault="003A3016">
            <w:pPr>
              <w:spacing w:after="60" w:line="240" w:lineRule="auto"/>
            </w:pPr>
            <w:r w:rsidRPr="00FE5BE6">
              <w:rPr>
                <w:szCs w:val="26"/>
              </w:rPr>
              <w:t>USER</w:t>
            </w:r>
          </w:p>
        </w:tc>
      </w:tr>
      <w:tr w:rsidR="00DE408D" w:rsidRPr="00FE5BE6" w14:paraId="640436A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79A917" w14:textId="77777777" w:rsidR="00DE408D" w:rsidRPr="00FE5BE6" w:rsidRDefault="003A3016">
            <w:pPr>
              <w:spacing w:after="60" w:line="240" w:lineRule="auto"/>
            </w:pPr>
            <w:r w:rsidRPr="00FE5BE6">
              <w:rPr>
                <w:szCs w:val="26"/>
              </w:rPr>
              <w:t>GET /api/tickets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58B038" w14:textId="77777777" w:rsidR="00DE408D" w:rsidRPr="00FE5BE6" w:rsidRDefault="003A3016">
            <w:pPr>
              <w:spacing w:after="60" w:line="240" w:lineRule="auto"/>
            </w:pPr>
            <w:r w:rsidRPr="00FE5BE6">
              <w:rPr>
                <w:szCs w:val="26"/>
              </w:rPr>
              <w:t>List accessible tickets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26D3E84" w14:textId="77777777" w:rsidR="00DE408D" w:rsidRPr="00FE5BE6" w:rsidRDefault="003A3016">
            <w:pPr>
              <w:spacing w:after="60" w:line="240" w:lineRule="auto"/>
            </w:pPr>
            <w:r w:rsidRPr="00FE5BE6">
              <w:rPr>
                <w:szCs w:val="26"/>
              </w:rPr>
              <w:t>USER</w:t>
            </w:r>
          </w:p>
        </w:tc>
      </w:tr>
      <w:tr w:rsidR="00DE408D" w:rsidRPr="00FE5BE6" w14:paraId="7E4E5BB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B08EE4" w14:textId="77777777" w:rsidR="00DE408D" w:rsidRPr="00FE5BE6" w:rsidRDefault="003A3016">
            <w:pPr>
              <w:spacing w:after="60" w:line="240" w:lineRule="auto"/>
            </w:pPr>
            <w:r w:rsidRPr="00FE5BE6">
              <w:rPr>
                <w:szCs w:val="26"/>
              </w:rPr>
              <w:t>POST /api/tickets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66707B" w14:textId="77777777" w:rsidR="00DE408D" w:rsidRPr="00FE5BE6" w:rsidRDefault="003A3016">
            <w:pPr>
              <w:spacing w:after="60" w:line="240" w:lineRule="auto"/>
            </w:pPr>
            <w:r w:rsidRPr="00FE5BE6">
              <w:rPr>
                <w:szCs w:val="26"/>
              </w:rPr>
              <w:t>Create a ticket owned by the 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F60C9A" w14:textId="77777777" w:rsidR="00DE408D" w:rsidRPr="00FE5BE6" w:rsidRDefault="003A3016">
            <w:pPr>
              <w:spacing w:after="60" w:line="240" w:lineRule="auto"/>
            </w:pPr>
            <w:r w:rsidRPr="00FE5BE6">
              <w:rPr>
                <w:szCs w:val="26"/>
              </w:rPr>
              <w:t>USER</w:t>
            </w:r>
          </w:p>
        </w:tc>
      </w:tr>
      <w:tr w:rsidR="00DE408D" w:rsidRPr="00FE5BE6" w14:paraId="51FDE5E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F2076C9" w14:textId="77777777" w:rsidR="00DE408D" w:rsidRPr="00FE5BE6" w:rsidRDefault="003A3016">
            <w:pPr>
              <w:spacing w:after="60" w:line="240" w:lineRule="auto"/>
            </w:pPr>
            <w:r w:rsidRPr="00FE5BE6">
              <w:rPr>
                <w:szCs w:val="26"/>
              </w:rPr>
              <w:t>GET /api/tickets/{id}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79BCA2" w14:textId="77777777" w:rsidR="00DE408D" w:rsidRPr="00FE5BE6" w:rsidRDefault="003A3016">
            <w:pPr>
              <w:spacing w:after="60" w:line="240" w:lineRule="auto"/>
            </w:pPr>
            <w:r w:rsidRPr="00FE5BE6">
              <w:rPr>
                <w:szCs w:val="26"/>
              </w:rPr>
              <w:t>Ticket messages and attachments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4674DC" w14:textId="77777777" w:rsidR="00DE408D" w:rsidRPr="00FE5BE6" w:rsidRDefault="003A3016">
            <w:pPr>
              <w:spacing w:after="60" w:line="240" w:lineRule="auto"/>
            </w:pPr>
            <w:r w:rsidRPr="00FE5BE6">
              <w:rPr>
                <w:szCs w:val="26"/>
              </w:rPr>
              <w:t>USER</w:t>
            </w:r>
          </w:p>
        </w:tc>
      </w:tr>
      <w:tr w:rsidR="00DE408D" w:rsidRPr="00FE5BE6" w14:paraId="23390DA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468A6EF" w14:textId="77777777" w:rsidR="00DE408D" w:rsidRPr="00FE5BE6" w:rsidRDefault="003A3016">
            <w:pPr>
              <w:spacing w:after="60" w:line="240" w:lineRule="auto"/>
            </w:pPr>
            <w:r w:rsidRPr="00FE5BE6">
              <w:rPr>
                <w:szCs w:val="26"/>
              </w:rPr>
              <w:t>POST /api/tickets/{id}/messages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D8C929" w14:textId="77777777" w:rsidR="00DE408D" w:rsidRPr="00FE5BE6" w:rsidRDefault="003A3016">
            <w:pPr>
              <w:spacing w:after="60" w:line="240" w:lineRule="auto"/>
            </w:pPr>
            <w:r w:rsidRPr="00FE5BE6">
              <w:rPr>
                <w:szCs w:val="26"/>
              </w:rPr>
              <w:t>Reply to an open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A9F56C" w14:textId="77777777" w:rsidR="00DE408D" w:rsidRPr="00FE5BE6" w:rsidRDefault="003A3016">
            <w:pPr>
              <w:spacing w:after="60" w:line="240" w:lineRule="auto"/>
            </w:pPr>
            <w:r w:rsidRPr="00FE5BE6">
              <w:rPr>
                <w:szCs w:val="26"/>
              </w:rPr>
              <w:t>USER</w:t>
            </w:r>
          </w:p>
        </w:tc>
      </w:tr>
      <w:tr w:rsidR="00DE408D" w:rsidRPr="00FE5BE6" w14:paraId="26FB8EE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ECE465D" w14:textId="77777777" w:rsidR="00DE408D" w:rsidRPr="00FE5BE6" w:rsidRDefault="003A3016">
            <w:pPr>
              <w:spacing w:after="60" w:line="240" w:lineRule="auto"/>
            </w:pPr>
            <w:r w:rsidRPr="00FE5BE6">
              <w:rPr>
                <w:szCs w:val="26"/>
              </w:rPr>
              <w:t>POST /api/tickets/{id}/close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6E578C" w14:textId="77777777" w:rsidR="00DE408D" w:rsidRPr="00FE5BE6" w:rsidRDefault="003A3016">
            <w:pPr>
              <w:spacing w:after="60" w:line="240" w:lineRule="auto"/>
            </w:pPr>
            <w:r w:rsidRPr="00FE5BE6">
              <w:rPr>
                <w:szCs w:val="26"/>
              </w:rPr>
              <w:t>Close a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214FB4" w14:textId="77777777" w:rsidR="00DE408D" w:rsidRPr="00FE5BE6" w:rsidRDefault="003A3016">
            <w:pPr>
              <w:spacing w:after="60" w:line="240" w:lineRule="auto"/>
            </w:pPr>
            <w:r w:rsidRPr="00FE5BE6">
              <w:rPr>
                <w:szCs w:val="26"/>
              </w:rPr>
              <w:t>USER</w:t>
            </w:r>
          </w:p>
        </w:tc>
      </w:tr>
      <w:tr w:rsidR="00DE408D" w:rsidRPr="00FE5BE6" w14:paraId="147038A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BA6C81B" w14:textId="77777777" w:rsidR="00DE408D" w:rsidRPr="00FE5BE6" w:rsidRDefault="003A3016">
            <w:pPr>
              <w:spacing w:after="60" w:line="240" w:lineRule="auto"/>
            </w:pPr>
            <w:r w:rsidRPr="00FE5BE6">
              <w:rPr>
                <w:szCs w:val="26"/>
              </w:rPr>
              <w:t>POST /api/tickets/{id}/messages/{messageId}/attachments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577B83" w14:textId="77777777" w:rsidR="00DE408D" w:rsidRPr="00FE5BE6" w:rsidRDefault="003A3016">
            <w:pPr>
              <w:spacing w:after="60" w:line="240" w:lineRule="auto"/>
            </w:pPr>
            <w:r w:rsidRPr="00FE5BE6">
              <w:rPr>
                <w:szCs w:val="26"/>
              </w:rPr>
              <w:t>Attach PNG/JPEG/PDF to your own message; max 5 MB, 3 files/message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2A4A45" w14:textId="77777777" w:rsidR="00DE408D" w:rsidRPr="00FE5BE6" w:rsidRDefault="003A3016">
            <w:pPr>
              <w:spacing w:after="60" w:line="240" w:lineRule="auto"/>
            </w:pPr>
            <w:r w:rsidRPr="00FE5BE6">
              <w:rPr>
                <w:szCs w:val="26"/>
              </w:rPr>
              <w:t>USER</w:t>
            </w:r>
          </w:p>
        </w:tc>
      </w:tr>
      <w:tr w:rsidR="00DE408D" w:rsidRPr="00FE5BE6" w14:paraId="08636849"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3ADED9" w14:textId="77777777" w:rsidR="00DE408D" w:rsidRPr="00FE5BE6" w:rsidRDefault="003A3016">
            <w:pPr>
              <w:spacing w:after="60" w:line="240" w:lineRule="auto"/>
            </w:pPr>
            <w:r w:rsidRPr="00FE5BE6">
              <w:rPr>
                <w:szCs w:val="26"/>
              </w:rPr>
              <w:t>GET /api/admin/tickets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D8405CB" w14:textId="77777777" w:rsidR="00DE408D" w:rsidRPr="00FE5BE6" w:rsidRDefault="003A3016">
            <w:pPr>
              <w:spacing w:after="60" w:line="240" w:lineRule="auto"/>
            </w:pPr>
            <w:r w:rsidRPr="00FE5BE6">
              <w:rPr>
                <w:szCs w:val="26"/>
              </w:rPr>
              <w:t>List accessible tickets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CDF2A38" w14:textId="77777777" w:rsidR="00DE408D" w:rsidRPr="00FE5BE6" w:rsidRDefault="003A3016">
            <w:pPr>
              <w:spacing w:after="60" w:line="240" w:lineRule="auto"/>
            </w:pPr>
            <w:r w:rsidRPr="00FE5BE6">
              <w:rPr>
                <w:szCs w:val="26"/>
              </w:rPr>
              <w:t>ADMIN</w:t>
            </w:r>
          </w:p>
        </w:tc>
      </w:tr>
      <w:tr w:rsidR="00DE408D" w:rsidRPr="00FE5BE6" w14:paraId="45167F5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A46600" w14:textId="77777777" w:rsidR="00DE408D" w:rsidRPr="00FE5BE6" w:rsidRDefault="003A3016">
            <w:pPr>
              <w:spacing w:after="60" w:line="240" w:lineRule="auto"/>
            </w:pPr>
            <w:r w:rsidRPr="00FE5BE6">
              <w:rPr>
                <w:szCs w:val="26"/>
              </w:rPr>
              <w:t>POST /api/admin/tickets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E9F1A9" w14:textId="77777777" w:rsidR="00DE408D" w:rsidRPr="00FE5BE6" w:rsidRDefault="003A3016">
            <w:pPr>
              <w:spacing w:after="60" w:line="240" w:lineRule="auto"/>
            </w:pPr>
            <w:r w:rsidRPr="00FE5BE6">
              <w:rPr>
                <w:szCs w:val="26"/>
              </w:rPr>
              <w:t>Create a ticket owned by the current user</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E883D5" w14:textId="77777777" w:rsidR="00DE408D" w:rsidRPr="00FE5BE6" w:rsidRDefault="003A3016">
            <w:pPr>
              <w:spacing w:after="60" w:line="240" w:lineRule="auto"/>
            </w:pPr>
            <w:r w:rsidRPr="00FE5BE6">
              <w:rPr>
                <w:szCs w:val="26"/>
              </w:rPr>
              <w:t>ADMIN</w:t>
            </w:r>
          </w:p>
        </w:tc>
      </w:tr>
      <w:tr w:rsidR="00DE408D" w:rsidRPr="00FE5BE6" w14:paraId="0E5AB07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20C55E" w14:textId="77777777" w:rsidR="00DE408D" w:rsidRPr="00FE5BE6" w:rsidRDefault="003A3016">
            <w:pPr>
              <w:spacing w:after="60" w:line="240" w:lineRule="auto"/>
            </w:pPr>
            <w:r w:rsidRPr="00FE5BE6">
              <w:rPr>
                <w:szCs w:val="26"/>
              </w:rPr>
              <w:t>GET /api/admin/tickets/{id}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404B91" w14:textId="77777777" w:rsidR="00DE408D" w:rsidRPr="00FE5BE6" w:rsidRDefault="003A3016">
            <w:pPr>
              <w:spacing w:after="60" w:line="240" w:lineRule="auto"/>
            </w:pPr>
            <w:r w:rsidRPr="00FE5BE6">
              <w:rPr>
                <w:szCs w:val="26"/>
              </w:rPr>
              <w:t>Ticket messages and attachments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9FB7CA" w14:textId="77777777" w:rsidR="00DE408D" w:rsidRPr="00FE5BE6" w:rsidRDefault="003A3016">
            <w:pPr>
              <w:spacing w:after="60" w:line="240" w:lineRule="auto"/>
            </w:pPr>
            <w:r w:rsidRPr="00FE5BE6">
              <w:rPr>
                <w:szCs w:val="26"/>
              </w:rPr>
              <w:t>ADMIN</w:t>
            </w:r>
          </w:p>
        </w:tc>
      </w:tr>
      <w:tr w:rsidR="00DE408D" w:rsidRPr="00FE5BE6" w14:paraId="2D17311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311EF9" w14:textId="77777777" w:rsidR="00DE408D" w:rsidRPr="00FE5BE6" w:rsidRDefault="003A3016">
            <w:pPr>
              <w:spacing w:after="60" w:line="240" w:lineRule="auto"/>
            </w:pPr>
            <w:r w:rsidRPr="00FE5BE6">
              <w:rPr>
                <w:szCs w:val="26"/>
              </w:rPr>
              <w:t>POST /api/admin/tickets/{id}/messages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F7E0A74" w14:textId="77777777" w:rsidR="00DE408D" w:rsidRPr="00FE5BE6" w:rsidRDefault="003A3016">
            <w:pPr>
              <w:spacing w:after="60" w:line="240" w:lineRule="auto"/>
            </w:pPr>
            <w:r w:rsidRPr="00FE5BE6">
              <w:rPr>
                <w:szCs w:val="26"/>
              </w:rPr>
              <w:t>Reply to an open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63CF5E" w14:textId="77777777" w:rsidR="00DE408D" w:rsidRPr="00FE5BE6" w:rsidRDefault="003A3016">
            <w:pPr>
              <w:spacing w:after="60" w:line="240" w:lineRule="auto"/>
            </w:pPr>
            <w:r w:rsidRPr="00FE5BE6">
              <w:rPr>
                <w:szCs w:val="26"/>
              </w:rPr>
              <w:t>ADMIN</w:t>
            </w:r>
          </w:p>
        </w:tc>
      </w:tr>
      <w:tr w:rsidR="00DE408D" w:rsidRPr="00FE5BE6" w14:paraId="338CB37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C27D44" w14:textId="77777777" w:rsidR="00DE408D" w:rsidRPr="00FE5BE6" w:rsidRDefault="003A3016">
            <w:pPr>
              <w:spacing w:after="60" w:line="240" w:lineRule="auto"/>
            </w:pPr>
            <w:r w:rsidRPr="00FE5BE6">
              <w:rPr>
                <w:szCs w:val="26"/>
              </w:rPr>
              <w:t>POST /api/admin/tickets/{id}/close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94C91F6" w14:textId="77777777" w:rsidR="00DE408D" w:rsidRPr="00FE5BE6" w:rsidRDefault="003A3016">
            <w:pPr>
              <w:spacing w:after="60" w:line="240" w:lineRule="auto"/>
            </w:pPr>
            <w:r w:rsidRPr="00FE5BE6">
              <w:rPr>
                <w:szCs w:val="26"/>
              </w:rPr>
              <w:t>Close a ticket</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8878BC" w14:textId="77777777" w:rsidR="00DE408D" w:rsidRPr="00FE5BE6" w:rsidRDefault="003A3016">
            <w:pPr>
              <w:spacing w:after="60" w:line="240" w:lineRule="auto"/>
            </w:pPr>
            <w:r w:rsidRPr="00FE5BE6">
              <w:rPr>
                <w:szCs w:val="26"/>
              </w:rPr>
              <w:t>ADMIN</w:t>
            </w:r>
          </w:p>
        </w:tc>
      </w:tr>
      <w:tr w:rsidR="00DE408D" w:rsidRPr="00FE5BE6" w14:paraId="48B1427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CEB188" w14:textId="77777777" w:rsidR="00DE408D" w:rsidRPr="00FE5BE6" w:rsidRDefault="003A3016">
            <w:pPr>
              <w:spacing w:after="60" w:line="240" w:lineRule="auto"/>
            </w:pPr>
            <w:r w:rsidRPr="00FE5BE6">
              <w:rPr>
                <w:szCs w:val="26"/>
              </w:rPr>
              <w:lastRenderedPageBreak/>
              <w:t>POST /api/admin/tickets/{id}/messages/{messageId}/attachments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7D7032" w14:textId="77777777" w:rsidR="00DE408D" w:rsidRPr="00FE5BE6" w:rsidRDefault="003A3016">
            <w:pPr>
              <w:spacing w:after="60" w:line="240" w:lineRule="auto"/>
            </w:pPr>
            <w:r w:rsidRPr="00FE5BE6">
              <w:rPr>
                <w:szCs w:val="26"/>
              </w:rPr>
              <w:t>Attach PNG/JPEG/PDF to your own message; max 5 MB, 3 files/message</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45F412" w14:textId="77777777" w:rsidR="00DE408D" w:rsidRPr="00FE5BE6" w:rsidRDefault="003A3016">
            <w:pPr>
              <w:spacing w:after="60" w:line="240" w:lineRule="auto"/>
            </w:pPr>
            <w:r w:rsidRPr="00FE5BE6">
              <w:rPr>
                <w:szCs w:val="26"/>
              </w:rPr>
              <w:t>ADMIN</w:t>
            </w:r>
          </w:p>
        </w:tc>
      </w:tr>
      <w:tr w:rsidR="00DE408D" w:rsidRPr="00FE5BE6" w14:paraId="557E94D1"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4E8BBE" w14:textId="77777777" w:rsidR="00DE408D" w:rsidRPr="00FE5BE6" w:rsidRDefault="003A3016">
            <w:pPr>
              <w:spacing w:after="60" w:line="240" w:lineRule="auto"/>
            </w:pPr>
            <w:r w:rsidRPr="00FE5BE6">
              <w:rPr>
                <w:szCs w:val="26"/>
              </w:rPr>
              <w:t>GET /api/assets/{assetId}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53D5B0" w14:textId="77777777" w:rsidR="00DE408D" w:rsidRPr="00FE5BE6" w:rsidRDefault="003A3016">
            <w:pPr>
              <w:spacing w:after="60" w:line="240" w:lineRule="auto"/>
            </w:pPr>
            <w:r w:rsidRPr="00FE5BE6">
              <w:rPr>
                <w:szCs w:val="26"/>
              </w:rPr>
              <w:t>Public avatar or product image only</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39765D" w14:textId="77777777" w:rsidR="00DE408D" w:rsidRPr="00FE5BE6" w:rsidRDefault="003A3016">
            <w:pPr>
              <w:spacing w:after="60" w:line="240" w:lineRule="auto"/>
            </w:pPr>
            <w:r w:rsidRPr="00FE5BE6">
              <w:rPr>
                <w:szCs w:val="26"/>
              </w:rPr>
              <w:t>Công khai</w:t>
            </w:r>
          </w:p>
        </w:tc>
      </w:tr>
      <w:tr w:rsidR="00DE408D" w:rsidRPr="00FE5BE6" w14:paraId="267F1E7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1FF741" w14:textId="77777777" w:rsidR="00DE408D" w:rsidRPr="00FE5BE6" w:rsidRDefault="003A3016">
            <w:pPr>
              <w:spacing w:after="60" w:line="240" w:lineRule="auto"/>
            </w:pPr>
            <w:r w:rsidRPr="00FE5BE6">
              <w:rPr>
                <w:szCs w:val="26"/>
              </w:rPr>
              <w:t>GET /api/attachments/{id}/download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5D76F2" w14:textId="77777777" w:rsidR="00DE408D" w:rsidRPr="00FE5BE6" w:rsidRDefault="003A3016">
            <w:pPr>
              <w:spacing w:after="60" w:line="240" w:lineRule="auto"/>
            </w:pPr>
            <w:r w:rsidRPr="00FE5BE6">
              <w:rPr>
                <w:szCs w:val="26"/>
              </w:rPr>
              <w:t>Private attachment; ticket owner or Admin</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A8DEFB" w14:textId="77777777" w:rsidR="00DE408D" w:rsidRPr="00FE5BE6" w:rsidRDefault="003A3016">
            <w:pPr>
              <w:spacing w:after="60" w:line="240" w:lineRule="auto"/>
            </w:pPr>
            <w:r w:rsidRPr="00FE5BE6">
              <w:rPr>
                <w:szCs w:val="26"/>
              </w:rPr>
              <w:t>USER</w:t>
            </w:r>
          </w:p>
        </w:tc>
      </w:tr>
      <w:tr w:rsidR="00DE408D" w:rsidRPr="00FE5BE6" w14:paraId="6478669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BFDE64" w14:textId="77777777" w:rsidR="00DE408D" w:rsidRPr="00FE5BE6" w:rsidRDefault="003A3016">
            <w:pPr>
              <w:spacing w:after="60" w:line="240" w:lineRule="auto"/>
            </w:pPr>
            <w:r w:rsidRPr="00FE5BE6">
              <w:rPr>
                <w:szCs w:val="26"/>
              </w:rPr>
              <w:t>GET /api/admin/dashboard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C3A082" w14:textId="77777777" w:rsidR="00DE408D" w:rsidRPr="00FE5BE6" w:rsidRDefault="003A3016">
            <w:pPr>
              <w:spacing w:after="60" w:line="240" w:lineRule="auto"/>
            </w:pPr>
            <w:r w:rsidRPr="00FE5BE6">
              <w:rPr>
                <w:szCs w:val="26"/>
              </w:rPr>
              <w:t>Admin dashboard counts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F17092" w14:textId="77777777" w:rsidR="00DE408D" w:rsidRPr="00FE5BE6" w:rsidRDefault="003A3016">
            <w:pPr>
              <w:spacing w:after="60" w:line="240" w:lineRule="auto"/>
            </w:pPr>
            <w:r w:rsidRPr="00FE5BE6">
              <w:rPr>
                <w:szCs w:val="26"/>
              </w:rPr>
              <w:t>ADMIN</w:t>
            </w:r>
          </w:p>
        </w:tc>
      </w:tr>
      <w:tr w:rsidR="00DE408D" w:rsidRPr="00FE5BE6" w14:paraId="0474235C"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0532C7" w14:textId="77777777" w:rsidR="00DE408D" w:rsidRPr="00FE5BE6" w:rsidRDefault="003A3016">
            <w:pPr>
              <w:spacing w:after="60" w:line="240" w:lineRule="auto"/>
            </w:pPr>
            <w:r w:rsidRPr="00FE5BE6">
              <w:rPr>
                <w:szCs w:val="26"/>
              </w:rPr>
              <w:t>GET /api/admin/users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7A00C4" w14:textId="77777777" w:rsidR="00DE408D" w:rsidRPr="00FE5BE6" w:rsidRDefault="003A3016">
            <w:pPr>
              <w:spacing w:after="60" w:line="240" w:lineRule="auto"/>
            </w:pPr>
            <w:r w:rsidRPr="00FE5BE6">
              <w:rPr>
                <w:szCs w:val="26"/>
              </w:rPr>
              <w:t>Admin list users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7C3E70" w14:textId="77777777" w:rsidR="00DE408D" w:rsidRPr="00FE5BE6" w:rsidRDefault="003A3016">
            <w:pPr>
              <w:spacing w:after="60" w:line="240" w:lineRule="auto"/>
            </w:pPr>
            <w:r w:rsidRPr="00FE5BE6">
              <w:rPr>
                <w:szCs w:val="26"/>
              </w:rPr>
              <w:t>ADMIN</w:t>
            </w:r>
          </w:p>
        </w:tc>
      </w:tr>
      <w:tr w:rsidR="00DE408D" w:rsidRPr="00FE5BE6" w14:paraId="327DA974"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7D3DA3" w14:textId="77777777" w:rsidR="00DE408D" w:rsidRPr="00FE5BE6" w:rsidRDefault="003A3016">
            <w:pPr>
              <w:spacing w:after="60" w:line="240" w:lineRule="auto"/>
            </w:pPr>
            <w:r w:rsidRPr="00FE5BE6">
              <w:rPr>
                <w:szCs w:val="26"/>
              </w:rPr>
              <w:t>GET /api/admin/products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B27F6A" w14:textId="77777777" w:rsidR="00DE408D" w:rsidRPr="00FE5BE6" w:rsidRDefault="003A3016">
            <w:pPr>
              <w:spacing w:after="60" w:line="240" w:lineRule="auto"/>
            </w:pPr>
            <w:r w:rsidRPr="00FE5BE6">
              <w:rPr>
                <w:szCs w:val="26"/>
              </w:rPr>
              <w:t>Admin list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CEE040" w14:textId="77777777" w:rsidR="00DE408D" w:rsidRPr="00FE5BE6" w:rsidRDefault="003A3016">
            <w:pPr>
              <w:spacing w:after="60" w:line="240" w:lineRule="auto"/>
            </w:pPr>
            <w:r w:rsidRPr="00FE5BE6">
              <w:rPr>
                <w:szCs w:val="26"/>
              </w:rPr>
              <w:t>ADMIN</w:t>
            </w:r>
          </w:p>
        </w:tc>
      </w:tr>
      <w:tr w:rsidR="00DE408D" w:rsidRPr="00FE5BE6" w14:paraId="1C2F395B"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DA9571" w14:textId="77777777" w:rsidR="00DE408D" w:rsidRPr="00FE5BE6" w:rsidRDefault="003A3016">
            <w:pPr>
              <w:spacing w:after="60" w:line="240" w:lineRule="auto"/>
            </w:pPr>
            <w:r w:rsidRPr="00FE5BE6">
              <w:rPr>
                <w:szCs w:val="26"/>
              </w:rPr>
              <w:t>POST /api/admin/products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A3E2C5" w14:textId="77777777" w:rsidR="00DE408D" w:rsidRPr="00FE5BE6" w:rsidRDefault="003A3016">
            <w:pPr>
              <w:spacing w:after="60" w:line="240" w:lineRule="auto"/>
            </w:pPr>
            <w:r w:rsidRPr="00FE5BE6">
              <w:rPr>
                <w:szCs w:val="26"/>
              </w:rPr>
              <w:t>Admin create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3F8DC9" w14:textId="77777777" w:rsidR="00DE408D" w:rsidRPr="00FE5BE6" w:rsidRDefault="003A3016">
            <w:pPr>
              <w:spacing w:after="60" w:line="240" w:lineRule="auto"/>
            </w:pPr>
            <w:r w:rsidRPr="00FE5BE6">
              <w:rPr>
                <w:szCs w:val="26"/>
              </w:rPr>
              <w:t>ADMIN</w:t>
            </w:r>
          </w:p>
        </w:tc>
      </w:tr>
      <w:tr w:rsidR="00DE408D" w:rsidRPr="00FE5BE6" w14:paraId="003FA836"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B809A9" w14:textId="77777777" w:rsidR="00DE408D" w:rsidRPr="00FE5BE6" w:rsidRDefault="003A3016">
            <w:pPr>
              <w:spacing w:after="60" w:line="240" w:lineRule="auto"/>
            </w:pPr>
            <w:r w:rsidRPr="00FE5BE6">
              <w:rPr>
                <w:szCs w:val="26"/>
              </w:rPr>
              <w:t>GET /api/admin/orders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577BAC" w14:textId="77777777" w:rsidR="00DE408D" w:rsidRPr="00FE5BE6" w:rsidRDefault="003A3016">
            <w:pPr>
              <w:spacing w:after="60" w:line="240" w:lineRule="auto"/>
            </w:pPr>
            <w:r w:rsidRPr="00FE5BE6">
              <w:rPr>
                <w:szCs w:val="26"/>
              </w:rPr>
              <w:t>Admin list orders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30692C" w14:textId="77777777" w:rsidR="00DE408D" w:rsidRPr="00FE5BE6" w:rsidRDefault="003A3016">
            <w:pPr>
              <w:spacing w:after="60" w:line="240" w:lineRule="auto"/>
            </w:pPr>
            <w:r w:rsidRPr="00FE5BE6">
              <w:rPr>
                <w:szCs w:val="26"/>
              </w:rPr>
              <w:t>ADMIN</w:t>
            </w:r>
          </w:p>
        </w:tc>
      </w:tr>
      <w:tr w:rsidR="00DE408D" w:rsidRPr="00FE5BE6" w14:paraId="7D04BAE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24D066" w14:textId="77777777" w:rsidR="00DE408D" w:rsidRPr="00FE5BE6" w:rsidRDefault="003A3016">
            <w:pPr>
              <w:spacing w:after="60" w:line="240" w:lineRule="auto"/>
            </w:pPr>
            <w:r w:rsidRPr="00FE5BE6">
              <w:rPr>
                <w:szCs w:val="26"/>
              </w:rPr>
              <w:t>GET /api/admin/coupons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05B960D" w14:textId="77777777" w:rsidR="00DE408D" w:rsidRPr="00FE5BE6" w:rsidRDefault="003A3016">
            <w:pPr>
              <w:spacing w:after="60" w:line="240" w:lineRule="auto"/>
            </w:pPr>
            <w:r w:rsidRPr="00FE5BE6">
              <w:rPr>
                <w:szCs w:val="26"/>
              </w:rPr>
              <w:t>Admin list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982D0B" w14:textId="77777777" w:rsidR="00DE408D" w:rsidRPr="00FE5BE6" w:rsidRDefault="003A3016">
            <w:pPr>
              <w:spacing w:after="60" w:line="240" w:lineRule="auto"/>
            </w:pPr>
            <w:r w:rsidRPr="00FE5BE6">
              <w:rPr>
                <w:szCs w:val="26"/>
              </w:rPr>
              <w:t>ADMIN</w:t>
            </w:r>
          </w:p>
        </w:tc>
      </w:tr>
      <w:tr w:rsidR="00DE408D" w:rsidRPr="00FE5BE6" w14:paraId="53DE2D12"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846F04" w14:textId="77777777" w:rsidR="00DE408D" w:rsidRPr="00FE5BE6" w:rsidRDefault="003A3016">
            <w:pPr>
              <w:spacing w:after="60" w:line="240" w:lineRule="auto"/>
            </w:pPr>
            <w:r w:rsidRPr="00FE5BE6">
              <w:rPr>
                <w:szCs w:val="26"/>
              </w:rPr>
              <w:t>POST /api/admin/coupons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A3C099" w14:textId="77777777" w:rsidR="00DE408D" w:rsidRPr="00FE5BE6" w:rsidRDefault="003A3016">
            <w:pPr>
              <w:spacing w:after="60" w:line="240" w:lineRule="auto"/>
            </w:pPr>
            <w:r w:rsidRPr="00FE5BE6">
              <w:rPr>
                <w:szCs w:val="26"/>
              </w:rPr>
              <w:t>Admin create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2086C0" w14:textId="77777777" w:rsidR="00DE408D" w:rsidRPr="00FE5BE6" w:rsidRDefault="003A3016">
            <w:pPr>
              <w:spacing w:after="60" w:line="240" w:lineRule="auto"/>
            </w:pPr>
            <w:r w:rsidRPr="00FE5BE6">
              <w:rPr>
                <w:szCs w:val="26"/>
              </w:rPr>
              <w:t>ADMIN</w:t>
            </w:r>
          </w:p>
        </w:tc>
      </w:tr>
      <w:tr w:rsidR="00DE408D" w:rsidRPr="00FE5BE6" w14:paraId="73BC49D4"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73E3A8" w14:textId="77777777" w:rsidR="00DE408D" w:rsidRPr="00FE5BE6" w:rsidRDefault="003A3016">
            <w:pPr>
              <w:spacing w:after="60" w:line="240" w:lineRule="auto"/>
            </w:pPr>
            <w:r w:rsidRPr="00FE5BE6">
              <w:rPr>
                <w:szCs w:val="26"/>
              </w:rPr>
              <w:t>GET /api/admin/users/{id}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F16EE3" w14:textId="77777777" w:rsidR="00DE408D" w:rsidRPr="00FE5BE6" w:rsidRDefault="003A3016">
            <w:pPr>
              <w:spacing w:after="60" w:line="240" w:lineRule="auto"/>
            </w:pPr>
            <w:r w:rsidRPr="00FE5BE6">
              <w:rPr>
                <w:szCs w:val="26"/>
              </w:rPr>
              <w:t>Admin user detail</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37BF8D" w14:textId="77777777" w:rsidR="00DE408D" w:rsidRPr="00FE5BE6" w:rsidRDefault="003A3016">
            <w:pPr>
              <w:spacing w:after="60" w:line="240" w:lineRule="auto"/>
            </w:pPr>
            <w:r w:rsidRPr="00FE5BE6">
              <w:rPr>
                <w:szCs w:val="26"/>
              </w:rPr>
              <w:t>ADMIN</w:t>
            </w:r>
          </w:p>
        </w:tc>
      </w:tr>
      <w:tr w:rsidR="00DE408D" w:rsidRPr="00FE5BE6" w14:paraId="3352644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694068" w14:textId="77777777" w:rsidR="00DE408D" w:rsidRPr="00FE5BE6" w:rsidRDefault="003A3016">
            <w:pPr>
              <w:spacing w:after="60" w:line="240" w:lineRule="auto"/>
            </w:pPr>
            <w:r w:rsidRPr="00FE5BE6">
              <w:rPr>
                <w:szCs w:val="26"/>
              </w:rPr>
              <w:t>PATCH /api/admin/users/{id}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D888F4" w14:textId="77777777" w:rsidR="00DE408D" w:rsidRPr="00FE5BE6" w:rsidRDefault="003A3016">
            <w:pPr>
              <w:spacing w:after="60" w:line="240" w:lineRule="auto"/>
            </w:pPr>
            <w:r w:rsidRPr="00FE5BE6">
              <w:rPr>
                <w:szCs w:val="26"/>
              </w:rPr>
              <w:t>Change user role/activity; revoke sessions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0AFB2B" w14:textId="77777777" w:rsidR="00DE408D" w:rsidRPr="00FE5BE6" w:rsidRDefault="003A3016">
            <w:pPr>
              <w:spacing w:after="60" w:line="240" w:lineRule="auto"/>
            </w:pPr>
            <w:r w:rsidRPr="00FE5BE6">
              <w:rPr>
                <w:szCs w:val="26"/>
              </w:rPr>
              <w:t>ADMIN</w:t>
            </w:r>
          </w:p>
        </w:tc>
      </w:tr>
      <w:tr w:rsidR="00DE408D" w:rsidRPr="00FE5BE6" w14:paraId="25B99DAF"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DDF8D1" w14:textId="77777777" w:rsidR="00DE408D" w:rsidRPr="00FE5BE6" w:rsidRDefault="003A3016">
            <w:pPr>
              <w:spacing w:after="60" w:line="240" w:lineRule="auto"/>
            </w:pPr>
            <w:r w:rsidRPr="00FE5BE6">
              <w:rPr>
                <w:szCs w:val="26"/>
              </w:rPr>
              <w:t>PATCH /api/admin/products/{id}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9F61E3" w14:textId="77777777" w:rsidR="00DE408D" w:rsidRPr="00FE5BE6" w:rsidRDefault="003A3016">
            <w:pPr>
              <w:spacing w:after="60" w:line="240" w:lineRule="auto"/>
            </w:pPr>
            <w:r w:rsidRPr="00FE5BE6">
              <w:rPr>
                <w:szCs w:val="26"/>
              </w:rPr>
              <w:t>Admin update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7B13F5" w14:textId="77777777" w:rsidR="00DE408D" w:rsidRPr="00FE5BE6" w:rsidRDefault="003A3016">
            <w:pPr>
              <w:spacing w:after="60" w:line="240" w:lineRule="auto"/>
            </w:pPr>
            <w:r w:rsidRPr="00FE5BE6">
              <w:rPr>
                <w:szCs w:val="26"/>
              </w:rPr>
              <w:t>ADMIN</w:t>
            </w:r>
          </w:p>
        </w:tc>
      </w:tr>
      <w:tr w:rsidR="00DE408D" w:rsidRPr="00FE5BE6" w14:paraId="463FE762"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E309D4" w14:textId="77777777" w:rsidR="00DE408D" w:rsidRPr="00FE5BE6" w:rsidRDefault="003A3016">
            <w:pPr>
              <w:spacing w:after="60" w:line="240" w:lineRule="auto"/>
            </w:pPr>
            <w:r w:rsidRPr="00FE5BE6">
              <w:rPr>
                <w:szCs w:val="26"/>
              </w:rPr>
              <w:t>DELETE /api/admin/products/{id}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FD0042" w14:textId="77777777" w:rsidR="00DE408D" w:rsidRPr="00FE5BE6" w:rsidRDefault="003A3016">
            <w:pPr>
              <w:spacing w:after="60" w:line="240" w:lineRule="auto"/>
            </w:pPr>
            <w:r w:rsidRPr="00FE5BE6">
              <w:rPr>
                <w:szCs w:val="26"/>
              </w:rPr>
              <w:t>Admin soft-disable products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FF8937" w14:textId="77777777" w:rsidR="00DE408D" w:rsidRPr="00FE5BE6" w:rsidRDefault="003A3016">
            <w:pPr>
              <w:spacing w:after="60" w:line="240" w:lineRule="auto"/>
            </w:pPr>
            <w:r w:rsidRPr="00FE5BE6">
              <w:rPr>
                <w:szCs w:val="26"/>
              </w:rPr>
              <w:t>ADMIN</w:t>
            </w:r>
          </w:p>
        </w:tc>
      </w:tr>
      <w:tr w:rsidR="00DE408D" w:rsidRPr="00FE5BE6" w14:paraId="0626B32D"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C9C83BA" w14:textId="77777777" w:rsidR="00DE408D" w:rsidRPr="00FE5BE6" w:rsidRDefault="003A3016">
            <w:pPr>
              <w:spacing w:after="60" w:line="240" w:lineRule="auto"/>
            </w:pPr>
            <w:r w:rsidRPr="00FE5BE6">
              <w:rPr>
                <w:szCs w:val="26"/>
              </w:rPr>
              <w:t>PATCH /api/admin/coupons/{id}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764A57" w14:textId="77777777" w:rsidR="00DE408D" w:rsidRPr="00FE5BE6" w:rsidRDefault="003A3016">
            <w:pPr>
              <w:spacing w:after="60" w:line="240" w:lineRule="auto"/>
            </w:pPr>
            <w:r w:rsidRPr="00FE5BE6">
              <w:rPr>
                <w:szCs w:val="26"/>
              </w:rPr>
              <w:t>Admin update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0EC84B" w14:textId="77777777" w:rsidR="00DE408D" w:rsidRPr="00FE5BE6" w:rsidRDefault="003A3016">
            <w:pPr>
              <w:spacing w:after="60" w:line="240" w:lineRule="auto"/>
            </w:pPr>
            <w:r w:rsidRPr="00FE5BE6">
              <w:rPr>
                <w:szCs w:val="26"/>
              </w:rPr>
              <w:t>ADMIN</w:t>
            </w:r>
          </w:p>
        </w:tc>
      </w:tr>
      <w:tr w:rsidR="00DE408D" w:rsidRPr="00FE5BE6" w14:paraId="1CB265F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B4753B" w14:textId="77777777" w:rsidR="00DE408D" w:rsidRPr="00FE5BE6" w:rsidRDefault="003A3016">
            <w:pPr>
              <w:spacing w:after="60" w:line="240" w:lineRule="auto"/>
            </w:pPr>
            <w:r w:rsidRPr="00FE5BE6">
              <w:rPr>
                <w:szCs w:val="26"/>
              </w:rPr>
              <w:t>DELETE /api/admin/coupons/{id}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020E88" w14:textId="77777777" w:rsidR="00DE408D" w:rsidRPr="00FE5BE6" w:rsidRDefault="003A3016">
            <w:pPr>
              <w:spacing w:after="60" w:line="240" w:lineRule="auto"/>
            </w:pPr>
            <w:r w:rsidRPr="00FE5BE6">
              <w:rPr>
                <w:szCs w:val="26"/>
              </w:rPr>
              <w:t>Admin soft-disable coupons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F456CA" w14:textId="77777777" w:rsidR="00DE408D" w:rsidRPr="00FE5BE6" w:rsidRDefault="003A3016">
            <w:pPr>
              <w:spacing w:after="60" w:line="240" w:lineRule="auto"/>
            </w:pPr>
            <w:r w:rsidRPr="00FE5BE6">
              <w:rPr>
                <w:szCs w:val="26"/>
              </w:rPr>
              <w:t>ADMIN</w:t>
            </w:r>
          </w:p>
        </w:tc>
      </w:tr>
      <w:tr w:rsidR="00DE408D" w:rsidRPr="00FE5BE6" w14:paraId="7496DE68"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FF7640" w14:textId="77777777" w:rsidR="00DE408D" w:rsidRPr="00FE5BE6" w:rsidRDefault="003A3016">
            <w:pPr>
              <w:spacing w:after="60" w:line="240" w:lineRule="auto"/>
            </w:pPr>
            <w:r w:rsidRPr="00FE5BE6">
              <w:rPr>
                <w:szCs w:val="26"/>
              </w:rPr>
              <w:t>GET /api/admin/orders/{id}</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6838D6" w14:textId="77777777" w:rsidR="00DE408D" w:rsidRPr="00FE5BE6" w:rsidRDefault="003A3016">
            <w:pPr>
              <w:spacing w:after="60" w:line="240" w:lineRule="auto"/>
            </w:pPr>
            <w:r w:rsidRPr="00FE5BE6">
              <w:rPr>
                <w:szCs w:val="26"/>
              </w:rPr>
              <w:t>Admin order details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593D71" w14:textId="77777777" w:rsidR="00DE408D" w:rsidRPr="00FE5BE6" w:rsidRDefault="003A3016">
            <w:pPr>
              <w:spacing w:after="60" w:line="240" w:lineRule="auto"/>
            </w:pPr>
            <w:r w:rsidRPr="00FE5BE6">
              <w:rPr>
                <w:szCs w:val="26"/>
              </w:rPr>
              <w:t>ADMIN</w:t>
            </w:r>
          </w:p>
        </w:tc>
      </w:tr>
      <w:tr w:rsidR="00DE408D" w:rsidRPr="00FE5BE6" w14:paraId="3A949DAE"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DF2B20" w14:textId="77777777" w:rsidR="00DE408D" w:rsidRPr="00FE5BE6" w:rsidRDefault="003A3016">
            <w:pPr>
              <w:spacing w:after="60" w:line="240" w:lineRule="auto"/>
            </w:pPr>
            <w:r w:rsidRPr="00FE5BE6">
              <w:rPr>
                <w:szCs w:val="26"/>
              </w:rPr>
              <w:t>PATCH /api/admin/orders/{id}/status</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E864178" w14:textId="77777777" w:rsidR="00DE408D" w:rsidRPr="00FE5BE6" w:rsidRDefault="003A3016">
            <w:pPr>
              <w:spacing w:after="60" w:line="240" w:lineRule="auto"/>
            </w:pPr>
            <w:r w:rsidRPr="00FE5BE6">
              <w:rPr>
                <w:szCs w:val="26"/>
              </w:rPr>
              <w:t>Advance order state; no skipped steps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8A6013" w14:textId="77777777" w:rsidR="00DE408D" w:rsidRPr="00FE5BE6" w:rsidRDefault="003A3016">
            <w:pPr>
              <w:spacing w:after="60" w:line="240" w:lineRule="auto"/>
            </w:pPr>
            <w:r w:rsidRPr="00FE5BE6">
              <w:rPr>
                <w:szCs w:val="26"/>
              </w:rPr>
              <w:t>ADMIN</w:t>
            </w:r>
          </w:p>
        </w:tc>
      </w:tr>
      <w:tr w:rsidR="00DE408D" w:rsidRPr="00FE5BE6" w14:paraId="09284190"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27201D0" w14:textId="77777777" w:rsidR="00DE408D" w:rsidRPr="00FE5BE6" w:rsidRDefault="003A3016">
            <w:pPr>
              <w:spacing w:after="60" w:line="240" w:lineRule="auto"/>
            </w:pPr>
            <w:r w:rsidRPr="00FE5BE6">
              <w:rPr>
                <w:szCs w:val="26"/>
              </w:rPr>
              <w:t>POST /api/admin/products/{id}/image</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BC6E18" w14:textId="77777777" w:rsidR="00DE408D" w:rsidRPr="00FE5BE6" w:rsidRDefault="003A3016">
            <w:pPr>
              <w:spacing w:after="60" w:line="240" w:lineRule="auto"/>
            </w:pPr>
            <w:r w:rsidRPr="00FE5BE6">
              <w:rPr>
                <w:szCs w:val="26"/>
              </w:rPr>
              <w:t>Admin product image upload; max 2 MB</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D846FD" w14:textId="77777777" w:rsidR="00DE408D" w:rsidRPr="00FE5BE6" w:rsidRDefault="003A3016">
            <w:pPr>
              <w:spacing w:after="60" w:line="240" w:lineRule="auto"/>
            </w:pPr>
            <w:r w:rsidRPr="00FE5BE6">
              <w:rPr>
                <w:szCs w:val="26"/>
              </w:rPr>
              <w:t>ADMIN</w:t>
            </w:r>
          </w:p>
        </w:tc>
      </w:tr>
      <w:tr w:rsidR="00DE408D" w:rsidRPr="00FE5BE6" w14:paraId="54BAAF61"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67E922" w14:textId="77777777" w:rsidR="00DE408D" w:rsidRPr="00FE5BE6" w:rsidRDefault="003A3016">
            <w:pPr>
              <w:spacing w:after="60" w:line="240" w:lineRule="auto"/>
            </w:pPr>
            <w:r w:rsidRPr="00FE5BE6">
              <w:rPr>
                <w:szCs w:val="26"/>
              </w:rPr>
              <w:t>POST /api/admin/products/{id}/image-import</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67A38D" w14:textId="77777777" w:rsidR="00DE408D" w:rsidRPr="00FE5BE6" w:rsidRDefault="003A3016">
            <w:pPr>
              <w:spacing w:after="60" w:line="240" w:lineRule="auto"/>
            </w:pPr>
            <w:r w:rsidRPr="00FE5BE6">
              <w:rPr>
                <w:szCs w:val="26"/>
              </w:rPr>
              <w:t>Admin image import from exact configured origin; no redirects</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FA4F23" w14:textId="77777777" w:rsidR="00DE408D" w:rsidRPr="00FE5BE6" w:rsidRDefault="003A3016">
            <w:pPr>
              <w:spacing w:after="60" w:line="240" w:lineRule="auto"/>
            </w:pPr>
            <w:r w:rsidRPr="00FE5BE6">
              <w:rPr>
                <w:szCs w:val="26"/>
              </w:rPr>
              <w:t>ADMIN</w:t>
            </w:r>
          </w:p>
        </w:tc>
      </w:tr>
      <w:tr w:rsidR="00DE408D" w:rsidRPr="00FE5BE6" w14:paraId="413E4CE3" w14:textId="77777777">
        <w:trPr>
          <w:cantSplit/>
        </w:trPr>
        <w:tc>
          <w:tcPr>
            <w:tcW w:w="40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E708E3" w14:textId="77777777" w:rsidR="00DE408D" w:rsidRPr="00FE5BE6" w:rsidRDefault="003A3016">
            <w:pPr>
              <w:spacing w:after="60" w:line="240" w:lineRule="auto"/>
            </w:pPr>
            <w:r w:rsidRPr="00FE5BE6">
              <w:rPr>
                <w:szCs w:val="26"/>
              </w:rPr>
              <w:lastRenderedPageBreak/>
              <w:t>POST /api/auth/login-captcha</w:t>
            </w:r>
          </w:p>
        </w:tc>
        <w:tc>
          <w:tcPr>
            <w:tcW w:w="37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24CAE79" w14:textId="77777777" w:rsidR="00DE408D" w:rsidRPr="00FE5BE6" w:rsidRDefault="003A3016">
            <w:pPr>
              <w:spacing w:after="60" w:line="240" w:lineRule="auto"/>
            </w:pPr>
            <w:r w:rsidRPr="00FE5BE6">
              <w:rPr>
                <w:szCs w:val="26"/>
              </w:rPr>
              <w:t>Cấp lại CAPTCHA theo trạng thái email</w:t>
            </w:r>
          </w:p>
        </w:tc>
        <w:tc>
          <w:tcPr>
            <w:tcW w:w="15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CE5923" w14:textId="77777777" w:rsidR="00DE408D" w:rsidRPr="00FE5BE6" w:rsidRDefault="003A3016">
            <w:pPr>
              <w:spacing w:after="60" w:line="240" w:lineRule="auto"/>
            </w:pPr>
            <w:r w:rsidRPr="00FE5BE6">
              <w:rPr>
                <w:szCs w:val="26"/>
              </w:rPr>
              <w:t>Công khai</w:t>
            </w:r>
          </w:p>
        </w:tc>
      </w:tr>
    </w:tbl>
    <w:p w14:paraId="0E186AA6" w14:textId="77777777" w:rsidR="00DE408D" w:rsidRPr="00FE5BE6" w:rsidRDefault="00DE408D"/>
    <w:p w14:paraId="59C0260A" w14:textId="77777777" w:rsidR="00DE408D" w:rsidRPr="00FE5BE6" w:rsidRDefault="003A3016">
      <w:r w:rsidRPr="00FE5BE6">
        <w:rPr>
          <w:szCs w:val="26"/>
        </w:rPr>
        <w:t>Tổng số thao tác HTTP nghiệp vụ trong danh mục: 60. Asset ID có tên tham số :id trong router và {assetId} trong OpenAPI; chúng biểu diễn cùng một thành phần đường dẫn.</w:t>
      </w:r>
    </w:p>
    <w:p w14:paraId="3B802F44" w14:textId="77777777" w:rsidR="00DE408D" w:rsidRPr="00FE5BE6" w:rsidRDefault="003A3016">
      <w:pPr>
        <w:pStyle w:val="Heading1"/>
        <w:rPr>
          <w:rFonts w:cs="Times New Roman"/>
        </w:rPr>
      </w:pPr>
      <w:bookmarkStart w:id="24" w:name="_Toc242538632"/>
      <w:r w:rsidRPr="00FE5BE6">
        <w:rPr>
          <w:rFonts w:cs="Times New Roman"/>
          <w:szCs w:val="26"/>
        </w:rPr>
        <w:t>PHỤ LỤC II MÃ NGUỒN XÁC THỰC</w:t>
      </w:r>
      <w:bookmarkEnd w:id="24"/>
    </w:p>
    <w:p w14:paraId="3FA2112E" w14:textId="77777777" w:rsidR="00DE408D" w:rsidRPr="00FE5BE6" w:rsidRDefault="003A3016">
      <w:r w:rsidRPr="00FE5BE6">
        <w:rPr>
          <w:szCs w:val="26"/>
        </w:rPr>
        <w:t>Các đoạn dưới trích từ mã nguồn hiện tại. Chỉ ngắt dòng dài để hiển thị; không chứa giá trị JWT_SECRET hoặc mật khẩu database.</w:t>
      </w:r>
    </w:p>
    <w:p w14:paraId="4779E482" w14:textId="77777777" w:rsidR="00DE408D" w:rsidRPr="00FE5BE6" w:rsidRDefault="003A3016">
      <w:pPr>
        <w:pStyle w:val="Heading2"/>
        <w:rPr>
          <w:rFonts w:cs="Times New Roman"/>
        </w:rPr>
      </w:pPr>
      <w:bookmarkStart w:id="25" w:name="_Toc242538633"/>
      <w:r w:rsidRPr="00FE5BE6">
        <w:rPr>
          <w:rFonts w:cs="Times New Roman"/>
        </w:rPr>
        <w:t>Route đăng nhập</w:t>
      </w:r>
      <w:bookmarkEnd w:id="25"/>
    </w:p>
    <w:p w14:paraId="2A401E0E" w14:textId="77777777" w:rsidR="00DE408D" w:rsidRPr="00FE5BE6" w:rsidRDefault="003A3016">
      <w:r w:rsidRPr="00FE5BE6">
        <w:rPr>
          <w:szCs w:val="26"/>
        </w:rPr>
        <w:t>backend/src/modules/auth/auth.routes.js</w:t>
      </w:r>
    </w:p>
    <w:p w14:paraId="78CDB5DB" w14:textId="77777777" w:rsidR="00DE408D" w:rsidRPr="00FE5BE6" w:rsidRDefault="003A3016">
      <w:pPr>
        <w:spacing w:after="0" w:line="240" w:lineRule="auto"/>
      </w:pPr>
      <w:r w:rsidRPr="00FE5BE6">
        <w:rPr>
          <w:szCs w:val="26"/>
        </w:rPr>
        <w:t>router.post('/login', limiter, async (req, res) =&gt; {</w:t>
      </w:r>
    </w:p>
    <w:p w14:paraId="06C68A4C" w14:textId="77777777" w:rsidR="00DE408D" w:rsidRPr="00FE5BE6" w:rsidRDefault="003A3016">
      <w:pPr>
        <w:spacing w:after="0" w:line="240" w:lineRule="auto"/>
      </w:pPr>
      <w:r w:rsidRPr="00FE5BE6">
        <w:rPr>
          <w:szCs w:val="26"/>
        </w:rPr>
        <w:t xml:space="preserve">  const data = z.object({ email, password: z.string().min(1).max(200), captchaId:</w:t>
      </w:r>
    </w:p>
    <w:p w14:paraId="09B44347" w14:textId="77777777" w:rsidR="00DE408D" w:rsidRPr="00FE5BE6" w:rsidRDefault="003A3016">
      <w:pPr>
        <w:spacing w:after="0" w:line="240" w:lineRule="auto"/>
      </w:pPr>
      <w:r w:rsidRPr="00FE5BE6">
        <w:rPr>
          <w:szCs w:val="26"/>
        </w:rPr>
        <w:t>z.string().max(100).optional(), captchaAnswer: z.string().max(32).optional()</w:t>
      </w:r>
    </w:p>
    <w:p w14:paraId="6385C113" w14:textId="77777777" w:rsidR="00DE408D" w:rsidRPr="00FE5BE6" w:rsidRDefault="003A3016">
      <w:pPr>
        <w:spacing w:after="0" w:line="240" w:lineRule="auto"/>
      </w:pPr>
      <w:r w:rsidRPr="00FE5BE6">
        <w:rPr>
          <w:szCs w:val="26"/>
        </w:rPr>
        <w:t>}).strict().parse(req.body);</w:t>
      </w:r>
    </w:p>
    <w:p w14:paraId="1D4CDE48" w14:textId="77777777" w:rsidR="00DE408D" w:rsidRPr="00FE5BE6" w:rsidRDefault="003A3016">
      <w:pPr>
        <w:spacing w:after="0" w:line="240" w:lineRule="auto"/>
      </w:pPr>
      <w:r w:rsidRPr="00FE5BE6">
        <w:rPr>
          <w:szCs w:val="26"/>
        </w:rPr>
        <w:t xml:space="preserve">  const result = await loginAttempt(data);</w:t>
      </w:r>
    </w:p>
    <w:p w14:paraId="28F8249C" w14:textId="77777777" w:rsidR="00DE408D" w:rsidRPr="00FE5BE6" w:rsidRDefault="003A3016">
      <w:pPr>
        <w:spacing w:after="0" w:line="240" w:lineRule="auto"/>
      </w:pPr>
      <w:r w:rsidRPr="00FE5BE6">
        <w:rPr>
          <w:szCs w:val="26"/>
        </w:rPr>
        <w:t xml:space="preserve">  if (!result.user) return res.status(401).json({ success: false, error: { code:</w:t>
      </w:r>
    </w:p>
    <w:p w14:paraId="52A12DD7" w14:textId="77777777" w:rsidR="00DE408D" w:rsidRPr="00FE5BE6" w:rsidRDefault="003A3016">
      <w:pPr>
        <w:spacing w:after="0" w:line="240" w:lineRule="auto"/>
      </w:pPr>
      <w:r w:rsidRPr="00FE5BE6">
        <w:rPr>
          <w:szCs w:val="26"/>
        </w:rPr>
        <w:t>result.code, message: result.message }, captcha: result.captcha, requestId:</w:t>
      </w:r>
    </w:p>
    <w:p w14:paraId="0C6881A7" w14:textId="77777777" w:rsidR="00DE408D" w:rsidRPr="00FE5BE6" w:rsidRDefault="003A3016">
      <w:pPr>
        <w:spacing w:after="0" w:line="240" w:lineRule="auto"/>
      </w:pPr>
      <w:r w:rsidRPr="00FE5BE6">
        <w:rPr>
          <w:szCs w:val="26"/>
        </w:rPr>
        <w:t>req.requestId });</w:t>
      </w:r>
    </w:p>
    <w:p w14:paraId="20429067" w14:textId="77777777" w:rsidR="00DE408D" w:rsidRPr="00FE5BE6" w:rsidRDefault="003A3016">
      <w:pPr>
        <w:spacing w:after="0" w:line="240" w:lineRule="auto"/>
      </w:pPr>
      <w:r w:rsidRPr="00FE5BE6">
        <w:rPr>
          <w:szCs w:val="26"/>
        </w:rPr>
        <w:t xml:space="preserve">  const user = result.user;</w:t>
      </w:r>
    </w:p>
    <w:p w14:paraId="34AA83C1" w14:textId="77777777" w:rsidR="00DE408D" w:rsidRPr="00FE5BE6" w:rsidRDefault="003A3016">
      <w:pPr>
        <w:spacing w:after="0" w:line="240" w:lineRule="auto"/>
      </w:pPr>
      <w:r w:rsidRPr="00FE5BE6">
        <w:rPr>
          <w:szCs w:val="26"/>
        </w:rPr>
        <w:t xml:space="preserve">  req.user = user; await audit(db, req, 'LOGIN', user.id);</w:t>
      </w:r>
    </w:p>
    <w:p w14:paraId="0C8D4FC5" w14:textId="77777777" w:rsidR="00DE408D" w:rsidRPr="00FE5BE6" w:rsidRDefault="003A3016">
      <w:pPr>
        <w:spacing w:after="0" w:line="240" w:lineRule="auto"/>
      </w:pPr>
      <w:r w:rsidRPr="00FE5BE6">
        <w:rPr>
          <w:szCs w:val="26"/>
        </w:rPr>
        <w:t xml:space="preserve">  return sendSession(res, await createSession(user));</w:t>
      </w:r>
    </w:p>
    <w:p w14:paraId="2439E513" w14:textId="77777777" w:rsidR="00DE408D" w:rsidRPr="00FE5BE6" w:rsidRDefault="003A3016">
      <w:pPr>
        <w:spacing w:after="0" w:line="240" w:lineRule="auto"/>
      </w:pPr>
      <w:r w:rsidRPr="00FE5BE6">
        <w:rPr>
          <w:szCs w:val="26"/>
        </w:rPr>
        <w:t>});</w:t>
      </w:r>
    </w:p>
    <w:p w14:paraId="5C15DFB2" w14:textId="77777777" w:rsidR="00DE408D" w:rsidRPr="00FE5BE6" w:rsidRDefault="00DE408D"/>
    <w:p w14:paraId="4E3388AE" w14:textId="77777777" w:rsidR="00DE408D" w:rsidRPr="00FE5BE6" w:rsidRDefault="003A3016">
      <w:pPr>
        <w:pStyle w:val="Heading2"/>
        <w:rPr>
          <w:rFonts w:cs="Times New Roman"/>
        </w:rPr>
      </w:pPr>
      <w:bookmarkStart w:id="26" w:name="_Toc242538634"/>
      <w:r w:rsidRPr="00FE5BE6">
        <w:rPr>
          <w:rFonts w:cs="Times New Roman"/>
        </w:rPr>
        <w:t>Toàn bộ xử lý đăng nhập và truy vấn database</w:t>
      </w:r>
      <w:bookmarkEnd w:id="26"/>
    </w:p>
    <w:p w14:paraId="2A0F4CF6" w14:textId="77777777" w:rsidR="00DE408D" w:rsidRPr="00FE5BE6" w:rsidRDefault="003A3016">
      <w:r w:rsidRPr="00FE5BE6">
        <w:rPr>
          <w:szCs w:val="26"/>
        </w:rPr>
        <w:t>backend/src/modules/auth/login-captcha.js</w:t>
      </w:r>
    </w:p>
    <w:p w14:paraId="2808335D" w14:textId="77777777" w:rsidR="00DE408D" w:rsidRPr="00FE5BE6" w:rsidRDefault="003A3016">
      <w:pPr>
        <w:spacing w:after="0" w:line="240" w:lineRule="auto"/>
      </w:pPr>
      <w:r w:rsidRPr="00FE5BE6">
        <w:rPr>
          <w:szCs w:val="26"/>
        </w:rPr>
        <w:t>export async function loginAttempt({ email, password, captchaId, captchaAnswer },</w:t>
      </w:r>
    </w:p>
    <w:p w14:paraId="5DA740E3" w14:textId="77777777" w:rsidR="00DE408D" w:rsidRPr="00FE5BE6" w:rsidRDefault="003A3016">
      <w:pPr>
        <w:spacing w:after="0" w:line="240" w:lineRule="auto"/>
      </w:pPr>
      <w:r w:rsidRPr="00FE5BE6">
        <w:rPr>
          <w:szCs w:val="26"/>
        </w:rPr>
        <w:t>refreshOnly = false) {</w:t>
      </w:r>
    </w:p>
    <w:p w14:paraId="747136F4" w14:textId="77777777" w:rsidR="00DE408D" w:rsidRPr="00FE5BE6" w:rsidRDefault="003A3016">
      <w:pPr>
        <w:spacing w:after="0" w:line="240" w:lineRule="auto"/>
      </w:pPr>
      <w:r w:rsidRPr="00FE5BE6">
        <w:rPr>
          <w:szCs w:val="26"/>
        </w:rPr>
        <w:t xml:space="preserve">  const key = digest(email);</w:t>
      </w:r>
    </w:p>
    <w:p w14:paraId="36561D76" w14:textId="77777777" w:rsidR="00DE408D" w:rsidRPr="00FE5BE6" w:rsidRDefault="003A3016">
      <w:pPr>
        <w:spacing w:after="0" w:line="240" w:lineRule="auto"/>
      </w:pPr>
      <w:r w:rsidRPr="00FE5BE6">
        <w:rPr>
          <w:szCs w:val="26"/>
        </w:rPr>
        <w:t xml:space="preserve">  return db.$transaction(async tx =&gt; {</w:t>
      </w:r>
    </w:p>
    <w:p w14:paraId="20B50439" w14:textId="77777777" w:rsidR="00DE408D" w:rsidRPr="00FE5BE6" w:rsidRDefault="003A3016">
      <w:pPr>
        <w:spacing w:after="0" w:line="240" w:lineRule="auto"/>
      </w:pPr>
      <w:r w:rsidRPr="00FE5BE6">
        <w:rPr>
          <w:szCs w:val="26"/>
        </w:rPr>
        <w:t xml:space="preserve">    await tx.$executeRaw`SELECT pg_advisory_xact_lock(${parseInt(key.slice(0, 8), 16) |</w:t>
      </w:r>
    </w:p>
    <w:p w14:paraId="5B6FB5B4" w14:textId="77777777" w:rsidR="00DE408D" w:rsidRPr="00FE5BE6" w:rsidRDefault="003A3016">
      <w:pPr>
        <w:spacing w:after="0" w:line="240" w:lineRule="auto"/>
      </w:pPr>
      <w:r w:rsidRPr="00FE5BE6">
        <w:rPr>
          <w:szCs w:val="26"/>
        </w:rPr>
        <w:t>0})`;</w:t>
      </w:r>
    </w:p>
    <w:p w14:paraId="679AA0AA" w14:textId="77777777" w:rsidR="00DE408D" w:rsidRPr="00FE5BE6" w:rsidRDefault="003A3016">
      <w:pPr>
        <w:spacing w:after="0" w:line="240" w:lineRule="auto"/>
      </w:pPr>
      <w:r w:rsidRPr="00FE5BE6">
        <w:rPr>
          <w:szCs w:val="26"/>
        </w:rPr>
        <w:t xml:space="preserve">    const now = new Date();</w:t>
      </w:r>
    </w:p>
    <w:p w14:paraId="321297A3" w14:textId="77777777" w:rsidR="00DE408D" w:rsidRPr="00FE5BE6" w:rsidRDefault="003A3016">
      <w:pPr>
        <w:spacing w:after="0" w:line="240" w:lineRule="auto"/>
      </w:pPr>
      <w:r w:rsidRPr="00FE5BE6">
        <w:rPr>
          <w:szCs w:val="26"/>
        </w:rPr>
        <w:t xml:space="preserve">    let state = await tx.loginAttempt.findUnique({ where: { key } });</w:t>
      </w:r>
    </w:p>
    <w:p w14:paraId="0E50280D" w14:textId="77777777" w:rsidR="00DE408D" w:rsidRPr="00FE5BE6" w:rsidRDefault="003A3016">
      <w:pPr>
        <w:spacing w:after="0" w:line="240" w:lineRule="auto"/>
      </w:pPr>
      <w:r w:rsidRPr="00FE5BE6">
        <w:rPr>
          <w:szCs w:val="26"/>
        </w:rPr>
        <w:t xml:space="preserve">    if (state &amp;&amp; state.expiresAt &lt;= now) {</w:t>
      </w:r>
    </w:p>
    <w:p w14:paraId="341D3A6A" w14:textId="77777777" w:rsidR="00DE408D" w:rsidRPr="00FE5BE6" w:rsidRDefault="003A3016">
      <w:pPr>
        <w:spacing w:after="0" w:line="240" w:lineRule="auto"/>
      </w:pPr>
      <w:r w:rsidRPr="00FE5BE6">
        <w:rPr>
          <w:szCs w:val="26"/>
        </w:rPr>
        <w:t xml:space="preserve">      await tx.loginAttempt.delete({ where: { key } }); state = null;</w:t>
      </w:r>
    </w:p>
    <w:p w14:paraId="6056B71E" w14:textId="77777777" w:rsidR="00DE408D" w:rsidRPr="00FE5BE6" w:rsidRDefault="003A3016">
      <w:pPr>
        <w:spacing w:after="0" w:line="240" w:lineRule="auto"/>
      </w:pPr>
      <w:r w:rsidRPr="00FE5BE6">
        <w:rPr>
          <w:szCs w:val="26"/>
        </w:rPr>
        <w:t xml:space="preserve">    }</w:t>
      </w:r>
    </w:p>
    <w:p w14:paraId="79BBE617" w14:textId="77777777" w:rsidR="00DE408D" w:rsidRPr="00FE5BE6" w:rsidRDefault="003A3016">
      <w:pPr>
        <w:spacing w:after="0" w:line="240" w:lineRule="auto"/>
      </w:pPr>
      <w:r w:rsidRPr="00FE5BE6">
        <w:rPr>
          <w:szCs w:val="26"/>
        </w:rPr>
        <w:t xml:space="preserve">    const required = (state?.failures || 0) &gt;= 3;</w:t>
      </w:r>
    </w:p>
    <w:p w14:paraId="38770BA6" w14:textId="77777777" w:rsidR="00DE408D" w:rsidRPr="00FE5BE6" w:rsidRDefault="003A3016">
      <w:pPr>
        <w:spacing w:after="0" w:line="240" w:lineRule="auto"/>
      </w:pPr>
      <w:r w:rsidRPr="00FE5BE6">
        <w:rPr>
          <w:szCs w:val="26"/>
        </w:rPr>
        <w:t xml:space="preserve">    const validCaptcha = required &amp;&amp; state.challengeHash &amp;&amp; state.challengeExpiresAt &gt;</w:t>
      </w:r>
    </w:p>
    <w:p w14:paraId="4A06AC8E" w14:textId="77777777" w:rsidR="00DE408D" w:rsidRPr="00FE5BE6" w:rsidRDefault="003A3016">
      <w:pPr>
        <w:spacing w:after="0" w:line="240" w:lineRule="auto"/>
      </w:pPr>
      <w:r w:rsidRPr="00FE5BE6">
        <w:rPr>
          <w:szCs w:val="26"/>
        </w:rPr>
        <w:t>now &amp;&amp;</w:t>
      </w:r>
    </w:p>
    <w:p w14:paraId="7D16A7D6" w14:textId="77777777" w:rsidR="00DE408D" w:rsidRPr="00FE5BE6" w:rsidRDefault="003A3016">
      <w:pPr>
        <w:spacing w:after="0" w:line="240" w:lineRule="auto"/>
      </w:pPr>
      <w:r w:rsidRPr="00FE5BE6">
        <w:rPr>
          <w:szCs w:val="26"/>
        </w:rPr>
        <w:lastRenderedPageBreak/>
        <w:t xml:space="preserve">      state.challengeHash === digest(`${key}:${captchaId}:${(captchaAnswer ||</w:t>
      </w:r>
    </w:p>
    <w:p w14:paraId="6931BE4B" w14:textId="77777777" w:rsidR="00DE408D" w:rsidRPr="00FE5BE6" w:rsidRDefault="003A3016">
      <w:pPr>
        <w:spacing w:after="0" w:line="240" w:lineRule="auto"/>
      </w:pPr>
      <w:r w:rsidRPr="00FE5BE6">
        <w:rPr>
          <w:szCs w:val="26"/>
        </w:rPr>
        <w:t>'').trim().toUpperCase()}`);</w:t>
      </w:r>
    </w:p>
    <w:p w14:paraId="345E1F56" w14:textId="77777777" w:rsidR="00DE408D" w:rsidRPr="00FE5BE6" w:rsidRDefault="003A3016">
      <w:pPr>
        <w:spacing w:after="0" w:line="240" w:lineRule="auto"/>
      </w:pPr>
      <w:r w:rsidRPr="00FE5BE6">
        <w:rPr>
          <w:szCs w:val="26"/>
        </w:rPr>
        <w:t xml:space="preserve">    let user;</w:t>
      </w:r>
    </w:p>
    <w:p w14:paraId="19E4E2C9" w14:textId="77777777" w:rsidR="00DE408D" w:rsidRPr="00FE5BE6" w:rsidRDefault="003A3016">
      <w:pPr>
        <w:spacing w:after="0" w:line="240" w:lineRule="auto"/>
      </w:pPr>
      <w:r w:rsidRPr="00FE5BE6">
        <w:rPr>
          <w:szCs w:val="26"/>
        </w:rPr>
        <w:t xml:space="preserve">    if (!refreshOnly &amp;&amp; (!required || validCaptcha)) {</w:t>
      </w:r>
    </w:p>
    <w:p w14:paraId="7CDD09DD" w14:textId="77777777" w:rsidR="00DE408D" w:rsidRPr="00FE5BE6" w:rsidRDefault="003A3016">
      <w:pPr>
        <w:spacing w:after="0" w:line="240" w:lineRule="auto"/>
      </w:pPr>
      <w:r w:rsidRPr="00FE5BE6">
        <w:rPr>
          <w:szCs w:val="26"/>
        </w:rPr>
        <w:t xml:space="preserve">      user = await tx.user.findUnique({ where: { email } });</w:t>
      </w:r>
    </w:p>
    <w:p w14:paraId="46D0631D" w14:textId="77777777" w:rsidR="00DE408D" w:rsidRPr="00FE5BE6" w:rsidRDefault="003A3016">
      <w:pPr>
        <w:spacing w:after="0" w:line="240" w:lineRule="auto"/>
      </w:pPr>
      <w:r w:rsidRPr="00FE5BE6">
        <w:rPr>
          <w:szCs w:val="26"/>
        </w:rPr>
        <w:t xml:space="preserve">      const valid = await bcrypt.compare(password, user?.passwordHash ||</w:t>
      </w:r>
    </w:p>
    <w:p w14:paraId="437724E1" w14:textId="77777777" w:rsidR="00DE408D" w:rsidRPr="00FE5BE6" w:rsidRDefault="003A3016">
      <w:pPr>
        <w:spacing w:after="0" w:line="240" w:lineRule="auto"/>
      </w:pPr>
      <w:r w:rsidRPr="00FE5BE6">
        <w:rPr>
          <w:szCs w:val="26"/>
        </w:rPr>
        <w:t>'$2b$12$GB/F/q3cb0rcwyUxFPiCBuWubVCF5EtkgCznNvopLsRTJDXdUnR4i');</w:t>
      </w:r>
    </w:p>
    <w:p w14:paraId="4CCEA14E" w14:textId="77777777" w:rsidR="00DE408D" w:rsidRPr="00FE5BE6" w:rsidRDefault="003A3016">
      <w:pPr>
        <w:spacing w:after="0" w:line="240" w:lineRule="auto"/>
      </w:pPr>
      <w:r w:rsidRPr="00FE5BE6">
        <w:rPr>
          <w:szCs w:val="26"/>
        </w:rPr>
        <w:t xml:space="preserve">      if (user?.active &amp;&amp; valid) {</w:t>
      </w:r>
    </w:p>
    <w:p w14:paraId="2E0F17CF" w14:textId="77777777" w:rsidR="00DE408D" w:rsidRPr="00FE5BE6" w:rsidRDefault="003A3016">
      <w:pPr>
        <w:spacing w:after="0" w:line="240" w:lineRule="auto"/>
      </w:pPr>
      <w:r w:rsidRPr="00FE5BE6">
        <w:rPr>
          <w:szCs w:val="26"/>
        </w:rPr>
        <w:t xml:space="preserve">        if (state) await tx.loginAttempt.delete({ where: { key } });</w:t>
      </w:r>
    </w:p>
    <w:p w14:paraId="14113E50" w14:textId="77777777" w:rsidR="00DE408D" w:rsidRPr="00FE5BE6" w:rsidRDefault="003A3016">
      <w:pPr>
        <w:spacing w:after="0" w:line="240" w:lineRule="auto"/>
      </w:pPr>
      <w:r w:rsidRPr="00FE5BE6">
        <w:rPr>
          <w:szCs w:val="26"/>
        </w:rPr>
        <w:t xml:space="preserve">        return { user };</w:t>
      </w:r>
    </w:p>
    <w:p w14:paraId="74903BEE" w14:textId="77777777" w:rsidR="00DE408D" w:rsidRPr="00FE5BE6" w:rsidRDefault="003A3016">
      <w:pPr>
        <w:spacing w:after="0" w:line="240" w:lineRule="auto"/>
      </w:pPr>
      <w:r w:rsidRPr="00FE5BE6">
        <w:rPr>
          <w:szCs w:val="26"/>
        </w:rPr>
        <w:t xml:space="preserve">      }</w:t>
      </w:r>
    </w:p>
    <w:p w14:paraId="5C58147E" w14:textId="77777777" w:rsidR="00DE408D" w:rsidRPr="00FE5BE6" w:rsidRDefault="003A3016">
      <w:pPr>
        <w:spacing w:after="0" w:line="240" w:lineRule="auto"/>
      </w:pPr>
      <w:r w:rsidRPr="00FE5BE6">
        <w:rPr>
          <w:szCs w:val="26"/>
        </w:rPr>
        <w:t xml:space="preserve">      state = await tx.loginAttempt.upsert({ where: { key }, create: { key, failures: 1,</w:t>
      </w:r>
    </w:p>
    <w:p w14:paraId="3A170981" w14:textId="77777777" w:rsidR="00DE408D" w:rsidRPr="00FE5BE6" w:rsidRDefault="003A3016">
      <w:pPr>
        <w:spacing w:after="0" w:line="240" w:lineRule="auto"/>
      </w:pPr>
      <w:r w:rsidRPr="00FE5BE6">
        <w:rPr>
          <w:szCs w:val="26"/>
        </w:rPr>
        <w:t>expiresAt: new Date(Date.now() + lifetime) }, update: { failures: { increment: 1 },</w:t>
      </w:r>
    </w:p>
    <w:p w14:paraId="20D46AA3" w14:textId="77777777" w:rsidR="00DE408D" w:rsidRPr="00FE5BE6" w:rsidRDefault="003A3016">
      <w:pPr>
        <w:spacing w:after="0" w:line="240" w:lineRule="auto"/>
      </w:pPr>
      <w:r w:rsidRPr="00FE5BE6">
        <w:rPr>
          <w:szCs w:val="26"/>
        </w:rPr>
        <w:t>expiresAt: new Date(Date.now() + lifetime) } });</w:t>
      </w:r>
    </w:p>
    <w:p w14:paraId="100BC1B7" w14:textId="77777777" w:rsidR="00DE408D" w:rsidRPr="00FE5BE6" w:rsidRDefault="003A3016">
      <w:pPr>
        <w:spacing w:after="0" w:line="240" w:lineRule="auto"/>
      </w:pPr>
      <w:r w:rsidRPr="00FE5BE6">
        <w:rPr>
          <w:szCs w:val="26"/>
        </w:rPr>
        <w:t xml:space="preserve">    }</w:t>
      </w:r>
    </w:p>
    <w:p w14:paraId="2E133C6F" w14:textId="77777777" w:rsidR="00DE408D" w:rsidRPr="00FE5BE6" w:rsidRDefault="003A3016">
      <w:pPr>
        <w:spacing w:after="0" w:line="240" w:lineRule="auto"/>
      </w:pPr>
      <w:r w:rsidRPr="00FE5BE6">
        <w:rPr>
          <w:szCs w:val="26"/>
        </w:rPr>
        <w:t xml:space="preserve">    if ((state?.failures || 0) &lt; 3) return { code: 'LOGIN_FAILED', message: 'Email or</w:t>
      </w:r>
    </w:p>
    <w:p w14:paraId="33023595" w14:textId="77777777" w:rsidR="00DE408D" w:rsidRPr="00FE5BE6" w:rsidRDefault="003A3016">
      <w:pPr>
        <w:spacing w:after="0" w:line="240" w:lineRule="auto"/>
      </w:pPr>
      <w:r w:rsidRPr="00FE5BE6">
        <w:rPr>
          <w:szCs w:val="26"/>
        </w:rPr>
        <w:t>password is incorrect.' };</w:t>
      </w:r>
    </w:p>
    <w:p w14:paraId="76CE6500" w14:textId="77777777" w:rsidR="00DE408D" w:rsidRPr="00FE5BE6" w:rsidRDefault="003A3016">
      <w:pPr>
        <w:spacing w:after="0" w:line="240" w:lineRule="auto"/>
      </w:pPr>
      <w:r w:rsidRPr="00FE5BE6">
        <w:rPr>
          <w:szCs w:val="26"/>
        </w:rPr>
        <w:t xml:space="preserve">    const next = await challenge(key);</w:t>
      </w:r>
    </w:p>
    <w:p w14:paraId="6705A2F7" w14:textId="77777777" w:rsidR="00DE408D" w:rsidRPr="00FE5BE6" w:rsidRDefault="003A3016">
      <w:pPr>
        <w:spacing w:after="0" w:line="240" w:lineRule="auto"/>
      </w:pPr>
      <w:r w:rsidRPr="00FE5BE6">
        <w:rPr>
          <w:szCs w:val="26"/>
        </w:rPr>
        <w:t xml:space="preserve">    await tx.loginAttempt.update({ where: { key }, data: { challengeHash: next.hash,</w:t>
      </w:r>
    </w:p>
    <w:p w14:paraId="5E49C235" w14:textId="77777777" w:rsidR="00DE408D" w:rsidRPr="00FE5BE6" w:rsidRDefault="003A3016">
      <w:pPr>
        <w:spacing w:after="0" w:line="240" w:lineRule="auto"/>
      </w:pPr>
      <w:r w:rsidRPr="00FE5BE6">
        <w:rPr>
          <w:szCs w:val="26"/>
        </w:rPr>
        <w:t>challengeExpiresAt: new Date(Date.now() + 2 * 60 * 1000) } });</w:t>
      </w:r>
    </w:p>
    <w:p w14:paraId="4EAC5B59" w14:textId="77777777" w:rsidR="00DE408D" w:rsidRPr="00FE5BE6" w:rsidRDefault="003A3016">
      <w:pPr>
        <w:spacing w:after="0" w:line="240" w:lineRule="auto"/>
      </w:pPr>
      <w:r w:rsidRPr="00FE5BE6">
        <w:rPr>
          <w:szCs w:val="26"/>
        </w:rPr>
        <w:t xml:space="preserve">    return { code: required &amp;&amp; !validCaptcha ? 'CAPTCHA_REQUIRED' : 'LOGIN_FAILED',</w:t>
      </w:r>
    </w:p>
    <w:p w14:paraId="453934FB" w14:textId="77777777" w:rsidR="00DE408D" w:rsidRPr="00FE5BE6" w:rsidRDefault="003A3016">
      <w:pPr>
        <w:spacing w:after="0" w:line="240" w:lineRule="auto"/>
      </w:pPr>
      <w:r w:rsidRPr="00FE5BE6">
        <w:rPr>
          <w:szCs w:val="26"/>
        </w:rPr>
        <w:t>message: required &amp;&amp; !validCaptcha ? 'Enter the characters from the CAPTCHA image. The</w:t>
      </w:r>
    </w:p>
    <w:p w14:paraId="3EB25E3F" w14:textId="77777777" w:rsidR="00DE408D" w:rsidRPr="00FE5BE6" w:rsidRDefault="003A3016">
      <w:pPr>
        <w:spacing w:after="0" w:line="240" w:lineRule="auto"/>
      </w:pPr>
      <w:r w:rsidRPr="00FE5BE6">
        <w:rPr>
          <w:szCs w:val="26"/>
        </w:rPr>
        <w:t>code may have expired.' : 'Email or password is incorrect. Please complete the CAPTCHA</w:t>
      </w:r>
    </w:p>
    <w:p w14:paraId="5BD6614A" w14:textId="77777777" w:rsidR="00DE408D" w:rsidRPr="00FE5BE6" w:rsidRDefault="003A3016">
      <w:pPr>
        <w:spacing w:after="0" w:line="240" w:lineRule="auto"/>
      </w:pPr>
      <w:r w:rsidRPr="00FE5BE6">
        <w:rPr>
          <w:szCs w:val="26"/>
        </w:rPr>
        <w:t>before trying again.', captcha: { id: next.id, image: next.image } };</w:t>
      </w:r>
    </w:p>
    <w:p w14:paraId="4A5F3BE2" w14:textId="77777777" w:rsidR="00DE408D" w:rsidRPr="00FE5BE6" w:rsidRDefault="003A3016">
      <w:pPr>
        <w:spacing w:after="0" w:line="240" w:lineRule="auto"/>
      </w:pPr>
      <w:r w:rsidRPr="00FE5BE6">
        <w:rPr>
          <w:szCs w:val="26"/>
        </w:rPr>
        <w:t xml:space="preserve">  }, { timeout: 15000 });</w:t>
      </w:r>
    </w:p>
    <w:p w14:paraId="42892B70" w14:textId="77777777" w:rsidR="00DE408D" w:rsidRPr="00FE5BE6" w:rsidRDefault="003A3016">
      <w:pPr>
        <w:spacing w:after="0" w:line="240" w:lineRule="auto"/>
      </w:pPr>
      <w:r w:rsidRPr="00FE5BE6">
        <w:rPr>
          <w:szCs w:val="26"/>
        </w:rPr>
        <w:t>}</w:t>
      </w:r>
    </w:p>
    <w:p w14:paraId="23543577" w14:textId="77777777" w:rsidR="00DE408D" w:rsidRPr="00FE5BE6" w:rsidRDefault="00DE408D"/>
    <w:p w14:paraId="7093DE89" w14:textId="77777777" w:rsidR="00DE408D" w:rsidRPr="00FE5BE6" w:rsidRDefault="003A3016">
      <w:pPr>
        <w:pStyle w:val="Heading2"/>
        <w:rPr>
          <w:rFonts w:cs="Times New Roman"/>
        </w:rPr>
      </w:pPr>
      <w:bookmarkStart w:id="27" w:name="_Toc242538635"/>
      <w:r w:rsidRPr="00FE5BE6">
        <w:rPr>
          <w:rFonts w:cs="Times New Roman"/>
        </w:rPr>
        <w:t>Tạo phiên và kiểm tra phiên</w:t>
      </w:r>
      <w:bookmarkEnd w:id="27"/>
    </w:p>
    <w:p w14:paraId="73CD1278" w14:textId="77777777" w:rsidR="00DE408D" w:rsidRPr="00FE5BE6" w:rsidRDefault="003A3016">
      <w:r w:rsidRPr="00FE5BE6">
        <w:rPr>
          <w:szCs w:val="26"/>
        </w:rPr>
        <w:t>backend/src/modules/auth/auth.service.js</w:t>
      </w:r>
    </w:p>
    <w:p w14:paraId="1D4A8A98" w14:textId="77777777" w:rsidR="00DE408D" w:rsidRPr="00FE5BE6" w:rsidRDefault="003A3016">
      <w:pPr>
        <w:spacing w:after="0" w:line="240" w:lineRule="auto"/>
      </w:pPr>
      <w:r w:rsidRPr="00FE5BE6">
        <w:rPr>
          <w:szCs w:val="26"/>
        </w:rPr>
        <w:t>export async function createSession(user) {</w:t>
      </w:r>
    </w:p>
    <w:p w14:paraId="4FB3AC94" w14:textId="77777777" w:rsidR="00DE408D" w:rsidRPr="00FE5BE6" w:rsidRDefault="003A3016">
      <w:pPr>
        <w:spacing w:after="0" w:line="240" w:lineRule="auto"/>
      </w:pPr>
      <w:r w:rsidRPr="00FE5BE6">
        <w:rPr>
          <w:szCs w:val="26"/>
        </w:rPr>
        <w:t xml:space="preserve">  const token = randomToken(); const expiresAt = new Date(Date.now() + 7 * 86400000);</w:t>
      </w:r>
    </w:p>
    <w:p w14:paraId="3AF08EEB" w14:textId="77777777" w:rsidR="00DE408D" w:rsidRPr="00FE5BE6" w:rsidRDefault="003A3016">
      <w:pPr>
        <w:spacing w:after="0" w:line="240" w:lineRule="auto"/>
      </w:pPr>
      <w:r w:rsidRPr="00FE5BE6">
        <w:rPr>
          <w:szCs w:val="26"/>
        </w:rPr>
        <w:t xml:space="preserve">  const session = await db.session.create({ data: { userId: user.id, expiresAt, tokens:</w:t>
      </w:r>
    </w:p>
    <w:p w14:paraId="39A7AF74" w14:textId="77777777" w:rsidR="00DE408D" w:rsidRPr="00FE5BE6" w:rsidRDefault="003A3016">
      <w:pPr>
        <w:spacing w:after="0" w:line="240" w:lineRule="auto"/>
      </w:pPr>
      <w:r w:rsidRPr="00FE5BE6">
        <w:rPr>
          <w:szCs w:val="26"/>
        </w:rPr>
        <w:t>{ create: { tokenHash: hashToken(token), expiresAt } } } });</w:t>
      </w:r>
    </w:p>
    <w:p w14:paraId="7102C60F" w14:textId="77777777" w:rsidR="00DE408D" w:rsidRPr="00FE5BE6" w:rsidRDefault="003A3016">
      <w:pPr>
        <w:spacing w:after="0" w:line="240" w:lineRule="auto"/>
      </w:pPr>
      <w:r w:rsidRPr="00FE5BE6">
        <w:rPr>
          <w:szCs w:val="26"/>
        </w:rPr>
        <w:t xml:space="preserve">  return { token, accessToken: access(user, session.id), user: publicUser(user) };</w:t>
      </w:r>
    </w:p>
    <w:p w14:paraId="12753440" w14:textId="77777777" w:rsidR="00DE408D" w:rsidRPr="00FE5BE6" w:rsidRDefault="003A3016">
      <w:pPr>
        <w:spacing w:after="0" w:line="240" w:lineRule="auto"/>
      </w:pPr>
      <w:r w:rsidRPr="00FE5BE6">
        <w:rPr>
          <w:szCs w:val="26"/>
        </w:rPr>
        <w:t>}</w:t>
      </w:r>
    </w:p>
    <w:p w14:paraId="35622609" w14:textId="77777777" w:rsidR="00DE408D" w:rsidRPr="00FE5BE6" w:rsidRDefault="00DE408D"/>
    <w:p w14:paraId="1159F63F" w14:textId="77777777" w:rsidR="00DE408D" w:rsidRPr="00FE5BE6" w:rsidRDefault="003A3016">
      <w:r w:rsidRPr="00FE5BE6">
        <w:rPr>
          <w:szCs w:val="26"/>
        </w:rPr>
        <w:t>backend/src/middleware/auth.js</w:t>
      </w:r>
    </w:p>
    <w:p w14:paraId="43489399" w14:textId="77777777" w:rsidR="00DE408D" w:rsidRPr="00FE5BE6" w:rsidRDefault="003A3016">
      <w:pPr>
        <w:spacing w:after="0" w:line="240" w:lineRule="auto"/>
      </w:pPr>
      <w:r w:rsidRPr="00FE5BE6">
        <w:rPr>
          <w:szCs w:val="26"/>
        </w:rPr>
        <w:t>export async function authenticate(req, res, next) {</w:t>
      </w:r>
    </w:p>
    <w:p w14:paraId="52531DB6" w14:textId="77777777" w:rsidR="00DE408D" w:rsidRPr="00FE5BE6" w:rsidRDefault="003A3016">
      <w:pPr>
        <w:spacing w:after="0" w:line="240" w:lineRule="auto"/>
      </w:pPr>
      <w:r w:rsidRPr="00FE5BE6">
        <w:rPr>
          <w:szCs w:val="26"/>
        </w:rPr>
        <w:t xml:space="preserve">  let claims;</w:t>
      </w:r>
    </w:p>
    <w:p w14:paraId="59A7B3BF" w14:textId="77777777" w:rsidR="00DE408D" w:rsidRPr="00FE5BE6" w:rsidRDefault="003A3016">
      <w:pPr>
        <w:spacing w:after="0" w:line="240" w:lineRule="auto"/>
      </w:pPr>
      <w:r w:rsidRPr="00FE5BE6">
        <w:rPr>
          <w:szCs w:val="26"/>
        </w:rPr>
        <w:t xml:space="preserve">  try { claims = jwt.verify(req.headers.authorization?.replace(/^Bearer /, '') || '',</w:t>
      </w:r>
    </w:p>
    <w:p w14:paraId="11A77E0E" w14:textId="77777777" w:rsidR="00DE408D" w:rsidRPr="00FE5BE6" w:rsidRDefault="003A3016">
      <w:pPr>
        <w:spacing w:after="0" w:line="240" w:lineRule="auto"/>
      </w:pPr>
      <w:r w:rsidRPr="00FE5BE6">
        <w:rPr>
          <w:szCs w:val="26"/>
        </w:rPr>
        <w:t>config.secret, { algorithms: ['HS256'], issuer: 'shoplab', audience: 'shoplab-web' }); }</w:t>
      </w:r>
    </w:p>
    <w:p w14:paraId="619BA67E" w14:textId="77777777" w:rsidR="00DE408D" w:rsidRPr="00FE5BE6" w:rsidRDefault="003A3016">
      <w:pPr>
        <w:spacing w:after="0" w:line="240" w:lineRule="auto"/>
      </w:pPr>
      <w:r w:rsidRPr="00FE5BE6">
        <w:rPr>
          <w:szCs w:val="26"/>
        </w:rPr>
        <w:lastRenderedPageBreak/>
        <w:t xml:space="preserve">  catch { return fail(401, 'UNAUTHENTICATED', 'Please sign in again.'); }</w:t>
      </w:r>
    </w:p>
    <w:p w14:paraId="2B4F0D96" w14:textId="77777777" w:rsidR="00DE408D" w:rsidRPr="00FE5BE6" w:rsidRDefault="003A3016">
      <w:pPr>
        <w:spacing w:after="0" w:line="240" w:lineRule="auto"/>
      </w:pPr>
      <w:r w:rsidRPr="00FE5BE6">
        <w:rPr>
          <w:szCs w:val="26"/>
        </w:rPr>
        <w:t xml:space="preserve">  const session = await db.session.findUnique({ where: { id: String(claims.sid) },</w:t>
      </w:r>
    </w:p>
    <w:p w14:paraId="12C8F6DB" w14:textId="77777777" w:rsidR="00DE408D" w:rsidRPr="00FE5BE6" w:rsidRDefault="003A3016">
      <w:pPr>
        <w:spacing w:after="0" w:line="240" w:lineRule="auto"/>
      </w:pPr>
      <w:r w:rsidRPr="00FE5BE6">
        <w:rPr>
          <w:szCs w:val="26"/>
        </w:rPr>
        <w:t>include: { user: { select: userSelect } } });</w:t>
      </w:r>
    </w:p>
    <w:p w14:paraId="42B2EE59" w14:textId="77777777" w:rsidR="00DE408D" w:rsidRPr="00FE5BE6" w:rsidRDefault="003A3016">
      <w:pPr>
        <w:spacing w:after="0" w:line="240" w:lineRule="auto"/>
      </w:pPr>
      <w:r w:rsidRPr="00FE5BE6">
        <w:rPr>
          <w:szCs w:val="26"/>
        </w:rPr>
        <w:t xml:space="preserve">  if (!session || session.revokedAt || session.expiresAt &lt;= new Date() ||</w:t>
      </w:r>
    </w:p>
    <w:p w14:paraId="656EAE69" w14:textId="77777777" w:rsidR="00DE408D" w:rsidRPr="00FE5BE6" w:rsidRDefault="003A3016">
      <w:pPr>
        <w:spacing w:after="0" w:line="240" w:lineRule="auto"/>
      </w:pPr>
      <w:r w:rsidRPr="00FE5BE6">
        <w:rPr>
          <w:szCs w:val="26"/>
        </w:rPr>
        <w:t>!session.user.active || String(session.userId) !== claims.sub) fail(401,</w:t>
      </w:r>
    </w:p>
    <w:p w14:paraId="6225E96E" w14:textId="77777777" w:rsidR="00DE408D" w:rsidRPr="00FE5BE6" w:rsidRDefault="003A3016">
      <w:pPr>
        <w:spacing w:after="0" w:line="240" w:lineRule="auto"/>
      </w:pPr>
      <w:r w:rsidRPr="00FE5BE6">
        <w:rPr>
          <w:szCs w:val="26"/>
        </w:rPr>
        <w:t>'UNAUTHENTICATED', 'Session is no longer active.');</w:t>
      </w:r>
    </w:p>
    <w:p w14:paraId="63790164" w14:textId="77777777" w:rsidR="00DE408D" w:rsidRPr="00FE5BE6" w:rsidRDefault="003A3016">
      <w:pPr>
        <w:spacing w:after="0" w:line="240" w:lineRule="auto"/>
      </w:pPr>
      <w:r w:rsidRPr="00FE5BE6">
        <w:rPr>
          <w:szCs w:val="26"/>
        </w:rPr>
        <w:t xml:space="preserve">  req.user = session.user; req.sessionId = session.id; next();</w:t>
      </w:r>
    </w:p>
    <w:p w14:paraId="343750C4" w14:textId="77777777" w:rsidR="00DE408D" w:rsidRPr="00FE5BE6" w:rsidRDefault="003A3016">
      <w:pPr>
        <w:spacing w:after="0" w:line="240" w:lineRule="auto"/>
      </w:pPr>
      <w:r w:rsidRPr="00FE5BE6">
        <w:rPr>
          <w:szCs w:val="26"/>
        </w:rPr>
        <w:t>}</w:t>
      </w:r>
    </w:p>
    <w:p w14:paraId="49223735" w14:textId="77777777" w:rsidR="00DE408D" w:rsidRPr="00FE5BE6" w:rsidRDefault="00DE408D"/>
    <w:p w14:paraId="40ACDB73" w14:textId="77777777" w:rsidR="00DE408D" w:rsidRPr="00FE5BE6" w:rsidRDefault="003A3016">
      <w:pPr>
        <w:pStyle w:val="Heading1"/>
        <w:rPr>
          <w:rFonts w:cs="Times New Roman"/>
        </w:rPr>
      </w:pPr>
      <w:bookmarkStart w:id="28" w:name="_Toc242538636"/>
      <w:r w:rsidRPr="00FE5BE6">
        <w:rPr>
          <w:rFonts w:cs="Times New Roman"/>
          <w:szCs w:val="26"/>
        </w:rPr>
        <w:t>PHỤ LỤC III KẾT QUẢ KIỂM TRA VÀ NGUỒN</w:t>
      </w:r>
      <w:bookmarkEnd w:id="28"/>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3"/>
        <w:gridCol w:w="3402"/>
      </w:tblGrid>
      <w:tr w:rsidR="00DE408D" w:rsidRPr="00FE5BE6" w14:paraId="260D23DC" w14:textId="77777777">
        <w:trPr>
          <w:cantSplit/>
          <w:tblHeader/>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6B9388" w14:textId="77777777" w:rsidR="00DE408D" w:rsidRPr="00FE5BE6" w:rsidRDefault="003A3016">
            <w:pPr>
              <w:keepNext/>
              <w:spacing w:after="60" w:line="240" w:lineRule="auto"/>
            </w:pPr>
            <w:r w:rsidRPr="00FE5BE6">
              <w:rPr>
                <w:b/>
                <w:szCs w:val="26"/>
              </w:rPr>
              <w:t>Ca kiểm tra ngày 10/10/2026</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07B08F" w14:textId="77777777" w:rsidR="00DE408D" w:rsidRPr="00FE5BE6" w:rsidRDefault="003A3016">
            <w:pPr>
              <w:keepNext/>
              <w:spacing w:after="60" w:line="240" w:lineRule="auto"/>
            </w:pPr>
            <w:r w:rsidRPr="00FE5BE6">
              <w:rPr>
                <w:b/>
                <w:szCs w:val="26"/>
              </w:rPr>
              <w:t>Kết quả</w:t>
            </w:r>
          </w:p>
        </w:tc>
      </w:tr>
      <w:tr w:rsidR="00DE408D" w:rsidRPr="00FE5BE6" w14:paraId="6E37CC9B"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1257474" w14:textId="77777777" w:rsidR="00DE408D" w:rsidRPr="00FE5BE6" w:rsidRDefault="003A3016">
            <w:pPr>
              <w:spacing w:after="60" w:line="240" w:lineRule="auto"/>
            </w:pPr>
            <w:r w:rsidRPr="00FE5BE6">
              <w:rPr>
                <w:szCs w:val="26"/>
              </w:rPr>
              <w:t>login-browser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F1758E" w14:textId="77777777" w:rsidR="00DE408D" w:rsidRPr="00FE5BE6" w:rsidRDefault="003A3016">
            <w:pPr>
              <w:spacing w:after="60" w:line="240" w:lineRule="auto"/>
            </w:pPr>
            <w:r w:rsidRPr="00FE5BE6">
              <w:rPr>
                <w:szCs w:val="26"/>
              </w:rPr>
              <w:t>200</w:t>
            </w:r>
          </w:p>
        </w:tc>
      </w:tr>
      <w:tr w:rsidR="00DE408D" w:rsidRPr="00FE5BE6" w14:paraId="0D63A59E"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B1589B" w14:textId="77777777" w:rsidR="00DE408D" w:rsidRPr="00FE5BE6" w:rsidRDefault="003A3016">
            <w:pPr>
              <w:spacing w:after="60" w:line="240" w:lineRule="auto"/>
            </w:pPr>
            <w:r w:rsidRPr="00FE5BE6">
              <w:rPr>
                <w:szCs w:val="26"/>
              </w:rPr>
              <w:t>anonymous-profile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A12DB7" w14:textId="77777777" w:rsidR="00DE408D" w:rsidRPr="00FE5BE6" w:rsidRDefault="003A3016">
            <w:pPr>
              <w:spacing w:after="60" w:line="240" w:lineRule="auto"/>
            </w:pPr>
            <w:r w:rsidRPr="00FE5BE6">
              <w:rPr>
                <w:szCs w:val="26"/>
              </w:rPr>
              <w:t>401</w:t>
            </w:r>
          </w:p>
        </w:tc>
      </w:tr>
      <w:tr w:rsidR="00DE408D" w:rsidRPr="00FE5BE6" w14:paraId="2B37B93C"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D55399" w14:textId="77777777" w:rsidR="00DE408D" w:rsidRPr="00FE5BE6" w:rsidRDefault="003A3016">
            <w:pPr>
              <w:spacing w:after="60" w:line="240" w:lineRule="auto"/>
            </w:pPr>
            <w:r w:rsidRPr="00FE5BE6">
              <w:rPr>
                <w:szCs w:val="26"/>
              </w:rPr>
              <w:t>normal-user-admin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F4ED13" w14:textId="77777777" w:rsidR="00DE408D" w:rsidRPr="00FE5BE6" w:rsidRDefault="003A3016">
            <w:pPr>
              <w:spacing w:after="60" w:line="240" w:lineRule="auto"/>
            </w:pPr>
            <w:r w:rsidRPr="00FE5BE6">
              <w:rPr>
                <w:szCs w:val="26"/>
              </w:rPr>
              <w:t>403</w:t>
            </w:r>
          </w:p>
        </w:tc>
      </w:tr>
      <w:tr w:rsidR="00DE408D" w:rsidRPr="00FE5BE6" w14:paraId="6C69443A"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CA09A4" w14:textId="77777777" w:rsidR="00DE408D" w:rsidRPr="00FE5BE6" w:rsidRDefault="003A3016">
            <w:pPr>
              <w:spacing w:after="60" w:line="240" w:lineRule="auto"/>
            </w:pPr>
            <w:r w:rsidRPr="00FE5BE6">
              <w:rPr>
                <w:szCs w:val="26"/>
              </w:rPr>
              <w:t>cross-user-order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E0A00F" w14:textId="77777777" w:rsidR="00DE408D" w:rsidRPr="00FE5BE6" w:rsidRDefault="003A3016">
            <w:pPr>
              <w:spacing w:after="60" w:line="240" w:lineRule="auto"/>
            </w:pPr>
            <w:r w:rsidRPr="00FE5BE6">
              <w:rPr>
                <w:szCs w:val="26"/>
              </w:rPr>
              <w:t>404</w:t>
            </w:r>
          </w:p>
        </w:tc>
      </w:tr>
      <w:tr w:rsidR="00DE408D" w:rsidRPr="00FE5BE6" w14:paraId="3A80E7A6"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6B4AAD" w14:textId="77777777" w:rsidR="00DE408D" w:rsidRPr="00FE5BE6" w:rsidRDefault="003A3016">
            <w:pPr>
              <w:spacing w:after="60" w:line="240" w:lineRule="auto"/>
            </w:pPr>
            <w:r w:rsidRPr="00FE5BE6">
              <w:rPr>
                <w:szCs w:val="26"/>
              </w:rPr>
              <w:t>unknown-api</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1C8E03" w14:textId="77777777" w:rsidR="00DE408D" w:rsidRPr="00FE5BE6" w:rsidRDefault="003A3016">
            <w:pPr>
              <w:spacing w:after="60" w:line="240" w:lineRule="auto"/>
            </w:pPr>
            <w:r w:rsidRPr="00FE5BE6">
              <w:rPr>
                <w:szCs w:val="26"/>
              </w:rPr>
              <w:t>404</w:t>
            </w:r>
          </w:p>
        </w:tc>
      </w:tr>
      <w:tr w:rsidR="00DE408D" w:rsidRPr="00FE5BE6" w14:paraId="2DED5706"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43ADFB" w14:textId="77777777" w:rsidR="00DE408D" w:rsidRPr="00FE5BE6" w:rsidRDefault="003A3016">
            <w:pPr>
              <w:spacing w:after="60" w:line="240" w:lineRule="auto"/>
            </w:pPr>
            <w:r w:rsidRPr="00FE5BE6">
              <w:rPr>
                <w:szCs w:val="26"/>
              </w:rPr>
              <w:t>wrong-password</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767EDB" w14:textId="77777777" w:rsidR="00DE408D" w:rsidRPr="00FE5BE6" w:rsidRDefault="003A3016">
            <w:pPr>
              <w:spacing w:after="60" w:line="240" w:lineRule="auto"/>
            </w:pPr>
            <w:r w:rsidRPr="00FE5BE6">
              <w:rPr>
                <w:szCs w:val="26"/>
              </w:rPr>
              <w:t>401</w:t>
            </w:r>
          </w:p>
        </w:tc>
      </w:tr>
      <w:tr w:rsidR="00DE408D" w:rsidRPr="00FE5BE6" w14:paraId="728BDB37"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5305541" w14:textId="77777777" w:rsidR="00DE408D" w:rsidRPr="00FE5BE6" w:rsidRDefault="003A3016">
            <w:pPr>
              <w:spacing w:after="60" w:line="240" w:lineRule="auto"/>
            </w:pPr>
            <w:r w:rsidRPr="00FE5BE6">
              <w:rPr>
                <w:szCs w:val="26"/>
              </w:rPr>
              <w:t>role-injection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434A73" w14:textId="77777777" w:rsidR="00DE408D" w:rsidRPr="00FE5BE6" w:rsidRDefault="003A3016">
            <w:pPr>
              <w:spacing w:after="60" w:line="240" w:lineRule="auto"/>
            </w:pPr>
            <w:r w:rsidRPr="00FE5BE6">
              <w:rPr>
                <w:szCs w:val="26"/>
              </w:rPr>
              <w:t>400</w:t>
            </w:r>
          </w:p>
        </w:tc>
      </w:tr>
      <w:tr w:rsidR="00DE408D" w:rsidRPr="00FE5BE6" w14:paraId="099EA4C9"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65CB15" w14:textId="77777777" w:rsidR="00DE408D" w:rsidRPr="00FE5BE6" w:rsidRDefault="003A3016">
            <w:pPr>
              <w:spacing w:after="60" w:line="240" w:lineRule="auto"/>
            </w:pPr>
            <w:r w:rsidRPr="00FE5BE6">
              <w:rPr>
                <w:szCs w:val="26"/>
              </w:rPr>
              <w:t>new-registration</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2CD972" w14:textId="77777777" w:rsidR="00DE408D" w:rsidRPr="00FE5BE6" w:rsidRDefault="003A3016">
            <w:pPr>
              <w:spacing w:after="60" w:line="240" w:lineRule="auto"/>
            </w:pPr>
            <w:r w:rsidRPr="00FE5BE6">
              <w:rPr>
                <w:szCs w:val="26"/>
              </w:rPr>
              <w:t>200</w:t>
            </w:r>
          </w:p>
        </w:tc>
      </w:tr>
      <w:tr w:rsidR="00DE408D" w:rsidRPr="00FE5BE6" w14:paraId="73F943B4"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24799B" w14:textId="77777777" w:rsidR="00DE408D" w:rsidRPr="00FE5BE6" w:rsidRDefault="003A3016">
            <w:pPr>
              <w:spacing w:after="60" w:line="240" w:lineRule="auto"/>
            </w:pPr>
            <w:r w:rsidRPr="00FE5BE6">
              <w:rPr>
                <w:szCs w:val="26"/>
              </w:rPr>
              <w:t>duplicate-email</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59E6D4" w14:textId="77777777" w:rsidR="00DE408D" w:rsidRPr="00FE5BE6" w:rsidRDefault="003A3016">
            <w:pPr>
              <w:spacing w:after="60" w:line="240" w:lineRule="auto"/>
            </w:pPr>
            <w:r w:rsidRPr="00FE5BE6">
              <w:rPr>
                <w:szCs w:val="26"/>
              </w:rPr>
              <w:t>409</w:t>
            </w:r>
          </w:p>
        </w:tc>
      </w:tr>
      <w:tr w:rsidR="00DE408D" w:rsidRPr="00FE5BE6" w14:paraId="6F85A197"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A757C9" w14:textId="77777777" w:rsidR="00DE408D" w:rsidRPr="00FE5BE6" w:rsidRDefault="003A3016">
            <w:pPr>
              <w:spacing w:after="60" w:line="240" w:lineRule="auto"/>
            </w:pPr>
            <w:r w:rsidRPr="00FE5BE6">
              <w:rPr>
                <w:szCs w:val="26"/>
              </w:rPr>
              <w:t>id-overflow</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DF9C8C" w14:textId="77777777" w:rsidR="00DE408D" w:rsidRPr="00FE5BE6" w:rsidRDefault="003A3016">
            <w:pPr>
              <w:spacing w:after="60" w:line="240" w:lineRule="auto"/>
            </w:pPr>
            <w:r w:rsidRPr="00FE5BE6">
              <w:rPr>
                <w:szCs w:val="26"/>
              </w:rPr>
              <w:t>500</w:t>
            </w:r>
          </w:p>
        </w:tc>
      </w:tr>
      <w:tr w:rsidR="00DE408D" w:rsidRPr="00FE5BE6" w14:paraId="4C4AD3D6"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950C12" w14:textId="77777777" w:rsidR="00DE408D" w:rsidRPr="00FE5BE6" w:rsidRDefault="003A3016">
            <w:pPr>
              <w:spacing w:after="60" w:line="240" w:lineRule="auto"/>
            </w:pPr>
            <w:r w:rsidRPr="00FE5BE6">
              <w:rPr>
                <w:szCs w:val="26"/>
              </w:rPr>
              <w:t>profile-xss-write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4FD163D" w14:textId="77777777" w:rsidR="00DE408D" w:rsidRPr="00FE5BE6" w:rsidRDefault="003A3016">
            <w:pPr>
              <w:spacing w:after="60" w:line="240" w:lineRule="auto"/>
            </w:pPr>
            <w:r w:rsidRPr="00FE5BE6">
              <w:rPr>
                <w:szCs w:val="26"/>
              </w:rPr>
              <w:t>200</w:t>
            </w:r>
          </w:p>
        </w:tc>
      </w:tr>
      <w:tr w:rsidR="00DE408D" w:rsidRPr="00FE5BE6" w14:paraId="34BC3AFE"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ADA2FD" w14:textId="77777777" w:rsidR="00DE408D" w:rsidRPr="00FE5BE6" w:rsidRDefault="003A3016">
            <w:pPr>
              <w:spacing w:after="60" w:line="240" w:lineRule="auto"/>
            </w:pPr>
            <w:r w:rsidRPr="00FE5BE6">
              <w:rPr>
                <w:szCs w:val="26"/>
              </w:rPr>
              <w:t>xss-browser</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52B37B" w14:textId="77777777" w:rsidR="00DE408D" w:rsidRPr="00FE5BE6" w:rsidRDefault="003A3016">
            <w:pPr>
              <w:spacing w:after="60" w:line="240" w:lineRule="auto"/>
            </w:pPr>
            <w:r w:rsidRPr="00FE5BE6">
              <w:rPr>
                <w:szCs w:val="26"/>
              </w:rPr>
              <w:t>Không thực thi script; giữ nguyên chuỗi input</w:t>
            </w:r>
          </w:p>
        </w:tc>
      </w:tr>
      <w:tr w:rsidR="00DE408D" w:rsidRPr="00FE5BE6" w14:paraId="47BFA1A9"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2FFCCA" w14:textId="77777777" w:rsidR="00DE408D" w:rsidRPr="00FE5BE6" w:rsidRDefault="003A3016">
            <w:pPr>
              <w:spacing w:after="60" w:line="240" w:lineRule="auto"/>
            </w:pPr>
            <w:r w:rsidRPr="00FE5BE6">
              <w:rPr>
                <w:szCs w:val="26"/>
              </w:rPr>
              <w:t>logout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01950B" w14:textId="77777777" w:rsidR="00DE408D" w:rsidRPr="00FE5BE6" w:rsidRDefault="003A3016">
            <w:pPr>
              <w:spacing w:after="60" w:line="240" w:lineRule="auto"/>
            </w:pPr>
            <w:r w:rsidRPr="00FE5BE6">
              <w:rPr>
                <w:szCs w:val="26"/>
              </w:rPr>
              <w:t>200</w:t>
            </w:r>
          </w:p>
        </w:tc>
      </w:tr>
      <w:tr w:rsidR="00DE408D" w:rsidRPr="00FE5BE6" w14:paraId="2F3C0203" w14:textId="77777777">
        <w:trPr>
          <w:cantSplit/>
        </w:trPr>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A9A1FE" w14:textId="77777777" w:rsidR="00DE408D" w:rsidRPr="00FE5BE6" w:rsidRDefault="003A3016">
            <w:pPr>
              <w:spacing w:after="60" w:line="240" w:lineRule="auto"/>
            </w:pPr>
            <w:r w:rsidRPr="00FE5BE6">
              <w:rPr>
                <w:szCs w:val="26"/>
              </w:rPr>
              <w:t>old-access-after-logout</w:t>
            </w:r>
          </w:p>
        </w:tc>
        <w:tc>
          <w:tcPr>
            <w:tcW w:w="34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FB85FB3" w14:textId="77777777" w:rsidR="00DE408D" w:rsidRPr="00FE5BE6" w:rsidRDefault="003A3016">
            <w:pPr>
              <w:spacing w:after="60" w:line="240" w:lineRule="auto"/>
            </w:pPr>
            <w:r w:rsidRPr="00FE5BE6">
              <w:rPr>
                <w:szCs w:val="26"/>
              </w:rPr>
              <w:t>401</w:t>
            </w:r>
          </w:p>
        </w:tc>
      </w:tr>
    </w:tbl>
    <w:p w14:paraId="2C25F878" w14:textId="77777777" w:rsidR="00DE408D" w:rsidRPr="00FE5BE6" w:rsidRDefault="00DE408D"/>
    <w:p w14:paraId="47B9E318" w14:textId="77777777" w:rsidR="00DE408D" w:rsidRPr="00FE5BE6" w:rsidRDefault="003A3016">
      <w:r w:rsidRPr="00FE5BE6">
        <w:rPr>
          <w:szCs w:val="26"/>
        </w:rPr>
        <w:t>Nguồn nội bộ: backend/src/modules/auth/, middleware/auth.js, app.js, shared/http.js, config/, prisma/schema.prisma và migrations; modules/users, products, reviews, cart, orders, tickets, files, admin; frontend/src/App.jsx, context/AuthContext.jsx, pages/auth/AuthPage.jsx, api/client.js; scripts/runtime.mjs và local-dev.mjs; compose.yml; infra/nginx/nginx.conf; package.json và lockfile. Dữ liệu HTTP, DB và ảnh kiểm tra của báo cáo được lưu cùng bộ minh chứng báo cáo.</w:t>
      </w:r>
    </w:p>
    <w:p w14:paraId="4149DED8" w14:textId="77777777" w:rsidR="00DE408D" w:rsidRPr="00FE5BE6" w:rsidRDefault="003A3016">
      <w:r w:rsidRPr="00FE5BE6">
        <w:rPr>
          <w:szCs w:val="26"/>
        </w:rPr>
        <w:lastRenderedPageBreak/>
        <w:t>Nguồn lịch sử: C:/Users/ADMIN/Desktop/pentest/reports/SL-PT-20260925 và runs/SL-PT-20260925. Findings lịch sử được ghi theo trạng thái đã lưu, không gán ngày kiểm thử mới nếu chưa kiểm tra lại.</w:t>
      </w:r>
    </w:p>
    <w:p w14:paraId="49F6D71D" w14:textId="77777777" w:rsidR="00DE408D" w:rsidRPr="00FE5BE6" w:rsidRDefault="003A3016">
      <w:r w:rsidRPr="00FE5BE6">
        <w:rPr>
          <w:szCs w:val="26"/>
        </w:rPr>
        <w:t>Tài liệu tham khảo truy cập ngày 10/10/2026:</w:t>
      </w:r>
    </w:p>
    <w:p w14:paraId="1DA75ACA" w14:textId="77777777" w:rsidR="00DE408D" w:rsidRPr="00FE5BE6" w:rsidRDefault="003A3016">
      <w:r w:rsidRPr="00FE5BE6">
        <w:rPr>
          <w:szCs w:val="26"/>
        </w:rPr>
        <w:t>[T1] OWASP Password Storage Cheat Sheet. https://cheatsheetseries.owasp.org/cheatsheets/Password_Storage_Cheat_Sheet.html</w:t>
      </w:r>
    </w:p>
    <w:p w14:paraId="3852B666" w14:textId="77777777" w:rsidR="00DE408D" w:rsidRPr="00FE5BE6" w:rsidRDefault="003A3016">
      <w:r w:rsidRPr="00FE5BE6">
        <w:rPr>
          <w:szCs w:val="26"/>
        </w:rPr>
        <w:t>[T2] OWASP Transport Layer Security Cheat Sheet. https://cheatsheetseries.owasp.org/cheatsheets/Transport_Layer_Security_Cheat_Sheet.html</w:t>
      </w:r>
    </w:p>
    <w:p w14:paraId="582C37AD" w14:textId="77777777" w:rsidR="00DE408D" w:rsidRPr="00FE5BE6" w:rsidRDefault="003A3016">
      <w:r w:rsidRPr="00FE5BE6">
        <w:rPr>
          <w:szCs w:val="26"/>
        </w:rPr>
        <w:t>[T3] OWASP Logging Cheat Sheet. https://cheatsheetseries.owasp.org/cheatsheets/Logging_Cheat_Sheet.html</w:t>
      </w:r>
    </w:p>
    <w:sectPr w:rsidR="00DE408D" w:rsidRPr="00FE5BE6" w:rsidSect="00034616">
      <w:footerReference w:type="default" r:id="rId13"/>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036D" w14:textId="77777777" w:rsidR="003A3016" w:rsidRDefault="003A3016">
      <w:pPr>
        <w:spacing w:after="0" w:line="240" w:lineRule="auto"/>
      </w:pPr>
      <w:r>
        <w:separator/>
      </w:r>
    </w:p>
  </w:endnote>
  <w:endnote w:type="continuationSeparator" w:id="0">
    <w:p w14:paraId="02837210" w14:textId="77777777" w:rsidR="003A3016" w:rsidRDefault="003A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473F" w14:textId="77777777" w:rsidR="00DE408D" w:rsidRDefault="003A3016">
    <w:pPr>
      <w:pStyle w:val="Footer"/>
      <w:jc w:val="center"/>
    </w:pPr>
    <w:r>
      <w:fldChar w:fldCharType="begin"/>
    </w:r>
    <w:r>
      <w:instrText>PAGE</w:instrText>
    </w:r>
    <w:r>
      <w:fldChar w:fldCharType="separate"/>
    </w:r>
    <w:r w:rsidR="00FE5B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280B" w14:textId="77777777" w:rsidR="003A3016" w:rsidRDefault="003A3016">
      <w:pPr>
        <w:spacing w:after="0" w:line="240" w:lineRule="auto"/>
      </w:pPr>
      <w:r>
        <w:separator/>
      </w:r>
    </w:p>
  </w:footnote>
  <w:footnote w:type="continuationSeparator" w:id="0">
    <w:p w14:paraId="23B33998" w14:textId="77777777" w:rsidR="003A3016" w:rsidRDefault="003A3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75224">
    <w:abstractNumId w:val="8"/>
  </w:num>
  <w:num w:numId="2" w16cid:durableId="1498838981">
    <w:abstractNumId w:val="6"/>
  </w:num>
  <w:num w:numId="3" w16cid:durableId="1044018801">
    <w:abstractNumId w:val="5"/>
  </w:num>
  <w:num w:numId="4" w16cid:durableId="1958288462">
    <w:abstractNumId w:val="4"/>
  </w:num>
  <w:num w:numId="5" w16cid:durableId="988360477">
    <w:abstractNumId w:val="7"/>
  </w:num>
  <w:num w:numId="6" w16cid:durableId="1378550362">
    <w:abstractNumId w:val="3"/>
  </w:num>
  <w:num w:numId="7" w16cid:durableId="1252203954">
    <w:abstractNumId w:val="2"/>
  </w:num>
  <w:num w:numId="8" w16cid:durableId="1199122717">
    <w:abstractNumId w:val="1"/>
  </w:num>
  <w:num w:numId="9" w16cid:durableId="69805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3A"/>
    <w:rsid w:val="00034616"/>
    <w:rsid w:val="0006063C"/>
    <w:rsid w:val="0015074B"/>
    <w:rsid w:val="0029639D"/>
    <w:rsid w:val="00326F90"/>
    <w:rsid w:val="003A3016"/>
    <w:rsid w:val="00AA1D8D"/>
    <w:rsid w:val="00B47730"/>
    <w:rsid w:val="00CB0664"/>
    <w:rsid w:val="00DE408D"/>
    <w:rsid w:val="00FC693F"/>
    <w:rsid w:val="00FE5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DA1A5"/>
  <w14:defaultImageDpi w14:val="300"/>
  <w15:docId w15:val="{677B4B0D-E017-4857-8E56-14116064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0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sz w:val="26"/>
    </w:rPr>
  </w:style>
  <w:style w:type="paragraph" w:styleId="Title">
    <w:name w:val="Title"/>
    <w:basedOn w:val="Normal"/>
    <w:next w:val="Normal"/>
    <w:link w:val="TitleChar"/>
    <w:uiPriority w:val="10"/>
    <w:qFormat/>
    <w:rsid w:val="00FC693F"/>
    <w:pPr>
      <w:keepNext/>
      <w:spacing w:before="200" w:line="240" w:lineRule="auto"/>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5BE6"/>
    <w:pPr>
      <w:spacing w:after="100"/>
    </w:pPr>
  </w:style>
  <w:style w:type="paragraph" w:styleId="TOC2">
    <w:name w:val="toc 2"/>
    <w:basedOn w:val="Normal"/>
    <w:next w:val="Normal"/>
    <w:autoRedefine/>
    <w:uiPriority w:val="39"/>
    <w:unhideWhenUsed/>
    <w:rsid w:val="00FE5BE6"/>
    <w:pPr>
      <w:spacing w:after="100"/>
      <w:ind w:left="260"/>
    </w:pPr>
  </w:style>
  <w:style w:type="character" w:styleId="Hyperlink">
    <w:name w:val="Hyperlink"/>
    <w:basedOn w:val="DefaultParagraphFont"/>
    <w:uiPriority w:val="99"/>
    <w:unhideWhenUsed/>
    <w:rsid w:val="00FE5B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9710</Words>
  <Characters>55348</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bảo mật và hạ tầng ShopLab</dc:title>
  <dc:subject/>
  <dc:creator>Nguyễn Hữu Việt Hoà</dc:creator>
  <cp:keywords/>
  <dc:description>generated by python-docx</dc:description>
  <cp:lastModifiedBy>Nguyễn Hữu Việt Hoá</cp:lastModifiedBy>
  <cp:revision>2</cp:revision>
  <dcterms:created xsi:type="dcterms:W3CDTF">2013-12-23T23:15:00Z</dcterms:created>
  <dcterms:modified xsi:type="dcterms:W3CDTF">2026-10-10T08:29:00Z</dcterms:modified>
  <cp:category/>
</cp:coreProperties>
</file>