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line="252" w:lineRule="auto" w:after="100" w:before="0"/>
      </w:pPr>
      <w:r>
        <w:rPr>
          <w:rFonts w:ascii="Times New Roman" w:hAnsi="Times New Roman" w:eastAsia="Times New Roman" w:cs="Times New Roman"/>
          <w:sz w:val="26"/>
          <w:szCs w:val="26"/>
          <w:color w:val="000000"/>
        </w:rPr>
        <w:t>BÁO CÁO DEMO BRUTE FORCE</w:t>
        <w:br/>
        <w:t>VÀ KIỂM CHỨNG CAPTCHA</w:t>
        <w:br/>
        <w:t>TRÊN SHOPLAB</w:t>
      </w:r>
    </w:p>
    <w:p>
      <w:pPr>
        <w:pStyle w:val="Subtitle"/>
        <w:spacing w:line="252" w:lineRule="auto" w:after="100" w:before="0"/>
      </w:pPr>
      <w:r>
        <w:rPr>
          <w:rFonts w:ascii="Times New Roman" w:hAnsi="Times New Roman" w:eastAsia="Times New Roman" w:cs="Times New Roman"/>
          <w:sz w:val="26"/>
          <w:szCs w:val="26"/>
          <w:color w:val="000000"/>
        </w:rPr>
        <w:t>Phân tích thử nghiệm đăng nhập bằng Burp Suite Intruder</w:t>
      </w:r>
    </w:p>
    <w:p>
      <w:pPr>
        <w:spacing w:line="252" w:lineRule="auto" w:after="100" w:before="0"/>
      </w:pPr>
      <w:r>
        <w:rPr>
          <w:b/>
          <w:rFonts w:ascii="Times New Roman" w:hAnsi="Times New Roman" w:eastAsia="Times New Roman" w:cs="Times New Roman"/>
          <w:sz w:val="26"/>
          <w:szCs w:val="26"/>
          <w:color w:val="000000"/>
        </w:rPr>
        <w:t>Ngày thực nghiệm 01 tháng 10 năm 2026  |  Môi trường lab cục bộ</w:t>
      </w:r>
    </w:p>
    <w:p>
      <w:pPr>
        <w:pStyle w:val="Heading2"/>
        <w:spacing w:line="252" w:lineRule="auto" w:after="100" w:before="0"/>
      </w:pPr>
      <w:r>
        <w:rPr>
          <w:rFonts w:ascii="Times New Roman" w:hAnsi="Times New Roman" w:eastAsia="Times New Roman" w:cs="Times New Roman"/>
          <w:sz w:val="26"/>
          <w:szCs w:val="26"/>
          <w:color w:val="000000"/>
        </w:rPr>
        <w:t>Kết luận chính</w:t>
      </w:r>
    </w:p>
    <w:p>
      <w:pPr>
        <w:spacing w:line="252" w:lineRule="auto" w:after="100" w:before="0"/>
      </w:pPr>
      <w:r>
        <w:rPr>
          <w:b w:val="0"/>
          <w:rFonts w:ascii="Times New Roman" w:hAnsi="Times New Roman" w:eastAsia="Times New Roman" w:cs="Times New Roman"/>
          <w:sz w:val="26"/>
          <w:szCs w:val="26"/>
          <w:color w:val="000000"/>
        </w:rPr>
        <w:t>Intruder đã gửi được các cặp email và mật khẩu đến API đăng nhập. Ảnh trong tài liệu gốc ghi nhận một yêu cầu sử dụng admin@shoplab.local được trả HTTP 200, có accessToken và user.role là ADMIN. Đây là bằng chứng xác thực thành công bằng thông tin đăng nhập hợp lệ trong lab.</w:t>
      </w:r>
    </w:p>
    <w:p>
      <w:pPr>
        <w:spacing w:line="252" w:lineRule="auto" w:after="100" w:before="0"/>
      </w:pPr>
      <w:r>
        <w:rPr>
          <w:b w:val="0"/>
          <w:rFonts w:ascii="Times New Roman" w:hAnsi="Times New Roman" w:eastAsia="Times New Roman" w:cs="Times New Roman"/>
          <w:sz w:val="26"/>
          <w:szCs w:val="26"/>
          <w:color w:val="000000"/>
        </w:rPr>
        <w:t>Tuy nhiên, chưa có bằng chứng cho thấy đã vượt CAPTCHA hoặc vô hiệu hóa giới hạn theo IP. Các ảnh khác ghi nhận HTTP 429 khi hết hạn mức 30 yêu cầu trong 15 phút. Kiểm thử đối chứng cũng cho thấy đăng nhập đúng tài khoản test không xóa bộ đếm sai của một email khác.</w:t>
      </w:r>
    </w:p>
    <w:p>
      <w:pPr>
        <w:pStyle w:val="Heading2"/>
        <w:spacing w:line="252" w:lineRule="auto" w:after="100" w:before="0"/>
      </w:pPr>
      <w:r>
        <w:rPr>
          <w:rFonts w:ascii="Times New Roman" w:hAnsi="Times New Roman" w:eastAsia="Times New Roman" w:cs="Times New Roman"/>
          <w:sz w:val="26"/>
          <w:szCs w:val="26"/>
          <w:color w:val="000000"/>
        </w:rPr>
        <w:t>Mục tiêu và phạm vi</w:t>
      </w:r>
    </w:p>
    <w:p>
      <w:pPr>
        <w:spacing w:line="252" w:lineRule="auto" w:after="100" w:before="0"/>
      </w:pPr>
      <w:r>
        <w:rPr>
          <w:b w:val="0"/>
          <w:rFonts w:ascii="Times New Roman" w:hAnsi="Times New Roman" w:eastAsia="Times New Roman" w:cs="Times New Roman"/>
          <w:sz w:val="26"/>
          <w:szCs w:val="26"/>
          <w:color w:val="000000"/>
        </w:rPr>
        <w:t>Báo cáo mô tả việc chuẩn bị dữ liệu, bắt request, cấu hình Pitchfork, xử lý lỗi mã hóa, đọc phản hồi và kiểm chứng hai lớp bảo vệ. Đối tượng thử nghiệm là ShopLab tại http://127.0.0.1:5173, endpoint POST /api/auth/login. Phạm vi chỉ gồm ứng dụng lab do người thực hiện quản lý.</w:t>
      </w:r>
    </w:p>
    <w:tbl>
      <w:tblPr>
        <w:tblStyle w:val="TableGrid"/>
        <w:tblW w:type="auto" w:w="0"/>
        <w:tblLayout w:type="fixed"/>
        <w:tblLook w:firstColumn="1" w:firstRow="1" w:lastColumn="0" w:lastRow="0" w:noHBand="0" w:noVBand="1" w:val="04A0"/>
      </w:tblPr>
      <w:tblGrid>
        <w:gridCol w:w="2376"/>
        <w:gridCol w:w="7848"/>
      </w:tblGrid>
      <w:tr>
        <w:trPr>
          <w:tblHeader/>
          <w:cantSplit/>
        </w:trPr>
        <w:tc>
          <w:tcPr>
            <w:tcW w:type="dxa" w:w="2376"/>
            <w:shd w:fill="E9EDF0"/>
          </w:tcPr>
          <w:p>
            <w:pPr>
              <w:spacing w:after="100" w:before="0" w:line="252" w:lineRule="auto"/>
            </w:pPr>
            <w:r>
              <w:rPr>
                <w:b/>
                <w:rFonts w:ascii="Times New Roman" w:hAnsi="Times New Roman" w:eastAsia="Times New Roman" w:cs="Times New Roman"/>
                <w:sz w:val="26"/>
                <w:szCs w:val="26"/>
                <w:color w:val="000000"/>
              </w:rPr>
              <w:t>Thành phần</w:t>
            </w:r>
          </w:p>
        </w:tc>
        <w:tc>
          <w:tcPr>
            <w:tcW w:type="dxa" w:w="7848"/>
            <w:shd w:fill="E9EDF0"/>
          </w:tcPr>
          <w:p>
            <w:pPr>
              <w:spacing w:after="100" w:before="0" w:line="252" w:lineRule="auto"/>
            </w:pPr>
            <w:r>
              <w:rPr>
                <w:b/>
                <w:rFonts w:ascii="Times New Roman" w:hAnsi="Times New Roman" w:eastAsia="Times New Roman" w:cs="Times New Roman"/>
                <w:sz w:val="26"/>
                <w:szCs w:val="26"/>
                <w:color w:val="000000"/>
              </w:rPr>
              <w:t>Thông tin</w:t>
            </w:r>
          </w:p>
        </w:tc>
      </w:tr>
      <w:tr>
        <w:trPr>
          <w:cantSplit/>
        </w:trPr>
        <w:tc>
          <w:tcPr>
            <w:tcW w:type="dxa" w:w="2376"/>
          </w:tcPr>
          <w:p>
            <w:pPr>
              <w:spacing w:after="100" w:before="0" w:line="252" w:lineRule="auto"/>
            </w:pPr>
            <w:r>
              <w:rPr>
                <w:b w:val="0"/>
                <w:rFonts w:ascii="Times New Roman" w:hAnsi="Times New Roman" w:eastAsia="Times New Roman" w:cs="Times New Roman"/>
                <w:sz w:val="26"/>
                <w:szCs w:val="26"/>
                <w:color w:val="000000"/>
              </w:rPr>
              <w:t>Ứng dụng</w:t>
            </w:r>
          </w:p>
        </w:tc>
        <w:tc>
          <w:tcPr>
            <w:tcW w:type="dxa" w:w="7848"/>
          </w:tcPr>
          <w:p>
            <w:pPr>
              <w:spacing w:after="100" w:before="0" w:line="252" w:lineRule="auto"/>
            </w:pPr>
            <w:r>
              <w:rPr>
                <w:b w:val="0"/>
                <w:rFonts w:ascii="Times New Roman" w:hAnsi="Times New Roman" w:eastAsia="Times New Roman" w:cs="Times New Roman"/>
                <w:sz w:val="26"/>
                <w:szCs w:val="26"/>
                <w:color w:val="000000"/>
              </w:rPr>
              <w:t>ShopLab với frontend React và backend Express</w:t>
            </w:r>
          </w:p>
        </w:tc>
      </w:tr>
      <w:tr>
        <w:trPr>
          <w:cantSplit/>
        </w:trPr>
        <w:tc>
          <w:tcPr>
            <w:tcW w:type="dxa" w:w="2376"/>
          </w:tcPr>
          <w:p>
            <w:pPr>
              <w:spacing w:after="100" w:before="0" w:line="252" w:lineRule="auto"/>
            </w:pPr>
            <w:r>
              <w:rPr>
                <w:b w:val="0"/>
                <w:rFonts w:ascii="Times New Roman" w:hAnsi="Times New Roman" w:eastAsia="Times New Roman" w:cs="Times New Roman"/>
                <w:sz w:val="26"/>
                <w:szCs w:val="26"/>
                <w:color w:val="000000"/>
              </w:rPr>
              <w:t>Công cụ trong ảnh</w:t>
            </w:r>
          </w:p>
        </w:tc>
        <w:tc>
          <w:tcPr>
            <w:tcW w:type="dxa" w:w="7848"/>
          </w:tcPr>
          <w:p>
            <w:pPr>
              <w:spacing w:after="100" w:before="0" w:line="252" w:lineRule="auto"/>
            </w:pPr>
            <w:r>
              <w:rPr>
                <w:b w:val="0"/>
                <w:rFonts w:ascii="Times New Roman" w:hAnsi="Times New Roman" w:eastAsia="Times New Roman" w:cs="Times New Roman"/>
                <w:sz w:val="26"/>
                <w:szCs w:val="26"/>
                <w:color w:val="000000"/>
              </w:rPr>
              <w:t>Burp Suite Professional v2026.3.3</w:t>
            </w:r>
          </w:p>
        </w:tc>
      </w:tr>
      <w:tr>
        <w:trPr>
          <w:cantSplit/>
        </w:trPr>
        <w:tc>
          <w:tcPr>
            <w:tcW w:type="dxa" w:w="2376"/>
          </w:tcPr>
          <w:p>
            <w:pPr>
              <w:spacing w:after="100" w:before="0" w:line="252" w:lineRule="auto"/>
            </w:pPr>
            <w:r>
              <w:rPr>
                <w:b w:val="0"/>
                <w:rFonts w:ascii="Times New Roman" w:hAnsi="Times New Roman" w:eastAsia="Times New Roman" w:cs="Times New Roman"/>
                <w:sz w:val="26"/>
                <w:szCs w:val="26"/>
                <w:color w:val="000000"/>
              </w:rPr>
              <w:t>Dữ liệu thử</w:t>
            </w:r>
          </w:p>
        </w:tc>
        <w:tc>
          <w:tcPr>
            <w:tcW w:type="dxa" w:w="7848"/>
          </w:tcPr>
          <w:p>
            <w:pPr>
              <w:spacing w:after="100" w:before="0" w:line="252" w:lineRule="auto"/>
            </w:pPr>
            <w:r>
              <w:rPr>
                <w:rFonts w:ascii="Times New Roman" w:hAnsi="Times New Roman" w:eastAsia="Times New Roman" w:cs="Times New Roman"/>
                <w:sz w:val="26"/>
                <w:szCs w:val="26"/>
                <w:color w:val="000000"/>
              </w:rPr>
              <w:t>Danh sách chuẩn bị gồm 300 cặp email và mật khẩu; lượt demo theo IP bị chặn tại cặp thứ 28.</w:t>
            </w:r>
          </w:p>
        </w:tc>
      </w:tr>
      <w:tr>
        <w:trPr>
          <w:cantSplit/>
        </w:trPr>
        <w:tc>
          <w:tcPr>
            <w:tcW w:type="dxa" w:w="2376"/>
          </w:tcPr>
          <w:p>
            <w:pPr>
              <w:spacing w:after="100" w:before="0" w:line="252" w:lineRule="auto"/>
            </w:pPr>
            <w:r>
              <w:rPr>
                <w:b w:val="0"/>
                <w:rFonts w:ascii="Times New Roman" w:hAnsi="Times New Roman" w:eastAsia="Times New Roman" w:cs="Times New Roman"/>
                <w:sz w:val="26"/>
                <w:szCs w:val="26"/>
                <w:color w:val="000000"/>
              </w:rPr>
              <w:t>Tài khoản đối chứng</w:t>
            </w:r>
          </w:p>
        </w:tc>
        <w:tc>
          <w:tcPr>
            <w:tcW w:type="dxa" w:w="7848"/>
          </w:tcPr>
          <w:p>
            <w:pPr>
              <w:spacing w:after="100" w:before="0" w:line="252" w:lineRule="auto"/>
            </w:pPr>
            <w:r>
              <w:rPr>
                <w:b w:val="0"/>
                <w:rFonts w:ascii="Times New Roman" w:hAnsi="Times New Roman" w:eastAsia="Times New Roman" w:cs="Times New Roman"/>
                <w:sz w:val="26"/>
                <w:szCs w:val="26"/>
                <w:color w:val="000000"/>
              </w:rPr>
              <w:t>test@shoplab.local; mật khẩu hoa123456789</w:t>
            </w:r>
          </w:p>
        </w:tc>
      </w:tr>
      <w:tr>
        <w:trPr>
          <w:cantSplit/>
        </w:trPr>
        <w:tc>
          <w:tcPr>
            <w:tcW w:type="dxa" w:w="2376"/>
          </w:tcPr>
          <w:p>
            <w:pPr>
              <w:spacing w:after="100" w:before="0" w:line="252" w:lineRule="auto"/>
            </w:pPr>
            <w:r>
              <w:rPr>
                <w:b w:val="0"/>
                <w:rFonts w:ascii="Times New Roman" w:hAnsi="Times New Roman" w:eastAsia="Times New Roman" w:cs="Times New Roman"/>
                <w:sz w:val="26"/>
                <w:szCs w:val="26"/>
                <w:color w:val="000000"/>
              </w:rPr>
              <w:t>Nguồn bằng chứng</w:t>
            </w:r>
          </w:p>
        </w:tc>
        <w:tc>
          <w:tcPr>
            <w:tcW w:type="dxa" w:w="7848"/>
          </w:tcPr>
          <w:p>
            <w:pPr>
              <w:spacing w:after="100" w:before="0" w:line="252" w:lineRule="auto"/>
            </w:pPr>
            <w:r>
              <w:rPr>
                <w:b w:val="0"/>
                <w:rFonts w:ascii="Times New Roman" w:hAnsi="Times New Roman" w:eastAsia="Times New Roman" w:cs="Times New Roman"/>
                <w:sz w:val="26"/>
                <w:szCs w:val="26"/>
                <w:color w:val="000000"/>
              </w:rPr>
              <w:t>10 ảnh trong bruteforce.docx, ảnh bổ sung trong hội thoại, mã nguồn và results.json</w:t>
            </w:r>
          </w:p>
        </w:tc>
      </w:tr>
    </w:tbl>
    <w:p>
      <w:pPr>
        <w:spacing w:after="100" w:line="252" w:lineRule="auto" w:before="0"/>
      </w:pPr>
    </w:p>
    <w:p>
      <w:pPr>
        <w:spacing w:line="252" w:lineRule="auto" w:after="100" w:before="0"/>
      </w:pPr>
      <w:r>
        <w:rPr>
          <w:b w:val="0"/>
          <w:rFonts w:ascii="Times New Roman" w:hAnsi="Times New Roman" w:eastAsia="Times New Roman" w:cs="Times New Roman"/>
          <w:sz w:val="26"/>
          <w:szCs w:val="26"/>
          <w:color w:val="000000"/>
        </w:rPr>
        <w:t>Thông tin đăng nhập trong báo cáo là dữ liệu demo của lab. Các ảnh được phân tích theo từng lượt chạy; không cộng gộp các bảng kết quả khác thời điểm thành một chuỗi thử nghiệm duy nhất.</w:t>
      </w:r>
    </w:p>
    <w:p>
      <w:pPr>
        <w:spacing w:line="252" w:lineRule="auto" w:after="100" w:before="0"/>
      </w:pPr>
      <w:r>
        <w:rPr>
          <w:rFonts w:ascii="Times New Roman" w:hAnsi="Times New Roman" w:eastAsia="Times New Roman" w:cs="Times New Roman"/>
          <w:sz w:val="26"/>
          <w:szCs w:val="26"/>
          <w:color w:val="000000"/>
        </w:rPr>
        <w:br w:type="page"/>
      </w:r>
    </w:p>
    <w:p>
      <w:pPr>
        <w:pStyle w:val="Heading1"/>
        <w:spacing w:line="252" w:lineRule="auto" w:after="100" w:before="0"/>
      </w:pPr>
      <w:r>
        <w:rPr>
          <w:rFonts w:ascii="Times New Roman" w:hAnsi="Times New Roman" w:eastAsia="Times New Roman" w:cs="Times New Roman"/>
          <w:sz w:val="26"/>
          <w:szCs w:val="26"/>
          <w:color w:val="000000"/>
        </w:rPr>
        <w:t>1 Cơ chế xử lý đăng nhập</w:t>
      </w:r>
    </w:p>
    <w:p>
      <w:pPr>
        <w:spacing w:line="252" w:lineRule="auto" w:after="100" w:before="0"/>
      </w:pPr>
      <w:r>
        <w:rPr>
          <w:b w:val="0"/>
          <w:rFonts w:ascii="Times New Roman" w:hAnsi="Times New Roman" w:eastAsia="Times New Roman" w:cs="Times New Roman"/>
          <w:sz w:val="26"/>
          <w:szCs w:val="26"/>
          <w:color w:val="000000"/>
        </w:rPr>
        <w:t>Có hai bộ đếm độc lập. Bộ giới hạn lưu số yêu cầu theo địa chỉ IP mà backend nhìn thấy. Bộ đếm CAPTCHA lưu số lần xác thực thất bại theo email đã được chuẩn hóa. Vì vậy, thay email không tạo hạn mức IP mới, còn đăng nhập đúng một email không xóa số lần sai của email khác.</w:t>
      </w:r>
    </w:p>
    <w:tbl>
      <w:tblPr>
        <w:tblStyle w:val="TableGrid"/>
        <w:tblW w:type="auto" w:w="0"/>
        <w:tblLayout w:type="fixed"/>
        <w:tblLook w:firstColumn="1" w:firstRow="1" w:lastColumn="0" w:lastRow="0" w:noHBand="0" w:noVBand="1" w:val="04A0"/>
      </w:tblPr>
      <w:tblGrid>
        <w:gridCol w:w="2016"/>
        <w:gridCol w:w="5256"/>
        <w:gridCol w:w="2952"/>
      </w:tblGrid>
      <w:tr>
        <w:trPr>
          <w:tblHeader/>
          <w:cantSplit/>
        </w:trPr>
        <w:tc>
          <w:tcPr>
            <w:tcW w:type="dxa" w:w="2016"/>
            <w:shd w:fill="E9EDF0"/>
          </w:tcPr>
          <w:p>
            <w:pPr>
              <w:spacing w:after="100" w:before="0" w:line="252" w:lineRule="auto"/>
            </w:pPr>
            <w:r>
              <w:rPr>
                <w:b/>
                <w:rFonts w:ascii="Times New Roman" w:hAnsi="Times New Roman" w:eastAsia="Times New Roman" w:cs="Times New Roman"/>
                <w:sz w:val="26"/>
                <w:szCs w:val="26"/>
                <w:color w:val="000000"/>
              </w:rPr>
              <w:t>Lớp kiểm tra</w:t>
            </w:r>
          </w:p>
        </w:tc>
        <w:tc>
          <w:tcPr>
            <w:tcW w:type="dxa" w:w="5256"/>
            <w:shd w:fill="E9EDF0"/>
          </w:tcPr>
          <w:p>
            <w:pPr>
              <w:spacing w:after="100" w:before="0" w:line="252" w:lineRule="auto"/>
            </w:pPr>
            <w:r>
              <w:rPr>
                <w:b/>
                <w:rFonts w:ascii="Times New Roman" w:hAnsi="Times New Roman" w:eastAsia="Times New Roman" w:cs="Times New Roman"/>
                <w:sz w:val="26"/>
                <w:szCs w:val="26"/>
                <w:color w:val="000000"/>
              </w:rPr>
              <w:t>Điều kiện</w:t>
            </w:r>
          </w:p>
        </w:tc>
        <w:tc>
          <w:tcPr>
            <w:tcW w:type="dxa" w:w="2952"/>
            <w:shd w:fill="E9EDF0"/>
          </w:tcPr>
          <w:p>
            <w:pPr>
              <w:spacing w:after="100" w:before="0" w:line="252" w:lineRule="auto"/>
            </w:pPr>
            <w:r>
              <w:rPr>
                <w:b/>
                <w:rFonts w:ascii="Times New Roman" w:hAnsi="Times New Roman" w:eastAsia="Times New Roman" w:cs="Times New Roman"/>
                <w:sz w:val="26"/>
                <w:szCs w:val="26"/>
                <w:color w:val="000000"/>
              </w:rPr>
              <w:t>Phản hồi</w:t>
            </w:r>
          </w:p>
        </w:tc>
      </w:tr>
      <w:tr>
        <w:trPr>
          <w:cantSplit/>
        </w:trPr>
        <w:tc>
          <w:tcPr>
            <w:tcW w:type="dxa" w:w="2016"/>
          </w:tcPr>
          <w:p>
            <w:pPr>
              <w:spacing w:after="100" w:before="0" w:line="252" w:lineRule="auto"/>
            </w:pPr>
            <w:r>
              <w:rPr>
                <w:b w:val="0"/>
                <w:rFonts w:ascii="Times New Roman" w:hAnsi="Times New Roman" w:eastAsia="Times New Roman" w:cs="Times New Roman"/>
                <w:sz w:val="26"/>
                <w:szCs w:val="26"/>
                <w:color w:val="000000"/>
              </w:rPr>
              <w:t>Giới hạn yêu cầu</w:t>
            </w:r>
          </w:p>
        </w:tc>
        <w:tc>
          <w:tcPr>
            <w:tcW w:type="dxa" w:w="5256"/>
          </w:tcPr>
          <w:p>
            <w:pPr>
              <w:spacing w:after="100" w:before="0" w:line="252" w:lineRule="auto"/>
            </w:pPr>
            <w:r>
              <w:rPr>
                <w:b w:val="0"/>
                <w:rFonts w:ascii="Times New Roman" w:hAnsi="Times New Roman" w:eastAsia="Times New Roman" w:cs="Times New Roman"/>
                <w:sz w:val="26"/>
                <w:szCs w:val="26"/>
                <w:color w:val="000000"/>
              </w:rPr>
              <w:t>Quá 30 yêu cầu trong cửa sổ 15 phút theo IP</w:t>
            </w:r>
          </w:p>
        </w:tc>
        <w:tc>
          <w:tcPr>
            <w:tcW w:type="dxa" w:w="2952"/>
          </w:tcPr>
          <w:p>
            <w:pPr>
              <w:spacing w:after="100" w:before="0" w:line="252" w:lineRule="auto"/>
            </w:pPr>
            <w:r>
              <w:rPr>
                <w:b w:val="0"/>
                <w:rFonts w:ascii="Times New Roman" w:hAnsi="Times New Roman" w:eastAsia="Times New Roman" w:cs="Times New Roman"/>
                <w:sz w:val="26"/>
                <w:szCs w:val="26"/>
                <w:color w:val="000000"/>
              </w:rPr>
              <w:t>429 RATE_LIMIT</w:t>
            </w:r>
          </w:p>
        </w:tc>
      </w:tr>
      <w:tr>
        <w:trPr>
          <w:cantSplit/>
        </w:trPr>
        <w:tc>
          <w:tcPr>
            <w:tcW w:type="dxa" w:w="2016"/>
          </w:tcPr>
          <w:p>
            <w:pPr>
              <w:spacing w:after="100" w:before="0" w:line="252" w:lineRule="auto"/>
            </w:pPr>
            <w:r>
              <w:rPr>
                <w:b w:val="0"/>
                <w:rFonts w:ascii="Times New Roman" w:hAnsi="Times New Roman" w:eastAsia="Times New Roman" w:cs="Times New Roman"/>
                <w:sz w:val="26"/>
                <w:szCs w:val="26"/>
                <w:color w:val="000000"/>
              </w:rPr>
              <w:t>Kiểm tra dữ liệu</w:t>
            </w:r>
          </w:p>
        </w:tc>
        <w:tc>
          <w:tcPr>
            <w:tcW w:type="dxa" w:w="5256"/>
          </w:tcPr>
          <w:p>
            <w:pPr>
              <w:spacing w:after="100" w:before="0" w:line="252" w:lineRule="auto"/>
            </w:pPr>
            <w:r>
              <w:rPr>
                <w:b w:val="0"/>
                <w:rFonts w:ascii="Times New Roman" w:hAnsi="Times New Roman" w:eastAsia="Times New Roman" w:cs="Times New Roman"/>
                <w:sz w:val="26"/>
                <w:szCs w:val="26"/>
                <w:color w:val="000000"/>
              </w:rPr>
              <w:t>Email không hợp lệ hoặc dữ liệu sai schema</w:t>
            </w:r>
          </w:p>
        </w:tc>
        <w:tc>
          <w:tcPr>
            <w:tcW w:type="dxa" w:w="2952"/>
          </w:tcPr>
          <w:p>
            <w:pPr>
              <w:spacing w:after="100" w:before="0" w:line="252" w:lineRule="auto"/>
            </w:pPr>
            <w:r>
              <w:rPr>
                <w:b w:val="0"/>
                <w:rFonts w:ascii="Times New Roman" w:hAnsi="Times New Roman" w:eastAsia="Times New Roman" w:cs="Times New Roman"/>
                <w:sz w:val="26"/>
                <w:szCs w:val="26"/>
                <w:color w:val="000000"/>
              </w:rPr>
              <w:t>400 VALIDATION_ERROR</w:t>
            </w:r>
          </w:p>
        </w:tc>
      </w:tr>
      <w:tr>
        <w:trPr>
          <w:cantSplit/>
        </w:trPr>
        <w:tc>
          <w:tcPr>
            <w:tcW w:type="dxa" w:w="2016"/>
          </w:tcPr>
          <w:p>
            <w:pPr>
              <w:spacing w:after="100" w:before="0" w:line="252" w:lineRule="auto"/>
            </w:pPr>
            <w:r>
              <w:rPr>
                <w:b w:val="0"/>
                <w:rFonts w:ascii="Times New Roman" w:hAnsi="Times New Roman" w:eastAsia="Times New Roman" w:cs="Times New Roman"/>
                <w:sz w:val="26"/>
                <w:szCs w:val="26"/>
                <w:color w:val="000000"/>
              </w:rPr>
              <w:t>CAPTCHA</w:t>
            </w:r>
          </w:p>
        </w:tc>
        <w:tc>
          <w:tcPr>
            <w:tcW w:type="dxa" w:w="5256"/>
          </w:tcPr>
          <w:p>
            <w:pPr>
              <w:spacing w:after="100" w:before="0" w:line="252" w:lineRule="auto"/>
            </w:pPr>
            <w:r>
              <w:rPr>
                <w:b w:val="0"/>
                <w:rFonts w:ascii="Times New Roman" w:hAnsi="Times New Roman" w:eastAsia="Times New Roman" w:cs="Times New Roman"/>
                <w:sz w:val="26"/>
                <w:szCs w:val="26"/>
                <w:color w:val="000000"/>
              </w:rPr>
              <w:t>Email đã sai ít nhất 3 lần và thiếu hoặc sai CAPTCHA</w:t>
            </w:r>
          </w:p>
        </w:tc>
        <w:tc>
          <w:tcPr>
            <w:tcW w:type="dxa" w:w="2952"/>
          </w:tcPr>
          <w:p>
            <w:pPr>
              <w:spacing w:after="100" w:before="0" w:line="252" w:lineRule="auto"/>
            </w:pPr>
            <w:r>
              <w:rPr>
                <w:b w:val="0"/>
                <w:rFonts w:ascii="Times New Roman" w:hAnsi="Times New Roman" w:eastAsia="Times New Roman" w:cs="Times New Roman"/>
                <w:sz w:val="26"/>
                <w:szCs w:val="26"/>
                <w:color w:val="000000"/>
              </w:rPr>
              <w:t>401 CAPTCHA_REQUIRED</w:t>
            </w:r>
          </w:p>
        </w:tc>
      </w:tr>
      <w:tr>
        <w:trPr>
          <w:cantSplit/>
        </w:trPr>
        <w:tc>
          <w:tcPr>
            <w:tcW w:type="dxa" w:w="2016"/>
          </w:tcPr>
          <w:p>
            <w:pPr>
              <w:spacing w:after="100" w:before="0" w:line="252" w:lineRule="auto"/>
            </w:pPr>
            <w:r>
              <w:rPr>
                <w:b w:val="0"/>
                <w:rFonts w:ascii="Times New Roman" w:hAnsi="Times New Roman" w:eastAsia="Times New Roman" w:cs="Times New Roman"/>
                <w:sz w:val="26"/>
                <w:szCs w:val="26"/>
                <w:color w:val="000000"/>
              </w:rPr>
              <w:t>Thông tin đăng nhập</w:t>
            </w:r>
          </w:p>
        </w:tc>
        <w:tc>
          <w:tcPr>
            <w:tcW w:type="dxa" w:w="5256"/>
          </w:tcPr>
          <w:p>
            <w:pPr>
              <w:spacing w:after="100" w:before="0" w:line="252" w:lineRule="auto"/>
            </w:pPr>
            <w:r>
              <w:rPr>
                <w:b w:val="0"/>
                <w:rFonts w:ascii="Times New Roman" w:hAnsi="Times New Roman" w:eastAsia="Times New Roman" w:cs="Times New Roman"/>
                <w:sz w:val="26"/>
                <w:szCs w:val="26"/>
                <w:color w:val="000000"/>
              </w:rPr>
              <w:t>Email không tồn tại, tài khoản không hoạt động hoặc mật khẩu sai</w:t>
            </w:r>
          </w:p>
        </w:tc>
        <w:tc>
          <w:tcPr>
            <w:tcW w:type="dxa" w:w="2952"/>
          </w:tcPr>
          <w:p>
            <w:pPr>
              <w:spacing w:after="100" w:before="0" w:line="252" w:lineRule="auto"/>
            </w:pPr>
            <w:r>
              <w:rPr>
                <w:b w:val="0"/>
                <w:rFonts w:ascii="Times New Roman" w:hAnsi="Times New Roman" w:eastAsia="Times New Roman" w:cs="Times New Roman"/>
                <w:sz w:val="26"/>
                <w:szCs w:val="26"/>
                <w:color w:val="000000"/>
              </w:rPr>
              <w:t>401 LOGIN_FAILED</w:t>
            </w:r>
          </w:p>
        </w:tc>
      </w:tr>
      <w:tr>
        <w:trPr>
          <w:cantSplit/>
        </w:trPr>
        <w:tc>
          <w:tcPr>
            <w:tcW w:type="dxa" w:w="2016"/>
          </w:tcPr>
          <w:p>
            <w:pPr>
              <w:spacing w:after="100" w:before="0" w:line="252" w:lineRule="auto"/>
            </w:pPr>
            <w:r>
              <w:rPr>
                <w:b w:val="0"/>
                <w:rFonts w:ascii="Times New Roman" w:hAnsi="Times New Roman" w:eastAsia="Times New Roman" w:cs="Times New Roman"/>
                <w:sz w:val="26"/>
                <w:szCs w:val="26"/>
                <w:color w:val="000000"/>
              </w:rPr>
              <w:t>Tạo phiên</w:t>
            </w:r>
          </w:p>
        </w:tc>
        <w:tc>
          <w:tcPr>
            <w:tcW w:type="dxa" w:w="5256"/>
          </w:tcPr>
          <w:p>
            <w:pPr>
              <w:spacing w:after="100" w:before="0" w:line="252" w:lineRule="auto"/>
            </w:pPr>
            <w:r>
              <w:rPr>
                <w:b w:val="0"/>
                <w:rFonts w:ascii="Times New Roman" w:hAnsi="Times New Roman" w:eastAsia="Times New Roman" w:cs="Times New Roman"/>
                <w:sz w:val="26"/>
                <w:szCs w:val="26"/>
                <w:color w:val="000000"/>
              </w:rPr>
              <w:t>Thông tin hợp lệ và đáp ứng CAPTCHA nếu đang bắt buộc</w:t>
            </w:r>
          </w:p>
        </w:tc>
        <w:tc>
          <w:tcPr>
            <w:tcW w:type="dxa" w:w="2952"/>
          </w:tcPr>
          <w:p>
            <w:pPr>
              <w:spacing w:after="100" w:before="0" w:line="252" w:lineRule="auto"/>
            </w:pPr>
            <w:r>
              <w:rPr>
                <w:b w:val="0"/>
                <w:rFonts w:ascii="Times New Roman" w:hAnsi="Times New Roman" w:eastAsia="Times New Roman" w:cs="Times New Roman"/>
                <w:sz w:val="26"/>
                <w:szCs w:val="26"/>
                <w:color w:val="000000"/>
              </w:rPr>
              <w:t>200, accessToken và thông tin user</w:t>
            </w:r>
          </w:p>
        </w:tc>
      </w:tr>
    </w:tbl>
    <w:p>
      <w:pPr>
        <w:spacing w:after="100" w:line="252" w:lineRule="auto" w:before="0"/>
      </w:pPr>
    </w:p>
    <w:p>
      <w:pPr>
        <w:pStyle w:val="Heading2"/>
        <w:spacing w:line="252" w:lineRule="auto" w:after="100" w:before="0"/>
      </w:pPr>
      <w:r>
        <w:rPr>
          <w:rFonts w:ascii="Times New Roman" w:hAnsi="Times New Roman" w:eastAsia="Times New Roman" w:cs="Times New Roman"/>
          <w:sz w:val="26"/>
          <w:szCs w:val="26"/>
          <w:color w:val="000000"/>
        </w:rPr>
        <w:t>Thứ tự xử lý trong mã nguồn</w:t>
      </w:r>
    </w:p>
    <w:p>
      <w:pPr>
        <w:spacing w:before="0" w:line="252" w:lineRule="auto" w:after="100"/>
        <w:shd w:fill="F2F4F6"/>
      </w:pPr>
      <w:r>
        <w:rPr>
          <w:rFonts w:ascii="Times New Roman" w:hAnsi="Times New Roman" w:eastAsia="Times New Roman" w:cs="Times New Roman"/>
          <w:sz w:val="26"/>
          <w:szCs w:val="26"/>
          <w:color w:val="000000"/>
        </w:rPr>
        <w:t>POST /api/auth/login</w:t>
        <w:br/>
        <w:t xml:space="preserve">  -&gt; limiter theo IP</w:t>
        <w:br/>
        <w:t xml:space="preserve">  -&gt; schema email va password</w:t>
        <w:br/>
        <w:t xml:space="preserve">  -&gt; loginAttempt theo email</w:t>
        <w:br/>
        <w:t xml:space="preserve">  -&gt; kiem tra CAPTCHA neu can</w:t>
        <w:br/>
        <w:t xml:space="preserve">  -&gt; kiem tra mat khau</w:t>
        <w:br/>
        <w:t xml:space="preserve">  -&gt; tao session va tra token</w:t>
      </w:r>
    </w:p>
    <w:p>
      <w:pPr>
        <w:spacing w:line="252" w:lineRule="auto" w:after="100" w:before="0"/>
      </w:pPr>
      <w:r>
        <w:rPr>
          <w:b w:val="0"/>
          <w:rFonts w:ascii="Times New Roman" w:hAnsi="Times New Roman" w:eastAsia="Times New Roman" w:cs="Times New Roman"/>
          <w:sz w:val="26"/>
          <w:szCs w:val="26"/>
          <w:color w:val="000000"/>
        </w:rPr>
        <w:t>Trong auth.routes.js, limiter được gắn trước phần kiểm tra schema và loginAttempt. Vì vậy, khi đã hết hạn mức IP, cả email đúng lẫn email sai đều nhận 429 trước khi backend kiểm tra mật khẩu. Request sai định dạng email vẫn tiêu thụ hạn mức nếu đã đi vào route này.</w:t>
      </w:r>
    </w:p>
    <w:p>
      <w:pPr>
        <w:spacing w:line="252" w:lineRule="auto" w:after="100" w:before="0"/>
      </w:pPr>
      <w:r>
        <w:rPr>
          <w:b w:val="0"/>
          <w:rFonts w:ascii="Times New Roman" w:hAnsi="Times New Roman" w:eastAsia="Times New Roman" w:cs="Times New Roman"/>
          <w:sz w:val="26"/>
          <w:szCs w:val="26"/>
          <w:color w:val="000000"/>
        </w:rPr>
        <w:t>Limiter hiện dùng chung cho register, login, login-captcha, forgot-password và reset-password. Không có cấu hình bỏ qua request thành công. Refresh và logout không gắn limiter này. Qua reverse proxy, khóa IP phụ thuộc địa chỉ backend thực sự nhận được; chưa kiểm thử việc phân biệt nhiều máy khách ngoài lab.</w:t>
      </w:r>
    </w:p>
    <w:p>
      <w:pPr>
        <w:pStyle w:val="Heading2"/>
        <w:spacing w:line="252" w:lineRule="auto" w:after="100" w:before="0"/>
      </w:pPr>
      <w:r>
        <w:rPr>
          <w:rFonts w:ascii="Times New Roman" w:hAnsi="Times New Roman" w:eastAsia="Times New Roman" w:cs="Times New Roman"/>
          <w:sz w:val="26"/>
          <w:szCs w:val="26"/>
          <w:color w:val="000000"/>
        </w:rPr>
        <w:t>Vòng đời CAPTCHA</w:t>
      </w:r>
    </w:p>
    <w:p>
      <w:pPr>
        <w:spacing w:line="252" w:lineRule="auto" w:after="100" w:before="0"/>
      </w:pPr>
      <w:r>
        <w:rPr>
          <w:b w:val="0"/>
          <w:rFonts w:ascii="Times New Roman" w:hAnsi="Times New Roman" w:eastAsia="Times New Roman" w:cs="Times New Roman"/>
          <w:sz w:val="26"/>
          <w:szCs w:val="26"/>
          <w:color w:val="000000"/>
        </w:rPr>
        <w:t>Sau lần sai thứ 3, response vẫn là LOGIN_FAILED nhưng kèm ảnh CAPTCHA. Từ lần tiếp theo, backend yêu cầu captchaId và captchaAnswer. Mã ảnh gồm 6 ký tự, không phân biệt hoa thường, hết hạn sau 2 phút và được thay mới sau một lần thử thất bại hoặc đổi mã. Trạng thái sai hết hạn sau 15 phút không phát sinh thêm lần kiểm tra mật khẩu thất bại; đăng nhập thành công xóa trạng thái của chính email đó.</w:t>
      </w:r>
    </w:p>
    <w:p>
      <w:pPr>
        <w:spacing w:line="252" w:lineRule="auto" w:after="100" w:before="0"/>
      </w:pPr>
      <w:r>
        <w:rPr>
          <w:rFonts w:ascii="Times New Roman" w:hAnsi="Times New Roman" w:eastAsia="Times New Roman" w:cs="Times New Roman"/>
          <w:sz w:val="26"/>
          <w:szCs w:val="26"/>
          <w:color w:val="000000"/>
        </w:rPr>
        <w:br w:type="page"/>
      </w:r>
    </w:p>
    <w:p>
      <w:pPr>
        <w:pStyle w:val="Heading1"/>
        <w:spacing w:line="252" w:lineRule="auto" w:after="100" w:before="0"/>
      </w:pPr>
      <w:r>
        <w:rPr>
          <w:rFonts w:ascii="Times New Roman" w:hAnsi="Times New Roman" w:eastAsia="Times New Roman" w:cs="Times New Roman"/>
          <w:sz w:val="26"/>
          <w:szCs w:val="26"/>
          <w:color w:val="000000"/>
        </w:rPr>
        <w:t>2 Chuẩn bị ứng dụng và tài khoản đối chứng</w:t>
      </w:r>
    </w:p>
    <w:p>
      <w:pPr>
        <w:keepNext/>
        <w:spacing w:line="252" w:lineRule="auto" w:after="100" w:before="0"/>
        <w:jc w:val="center"/>
      </w:pPr>
      <w:r>
        <w:rPr>
          <w:rFonts w:ascii="Times New Roman" w:hAnsi="Times New Roman" w:eastAsia="Times New Roman" w:cs="Times New Roman"/>
          <w:sz w:val="26"/>
          <w:szCs w:val="26"/>
          <w:color w:val="000000"/>
        </w:rPr>
        <w:drawing>
          <wp:inline xmlns:a="http://schemas.openxmlformats.org/drawingml/2006/main" xmlns:pic="http://schemas.openxmlformats.org/drawingml/2006/picture">
            <wp:extent cx="3349581" cy="1881835"/>
            <wp:docPr id="1" name="Picture 1" descr="Hình 1  Burp Proxy đang bắt request tới ShopLab cục bộ"/>
            <wp:cNvGraphicFramePr>
              <a:graphicFrameLocks noChangeAspect="1"/>
            </wp:cNvGraphicFramePr>
            <a:graphic>
              <a:graphicData uri="http://schemas.openxmlformats.org/drawingml/2006/picture">
                <pic:pic>
                  <pic:nvPicPr>
                    <pic:cNvPr id="0" name="image1.png"/>
                    <pic:cNvPicPr/>
                  </pic:nvPicPr>
                  <pic:blipFill>
                    <a:blip r:embed="rId10"/>
                    <a:stretch>
                      <a:fillRect/>
                    </a:stretch>
                  </pic:blipFill>
                  <pic:spPr>
                    <a:xfrm>
                      <a:off x="0" y="0"/>
                      <a:ext cx="3349581" cy="1881835"/>
                    </a:xfrm>
                    <a:prstGeom prst="rect"/>
                  </pic:spPr>
                </pic:pic>
              </a:graphicData>
            </a:graphic>
          </wp:inline>
        </w:drawing>
      </w:r>
    </w:p>
    <w:p>
      <w:pPr>
        <w:pStyle w:val="Caption"/>
        <w:spacing w:line="252" w:lineRule="auto" w:after="100" w:before="0"/>
        <w:jc w:val="center"/>
      </w:pPr>
      <w:r>
        <w:rPr>
          <w:rFonts w:ascii="Times New Roman" w:hAnsi="Times New Roman" w:eastAsia="Times New Roman" w:cs="Times New Roman"/>
          <w:sz w:val="26"/>
          <w:szCs w:val="26"/>
          <w:color w:val="000000"/>
        </w:rPr>
        <w:t>Hình 1  Burp Proxy đang bắt request tới ShopLab cục bộ</w:t>
      </w:r>
    </w:p>
    <w:p>
      <w:pPr>
        <w:spacing w:line="252" w:lineRule="auto" w:after="100" w:before="0"/>
      </w:pPr>
      <w:r>
        <w:rPr>
          <w:b w:val="0"/>
          <w:rFonts w:ascii="Times New Roman" w:hAnsi="Times New Roman" w:eastAsia="Times New Roman" w:cs="Times New Roman"/>
          <w:sz w:val="26"/>
          <w:szCs w:val="26"/>
          <w:color w:val="000000"/>
        </w:rPr>
        <w:t>Hình 1 cho thấy Proxy Intercept đang bật và bắt một request GET tới trang gốc. Đây là bước kiểm tra trình duyệt đã đi qua Burp; request GET này chưa phải yêu cầu đăng nhập. Cần Forward để trang tiếp tục tải rồi thực hiện đăng nhập để thu được POST /api/auth/login.</w:t>
      </w:r>
    </w:p>
    <w:p>
      <w:pPr>
        <w:keepNext/>
        <w:spacing w:line="252" w:lineRule="auto" w:after="100" w:before="0"/>
        <w:jc w:val="center"/>
      </w:pPr>
      <w:r>
        <w:rPr>
          <w:rFonts w:ascii="Times New Roman" w:hAnsi="Times New Roman" w:eastAsia="Times New Roman" w:cs="Times New Roman"/>
          <w:sz w:val="26"/>
          <w:szCs w:val="26"/>
          <w:color w:val="000000"/>
        </w:rPr>
        <w:drawing>
          <wp:inline xmlns:a="http://schemas.openxmlformats.org/drawingml/2006/main" xmlns:pic="http://schemas.openxmlformats.org/drawingml/2006/picture">
            <wp:extent cx="3721299" cy="1881835"/>
            <wp:docPr id="2" name="Picture 2" descr="Hình 2  Trang tài khoản của người dùng test sau khi đăng nhập"/>
            <wp:cNvGraphicFramePr>
              <a:graphicFrameLocks noChangeAspect="1"/>
            </wp:cNvGraphicFramePr>
            <a:graphic>
              <a:graphicData uri="http://schemas.openxmlformats.org/drawingml/2006/picture">
                <pic:pic>
                  <pic:nvPicPr>
                    <pic:cNvPr id="0" name="image2.png"/>
                    <pic:cNvPicPr/>
                  </pic:nvPicPr>
                  <pic:blipFill>
                    <a:blip r:embed="rId11"/>
                    <a:stretch>
                      <a:fillRect/>
                    </a:stretch>
                  </pic:blipFill>
                  <pic:spPr>
                    <a:xfrm>
                      <a:off x="0" y="0"/>
                      <a:ext cx="3721299" cy="1881835"/>
                    </a:xfrm>
                    <a:prstGeom prst="rect"/>
                  </pic:spPr>
                </pic:pic>
              </a:graphicData>
            </a:graphic>
          </wp:inline>
        </w:drawing>
      </w:r>
    </w:p>
    <w:p>
      <w:pPr>
        <w:pStyle w:val="Caption"/>
        <w:spacing w:line="252" w:lineRule="auto" w:after="100" w:before="0"/>
        <w:jc w:val="center"/>
      </w:pPr>
      <w:r>
        <w:rPr>
          <w:rFonts w:ascii="Times New Roman" w:hAnsi="Times New Roman" w:eastAsia="Times New Roman" w:cs="Times New Roman"/>
          <w:sz w:val="26"/>
          <w:szCs w:val="26"/>
          <w:color w:val="000000"/>
        </w:rPr>
        <w:t>Hình 2  Trang tài khoản của người dùng test sau khi đăng nhập</w:t>
      </w:r>
    </w:p>
    <w:p>
      <w:pPr>
        <w:spacing w:line="252" w:lineRule="auto" w:after="100" w:before="0"/>
      </w:pPr>
      <w:r>
        <w:rPr>
          <w:b w:val="0"/>
          <w:rFonts w:ascii="Times New Roman" w:hAnsi="Times New Roman" w:eastAsia="Times New Roman" w:cs="Times New Roman"/>
          <w:sz w:val="26"/>
          <w:szCs w:val="26"/>
          <w:color w:val="000000"/>
        </w:rPr>
        <w:t>Tài khoản test được dùng làm đối chứng với cặp thông tin đã biết đúng. Trang hồ sơ trong Hình 2 cho thấy phiên đăng nhập của test hoạt động. Riêng giao diện hồ sơ không đủ xác minh role; khi cần khẳng định quyền, phải đọc user.role trong response hoặc kiểm tra một chức năng yêu cầu quyền tương ứng.</w:t>
      </w:r>
    </w:p>
    <w:p>
      <w:pPr>
        <w:spacing w:line="252" w:lineRule="auto" w:after="100" w:before="0"/>
      </w:pPr>
      <w:r>
        <w:rPr>
          <w:b w:val="0"/>
          <w:rFonts w:ascii="Times New Roman" w:hAnsi="Times New Roman" w:eastAsia="Times New Roman" w:cs="Times New Roman"/>
          <w:sz w:val="26"/>
          <w:szCs w:val="26"/>
          <w:color w:val="000000"/>
        </w:rPr>
        <w:t>Tài khoản admin và mật khẩu Password123! được nêu sẵn trong tài liệu gốc. Vì vậy, khi cặp này xuất hiện trong danh sách thử, cần mô tả là nhận diện một cặp hợp lệ trong tập dữ liệu lab, không kết luận đã tìm ra một mật khẩu chưa từng biết.</w:t>
      </w:r>
    </w:p>
    <w:p>
      <w:pPr>
        <w:spacing w:line="252" w:lineRule="auto" w:after="100" w:before="0"/>
      </w:pPr>
      <w:r>
        <w:rPr>
          <w:rFonts w:ascii="Times New Roman" w:hAnsi="Times New Roman" w:eastAsia="Times New Roman" w:cs="Times New Roman"/>
          <w:sz w:val="26"/>
          <w:szCs w:val="26"/>
          <w:color w:val="000000"/>
        </w:rPr>
        <w:br w:type="page"/>
      </w:r>
    </w:p>
    <w:p>
      <w:pPr>
        <w:pStyle w:val="Heading1"/>
        <w:spacing w:line="252" w:lineRule="auto" w:after="100" w:before="0"/>
      </w:pPr>
      <w:r>
        <w:rPr>
          <w:rFonts w:ascii="Times New Roman" w:hAnsi="Times New Roman" w:eastAsia="Times New Roman" w:cs="Times New Roman"/>
          <w:sz w:val="26"/>
          <w:szCs w:val="26"/>
          <w:color w:val="000000"/>
        </w:rPr>
        <w:t>3 Chuẩn bị danh sách email</w:t>
      </w:r>
    </w:p>
    <w:p>
      <w:pPr>
        <w:keepNext/>
        <w:spacing w:line="252" w:lineRule="auto" w:after="100" w:before="0"/>
        <w:jc w:val="center"/>
      </w:pPr>
      <w:r>
        <w:rPr>
          <w:rFonts w:ascii="Times New Roman" w:hAnsi="Times New Roman" w:eastAsia="Times New Roman" w:cs="Times New Roman"/>
          <w:sz w:val="26"/>
          <w:szCs w:val="26"/>
          <w:color w:val="000000"/>
        </w:rPr>
        <w:drawing>
          <wp:inline xmlns:a="http://schemas.openxmlformats.org/drawingml/2006/main" xmlns:pic="http://schemas.openxmlformats.org/drawingml/2006/picture">
            <wp:extent cx="3252730" cy="1997048"/>
            <wp:docPr id="3" name="Picture 3" descr="Hình 3  Danh sách email trước khi chèn tài khoản đối chứng"/>
            <wp:cNvGraphicFramePr>
              <a:graphicFrameLocks noChangeAspect="1"/>
            </wp:cNvGraphicFramePr>
            <a:graphic>
              <a:graphicData uri="http://schemas.openxmlformats.org/drawingml/2006/picture">
                <pic:pic>
                  <pic:nvPicPr>
                    <pic:cNvPr id="0" name="image3.png"/>
                    <pic:cNvPicPr/>
                  </pic:nvPicPr>
                  <pic:blipFill>
                    <a:blip r:embed="rId12"/>
                    <a:stretch>
                      <a:fillRect/>
                    </a:stretch>
                  </pic:blipFill>
                  <pic:spPr>
                    <a:xfrm>
                      <a:off x="0" y="0"/>
                      <a:ext cx="3252730" cy="1997048"/>
                    </a:xfrm>
                    <a:prstGeom prst="rect"/>
                  </pic:spPr>
                </pic:pic>
              </a:graphicData>
            </a:graphic>
          </wp:inline>
        </w:drawing>
      </w:r>
    </w:p>
    <w:p>
      <w:pPr>
        <w:pStyle w:val="Caption"/>
        <w:spacing w:line="252" w:lineRule="auto" w:after="100" w:before="0"/>
        <w:jc w:val="center"/>
      </w:pPr>
      <w:r>
        <w:rPr>
          <w:rFonts w:ascii="Times New Roman" w:hAnsi="Times New Roman" w:eastAsia="Times New Roman" w:cs="Times New Roman"/>
          <w:sz w:val="26"/>
          <w:szCs w:val="26"/>
          <w:color w:val="000000"/>
        </w:rPr>
        <w:t>Hình 3  Danh sách email trước khi chèn tài khoản đối chứng</w:t>
      </w:r>
    </w:p>
    <w:p>
      <w:pPr>
        <w:keepNext/>
        <w:spacing w:line="252" w:lineRule="auto" w:after="100" w:before="0"/>
        <w:jc w:val="center"/>
      </w:pPr>
      <w:r>
        <w:rPr>
          <w:rFonts w:ascii="Times New Roman" w:hAnsi="Times New Roman" w:eastAsia="Times New Roman" w:cs="Times New Roman"/>
          <w:sz w:val="26"/>
          <w:szCs w:val="26"/>
          <w:color w:val="000000"/>
        </w:rPr>
        <w:drawing>
          <wp:inline xmlns:a="http://schemas.openxmlformats.org/drawingml/2006/main" xmlns:pic="http://schemas.openxmlformats.org/drawingml/2006/picture">
            <wp:extent cx="3251847" cy="1997049"/>
            <wp:docPr id="4" name="Picture 4" descr="Hình 4  Danh sách email sau khi chèn test xen kẽ"/>
            <wp:cNvGraphicFramePr>
              <a:graphicFrameLocks noChangeAspect="1"/>
            </wp:cNvGraphicFramePr>
            <a:graphic>
              <a:graphicData uri="http://schemas.openxmlformats.org/drawingml/2006/picture">
                <pic:pic>
                  <pic:nvPicPr>
                    <pic:cNvPr id="0" name="image4.png"/>
                    <pic:cNvPicPr/>
                  </pic:nvPicPr>
                  <pic:blipFill>
                    <a:blip r:embed="rId13"/>
                    <a:stretch>
                      <a:fillRect/>
                    </a:stretch>
                  </pic:blipFill>
                  <pic:spPr>
                    <a:xfrm>
                      <a:off x="0" y="0"/>
                      <a:ext cx="3251847" cy="1997049"/>
                    </a:xfrm>
                    <a:prstGeom prst="rect"/>
                  </pic:spPr>
                </pic:pic>
              </a:graphicData>
            </a:graphic>
          </wp:inline>
        </w:drawing>
      </w:r>
    </w:p>
    <w:p>
      <w:pPr>
        <w:pStyle w:val="Caption"/>
        <w:spacing w:line="252" w:lineRule="auto" w:after="100" w:before="0"/>
        <w:jc w:val="center"/>
      </w:pPr>
      <w:r>
        <w:rPr>
          <w:rFonts w:ascii="Times New Roman" w:hAnsi="Times New Roman" w:eastAsia="Times New Roman" w:cs="Times New Roman"/>
          <w:sz w:val="26"/>
          <w:szCs w:val="26"/>
          <w:color w:val="000000"/>
        </w:rPr>
        <w:t>Hình 4  Danh sách email sau khi chèn test xen kẽ</w:t>
      </w:r>
    </w:p>
    <w:p>
      <w:pPr>
        <w:spacing w:line="252" w:lineRule="auto" w:after="100" w:before="0"/>
      </w:pPr>
      <w:r>
        <w:rPr>
          <w:rFonts w:ascii="Times New Roman" w:hAnsi="Times New Roman" w:eastAsia="Times New Roman" w:cs="Times New Roman"/>
          <w:sz w:val="26"/>
          <w:szCs w:val="26"/>
          <w:color w:val="000000"/>
        </w:rPr>
        <w:t>Hai ảnh minh họa danh sách email đầu vào, gồm user001, user002 và các địa chỉ tiếp theo. Tổng tập dữ liệu chuẩn bị là 300 cặp; phạm vi quan sát của lượt demo bị rate limit chỉ đến cặp thứ 28, không phải toàn bộ 300 cặp. Danh sách sau đó chèn test@shoplab.local giữa các nhóm email. Việc chèn phải thực hiện tương ứng ở file mật khẩu để không làm lệch cặp khi dùng Pitchfork.</w:t>
      </w:r>
    </w:p>
    <w:p>
      <w:pPr>
        <w:spacing w:line="252" w:lineRule="auto" w:after="100" w:before="0"/>
      </w:pPr>
      <w:r>
        <w:rPr>
          <w:b w:val="0"/>
          <w:rFonts w:ascii="Times New Roman" w:hAnsi="Times New Roman" w:eastAsia="Times New Roman" w:cs="Times New Roman"/>
          <w:sz w:val="26"/>
          <w:szCs w:val="26"/>
          <w:color w:val="000000"/>
        </w:rPr>
        <w:t>Giả thuyết demo là một lần đăng nhập đúng có thể đặt lại bộ đếm chống đoán mật khẩu. Giả thuyết này cần kiểm chứng, không được mặc định là đã vượt bảo vệ. Với mã nguồn hiện tại, bộ đếm CAPTCHA gắn với email; khi mỗi email mục tiêu chỉ bị thử một lần, việc chưa thấy CAPTCHA là hành vi đúng theo ngưỡng 3 lần, dù có chèn tài khoản test hay không.</w:t>
      </w:r>
    </w:p>
    <w:p>
      <w:pPr>
        <w:spacing w:line="252" w:lineRule="auto" w:after="100" w:before="0"/>
      </w:pPr>
      <w:r>
        <w:rPr>
          <w:rFonts w:ascii="Times New Roman" w:hAnsi="Times New Roman" w:eastAsia="Times New Roman" w:cs="Times New Roman"/>
          <w:sz w:val="26"/>
          <w:szCs w:val="26"/>
          <w:color w:val="000000"/>
        </w:rPr>
        <w:br w:type="page"/>
      </w:r>
    </w:p>
    <w:p>
      <w:pPr>
        <w:pStyle w:val="Heading1"/>
        <w:spacing w:line="252" w:lineRule="auto" w:after="100" w:before="0"/>
      </w:pPr>
      <w:r>
        <w:rPr>
          <w:rFonts w:ascii="Times New Roman" w:hAnsi="Times New Roman" w:eastAsia="Times New Roman" w:cs="Times New Roman"/>
          <w:sz w:val="26"/>
          <w:szCs w:val="26"/>
          <w:color w:val="000000"/>
        </w:rPr>
        <w:t>4 Ghép danh sách mật khẩu theo dòng</w:t>
      </w:r>
    </w:p>
    <w:p>
      <w:pPr>
        <w:keepNext/>
        <w:spacing w:line="252" w:lineRule="auto" w:after="100" w:before="0"/>
        <w:jc w:val="center"/>
      </w:pPr>
      <w:r>
        <w:rPr>
          <w:rFonts w:ascii="Times New Roman" w:hAnsi="Times New Roman" w:eastAsia="Times New Roman" w:cs="Times New Roman"/>
          <w:sz w:val="26"/>
          <w:szCs w:val="26"/>
          <w:color w:val="000000"/>
        </w:rPr>
        <w:drawing>
          <wp:inline xmlns:a="http://schemas.openxmlformats.org/drawingml/2006/main" xmlns:pic="http://schemas.openxmlformats.org/drawingml/2006/picture">
            <wp:extent cx="3882982" cy="2342691"/>
            <wp:docPr id="5" name="Picture 5" descr="Hình 5  File passwords.txt với mật khẩu đối chứng xen kẽ"/>
            <wp:cNvGraphicFramePr>
              <a:graphicFrameLocks noChangeAspect="1"/>
            </wp:cNvGraphicFramePr>
            <a:graphic>
              <a:graphicData uri="http://schemas.openxmlformats.org/drawingml/2006/picture">
                <pic:pic>
                  <pic:nvPicPr>
                    <pic:cNvPr id="0" name="image5.png"/>
                    <pic:cNvPicPr/>
                  </pic:nvPicPr>
                  <pic:blipFill>
                    <a:blip r:embed="rId14"/>
                    <a:stretch>
                      <a:fillRect/>
                    </a:stretch>
                  </pic:blipFill>
                  <pic:spPr>
                    <a:xfrm>
                      <a:off x="0" y="0"/>
                      <a:ext cx="3882982" cy="2342691"/>
                    </a:xfrm>
                    <a:prstGeom prst="rect"/>
                  </pic:spPr>
                </pic:pic>
              </a:graphicData>
            </a:graphic>
          </wp:inline>
        </w:drawing>
      </w:r>
    </w:p>
    <w:p>
      <w:pPr>
        <w:pStyle w:val="Caption"/>
        <w:spacing w:line="252" w:lineRule="auto" w:after="100" w:before="0"/>
        <w:jc w:val="center"/>
      </w:pPr>
      <w:r>
        <w:rPr>
          <w:rFonts w:ascii="Times New Roman" w:hAnsi="Times New Roman" w:eastAsia="Times New Roman" w:cs="Times New Roman"/>
          <w:sz w:val="26"/>
          <w:szCs w:val="26"/>
          <w:color w:val="000000"/>
        </w:rPr>
        <w:t>Hình 5  File passwords.txt với mật khẩu đối chứng xen kẽ</w:t>
      </w:r>
    </w:p>
    <w:p>
      <w:pPr>
        <w:spacing w:line="252" w:lineRule="auto" w:after="100" w:before="0"/>
      </w:pPr>
      <w:r>
        <w:rPr>
          <w:b w:val="0"/>
          <w:rFonts w:ascii="Times New Roman" w:hAnsi="Times New Roman" w:eastAsia="Times New Roman" w:cs="Times New Roman"/>
          <w:sz w:val="26"/>
          <w:szCs w:val="26"/>
          <w:color w:val="000000"/>
        </w:rPr>
        <w:t>Tên file thực tế được kiểm tra là passwords.txt. Mỗi dòng mật khẩu phải tương ứng với email ở cùng số dòng trong accounts.txt. Không sắp xếp hoặc loại trùng riêng lẻ một file sau khi đã ghép cặp.</w:t>
      </w:r>
    </w:p>
    <w:tbl>
      <w:tblPr>
        <w:tblStyle w:val="TableGrid"/>
        <w:tblW w:type="auto" w:w="0"/>
        <w:tblLayout w:type="fixed"/>
        <w:tblLook w:firstColumn="1" w:firstRow="1" w:lastColumn="0" w:lastRow="0" w:noHBand="0" w:noVBand="1" w:val="04A0"/>
      </w:tblPr>
      <w:tblGrid>
        <w:gridCol w:w="1037"/>
        <w:gridCol w:w="4291"/>
        <w:gridCol w:w="4896"/>
      </w:tblGrid>
      <w:tr>
        <w:trPr>
          <w:tblHeader/>
          <w:cantSplit/>
        </w:trPr>
        <w:tc>
          <w:tcPr>
            <w:tcW w:type="dxa" w:w="1037"/>
            <w:shd w:fill="E9EDF0"/>
          </w:tcPr>
          <w:p>
            <w:pPr>
              <w:spacing w:after="100" w:before="0" w:line="252" w:lineRule="auto"/>
            </w:pPr>
            <w:r>
              <w:rPr>
                <w:b/>
                <w:rFonts w:ascii="Times New Roman" w:hAnsi="Times New Roman" w:eastAsia="Times New Roman" w:cs="Times New Roman"/>
                <w:sz w:val="26"/>
                <w:szCs w:val="26"/>
                <w:color w:val="000000"/>
              </w:rPr>
              <w:t>Dòng</w:t>
            </w:r>
          </w:p>
        </w:tc>
        <w:tc>
          <w:tcPr>
            <w:tcW w:type="dxa" w:w="4291"/>
            <w:shd w:fill="E9EDF0"/>
          </w:tcPr>
          <w:p>
            <w:pPr>
              <w:spacing w:after="100" w:before="0" w:line="252" w:lineRule="auto"/>
            </w:pPr>
            <w:r>
              <w:rPr>
                <w:b/>
                <w:rFonts w:ascii="Times New Roman" w:hAnsi="Times New Roman" w:eastAsia="Times New Roman" w:cs="Times New Roman"/>
                <w:sz w:val="26"/>
                <w:szCs w:val="26"/>
                <w:color w:val="000000"/>
              </w:rPr>
              <w:t>Email</w:t>
            </w:r>
          </w:p>
        </w:tc>
        <w:tc>
          <w:tcPr>
            <w:tcW w:type="dxa" w:w="4896"/>
            <w:shd w:fill="E9EDF0"/>
          </w:tcPr>
          <w:p>
            <w:pPr>
              <w:spacing w:after="100" w:before="0" w:line="252" w:lineRule="auto"/>
            </w:pPr>
            <w:r>
              <w:rPr>
                <w:b/>
                <w:rFonts w:ascii="Times New Roman" w:hAnsi="Times New Roman" w:eastAsia="Times New Roman" w:cs="Times New Roman"/>
                <w:sz w:val="26"/>
                <w:szCs w:val="26"/>
                <w:color w:val="000000"/>
              </w:rPr>
              <w:t>Mật khẩu trong dữ liệu lab</w:t>
            </w:r>
          </w:p>
        </w:tc>
      </w:tr>
      <w:tr>
        <w:trPr>
          <w:cantSplit/>
        </w:trPr>
        <w:tc>
          <w:tcPr>
            <w:tcW w:type="dxa" w:w="1037"/>
          </w:tcPr>
          <w:p>
            <w:pPr>
              <w:spacing w:after="100" w:before="0" w:line="252" w:lineRule="auto"/>
            </w:pPr>
            <w:r>
              <w:rPr>
                <w:b w:val="0"/>
                <w:rFonts w:ascii="Times New Roman" w:hAnsi="Times New Roman" w:eastAsia="Times New Roman" w:cs="Times New Roman"/>
                <w:sz w:val="26"/>
                <w:szCs w:val="26"/>
                <w:color w:val="000000"/>
              </w:rPr>
              <w:t>1</w:t>
            </w:r>
          </w:p>
        </w:tc>
        <w:tc>
          <w:tcPr>
            <w:tcW w:type="dxa" w:w="4291"/>
          </w:tcPr>
          <w:p>
            <w:pPr>
              <w:spacing w:after="100" w:before="0" w:line="252" w:lineRule="auto"/>
            </w:pPr>
            <w:r>
              <w:rPr>
                <w:b w:val="0"/>
                <w:rFonts w:ascii="Times New Roman" w:hAnsi="Times New Roman" w:eastAsia="Times New Roman" w:cs="Times New Roman"/>
                <w:sz w:val="26"/>
                <w:szCs w:val="26"/>
                <w:color w:val="000000"/>
              </w:rPr>
              <w:t>test@shoplab.local</w:t>
            </w:r>
          </w:p>
        </w:tc>
        <w:tc>
          <w:tcPr>
            <w:tcW w:type="dxa" w:w="4896"/>
          </w:tcPr>
          <w:p>
            <w:pPr>
              <w:spacing w:after="100" w:before="0" w:line="252" w:lineRule="auto"/>
            </w:pPr>
            <w:r>
              <w:rPr>
                <w:b w:val="0"/>
                <w:rFonts w:ascii="Times New Roman" w:hAnsi="Times New Roman" w:eastAsia="Times New Roman" w:cs="Times New Roman"/>
                <w:sz w:val="26"/>
                <w:szCs w:val="26"/>
                <w:color w:val="000000"/>
              </w:rPr>
              <w:t>hoa123456789</w:t>
            </w:r>
          </w:p>
        </w:tc>
      </w:tr>
      <w:tr>
        <w:trPr>
          <w:cantSplit/>
        </w:trPr>
        <w:tc>
          <w:tcPr>
            <w:tcW w:type="dxa" w:w="1037"/>
          </w:tcPr>
          <w:p>
            <w:pPr>
              <w:spacing w:after="100" w:before="0" w:line="252" w:lineRule="auto"/>
            </w:pPr>
            <w:r>
              <w:rPr>
                <w:b w:val="0"/>
                <w:rFonts w:ascii="Times New Roman" w:hAnsi="Times New Roman" w:eastAsia="Times New Roman" w:cs="Times New Roman"/>
                <w:sz w:val="26"/>
                <w:szCs w:val="26"/>
                <w:color w:val="000000"/>
              </w:rPr>
              <w:t>2</w:t>
            </w:r>
          </w:p>
        </w:tc>
        <w:tc>
          <w:tcPr>
            <w:tcW w:type="dxa" w:w="4291"/>
          </w:tcPr>
          <w:p>
            <w:pPr>
              <w:spacing w:after="100" w:before="0" w:line="252" w:lineRule="auto"/>
            </w:pPr>
            <w:r>
              <w:rPr>
                <w:b w:val="0"/>
                <w:rFonts w:ascii="Times New Roman" w:hAnsi="Times New Roman" w:eastAsia="Times New Roman" w:cs="Times New Roman"/>
                <w:sz w:val="26"/>
                <w:szCs w:val="26"/>
                <w:color w:val="000000"/>
              </w:rPr>
              <w:t>user001@shoplab.local</w:t>
            </w:r>
          </w:p>
        </w:tc>
        <w:tc>
          <w:tcPr>
            <w:tcW w:type="dxa" w:w="4896"/>
          </w:tcPr>
          <w:p>
            <w:pPr>
              <w:spacing w:after="100" w:before="0" w:line="252" w:lineRule="auto"/>
            </w:pPr>
            <w:r>
              <w:rPr>
                <w:b w:val="0"/>
                <w:rFonts w:ascii="Times New Roman" w:hAnsi="Times New Roman" w:eastAsia="Times New Roman" w:cs="Times New Roman"/>
                <w:sz w:val="26"/>
                <w:szCs w:val="26"/>
                <w:color w:val="000000"/>
              </w:rPr>
              <w:t>ShopLab001!Pass</w:t>
            </w:r>
          </w:p>
        </w:tc>
      </w:tr>
      <w:tr>
        <w:trPr>
          <w:cantSplit/>
        </w:trPr>
        <w:tc>
          <w:tcPr>
            <w:tcW w:type="dxa" w:w="1037"/>
          </w:tcPr>
          <w:p>
            <w:pPr>
              <w:spacing w:after="100" w:before="0" w:line="252" w:lineRule="auto"/>
            </w:pPr>
            <w:r>
              <w:rPr>
                <w:b w:val="0"/>
                <w:rFonts w:ascii="Times New Roman" w:hAnsi="Times New Roman" w:eastAsia="Times New Roman" w:cs="Times New Roman"/>
                <w:sz w:val="26"/>
                <w:szCs w:val="26"/>
                <w:color w:val="000000"/>
              </w:rPr>
              <w:t>3</w:t>
            </w:r>
          </w:p>
        </w:tc>
        <w:tc>
          <w:tcPr>
            <w:tcW w:type="dxa" w:w="4291"/>
          </w:tcPr>
          <w:p>
            <w:pPr>
              <w:spacing w:after="100" w:before="0" w:line="252" w:lineRule="auto"/>
            </w:pPr>
            <w:r>
              <w:rPr>
                <w:b w:val="0"/>
                <w:rFonts w:ascii="Times New Roman" w:hAnsi="Times New Roman" w:eastAsia="Times New Roman" w:cs="Times New Roman"/>
                <w:sz w:val="26"/>
                <w:szCs w:val="26"/>
                <w:color w:val="000000"/>
              </w:rPr>
              <w:t>user002@shoplab.local</w:t>
            </w:r>
          </w:p>
        </w:tc>
        <w:tc>
          <w:tcPr>
            <w:tcW w:type="dxa" w:w="4896"/>
          </w:tcPr>
          <w:p>
            <w:pPr>
              <w:spacing w:after="100" w:before="0" w:line="252" w:lineRule="auto"/>
            </w:pPr>
            <w:r>
              <w:rPr>
                <w:b w:val="0"/>
                <w:rFonts w:ascii="Times New Roman" w:hAnsi="Times New Roman" w:eastAsia="Times New Roman" w:cs="Times New Roman"/>
                <w:sz w:val="26"/>
                <w:szCs w:val="26"/>
                <w:color w:val="000000"/>
              </w:rPr>
              <w:t>ShopLab002!Pass</w:t>
            </w:r>
          </w:p>
        </w:tc>
      </w:tr>
      <w:tr>
        <w:trPr>
          <w:cantSplit/>
        </w:trPr>
        <w:tc>
          <w:tcPr>
            <w:tcW w:type="dxa" w:w="1037"/>
          </w:tcPr>
          <w:p>
            <w:pPr>
              <w:spacing w:after="100" w:before="0" w:line="252" w:lineRule="auto"/>
            </w:pPr>
            <w:r>
              <w:rPr>
                <w:b w:val="0"/>
                <w:rFonts w:ascii="Times New Roman" w:hAnsi="Times New Roman" w:eastAsia="Times New Roman" w:cs="Times New Roman"/>
                <w:sz w:val="26"/>
                <w:szCs w:val="26"/>
                <w:color w:val="000000"/>
              </w:rPr>
              <w:t>4</w:t>
            </w:r>
          </w:p>
        </w:tc>
        <w:tc>
          <w:tcPr>
            <w:tcW w:type="dxa" w:w="4291"/>
          </w:tcPr>
          <w:p>
            <w:pPr>
              <w:spacing w:after="100" w:before="0" w:line="252" w:lineRule="auto"/>
            </w:pPr>
            <w:r>
              <w:rPr>
                <w:b w:val="0"/>
                <w:rFonts w:ascii="Times New Roman" w:hAnsi="Times New Roman" w:eastAsia="Times New Roman" w:cs="Times New Roman"/>
                <w:sz w:val="26"/>
                <w:szCs w:val="26"/>
                <w:color w:val="000000"/>
              </w:rPr>
              <w:t>test@shoplab.local</w:t>
            </w:r>
          </w:p>
        </w:tc>
        <w:tc>
          <w:tcPr>
            <w:tcW w:type="dxa" w:w="4896"/>
          </w:tcPr>
          <w:p>
            <w:pPr>
              <w:spacing w:after="100" w:before="0" w:line="252" w:lineRule="auto"/>
            </w:pPr>
            <w:r>
              <w:rPr>
                <w:b w:val="0"/>
                <w:rFonts w:ascii="Times New Roman" w:hAnsi="Times New Roman" w:eastAsia="Times New Roman" w:cs="Times New Roman"/>
                <w:sz w:val="26"/>
                <w:szCs w:val="26"/>
                <w:color w:val="000000"/>
              </w:rPr>
              <w:t>hoa123456789</w:t>
            </w:r>
          </w:p>
        </w:tc>
      </w:tr>
      <w:tr>
        <w:trPr>
          <w:cantSplit/>
        </w:trPr>
        <w:tc>
          <w:tcPr>
            <w:tcW w:type="dxa" w:w="1037"/>
          </w:tcPr>
          <w:p>
            <w:pPr>
              <w:spacing w:after="100" w:before="0" w:line="252" w:lineRule="auto"/>
            </w:pPr>
            <w:r>
              <w:rPr>
                <w:b w:val="0"/>
                <w:rFonts w:ascii="Times New Roman" w:hAnsi="Times New Roman" w:eastAsia="Times New Roman" w:cs="Times New Roman"/>
                <w:sz w:val="26"/>
                <w:szCs w:val="26"/>
                <w:color w:val="000000"/>
              </w:rPr>
              <w:t>5</w:t>
            </w:r>
          </w:p>
        </w:tc>
        <w:tc>
          <w:tcPr>
            <w:tcW w:type="dxa" w:w="4291"/>
          </w:tcPr>
          <w:p>
            <w:pPr>
              <w:spacing w:after="100" w:before="0" w:line="252" w:lineRule="auto"/>
            </w:pPr>
            <w:r>
              <w:rPr>
                <w:b w:val="0"/>
                <w:rFonts w:ascii="Times New Roman" w:hAnsi="Times New Roman" w:eastAsia="Times New Roman" w:cs="Times New Roman"/>
                <w:sz w:val="26"/>
                <w:szCs w:val="26"/>
                <w:color w:val="000000"/>
              </w:rPr>
              <w:t>user003@shoplab.local</w:t>
            </w:r>
          </w:p>
        </w:tc>
        <w:tc>
          <w:tcPr>
            <w:tcW w:type="dxa" w:w="4896"/>
          </w:tcPr>
          <w:p>
            <w:pPr>
              <w:spacing w:after="100" w:before="0" w:line="252" w:lineRule="auto"/>
            </w:pPr>
            <w:r>
              <w:rPr>
                <w:b w:val="0"/>
                <w:rFonts w:ascii="Times New Roman" w:hAnsi="Times New Roman" w:eastAsia="Times New Roman" w:cs="Times New Roman"/>
                <w:sz w:val="26"/>
                <w:szCs w:val="26"/>
                <w:color w:val="000000"/>
              </w:rPr>
              <w:t>ShopLab003!Pass</w:t>
            </w:r>
          </w:p>
        </w:tc>
      </w:tr>
      <w:tr>
        <w:trPr>
          <w:cantSplit/>
        </w:trPr>
        <w:tc>
          <w:tcPr>
            <w:tcW w:type="dxa" w:w="1037"/>
          </w:tcPr>
          <w:p>
            <w:pPr>
              <w:spacing w:after="100" w:before="0" w:line="252" w:lineRule="auto"/>
            </w:pPr>
            <w:r>
              <w:rPr>
                <w:b w:val="0"/>
                <w:rFonts w:ascii="Times New Roman" w:hAnsi="Times New Roman" w:eastAsia="Times New Roman" w:cs="Times New Roman"/>
                <w:sz w:val="26"/>
                <w:szCs w:val="26"/>
                <w:color w:val="000000"/>
              </w:rPr>
              <w:t>6</w:t>
            </w:r>
          </w:p>
        </w:tc>
        <w:tc>
          <w:tcPr>
            <w:tcW w:type="dxa" w:w="4291"/>
          </w:tcPr>
          <w:p>
            <w:pPr>
              <w:spacing w:after="100" w:before="0" w:line="252" w:lineRule="auto"/>
            </w:pPr>
            <w:r>
              <w:rPr>
                <w:b w:val="0"/>
                <w:rFonts w:ascii="Times New Roman" w:hAnsi="Times New Roman" w:eastAsia="Times New Roman" w:cs="Times New Roman"/>
                <w:sz w:val="26"/>
                <w:szCs w:val="26"/>
                <w:color w:val="000000"/>
              </w:rPr>
              <w:t>user004@shoplab.local</w:t>
            </w:r>
          </w:p>
        </w:tc>
        <w:tc>
          <w:tcPr>
            <w:tcW w:type="dxa" w:w="4896"/>
          </w:tcPr>
          <w:p>
            <w:pPr>
              <w:spacing w:after="100" w:before="0" w:line="252" w:lineRule="auto"/>
            </w:pPr>
            <w:r>
              <w:rPr>
                <w:b w:val="0"/>
                <w:rFonts w:ascii="Times New Roman" w:hAnsi="Times New Roman" w:eastAsia="Times New Roman" w:cs="Times New Roman"/>
                <w:sz w:val="26"/>
                <w:szCs w:val="26"/>
                <w:color w:val="000000"/>
              </w:rPr>
              <w:t>ShopLab004!Pass</w:t>
            </w:r>
          </w:p>
        </w:tc>
      </w:tr>
    </w:tbl>
    <w:p>
      <w:pPr>
        <w:spacing w:after="100" w:line="252" w:lineRule="auto" w:before="0"/>
      </w:pPr>
    </w:p>
    <w:p>
      <w:pPr>
        <w:spacing w:line="252" w:lineRule="auto" w:after="100" w:before="0"/>
      </w:pPr>
      <w:r>
        <w:rPr>
          <w:rFonts w:ascii="Times New Roman" w:hAnsi="Times New Roman" w:eastAsia="Times New Roman" w:cs="Times New Roman"/>
          <w:sz w:val="26"/>
          <w:szCs w:val="26"/>
          <w:color w:val="000000"/>
        </w:rPr>
        <w:t>Trong Pitchfork, dòng thứ n của hai file tạo thành một request; công cụ không thử mọi tổ hợp email và mật khẩu. Danh sách đầu vào có 300 cặp, nhưng đây là số lượng chuẩn bị, không phải số cặp đã được kiểm tra mật khẩu trong lượt demo. Lượt chạy có giới hạn IP chỉ tiến tới cặp thứ 28 thì nhận 429; các cặp 1–27 đã nhận kết quả đăng nhập, còn cặp 28 bị chặn trước bước xác thực. Không thể thử liền 300 cặp bằng một IP trong cùng cửa sổ 15 phút với cấu hình hiện tại. Kịch bản này thuộc nhóm thử đăng nhập tự động bằng danh sách; không đủ để khẳng định đã dò toàn bộ không gian mật khẩu.</w:t>
      </w:r>
    </w:p>
    <w:p>
      <w:pPr>
        <w:spacing w:line="252" w:lineRule="auto" w:after="100" w:before="0"/>
      </w:pPr>
      <w:r>
        <w:rPr>
          <w:rFonts w:ascii="Times New Roman" w:hAnsi="Times New Roman" w:eastAsia="Times New Roman" w:cs="Times New Roman"/>
          <w:sz w:val="26"/>
          <w:szCs w:val="26"/>
          <w:color w:val="000000"/>
        </w:rPr>
        <w:br w:type="page"/>
      </w:r>
    </w:p>
    <w:p>
      <w:pPr>
        <w:pStyle w:val="Heading1"/>
        <w:spacing w:line="252" w:lineRule="auto" w:after="100" w:before="0"/>
      </w:pPr>
      <w:r>
        <w:rPr>
          <w:rFonts w:ascii="Times New Roman" w:hAnsi="Times New Roman" w:eastAsia="Times New Roman" w:cs="Times New Roman"/>
          <w:sz w:val="26"/>
          <w:szCs w:val="26"/>
          <w:color w:val="000000"/>
        </w:rPr>
        <w:t>5 Bắt và kiểm tra request đăng nhập</w:t>
      </w:r>
    </w:p>
    <w:p>
      <w:pPr>
        <w:keepNext/>
        <w:spacing w:line="252" w:lineRule="auto" w:after="100" w:before="0"/>
        <w:jc w:val="center"/>
      </w:pPr>
      <w:r>
        <w:rPr>
          <w:rFonts w:ascii="Times New Roman" w:hAnsi="Times New Roman" w:eastAsia="Times New Roman" w:cs="Times New Roman"/>
          <w:sz w:val="26"/>
          <w:szCs w:val="26"/>
          <w:color w:val="000000"/>
        </w:rPr>
        <w:drawing>
          <wp:inline xmlns:a="http://schemas.openxmlformats.org/drawingml/2006/main" xmlns:pic="http://schemas.openxmlformats.org/drawingml/2006/picture">
            <wp:extent cx="4906169" cy="2765145"/>
            <wp:docPr id="6" name="Picture 6" descr="Hình 6  Chọn POST đăng nhập trong HTTP history và chuyển sang công cụ kiểm thử"/>
            <wp:cNvGraphicFramePr>
              <a:graphicFrameLocks noChangeAspect="1"/>
            </wp:cNvGraphicFramePr>
            <a:graphic>
              <a:graphicData uri="http://schemas.openxmlformats.org/drawingml/2006/picture">
                <pic:pic>
                  <pic:nvPicPr>
                    <pic:cNvPr id="0" name="image6.png"/>
                    <pic:cNvPicPr/>
                  </pic:nvPicPr>
                  <pic:blipFill>
                    <a:blip r:embed="rId15"/>
                    <a:stretch>
                      <a:fillRect/>
                    </a:stretch>
                  </pic:blipFill>
                  <pic:spPr>
                    <a:xfrm>
                      <a:off x="0" y="0"/>
                      <a:ext cx="4906169" cy="2765145"/>
                    </a:xfrm>
                    <a:prstGeom prst="rect"/>
                  </pic:spPr>
                </pic:pic>
              </a:graphicData>
            </a:graphic>
          </wp:inline>
        </w:drawing>
      </w:r>
    </w:p>
    <w:p>
      <w:pPr>
        <w:pStyle w:val="Caption"/>
        <w:spacing w:line="252" w:lineRule="auto" w:after="100" w:before="0"/>
        <w:jc w:val="center"/>
      </w:pPr>
      <w:r>
        <w:rPr>
          <w:rFonts w:ascii="Times New Roman" w:hAnsi="Times New Roman" w:eastAsia="Times New Roman" w:cs="Times New Roman"/>
          <w:sz w:val="26"/>
          <w:szCs w:val="26"/>
          <w:color w:val="000000"/>
        </w:rPr>
        <w:t>Hình 6  Chọn POST đăng nhập trong HTTP history và chuyển sang công cụ kiểm thử</w:t>
      </w:r>
    </w:p>
    <w:p>
      <w:pPr>
        <w:spacing w:line="252" w:lineRule="auto" w:after="100" w:before="0"/>
      </w:pPr>
      <w:r>
        <w:rPr>
          <w:b w:val="0"/>
          <w:rFonts w:ascii="Times New Roman" w:hAnsi="Times New Roman" w:eastAsia="Times New Roman" w:cs="Times New Roman"/>
          <w:sz w:val="26"/>
          <w:szCs w:val="26"/>
          <w:color w:val="000000"/>
        </w:rPr>
        <w:t>Trong Proxy HTTP history, chọn đúng POST /api/auth/login của ShopLab. Ảnh thể hiện một request nhận 401 và menu chuyển request; mục đang được tô sáng là Send to Repeater. Có thể dùng Repeater để xác nhận request hoạt động trước, sau đó chuyển sang Intruder bằng Send to Intruder.</w:t>
      </w:r>
    </w:p>
    <w:p>
      <w:pPr>
        <w:spacing w:before="0" w:line="252" w:lineRule="auto" w:after="100"/>
        <w:shd w:fill="F2F4F6"/>
      </w:pPr>
      <w:r>
        <w:rPr>
          <w:rFonts w:ascii="Times New Roman" w:hAnsi="Times New Roman" w:eastAsia="Times New Roman" w:cs="Times New Roman"/>
          <w:sz w:val="26"/>
          <w:szCs w:val="26"/>
          <w:color w:val="000000"/>
        </w:rPr>
        <w:t>POST /api/auth/login HTTP/1.1</w:t>
        <w:br/>
        <w:t>Host: 127.0.0.1:5173</w:t>
        <w:br/>
        <w:t>Content-Type: application/json</w:t>
        <w:br/>
        <w:t>Origin: http://127.0.0.1:5173</w:t>
        <w:br/>
        <w:br/>
        <w:t>{"email":"test@shoplab.local","password":"hoa123456789"}</w:t>
      </w:r>
    </w:p>
    <w:p>
      <w:pPr>
        <w:spacing w:line="252" w:lineRule="auto" w:after="100" w:before="0"/>
      </w:pPr>
      <w:r>
        <w:rPr>
          <w:b w:val="0"/>
          <w:rFonts w:ascii="Times New Roman" w:hAnsi="Times New Roman" w:eastAsia="Times New Roman" w:cs="Times New Roman"/>
          <w:sz w:val="26"/>
          <w:szCs w:val="26"/>
          <w:color w:val="000000"/>
        </w:rPr>
        <w:t>Đây là mẫu rút gọn để giải thích cấu trúc. Khi gửi thật, Burp cần tự tính Content-Length. Phải có dòng trống giữa phần header và JSON. Không sao chép nguyên một giá trị Content-Length cũ sang body có độ dài khác.</w:t>
      </w:r>
    </w:p>
    <w:p>
      <w:pPr>
        <w:spacing w:line="252" w:lineRule="auto" w:after="100" w:before="0"/>
      </w:pPr>
      <w:r>
        <w:rPr>
          <w:b w:val="0"/>
          <w:rFonts w:ascii="Times New Roman" w:hAnsi="Times New Roman" w:eastAsia="Times New Roman" w:cs="Times New Roman"/>
          <w:sz w:val="26"/>
          <w:szCs w:val="26"/>
          <w:color w:val="000000"/>
        </w:rPr>
        <w:t>Nếu Repeater trả 200 cho tài khoản đối chứng, đường dẫn API và cặp thông tin đang hợp lệ ở thời điểm đó. Điều này chưa bảo đảm mọi request Intruder sẽ trả 200: payload có thể sai, bị mã hóa, lệch dòng, hoặc hạn mức IP có thể đã cạn trước khi Intruder gửi.</w:t>
      </w:r>
    </w:p>
    <w:p>
      <w:pPr>
        <w:spacing w:line="252" w:lineRule="auto" w:after="100" w:before="0"/>
      </w:pPr>
      <w:r>
        <w:rPr>
          <w:rFonts w:ascii="Times New Roman" w:hAnsi="Times New Roman" w:eastAsia="Times New Roman" w:cs="Times New Roman"/>
          <w:sz w:val="26"/>
          <w:szCs w:val="26"/>
          <w:color w:val="000000"/>
        </w:rPr>
        <w:br w:type="page"/>
      </w:r>
    </w:p>
    <w:p>
      <w:pPr>
        <w:pStyle w:val="Heading1"/>
        <w:spacing w:line="252" w:lineRule="auto" w:after="100" w:before="0"/>
      </w:pPr>
      <w:r>
        <w:rPr>
          <w:rFonts w:ascii="Times New Roman" w:hAnsi="Times New Roman" w:eastAsia="Times New Roman" w:cs="Times New Roman"/>
          <w:sz w:val="26"/>
          <w:szCs w:val="26"/>
          <w:color w:val="000000"/>
        </w:rPr>
        <w:t>6 Cấu hình Pitchfork trong Intruder</w:t>
      </w:r>
    </w:p>
    <w:p>
      <w:pPr>
        <w:keepNext/>
        <w:spacing w:line="252" w:lineRule="auto" w:after="100" w:before="0"/>
        <w:jc w:val="center"/>
      </w:pPr>
      <w:r>
        <w:rPr>
          <w:rFonts w:ascii="Times New Roman" w:hAnsi="Times New Roman" w:eastAsia="Times New Roman" w:cs="Times New Roman"/>
          <w:sz w:val="26"/>
          <w:szCs w:val="26"/>
          <w:color w:val="000000"/>
        </w:rPr>
        <w:drawing>
          <wp:inline xmlns:a="http://schemas.openxmlformats.org/drawingml/2006/main" xmlns:pic="http://schemas.openxmlformats.org/drawingml/2006/picture">
            <wp:extent cx="4798729" cy="2688335"/>
            <wp:docPr id="7" name="Picture 7" descr="Hình 7  Hai vị trí payload trong JSON và danh sách mật khẩu của Pitchfork"/>
            <wp:cNvGraphicFramePr>
              <a:graphicFrameLocks noChangeAspect="1"/>
            </wp:cNvGraphicFramePr>
            <a:graphic>
              <a:graphicData uri="http://schemas.openxmlformats.org/drawingml/2006/picture">
                <pic:pic>
                  <pic:nvPicPr>
                    <pic:cNvPr id="0" name="image7.png"/>
                    <pic:cNvPicPr/>
                  </pic:nvPicPr>
                  <pic:blipFill>
                    <a:blip r:embed="rId16"/>
                    <a:stretch>
                      <a:fillRect/>
                    </a:stretch>
                  </pic:blipFill>
                  <pic:spPr>
                    <a:xfrm>
                      <a:off x="0" y="0"/>
                      <a:ext cx="4798729" cy="2688335"/>
                    </a:xfrm>
                    <a:prstGeom prst="rect"/>
                  </pic:spPr>
                </pic:pic>
              </a:graphicData>
            </a:graphic>
          </wp:inline>
        </w:drawing>
      </w:r>
    </w:p>
    <w:p>
      <w:pPr>
        <w:pStyle w:val="Caption"/>
        <w:spacing w:line="252" w:lineRule="auto" w:after="100" w:before="0"/>
        <w:jc w:val="center"/>
      </w:pPr>
      <w:r>
        <w:rPr>
          <w:rFonts w:ascii="Times New Roman" w:hAnsi="Times New Roman" w:eastAsia="Times New Roman" w:cs="Times New Roman"/>
          <w:sz w:val="26"/>
          <w:szCs w:val="26"/>
          <w:color w:val="000000"/>
        </w:rPr>
        <w:t>Hình 7  Hai vị trí payload trong JSON và danh sách mật khẩu của Pitchfork</w:t>
      </w:r>
    </w:p>
    <w:p>
      <w:pPr>
        <w:spacing w:line="252" w:lineRule="auto" w:after="100" w:before="0"/>
      </w:pPr>
      <w:r>
        <w:rPr>
          <w:b w:val="0"/>
          <w:rFonts w:ascii="Times New Roman" w:hAnsi="Times New Roman" w:eastAsia="Times New Roman" w:cs="Times New Roman"/>
          <w:sz w:val="26"/>
          <w:szCs w:val="26"/>
          <w:color w:val="000000"/>
        </w:rPr>
        <w:t>Chọn Pitchfork attack. Dùng Clear § để xóa vị trí tự động nếu có, sau đó chỉ đánh dấu giá trị của email và password. Dấu ngoặc kép JSON nằm ngoài vùng thay thế. Thiết lập mục tiêu là http://127.0.0.1:5173.</w:t>
      </w:r>
    </w:p>
    <w:p>
      <w:pPr>
        <w:spacing w:before="0" w:line="252" w:lineRule="auto" w:after="100"/>
        <w:shd w:fill="F2F4F6"/>
      </w:pPr>
      <w:r>
        <w:rPr>
          <w:rFonts w:ascii="Times New Roman" w:hAnsi="Times New Roman" w:eastAsia="Times New Roman" w:cs="Times New Roman"/>
          <w:sz w:val="26"/>
          <w:szCs w:val="26"/>
          <w:color w:val="000000"/>
        </w:rPr>
        <w:t>{"email":"§test@shoplab.local§","password":"§hoa123456789§"}</w:t>
      </w:r>
    </w:p>
    <w:p>
      <w:pPr>
        <w:spacing w:line="252" w:lineRule="auto" w:after="100" w:before="0"/>
      </w:pPr>
      <w:r>
        <w:rPr>
          <w:b w:val="0"/>
          <w:rFonts w:ascii="Times New Roman" w:hAnsi="Times New Roman" w:eastAsia="Times New Roman" w:cs="Times New Roman"/>
          <w:sz w:val="26"/>
          <w:szCs w:val="26"/>
          <w:color w:val="000000"/>
        </w:rPr>
        <w:t>Payload position 1 dùng Simple list và nạp accounts.txt. Payload position 2 nạp passwords.txt. Kiểm tra tổng số dòng bằng nhau và kiểm tra một vài cặp đầu trước khi chạy. Ảnh đang hiển thị danh sách password nên không thể suy ra cấu hình encoding của email từ panel này.</w:t>
      </w:r>
    </w:p>
    <w:p>
      <w:pPr>
        <w:spacing w:line="252" w:lineRule="auto" w:after="100" w:before="0"/>
      </w:pPr>
      <w:r>
        <w:rPr>
          <w:b w:val="0"/>
          <w:rFonts w:ascii="Times New Roman" w:hAnsi="Times New Roman" w:eastAsia="Times New Roman" w:cs="Times New Roman"/>
          <w:sz w:val="26"/>
          <w:szCs w:val="26"/>
          <w:color w:val="000000"/>
        </w:rPr>
        <w:t>Trong từng payload position, kiểm tra Payload processing không có quy tắc URL-encode, rồi tắt URL-encode these characters tại Payload encoding. Với body JSON, dấu chấm trong email phải được giữ nguyên. Bật Update Content-Length header trong Settings.</w:t>
      </w:r>
    </w:p>
    <w:p>
      <w:pPr>
        <w:spacing w:line="252" w:lineRule="auto" w:after="100" w:before="0"/>
      </w:pPr>
      <w:r>
        <w:rPr>
          <w:rFonts w:ascii="Times New Roman" w:hAnsi="Times New Roman" w:eastAsia="Times New Roman" w:cs="Times New Roman"/>
          <w:sz w:val="26"/>
          <w:szCs w:val="26"/>
          <w:color w:val="000000"/>
        </w:rPr>
        <w:t>Để quan sát thứ tự rõ ràng, dùng Resource pool riêng với Maximum concurrent requests bằng 1. Có thể tắt Make unmodified baseline request để kết quả chỉ gồm các dòng dữ liệu; nếu bật, dòng 0 là request gốc và cũng tiêu thụ hạn mức đăng nhập. Chạy bộ 6 dòng để kiểm tra cấu hình. Với tập 300 cặp đã chuẩn bị, lượt demo trong ảnh bị giới hạn tại cặp thứ 28; không báo cáo đã thử hoàn tất 300 cặp trên một IP trong cùng cửa sổ 15 phút. Các thiết lập này được mô tả trong tài liệu PortSwigger [R1–R4].</w:t>
      </w:r>
    </w:p>
    <w:p>
      <w:pPr>
        <w:spacing w:line="252" w:lineRule="auto" w:after="100" w:before="0"/>
      </w:pPr>
      <w:r>
        <w:rPr>
          <w:rFonts w:ascii="Times New Roman" w:hAnsi="Times New Roman" w:eastAsia="Times New Roman" w:cs="Times New Roman"/>
          <w:sz w:val="26"/>
          <w:szCs w:val="26"/>
          <w:color w:val="000000"/>
        </w:rPr>
        <w:br w:type="page"/>
      </w:r>
    </w:p>
    <w:p>
      <w:pPr>
        <w:pStyle w:val="Heading1"/>
        <w:spacing w:line="252" w:lineRule="auto" w:after="100" w:before="0"/>
      </w:pPr>
      <w:r>
        <w:rPr>
          <w:rFonts w:ascii="Times New Roman" w:hAnsi="Times New Roman" w:eastAsia="Times New Roman" w:cs="Times New Roman"/>
          <w:sz w:val="26"/>
          <w:szCs w:val="26"/>
          <w:color w:val="000000"/>
        </w:rPr>
        <w:t>7 Giải thích các lỗi trong quá trình demo</w:t>
      </w:r>
    </w:p>
    <w:p>
      <w:pPr>
        <w:keepNext/>
        <w:spacing w:line="252" w:lineRule="auto" w:after="100" w:before="0"/>
        <w:jc w:val="center"/>
      </w:pPr>
      <w:r>
        <w:rPr>
          <w:rFonts w:ascii="Times New Roman" w:hAnsi="Times New Roman" w:eastAsia="Times New Roman" w:cs="Times New Roman"/>
          <w:sz w:val="26"/>
          <w:szCs w:val="26"/>
          <w:color w:val="000000"/>
        </w:rPr>
        <w:drawing>
          <wp:inline xmlns:a="http://schemas.openxmlformats.org/drawingml/2006/main" xmlns:pic="http://schemas.openxmlformats.org/drawingml/2006/picture">
            <wp:extent cx="4278850" cy="2419502"/>
            <wp:docPr id="8" name="Picture 8" descr="Hình 8  URL encoding đã tắt ở panel đang hiển thị danh sách mật khẩu"/>
            <wp:cNvGraphicFramePr>
              <a:graphicFrameLocks noChangeAspect="1"/>
            </wp:cNvGraphicFramePr>
            <a:graphic>
              <a:graphicData uri="http://schemas.openxmlformats.org/drawingml/2006/picture">
                <pic:pic>
                  <pic:nvPicPr>
                    <pic:cNvPr id="0" name="codex-clipboard-77e4c91f-4f0f-4329-937e-f586b193184a.png"/>
                    <pic:cNvPicPr/>
                  </pic:nvPicPr>
                  <pic:blipFill>
                    <a:blip r:embed="rId17"/>
                    <a:stretch>
                      <a:fillRect/>
                    </a:stretch>
                  </pic:blipFill>
                  <pic:spPr>
                    <a:xfrm>
                      <a:off x="0" y="0"/>
                      <a:ext cx="4278850" cy="2419502"/>
                    </a:xfrm>
                    <a:prstGeom prst="rect"/>
                  </pic:spPr>
                </pic:pic>
              </a:graphicData>
            </a:graphic>
          </wp:inline>
        </w:drawing>
      </w:r>
    </w:p>
    <w:p>
      <w:pPr>
        <w:pStyle w:val="Caption"/>
        <w:spacing w:line="252" w:lineRule="auto" w:after="100" w:before="0"/>
        <w:jc w:val="center"/>
      </w:pPr>
      <w:r>
        <w:rPr>
          <w:rFonts w:ascii="Times New Roman" w:hAnsi="Times New Roman" w:eastAsia="Times New Roman" w:cs="Times New Roman"/>
          <w:sz w:val="26"/>
          <w:szCs w:val="26"/>
          <w:color w:val="000000"/>
        </w:rPr>
        <w:t>Hình 8  URL encoding đã tắt ở panel đang hiển thị danh sách mật khẩu</w:t>
      </w:r>
    </w:p>
    <w:p>
      <w:pPr>
        <w:pStyle w:val="Heading2"/>
        <w:spacing w:line="252" w:lineRule="auto" w:after="100" w:before="0"/>
      </w:pPr>
      <w:r>
        <w:rPr>
          <w:rFonts w:ascii="Times New Roman" w:hAnsi="Times New Roman" w:eastAsia="Times New Roman" w:cs="Times New Roman"/>
          <w:sz w:val="26"/>
          <w:szCs w:val="26"/>
          <w:color w:val="000000"/>
        </w:rPr>
        <w:t>Email bị đổi thành chuỗi phần trăm</w:t>
      </w:r>
    </w:p>
    <w:p>
      <w:pPr>
        <w:spacing w:line="252" w:lineRule="auto" w:after="100" w:before="0"/>
      </w:pPr>
      <w:r>
        <w:rPr>
          <w:b w:val="0"/>
          <w:rFonts w:ascii="Times New Roman" w:hAnsi="Times New Roman" w:eastAsia="Times New Roman" w:cs="Times New Roman"/>
          <w:sz w:val="26"/>
          <w:szCs w:val="26"/>
          <w:color w:val="000000"/>
        </w:rPr>
        <w:t>Các ảnh trao đổi trước đó ghi nhận test@shoplab%2elocal. %2e là dạng URL-encoded của dấu chấm. Backend nhận JSON không tự URL-decode giá trị email, nên schema báo email: Invalid email address. Đây là lỗi đầu vào, không phải CAPTCHA. Cột Payload có thể hiển thị chuỗi gốc, trong khi tab Request cho thấy chuỗi sau xử lý.</w:t>
      </w:r>
    </w:p>
    <w:p>
      <w:pPr>
        <w:spacing w:line="252" w:lineRule="auto" w:after="100" w:before="0"/>
      </w:pPr>
      <w:r>
        <w:rPr>
          <w:b w:val="0"/>
          <w:rFonts w:ascii="Times New Roman" w:hAnsi="Times New Roman" w:eastAsia="Times New Roman" w:cs="Times New Roman"/>
          <w:sz w:val="26"/>
          <w:szCs w:val="26"/>
          <w:color w:val="000000"/>
        </w:rPr>
        <w:t>Hình 8 chỉ xác nhận URL encoding của danh sách đang chọn đã tắt. Cần chọn lại payload email ở đầu panel và tắt ở vị trí đó, rồi tạo lượt chạy mới. Các request đã gửi trong kết quả cũ không bị thay đổi bởi việc chỉnh cấu hình.</w:t>
      </w:r>
    </w:p>
    <w:p>
      <w:pPr>
        <w:pStyle w:val="Heading2"/>
        <w:spacing w:line="252" w:lineRule="auto" w:after="100" w:before="0"/>
      </w:pPr>
      <w:r>
        <w:rPr>
          <w:rFonts w:ascii="Times New Roman" w:hAnsi="Times New Roman" w:eastAsia="Times New Roman" w:cs="Times New Roman"/>
          <w:sz w:val="26"/>
          <w:szCs w:val="26"/>
          <w:color w:val="000000"/>
        </w:rPr>
        <w:t>Phân biệt các hiện tượng khác</w:t>
      </w:r>
    </w:p>
    <w:tbl>
      <w:tblPr>
        <w:tblStyle w:val="TableGrid"/>
        <w:tblW w:type="auto" w:w="0"/>
        <w:tblLayout w:type="fixed"/>
        <w:tblLook w:firstColumn="1" w:firstRow="1" w:lastColumn="0" w:lastRow="0" w:noHBand="0" w:noVBand="1" w:val="04A0"/>
      </w:tblPr>
      <w:tblGrid>
        <w:gridCol w:w="3024"/>
        <w:gridCol w:w="7200"/>
      </w:tblGrid>
      <w:tr>
        <w:trPr>
          <w:tblHeader/>
          <w:cantSplit/>
        </w:trPr>
        <w:tc>
          <w:tcPr>
            <w:tcW w:type="dxa" w:w="3024"/>
            <w:shd w:fill="E9EDF0"/>
          </w:tcPr>
          <w:p>
            <w:pPr>
              <w:spacing w:after="100" w:before="0" w:line="252" w:lineRule="auto"/>
            </w:pPr>
            <w:r>
              <w:rPr>
                <w:b/>
                <w:rFonts w:ascii="Times New Roman" w:hAnsi="Times New Roman" w:eastAsia="Times New Roman" w:cs="Times New Roman"/>
                <w:sz w:val="26"/>
                <w:szCs w:val="26"/>
                <w:color w:val="000000"/>
              </w:rPr>
              <w:t>Hiện tượng</w:t>
            </w:r>
          </w:p>
        </w:tc>
        <w:tc>
          <w:tcPr>
            <w:tcW w:type="dxa" w:w="7200"/>
            <w:shd w:fill="E9EDF0"/>
          </w:tcPr>
          <w:p>
            <w:pPr>
              <w:spacing w:after="100" w:before="0" w:line="252" w:lineRule="auto"/>
            </w:pPr>
            <w:r>
              <w:rPr>
                <w:b/>
                <w:rFonts w:ascii="Times New Roman" w:hAnsi="Times New Roman" w:eastAsia="Times New Roman" w:cs="Times New Roman"/>
                <w:sz w:val="26"/>
                <w:szCs w:val="26"/>
                <w:color w:val="000000"/>
              </w:rPr>
              <w:t>Diễn giải</w:t>
            </w:r>
          </w:p>
        </w:tc>
      </w:tr>
      <w:tr>
        <w:trPr>
          <w:cantSplit/>
        </w:trPr>
        <w:tc>
          <w:tcPr>
            <w:tcW w:type="dxa" w:w="3024"/>
          </w:tcPr>
          <w:p>
            <w:pPr>
              <w:spacing w:after="100" w:before="0" w:line="252" w:lineRule="auto"/>
            </w:pPr>
            <w:r>
              <w:rPr>
                <w:b w:val="0"/>
                <w:rFonts w:ascii="Times New Roman" w:hAnsi="Times New Roman" w:eastAsia="Times New Roman" w:cs="Times New Roman"/>
                <w:sz w:val="26"/>
                <w:szCs w:val="26"/>
                <w:color w:val="000000"/>
              </w:rPr>
              <w:t>400 và JSON VALIDATION_ERROR</w:t>
            </w:r>
          </w:p>
        </w:tc>
        <w:tc>
          <w:tcPr>
            <w:tcW w:type="dxa" w:w="7200"/>
          </w:tcPr>
          <w:p>
            <w:pPr>
              <w:spacing w:after="100" w:before="0" w:line="252" w:lineRule="auto"/>
            </w:pPr>
            <w:r>
              <w:rPr>
                <w:b w:val="0"/>
                <w:rFonts w:ascii="Times New Roman" w:hAnsi="Times New Roman" w:eastAsia="Times New Roman" w:cs="Times New Roman"/>
                <w:sz w:val="26"/>
                <w:szCs w:val="26"/>
                <w:color w:val="000000"/>
              </w:rPr>
              <w:t>Request đã tới phần kiểm tra schema; đọc error.message để biết trường sai.</w:t>
            </w:r>
          </w:p>
        </w:tc>
      </w:tr>
      <w:tr>
        <w:trPr>
          <w:cantSplit/>
        </w:trPr>
        <w:tc>
          <w:tcPr>
            <w:tcW w:type="dxa" w:w="3024"/>
          </w:tcPr>
          <w:p>
            <w:pPr>
              <w:spacing w:after="100" w:before="0" w:line="252" w:lineRule="auto"/>
            </w:pPr>
            <w:r>
              <w:rPr>
                <w:b w:val="0"/>
                <w:rFonts w:ascii="Times New Roman" w:hAnsi="Times New Roman" w:eastAsia="Times New Roman" w:cs="Times New Roman"/>
                <w:sz w:val="26"/>
                <w:szCs w:val="26"/>
                <w:color w:val="000000"/>
              </w:rPr>
              <w:t>400 chỉ có dòng trạng thái</w:t>
            </w:r>
          </w:p>
        </w:tc>
        <w:tc>
          <w:tcPr>
            <w:tcW w:type="dxa" w:w="7200"/>
          </w:tcPr>
          <w:p>
            <w:pPr>
              <w:spacing w:after="100" w:before="0" w:line="252" w:lineRule="auto"/>
            </w:pPr>
            <w:r>
              <w:rPr>
                <w:b w:val="0"/>
                <w:rFonts w:ascii="Times New Roman" w:hAnsi="Times New Roman" w:eastAsia="Times New Roman" w:cs="Times New Roman"/>
                <w:sz w:val="26"/>
                <w:szCs w:val="26"/>
                <w:color w:val="000000"/>
              </w:rPr>
              <w:t>Chưa đủ dữ liệu xác định lỗi. Kiểm tra request Raw, framing HTTP và Content-Length; không khẳng định CAPTCHA gây ra.</w:t>
            </w:r>
          </w:p>
        </w:tc>
      </w:tr>
      <w:tr>
        <w:trPr>
          <w:cantSplit/>
        </w:trPr>
        <w:tc>
          <w:tcPr>
            <w:tcW w:type="dxa" w:w="3024"/>
          </w:tcPr>
          <w:p>
            <w:pPr>
              <w:spacing w:after="100" w:before="0" w:line="252" w:lineRule="auto"/>
            </w:pPr>
            <w:r>
              <w:rPr>
                <w:b w:val="0"/>
                <w:rFonts w:ascii="Times New Roman" w:hAnsi="Times New Roman" w:eastAsia="Times New Roman" w:cs="Times New Roman"/>
                <w:sz w:val="26"/>
                <w:szCs w:val="26"/>
                <w:color w:val="000000"/>
              </w:rPr>
              <w:t>Dòng 0 ghi baseline request</w:t>
            </w:r>
          </w:p>
        </w:tc>
        <w:tc>
          <w:tcPr>
            <w:tcW w:type="dxa" w:w="7200"/>
          </w:tcPr>
          <w:p>
            <w:pPr>
              <w:spacing w:after="100" w:before="0" w:line="252" w:lineRule="auto"/>
            </w:pPr>
            <w:r>
              <w:rPr>
                <w:b w:val="0"/>
                <w:rFonts w:ascii="Times New Roman" w:hAnsi="Times New Roman" w:eastAsia="Times New Roman" w:cs="Times New Roman"/>
                <w:sz w:val="26"/>
                <w:szCs w:val="26"/>
                <w:color w:val="000000"/>
              </w:rPr>
              <w:t>Request gốc dùng để so sánh, không phải tên lỗi.</w:t>
            </w:r>
          </w:p>
        </w:tc>
      </w:tr>
      <w:tr>
        <w:trPr>
          <w:cantSplit/>
        </w:trPr>
        <w:tc>
          <w:tcPr>
            <w:tcW w:type="dxa" w:w="3024"/>
          </w:tcPr>
          <w:p>
            <w:pPr>
              <w:spacing w:after="100" w:before="0" w:line="252" w:lineRule="auto"/>
            </w:pPr>
            <w:r>
              <w:rPr>
                <w:b w:val="0"/>
                <w:rFonts w:ascii="Times New Roman" w:hAnsi="Times New Roman" w:eastAsia="Times New Roman" w:cs="Times New Roman"/>
                <w:sz w:val="26"/>
                <w:szCs w:val="26"/>
                <w:color w:val="000000"/>
              </w:rPr>
              <w:t>Starting và Response trống</w:t>
            </w:r>
          </w:p>
        </w:tc>
        <w:tc>
          <w:tcPr>
            <w:tcW w:type="dxa" w:w="7200"/>
          </w:tcPr>
          <w:p>
            <w:pPr>
              <w:spacing w:after="100" w:before="0" w:line="252" w:lineRule="auto"/>
            </w:pPr>
            <w:r>
              <w:rPr>
                <w:b w:val="0"/>
                <w:rFonts w:ascii="Times New Roman" w:hAnsi="Times New Roman" w:eastAsia="Times New Roman" w:cs="Times New Roman"/>
                <w:sz w:val="26"/>
                <w:szCs w:val="26"/>
                <w:color w:val="000000"/>
              </w:rPr>
              <w:t>Chưa có phản hồi hiển thị. Cần kiểm tra lượt chạy, pool và request bằng Repeater; chưa xác định nguyên nhân từ ảnh.</w:t>
            </w:r>
          </w:p>
        </w:tc>
      </w:tr>
      <w:tr>
        <w:trPr>
          <w:cantSplit/>
        </w:trPr>
        <w:tc>
          <w:tcPr>
            <w:tcW w:type="dxa" w:w="3024"/>
          </w:tcPr>
          <w:p>
            <w:pPr>
              <w:spacing w:after="100" w:before="0" w:line="252" w:lineRule="auto"/>
            </w:pPr>
            <w:r>
              <w:rPr>
                <w:b w:val="0"/>
                <w:rFonts w:ascii="Times New Roman" w:hAnsi="Times New Roman" w:eastAsia="Times New Roman" w:cs="Times New Roman"/>
                <w:sz w:val="26"/>
                <w:szCs w:val="26"/>
                <w:color w:val="000000"/>
              </w:rPr>
              <w:t>429 Too Many Requests</w:t>
            </w:r>
          </w:p>
        </w:tc>
        <w:tc>
          <w:tcPr>
            <w:tcW w:type="dxa" w:w="7200"/>
          </w:tcPr>
          <w:p>
            <w:pPr>
              <w:spacing w:after="100" w:before="0" w:line="252" w:lineRule="auto"/>
            </w:pPr>
            <w:r>
              <w:rPr>
                <w:b w:val="0"/>
                <w:rFonts w:ascii="Times New Roman" w:hAnsi="Times New Roman" w:eastAsia="Times New Roman" w:cs="Times New Roman"/>
                <w:sz w:val="26"/>
                <w:szCs w:val="26"/>
                <w:color w:val="000000"/>
              </w:rPr>
              <w:t>Giới hạn số yêu cầu đã kích hoạt, độc lập với URL encoding.</w:t>
            </w:r>
          </w:p>
        </w:tc>
      </w:tr>
    </w:tbl>
    <w:p>
      <w:pPr>
        <w:spacing w:after="100" w:line="252" w:lineRule="auto" w:before="0"/>
      </w:pPr>
    </w:p>
    <w:p>
      <w:pPr>
        <w:spacing w:line="252" w:lineRule="auto" w:after="100" w:before="0"/>
      </w:pPr>
      <w:r>
        <w:rPr>
          <w:rFonts w:ascii="Times New Roman" w:hAnsi="Times New Roman" w:eastAsia="Times New Roman" w:cs="Times New Roman"/>
          <w:sz w:val="26"/>
          <w:szCs w:val="26"/>
          <w:color w:val="000000"/>
        </w:rPr>
        <w:br w:type="page"/>
      </w:r>
    </w:p>
    <w:p>
      <w:pPr>
        <w:pStyle w:val="Heading1"/>
        <w:spacing w:line="252" w:lineRule="auto" w:after="100" w:before="0"/>
      </w:pPr>
      <w:r>
        <w:rPr>
          <w:rFonts w:ascii="Times New Roman" w:hAnsi="Times New Roman" w:eastAsia="Times New Roman" w:cs="Times New Roman"/>
          <w:sz w:val="26"/>
          <w:szCs w:val="26"/>
          <w:color w:val="000000"/>
        </w:rPr>
        <w:t>8 Phân tích ảnh đăng nhập tài khoản admin</w:t>
      </w:r>
    </w:p>
    <w:p>
      <w:pPr>
        <w:keepNext/>
        <w:spacing w:line="252" w:lineRule="auto" w:after="100" w:before="0"/>
        <w:jc w:val="center"/>
      </w:pPr>
      <w:r>
        <w:rPr>
          <w:rFonts w:ascii="Times New Roman" w:hAnsi="Times New Roman" w:eastAsia="Times New Roman" w:cs="Times New Roman"/>
          <w:sz w:val="26"/>
          <w:szCs w:val="26"/>
          <w:color w:val="000000"/>
        </w:rPr>
        <w:drawing>
          <wp:inline xmlns:a="http://schemas.openxmlformats.org/drawingml/2006/main" xmlns:pic="http://schemas.openxmlformats.org/drawingml/2006/picture">
            <wp:extent cx="5322329" cy="3187598"/>
            <wp:docPr id="9" name="Picture 9" descr="Hình 9  Lượt chạy trong tài liệu gốc có response 200 và user.role ADMIN"/>
            <wp:cNvGraphicFramePr>
              <a:graphicFrameLocks noChangeAspect="1"/>
            </wp:cNvGraphicFramePr>
            <a:graphic>
              <a:graphicData uri="http://schemas.openxmlformats.org/drawingml/2006/picture">
                <pic:pic>
                  <pic:nvPicPr>
                    <pic:cNvPr id="0" name="image8.png"/>
                    <pic:cNvPicPr/>
                  </pic:nvPicPr>
                  <pic:blipFill>
                    <a:blip r:embed="rId18"/>
                    <a:stretch>
                      <a:fillRect/>
                    </a:stretch>
                  </pic:blipFill>
                  <pic:spPr>
                    <a:xfrm>
                      <a:off x="0" y="0"/>
                      <a:ext cx="5322329" cy="3187598"/>
                    </a:xfrm>
                    <a:prstGeom prst="rect"/>
                  </pic:spPr>
                </pic:pic>
              </a:graphicData>
            </a:graphic>
          </wp:inline>
        </w:drawing>
      </w:r>
    </w:p>
    <w:p>
      <w:pPr>
        <w:pStyle w:val="Caption"/>
        <w:spacing w:line="252" w:lineRule="auto" w:after="100" w:before="0"/>
        <w:jc w:val="center"/>
      </w:pPr>
      <w:r>
        <w:rPr>
          <w:rFonts w:ascii="Times New Roman" w:hAnsi="Times New Roman" w:eastAsia="Times New Roman" w:cs="Times New Roman"/>
          <w:sz w:val="26"/>
          <w:szCs w:val="26"/>
          <w:color w:val="000000"/>
        </w:rPr>
        <w:t>Hình 9  Lượt chạy trong tài liệu gốc có response 200 và user.role ADMIN</w:t>
      </w:r>
    </w:p>
    <w:p>
      <w:pPr>
        <w:spacing w:line="252" w:lineRule="auto" w:after="100" w:before="0"/>
      </w:pPr>
      <w:r>
        <w:rPr>
          <w:b w:val="0"/>
          <w:rFonts w:ascii="Times New Roman" w:hAnsi="Times New Roman" w:eastAsia="Times New Roman" w:cs="Times New Roman"/>
          <w:sz w:val="26"/>
          <w:szCs w:val="26"/>
          <w:color w:val="000000"/>
        </w:rPr>
        <w:t>Ở dòng request 28 của Hình 9, email là admin@shoplab.local và mật khẩu là Password123!. Phản hồi hiển thị success: true, accessToken, user.email là admin@shoplab.local và role là ADMIN. Các trường này xác nhận API đã tạo phiên cho tài khoản quản trị tại thời điểm của ảnh.</w:t>
      </w:r>
    </w:p>
    <w:p>
      <w:pPr>
        <w:spacing w:before="0" w:line="252" w:lineRule="auto" w:after="100"/>
        <w:shd w:fill="F2F4F6"/>
      </w:pPr>
      <w:r>
        <w:rPr>
          <w:rFonts w:ascii="Times New Roman" w:hAnsi="Times New Roman" w:eastAsia="Times New Roman" w:cs="Times New Roman"/>
          <w:sz w:val="26"/>
          <w:szCs w:val="26"/>
          <w:color w:val="000000"/>
        </w:rPr>
        <w:t>HTTP 200</w:t>
        <w:br/>
        <w:t>success: true</w:t>
        <w:br/>
        <w:t>user.email: admin@shoplab.local</w:t>
        <w:br/>
        <w:t>user.role: ADMIN</w:t>
        <w:br/>
        <w:t>accessToken: co trong response</w:t>
      </w:r>
    </w:p>
    <w:p>
      <w:pPr>
        <w:spacing w:line="252" w:lineRule="auto" w:after="100" w:before="0"/>
      </w:pPr>
      <w:r>
        <w:rPr>
          <w:b w:val="0"/>
          <w:rFonts w:ascii="Times New Roman" w:hAnsi="Times New Roman" w:eastAsia="Times New Roman" w:cs="Times New Roman"/>
          <w:sz w:val="26"/>
          <w:szCs w:val="26"/>
          <w:color w:val="000000"/>
        </w:rPr>
        <w:t>Bằng chứng này không cho thấy tài khoản admin đã bị thử sai 3 lần trước request đó, không cho thấy một CAPTCHA đang bắt buộc được bỏ qua và cũng không cho thấy hạn mức IP đã cạn ngay trước khi request thành công. Vì vậy, không đủ cơ sở kết luận “thoát rate limit IP và CAPTCHA”.</w:t>
      </w:r>
    </w:p>
    <w:p>
      <w:pPr>
        <w:spacing w:line="252" w:lineRule="auto" w:after="100" w:before="0"/>
      </w:pPr>
      <w:r>
        <w:rPr>
          <w:b w:val="0"/>
          <w:rFonts w:ascii="Times New Roman" w:hAnsi="Times New Roman" w:eastAsia="Times New Roman" w:cs="Times New Roman"/>
          <w:sz w:val="26"/>
          <w:szCs w:val="26"/>
          <w:color w:val="000000"/>
        </w:rPr>
        <w:t>Cặp admin đã được nêu trong phần chuẩn bị của tài liệu. Kết quả phù hợp với việc gửi đúng thông tin khi điều kiện đăng nhập còn cho phép. Ảnh cũng chưa kiểm chứng token được dùng để thực hiện thao tác quản trị; role trong response là bằng chứng xác thực, không thay thế bài kiểm thử phân quyền riêng.</w:t>
      </w:r>
    </w:p>
    <w:p>
      <w:pPr>
        <w:spacing w:line="252" w:lineRule="auto" w:after="100" w:before="0"/>
      </w:pPr>
      <w:r>
        <w:rPr>
          <w:b w:val="0"/>
          <w:rFonts w:ascii="Times New Roman" w:hAnsi="Times New Roman" w:eastAsia="Times New Roman" w:cs="Times New Roman"/>
          <w:sz w:val="26"/>
          <w:szCs w:val="26"/>
          <w:color w:val="000000"/>
        </w:rPr>
        <w:t>Các dòng 200 của test là những lần đăng nhập hợp lệ của chính test. Chúng không phải bằng chứng đã đăng nhập được các email user001, user002 hoặc đã xóa bộ đếm của admin.</w:t>
      </w:r>
    </w:p>
    <w:p>
      <w:pPr>
        <w:spacing w:line="252" w:lineRule="auto" w:after="100" w:before="0"/>
      </w:pPr>
      <w:r>
        <w:rPr>
          <w:rFonts w:ascii="Times New Roman" w:hAnsi="Times New Roman" w:eastAsia="Times New Roman" w:cs="Times New Roman"/>
          <w:sz w:val="26"/>
          <w:szCs w:val="26"/>
          <w:color w:val="000000"/>
        </w:rPr>
        <w:br w:type="page"/>
      </w:r>
    </w:p>
    <w:p>
      <w:pPr>
        <w:pStyle w:val="Heading1"/>
        <w:spacing w:line="252" w:lineRule="auto" w:after="100" w:before="0"/>
      </w:pPr>
      <w:r>
        <w:rPr>
          <w:rFonts w:ascii="Times New Roman" w:hAnsi="Times New Roman" w:eastAsia="Times New Roman" w:cs="Times New Roman"/>
          <w:sz w:val="26"/>
          <w:szCs w:val="26"/>
          <w:color w:val="000000"/>
        </w:rPr>
        <w:t>9 Vì sao từ dòng 28 xuất hiện HTTP 429</w:t>
      </w:r>
    </w:p>
    <w:p>
      <w:pPr>
        <w:keepNext/>
        <w:spacing w:line="252" w:lineRule="auto" w:after="100" w:before="0"/>
        <w:jc w:val="center"/>
      </w:pPr>
      <w:r>
        <w:rPr>
          <w:rFonts w:ascii="Times New Roman" w:hAnsi="Times New Roman" w:eastAsia="Times New Roman" w:cs="Times New Roman"/>
          <w:sz w:val="26"/>
          <w:szCs w:val="26"/>
          <w:color w:val="000000"/>
        </w:rPr>
        <w:drawing>
          <wp:inline xmlns:a="http://schemas.openxmlformats.org/drawingml/2006/main" xmlns:pic="http://schemas.openxmlformats.org/drawingml/2006/picture">
            <wp:extent cx="5029127" cy="3033979"/>
            <wp:docPr id="10" name="Picture 10" descr="Hình 10  Lượt chạy khác bị chặn ở dòng 28 dù gửi tài khoản test hợp lệ"/>
            <wp:cNvGraphicFramePr>
              <a:graphicFrameLocks noChangeAspect="1"/>
            </wp:cNvGraphicFramePr>
            <a:graphic>
              <a:graphicData uri="http://schemas.openxmlformats.org/drawingml/2006/picture">
                <pic:pic>
                  <pic:nvPicPr>
                    <pic:cNvPr id="0" name="codex-clipboard-eb902969-ac0b-4da4-b0ec-c98ed1f3191f.png"/>
                    <pic:cNvPicPr/>
                  </pic:nvPicPr>
                  <pic:blipFill>
                    <a:blip r:embed="rId19"/>
                    <a:stretch>
                      <a:fillRect/>
                    </a:stretch>
                  </pic:blipFill>
                  <pic:spPr>
                    <a:xfrm>
                      <a:off x="0" y="0"/>
                      <a:ext cx="5029127" cy="3033979"/>
                    </a:xfrm>
                    <a:prstGeom prst="rect"/>
                  </pic:spPr>
                </pic:pic>
              </a:graphicData>
            </a:graphic>
          </wp:inline>
        </w:drawing>
      </w:r>
    </w:p>
    <w:p>
      <w:pPr>
        <w:pStyle w:val="Caption"/>
        <w:spacing w:line="252" w:lineRule="auto" w:after="100" w:before="0"/>
        <w:jc w:val="center"/>
      </w:pPr>
      <w:r>
        <w:rPr>
          <w:rFonts w:ascii="Times New Roman" w:hAnsi="Times New Roman" w:eastAsia="Times New Roman" w:cs="Times New Roman"/>
          <w:sz w:val="26"/>
          <w:szCs w:val="26"/>
          <w:color w:val="000000"/>
        </w:rPr>
        <w:t>Hình 10  Lượt chạy khác bị chặn ở dòng 28 dù gửi tài khoản test hợp lệ</w:t>
      </w:r>
    </w:p>
    <w:p>
      <w:pPr>
        <w:spacing w:line="252" w:lineRule="auto" w:after="100" w:before="0"/>
      </w:pPr>
      <w:r>
        <w:rPr>
          <w:rFonts w:ascii="Times New Roman" w:hAnsi="Times New Roman" w:eastAsia="Times New Roman" w:cs="Times New Roman"/>
          <w:sz w:val="26"/>
          <w:szCs w:val="26"/>
          <w:color w:val="000000"/>
        </w:rPr>
        <w:t>Ảnh bổ sung cho thấy dòng 25 còn trả 200 cho test, các dòng 26 và 27 trả 401, đến dòng 28 trả 429. Vì vậy, có thể mô tả lượt demo là “thử đến cặp thứ 28 thì bị giới hạn theo IP”, nhưng không ghi “đã xác thực đủ 28 cặp”: cặp thứ 28 chưa được kiểm tra mật khẩu. Các dòng sau nếu tiếp tục gửi trong thời gian bị giới hạn chỉ nhận 429, không phải kết quả đúng hoặc sai mật khẩu. Email và mật khẩu của test ở dòng 28 đúng định dạng; kết quả này phù hợp với limiter chạy trước phần xác thực.</w:t>
      </w:r>
    </w:p>
    <w:p>
      <w:pPr>
        <w:spacing w:before="0" w:line="252" w:lineRule="auto" w:after="100"/>
        <w:shd w:fill="F2F4F6"/>
      </w:pPr>
      <w:r>
        <w:rPr>
          <w:rFonts w:ascii="Times New Roman" w:hAnsi="Times New Roman" w:eastAsia="Times New Roman" w:cs="Times New Roman"/>
          <w:sz w:val="26"/>
          <w:szCs w:val="26"/>
          <w:color w:val="000000"/>
        </w:rPr>
        <w:t>HTTP/1.1 429 Too Many Requests</w:t>
        <w:br/>
        <w:t>ratelimit: "30-in-15min"; r=0; t=836</w:t>
        <w:br/>
        <w:t>retry-after: 836</w:t>
      </w:r>
    </w:p>
    <w:p>
      <w:pPr>
        <w:spacing w:line="252" w:lineRule="auto" w:after="100" w:before="0"/>
      </w:pPr>
      <w:r>
        <w:rPr>
          <w:b w:val="0"/>
          <w:rFonts w:ascii="Times New Roman" w:hAnsi="Times New Roman" w:eastAsia="Times New Roman" w:cs="Times New Roman"/>
          <w:sz w:val="26"/>
          <w:szCs w:val="26"/>
          <w:color w:val="000000"/>
        </w:rPr>
        <w:t>30-in-15min là chính sách 30 yêu cầu trong 15 phút; r=0 nghĩa là không còn lượt; t=836 và Retry-After: 836 thể hiện còn 836 giây, tức 13 phút 56 giây, tại thời điểm response. Thời gian này không phải số giây còn lại tại lúc đọc báo cáo.</w:t>
      </w:r>
    </w:p>
    <w:p>
      <w:pPr>
        <w:spacing w:line="252" w:lineRule="auto" w:after="100" w:before="0"/>
      </w:pPr>
      <w:r>
        <w:rPr>
          <w:b w:val="0"/>
          <w:rFonts w:ascii="Times New Roman" w:hAnsi="Times New Roman" w:eastAsia="Times New Roman" w:cs="Times New Roman"/>
          <w:sz w:val="26"/>
          <w:szCs w:val="26"/>
          <w:color w:val="000000"/>
        </w:rPr>
        <w:t>Số thứ tự Intruder chỉ thuộc lượt chạy đang xem. Backend còn tính baseline ở dòng 0 và những request trước đó từ Repeater, trình duyệt hoặc các route dùng chung limiter. Vì vậy, việc bị chặn ở dòng 28 không mâu thuẫn với ngưỡng 30. Không có toàn bộ lịch sử request nên chưa thể xác định chính xác các lượt bổ sung nào đã tiêu thụ hạn mức.</w:t>
      </w:r>
    </w:p>
    <w:p>
      <w:pPr>
        <w:spacing w:line="252" w:lineRule="auto" w:after="100" w:before="0"/>
      </w:pPr>
      <w:r>
        <w:rPr>
          <w:b w:val="0"/>
          <w:rFonts w:ascii="Times New Roman" w:hAnsi="Times New Roman" w:eastAsia="Times New Roman" w:cs="Times New Roman"/>
          <w:sz w:val="26"/>
          <w:szCs w:val="26"/>
          <w:color w:val="000000"/>
        </w:rPr>
        <w:t>Hình 9 và Hình 10 là hai bằng chứng khác nhau: dòng 28 trong một ảnh là admin trả 200, trong ảnh còn lại là test trả 429. Không dùng chỉ số dòng để coi chúng là cùng một request hay suy ra bộ giới hạn hoạt động ngẫu nhiên.</w:t>
      </w:r>
    </w:p>
    <w:p>
      <w:pPr>
        <w:spacing w:line="252" w:lineRule="auto" w:after="100" w:before="0"/>
      </w:pPr>
      <w:r>
        <w:rPr>
          <w:rFonts w:ascii="Times New Roman" w:hAnsi="Times New Roman" w:eastAsia="Times New Roman" w:cs="Times New Roman"/>
          <w:sz w:val="26"/>
          <w:szCs w:val="26"/>
          <w:color w:val="000000"/>
        </w:rPr>
        <w:br w:type="page"/>
      </w:r>
    </w:p>
    <w:p>
      <w:pPr>
        <w:pStyle w:val="Heading1"/>
        <w:spacing w:line="252" w:lineRule="auto" w:after="100" w:before="0"/>
      </w:pPr>
      <w:r>
        <w:rPr>
          <w:rFonts w:ascii="Times New Roman" w:hAnsi="Times New Roman" w:eastAsia="Times New Roman" w:cs="Times New Roman"/>
          <w:sz w:val="26"/>
          <w:szCs w:val="26"/>
          <w:color w:val="000000"/>
        </w:rPr>
        <w:t>10 Quan sát CAPTCHA trên giao diện</w:t>
      </w:r>
    </w:p>
    <w:p>
      <w:pPr>
        <w:keepNext/>
        <w:spacing w:line="252" w:lineRule="auto" w:after="100" w:before="0"/>
        <w:jc w:val="center"/>
      </w:pPr>
      <w:r>
        <w:rPr>
          <w:rFonts w:ascii="Times New Roman" w:hAnsi="Times New Roman" w:eastAsia="Times New Roman" w:cs="Times New Roman"/>
          <w:sz w:val="26"/>
          <w:szCs w:val="26"/>
          <w:color w:val="000000"/>
        </w:rPr>
        <w:drawing>
          <wp:inline xmlns:a="http://schemas.openxmlformats.org/drawingml/2006/main" xmlns:pic="http://schemas.openxmlformats.org/drawingml/2006/picture">
            <wp:extent cx="3346405" cy="3302812"/>
            <wp:docPr id="11" name="Picture 11" descr="Hình 11  Form đăng nhập hiển thị ảnh CAPTCHA và ô nhập ký tự"/>
            <wp:cNvGraphicFramePr>
              <a:graphicFrameLocks noChangeAspect="1"/>
            </wp:cNvGraphicFramePr>
            <a:graphic>
              <a:graphicData uri="http://schemas.openxmlformats.org/drawingml/2006/picture">
                <pic:pic>
                  <pic:nvPicPr>
                    <pic:cNvPr id="0" name="image9.png"/>
                    <pic:cNvPicPr/>
                  </pic:nvPicPr>
                  <pic:blipFill>
                    <a:blip r:embed="rId20"/>
                    <a:stretch>
                      <a:fillRect/>
                    </a:stretch>
                  </pic:blipFill>
                  <pic:spPr>
                    <a:xfrm>
                      <a:off x="0" y="0"/>
                      <a:ext cx="3346405" cy="3302812"/>
                    </a:xfrm>
                    <a:prstGeom prst="rect"/>
                  </pic:spPr>
                </pic:pic>
              </a:graphicData>
            </a:graphic>
          </wp:inline>
        </w:drawing>
      </w:r>
    </w:p>
    <w:p>
      <w:pPr>
        <w:pStyle w:val="Caption"/>
        <w:spacing w:line="252" w:lineRule="auto" w:after="100" w:before="0"/>
        <w:jc w:val="center"/>
      </w:pPr>
      <w:r>
        <w:rPr>
          <w:rFonts w:ascii="Times New Roman" w:hAnsi="Times New Roman" w:eastAsia="Times New Roman" w:cs="Times New Roman"/>
          <w:sz w:val="26"/>
          <w:szCs w:val="26"/>
          <w:color w:val="000000"/>
        </w:rPr>
        <w:t>Hình 11  Form đăng nhập hiển thị ảnh CAPTCHA và ô nhập ký tự</w:t>
      </w:r>
    </w:p>
    <w:p>
      <w:pPr>
        <w:spacing w:line="252" w:lineRule="auto" w:after="100" w:before="0"/>
      </w:pPr>
      <w:r>
        <w:rPr>
          <w:b w:val="0"/>
          <w:rFonts w:ascii="Times New Roman" w:hAnsi="Times New Roman" w:eastAsia="Times New Roman" w:cs="Times New Roman"/>
          <w:sz w:val="26"/>
          <w:szCs w:val="26"/>
          <w:color w:val="000000"/>
        </w:rPr>
        <w:t>Hình 11 thể hiện thông báo yêu cầu hoàn thành CAPTCHA, một ảnh gồm các ký tự, nút Get a new code và ô Characters in the image. Ghi chú thực nghiệm mô tả ảnh này xuất hiện sau 3 lần nhập sai. Ảnh riêng lẻ xác nhận trạng thái CAPTCHA đã hiện, còn ngưỡng chính xác được đối chiếu thêm bằng mã nguồn và kết quả kiểm thử ở phần 12.</w:t>
      </w:r>
    </w:p>
    <w:p>
      <w:pPr>
        <w:spacing w:line="252" w:lineRule="auto" w:after="100" w:before="0"/>
      </w:pPr>
      <w:r>
        <w:rPr>
          <w:b w:val="0"/>
          <w:rFonts w:ascii="Times New Roman" w:hAnsi="Times New Roman" w:eastAsia="Times New Roman" w:cs="Times New Roman"/>
          <w:sz w:val="26"/>
          <w:szCs w:val="26"/>
          <w:color w:val="000000"/>
        </w:rPr>
        <w:t>Để quan sát ngưỡng, cần giữ nguyên một email qua các lần sai. Nếu liên tục đổi sang email mới, mỗi email có bộ đếm riêng và có thể chưa đạt ngưỡng 3. Điều này không phải do một lần đăng nhập đúng ở email khác đã “reset toàn bộ” hệ thống.</w:t>
      </w:r>
    </w:p>
    <w:p>
      <w:pPr>
        <w:spacing w:line="252" w:lineRule="auto" w:after="100" w:before="0"/>
      </w:pPr>
      <w:r>
        <w:rPr>
          <w:b w:val="0"/>
          <w:rFonts w:ascii="Times New Roman" w:hAnsi="Times New Roman" w:eastAsia="Times New Roman" w:cs="Times New Roman"/>
          <w:sz w:val="26"/>
          <w:szCs w:val="26"/>
          <w:color w:val="000000"/>
        </w:rPr>
        <w:t>Sau khi CAPTCHA bắt buộc, gửi API trực tiếp mà không có captchaId hoặc captchaAnswer hợp lệ vẫn bị từ chối. Khi thử giải CAPTCHA, phải sử dụng mã hiện tại; đổi mã hoặc một lần thử thất bại có thể làm mã cũ không còn hợp lệ. Tải lại trang không xóa trạng thái lưu trong database.</w:t>
      </w:r>
    </w:p>
    <w:p>
      <w:pPr>
        <w:spacing w:line="252" w:lineRule="auto" w:after="100" w:before="0"/>
      </w:pPr>
      <w:r>
        <w:rPr>
          <w:rFonts w:ascii="Times New Roman" w:hAnsi="Times New Roman" w:eastAsia="Times New Roman" w:cs="Times New Roman"/>
          <w:sz w:val="26"/>
          <w:szCs w:val="26"/>
          <w:color w:val="000000"/>
        </w:rPr>
        <w:br w:type="page"/>
      </w:r>
    </w:p>
    <w:p>
      <w:pPr>
        <w:pStyle w:val="Heading1"/>
        <w:spacing w:line="252" w:lineRule="auto" w:after="100" w:before="0"/>
      </w:pPr>
      <w:r>
        <w:rPr>
          <w:rFonts w:ascii="Times New Roman" w:hAnsi="Times New Roman" w:eastAsia="Times New Roman" w:cs="Times New Roman"/>
          <w:sz w:val="26"/>
          <w:szCs w:val="26"/>
          <w:color w:val="000000"/>
        </w:rPr>
        <w:t>11 Giới hạn IP thể hiện trên giao diện</w:t>
      </w:r>
    </w:p>
    <w:p>
      <w:pPr>
        <w:keepNext/>
        <w:spacing w:line="252" w:lineRule="auto" w:after="100" w:before="0"/>
        <w:jc w:val="center"/>
      </w:pPr>
      <w:r>
        <w:rPr>
          <w:rFonts w:ascii="Times New Roman" w:hAnsi="Times New Roman" w:eastAsia="Times New Roman" w:cs="Times New Roman"/>
          <w:sz w:val="26"/>
          <w:szCs w:val="26"/>
          <w:color w:val="000000"/>
        </w:rPr>
        <w:drawing>
          <wp:inline xmlns:a="http://schemas.openxmlformats.org/drawingml/2006/main" xmlns:pic="http://schemas.openxmlformats.org/drawingml/2006/picture">
            <wp:extent cx="5124243" cy="3110787"/>
            <wp:docPr id="12" name="Picture 12" descr="Hình 12  Giao diện hiển thị Too many attempts khi hết hạn mức"/>
            <wp:cNvGraphicFramePr>
              <a:graphicFrameLocks noChangeAspect="1"/>
            </wp:cNvGraphicFramePr>
            <a:graphic>
              <a:graphicData uri="http://schemas.openxmlformats.org/drawingml/2006/picture">
                <pic:pic>
                  <pic:nvPicPr>
                    <pic:cNvPr id="0" name="image10.png"/>
                    <pic:cNvPicPr/>
                  </pic:nvPicPr>
                  <pic:blipFill>
                    <a:blip r:embed="rId21"/>
                    <a:stretch>
                      <a:fillRect/>
                    </a:stretch>
                  </pic:blipFill>
                  <pic:spPr>
                    <a:xfrm>
                      <a:off x="0" y="0"/>
                      <a:ext cx="5124243" cy="3110787"/>
                    </a:xfrm>
                    <a:prstGeom prst="rect"/>
                  </pic:spPr>
                </pic:pic>
              </a:graphicData>
            </a:graphic>
          </wp:inline>
        </w:drawing>
      </w:r>
    </w:p>
    <w:p>
      <w:pPr>
        <w:pStyle w:val="Caption"/>
        <w:spacing w:line="252" w:lineRule="auto" w:after="100" w:before="0"/>
        <w:jc w:val="center"/>
      </w:pPr>
      <w:r>
        <w:rPr>
          <w:rFonts w:ascii="Times New Roman" w:hAnsi="Times New Roman" w:eastAsia="Times New Roman" w:cs="Times New Roman"/>
          <w:sz w:val="26"/>
          <w:szCs w:val="26"/>
          <w:color w:val="000000"/>
        </w:rPr>
        <w:t>Hình 12  Giao diện hiển thị Too many attempts khi hết hạn mức</w:t>
      </w:r>
    </w:p>
    <w:p>
      <w:pPr>
        <w:spacing w:line="252" w:lineRule="auto" w:after="100" w:before="0"/>
      </w:pPr>
      <w:r>
        <w:rPr>
          <w:b w:val="0"/>
          <w:rFonts w:ascii="Times New Roman" w:hAnsi="Times New Roman" w:eastAsia="Times New Roman" w:cs="Times New Roman"/>
          <w:sz w:val="26"/>
          <w:szCs w:val="26"/>
          <w:color w:val="000000"/>
        </w:rPr>
        <w:t>Hình 12 cho thấy form đăng nhập hiển thị “Too many attempts. Try again later.”. Khi đối chiếu với response 429 và cấu hình limiter, thông báo này tương ứng với việc số yêu cầu theo IP đã vượt ngưỡng. Chỉ nhìn giao diện không xác định được số lượt đã gửi; header của response cung cấp bằng chứng trực tiếp hơn.</w:t>
      </w:r>
    </w:p>
    <w:p>
      <w:pPr>
        <w:pStyle w:val="Heading2"/>
        <w:spacing w:line="252" w:lineRule="auto" w:after="100" w:before="0"/>
      </w:pPr>
      <w:r>
        <w:rPr>
          <w:rFonts w:ascii="Times New Roman" w:hAnsi="Times New Roman" w:eastAsia="Times New Roman" w:cs="Times New Roman"/>
          <w:sz w:val="26"/>
          <w:szCs w:val="26"/>
          <w:color w:val="000000"/>
        </w:rPr>
        <w:t>Hai trạng thái cần phân biệt khi trình bày</w:t>
      </w:r>
    </w:p>
    <w:tbl>
      <w:tblPr>
        <w:tblStyle w:val="TableGrid"/>
        <w:tblW w:type="auto" w:w="0"/>
        <w:tblLayout w:type="fixed"/>
        <w:tblLook w:firstColumn="1" w:firstRow="1" w:lastColumn="0" w:lastRow="0" w:noHBand="0" w:noVBand="1" w:val="04A0"/>
      </w:tblPr>
      <w:tblGrid>
        <w:gridCol w:w="3067"/>
        <w:gridCol w:w="3053"/>
        <w:gridCol w:w="4104"/>
      </w:tblGrid>
      <w:tr>
        <w:trPr>
          <w:tblHeader/>
          <w:cantSplit/>
        </w:trPr>
        <w:tc>
          <w:tcPr>
            <w:tcW w:type="dxa" w:w="3067"/>
            <w:shd w:fill="E9EDF0"/>
          </w:tcPr>
          <w:p>
            <w:pPr>
              <w:spacing w:after="100" w:before="0" w:line="252" w:lineRule="auto"/>
            </w:pPr>
            <w:r>
              <w:rPr>
                <w:b/>
                <w:rFonts w:ascii="Times New Roman" w:hAnsi="Times New Roman" w:eastAsia="Times New Roman" w:cs="Times New Roman"/>
                <w:sz w:val="26"/>
                <w:szCs w:val="26"/>
                <w:color w:val="000000"/>
              </w:rPr>
              <w:t>Tình huống</w:t>
            </w:r>
          </w:p>
        </w:tc>
        <w:tc>
          <w:tcPr>
            <w:tcW w:type="dxa" w:w="3053"/>
            <w:shd w:fill="E9EDF0"/>
          </w:tcPr>
          <w:p>
            <w:pPr>
              <w:spacing w:after="100" w:before="0" w:line="252" w:lineRule="auto"/>
            </w:pPr>
            <w:r>
              <w:rPr>
                <w:b/>
                <w:rFonts w:ascii="Times New Roman" w:hAnsi="Times New Roman" w:eastAsia="Times New Roman" w:cs="Times New Roman"/>
                <w:sz w:val="26"/>
                <w:szCs w:val="26"/>
                <w:color w:val="000000"/>
              </w:rPr>
              <w:t>Điều đang bị chặn</w:t>
            </w:r>
          </w:p>
        </w:tc>
        <w:tc>
          <w:tcPr>
            <w:tcW w:type="dxa" w:w="4104"/>
            <w:shd w:fill="E9EDF0"/>
          </w:tcPr>
          <w:p>
            <w:pPr>
              <w:spacing w:after="100" w:before="0" w:line="252" w:lineRule="auto"/>
            </w:pPr>
            <w:r>
              <w:rPr>
                <w:b/>
                <w:rFonts w:ascii="Times New Roman" w:hAnsi="Times New Roman" w:eastAsia="Times New Roman" w:cs="Times New Roman"/>
                <w:sz w:val="26"/>
                <w:szCs w:val="26"/>
                <w:color w:val="000000"/>
              </w:rPr>
              <w:t>Cách xác nhận</w:t>
            </w:r>
          </w:p>
        </w:tc>
      </w:tr>
      <w:tr>
        <w:trPr>
          <w:cantSplit/>
        </w:trPr>
        <w:tc>
          <w:tcPr>
            <w:tcW w:type="dxa" w:w="3067"/>
          </w:tcPr>
          <w:p>
            <w:pPr>
              <w:spacing w:after="100" w:before="0" w:line="252" w:lineRule="auto"/>
            </w:pPr>
            <w:r>
              <w:rPr>
                <w:b w:val="0"/>
                <w:rFonts w:ascii="Times New Roman" w:hAnsi="Times New Roman" w:eastAsia="Times New Roman" w:cs="Times New Roman"/>
                <w:sz w:val="26"/>
                <w:szCs w:val="26"/>
                <w:color w:val="000000"/>
              </w:rPr>
              <w:t>CAPTCHA_REQUIRED</w:t>
            </w:r>
          </w:p>
        </w:tc>
        <w:tc>
          <w:tcPr>
            <w:tcW w:type="dxa" w:w="3053"/>
          </w:tcPr>
          <w:p>
            <w:pPr>
              <w:spacing w:after="100" w:before="0" w:line="252" w:lineRule="auto"/>
            </w:pPr>
            <w:r>
              <w:rPr>
                <w:b w:val="0"/>
                <w:rFonts w:ascii="Times New Roman" w:hAnsi="Times New Roman" w:eastAsia="Times New Roman" w:cs="Times New Roman"/>
                <w:sz w:val="26"/>
                <w:szCs w:val="26"/>
                <w:color w:val="000000"/>
              </w:rPr>
              <w:t>Một email đã đạt ngưỡng sai, cần CAPTCHA hợp lệ</w:t>
            </w:r>
          </w:p>
        </w:tc>
        <w:tc>
          <w:tcPr>
            <w:tcW w:type="dxa" w:w="4104"/>
          </w:tcPr>
          <w:p>
            <w:pPr>
              <w:spacing w:after="100" w:before="0" w:line="252" w:lineRule="auto"/>
            </w:pPr>
            <w:r>
              <w:rPr>
                <w:b w:val="0"/>
                <w:rFonts w:ascii="Times New Roman" w:hAnsi="Times New Roman" w:eastAsia="Times New Roman" w:cs="Times New Roman"/>
                <w:sz w:val="26"/>
                <w:szCs w:val="26"/>
                <w:color w:val="000000"/>
              </w:rPr>
              <w:t>401 cùng error.code và dữ liệu captcha</w:t>
            </w:r>
          </w:p>
        </w:tc>
      </w:tr>
      <w:tr>
        <w:trPr>
          <w:cantSplit/>
        </w:trPr>
        <w:tc>
          <w:tcPr>
            <w:tcW w:type="dxa" w:w="3067"/>
          </w:tcPr>
          <w:p>
            <w:pPr>
              <w:spacing w:after="100" w:before="0" w:line="252" w:lineRule="auto"/>
            </w:pPr>
            <w:r>
              <w:rPr>
                <w:b w:val="0"/>
                <w:rFonts w:ascii="Times New Roman" w:hAnsi="Times New Roman" w:eastAsia="Times New Roman" w:cs="Times New Roman"/>
                <w:sz w:val="26"/>
                <w:szCs w:val="26"/>
                <w:color w:val="000000"/>
              </w:rPr>
              <w:t>RATE_LIMIT</w:t>
            </w:r>
          </w:p>
        </w:tc>
        <w:tc>
          <w:tcPr>
            <w:tcW w:type="dxa" w:w="3053"/>
          </w:tcPr>
          <w:p>
            <w:pPr>
              <w:spacing w:after="100" w:before="0" w:line="252" w:lineRule="auto"/>
            </w:pPr>
            <w:r>
              <w:rPr>
                <w:b w:val="0"/>
                <w:rFonts w:ascii="Times New Roman" w:hAnsi="Times New Roman" w:eastAsia="Times New Roman" w:cs="Times New Roman"/>
                <w:sz w:val="26"/>
                <w:szCs w:val="26"/>
                <w:color w:val="000000"/>
              </w:rPr>
              <w:t>Nguồn IP đã dùng hết hạn mức request</w:t>
            </w:r>
          </w:p>
        </w:tc>
        <w:tc>
          <w:tcPr>
            <w:tcW w:type="dxa" w:w="4104"/>
          </w:tcPr>
          <w:p>
            <w:pPr>
              <w:spacing w:after="100" w:before="0" w:line="252" w:lineRule="auto"/>
            </w:pPr>
            <w:r>
              <w:rPr>
                <w:b w:val="0"/>
                <w:rFonts w:ascii="Times New Roman" w:hAnsi="Times New Roman" w:eastAsia="Times New Roman" w:cs="Times New Roman"/>
                <w:sz w:val="26"/>
                <w:szCs w:val="26"/>
                <w:color w:val="000000"/>
              </w:rPr>
              <w:t>429 cùng Retry-After và RateLimit</w:t>
            </w:r>
          </w:p>
        </w:tc>
      </w:tr>
      <w:tr>
        <w:trPr>
          <w:cantSplit/>
        </w:trPr>
        <w:tc>
          <w:tcPr>
            <w:tcW w:type="dxa" w:w="3067"/>
          </w:tcPr>
          <w:p>
            <w:pPr>
              <w:spacing w:after="100" w:before="0" w:line="252" w:lineRule="auto"/>
            </w:pPr>
            <w:r>
              <w:rPr>
                <w:b w:val="0"/>
                <w:rFonts w:ascii="Times New Roman" w:hAnsi="Times New Roman" w:eastAsia="Times New Roman" w:cs="Times New Roman"/>
                <w:sz w:val="26"/>
                <w:szCs w:val="26"/>
                <w:color w:val="000000"/>
              </w:rPr>
              <w:t>LOGIN_FAILED</w:t>
            </w:r>
          </w:p>
        </w:tc>
        <w:tc>
          <w:tcPr>
            <w:tcW w:type="dxa" w:w="3053"/>
          </w:tcPr>
          <w:p>
            <w:pPr>
              <w:spacing w:after="100" w:before="0" w:line="252" w:lineRule="auto"/>
            </w:pPr>
            <w:r>
              <w:rPr>
                <w:b w:val="0"/>
                <w:rFonts w:ascii="Times New Roman" w:hAnsi="Times New Roman" w:eastAsia="Times New Roman" w:cs="Times New Roman"/>
                <w:sz w:val="26"/>
                <w:szCs w:val="26"/>
                <w:color w:val="000000"/>
              </w:rPr>
              <w:t>Thông tin đăng nhập không hợp lệ</w:t>
            </w:r>
          </w:p>
        </w:tc>
        <w:tc>
          <w:tcPr>
            <w:tcW w:type="dxa" w:w="4104"/>
          </w:tcPr>
          <w:p>
            <w:pPr>
              <w:spacing w:after="100" w:before="0" w:line="252" w:lineRule="auto"/>
            </w:pPr>
            <w:r>
              <w:rPr>
                <w:b w:val="0"/>
                <w:rFonts w:ascii="Times New Roman" w:hAnsi="Times New Roman" w:eastAsia="Times New Roman" w:cs="Times New Roman"/>
                <w:sz w:val="26"/>
                <w:szCs w:val="26"/>
                <w:color w:val="000000"/>
              </w:rPr>
              <w:t>401; lần sai thứ 3 có thể kèm CAPTCHA</w:t>
            </w:r>
          </w:p>
        </w:tc>
      </w:tr>
      <w:tr>
        <w:trPr>
          <w:cantSplit/>
        </w:trPr>
        <w:tc>
          <w:tcPr>
            <w:tcW w:type="dxa" w:w="3067"/>
          </w:tcPr>
          <w:p>
            <w:pPr>
              <w:spacing w:after="100" w:before="0" w:line="252" w:lineRule="auto"/>
            </w:pPr>
            <w:r>
              <w:rPr>
                <w:b w:val="0"/>
                <w:rFonts w:ascii="Times New Roman" w:hAnsi="Times New Roman" w:eastAsia="Times New Roman" w:cs="Times New Roman"/>
                <w:sz w:val="26"/>
                <w:szCs w:val="26"/>
                <w:color w:val="000000"/>
              </w:rPr>
              <w:t>Đăng nhập thành công</w:t>
            </w:r>
          </w:p>
        </w:tc>
        <w:tc>
          <w:tcPr>
            <w:tcW w:type="dxa" w:w="3053"/>
          </w:tcPr>
          <w:p>
            <w:pPr>
              <w:spacing w:after="100" w:before="0" w:line="252" w:lineRule="auto"/>
            </w:pPr>
            <w:r>
              <w:rPr>
                <w:b w:val="0"/>
                <w:rFonts w:ascii="Times New Roman" w:hAnsi="Times New Roman" w:eastAsia="Times New Roman" w:cs="Times New Roman"/>
                <w:sz w:val="26"/>
                <w:szCs w:val="26"/>
                <w:color w:val="000000"/>
              </w:rPr>
              <w:t>Cặp hợp lệ đáp ứng các điều kiện hiện tại</w:t>
            </w:r>
          </w:p>
        </w:tc>
        <w:tc>
          <w:tcPr>
            <w:tcW w:type="dxa" w:w="4104"/>
          </w:tcPr>
          <w:p>
            <w:pPr>
              <w:spacing w:after="100" w:before="0" w:line="252" w:lineRule="auto"/>
            </w:pPr>
            <w:r>
              <w:rPr>
                <w:b w:val="0"/>
                <w:rFonts w:ascii="Times New Roman" w:hAnsi="Times New Roman" w:eastAsia="Times New Roman" w:cs="Times New Roman"/>
                <w:sz w:val="26"/>
                <w:szCs w:val="26"/>
                <w:color w:val="000000"/>
              </w:rPr>
              <w:t>200 cùng accessToken và user</w:t>
            </w:r>
          </w:p>
        </w:tc>
      </w:tr>
    </w:tbl>
    <w:p>
      <w:pPr>
        <w:spacing w:after="100" w:line="252" w:lineRule="auto" w:before="0"/>
      </w:pPr>
    </w:p>
    <w:p>
      <w:pPr>
        <w:spacing w:line="252" w:lineRule="auto" w:after="100" w:before="0"/>
      </w:pPr>
      <w:r>
        <w:rPr>
          <w:b w:val="0"/>
          <w:rFonts w:ascii="Times New Roman" w:hAnsi="Times New Roman" w:eastAsia="Times New Roman" w:cs="Times New Roman"/>
          <w:sz w:val="26"/>
          <w:szCs w:val="26"/>
          <w:color w:val="000000"/>
        </w:rPr>
        <w:t>Khi gặp 429, dừng lượt chạy và chờ theo Retry-After của response mới nhất. Giảm concurrency giúp giữ thứ tự nhưng không tự tạo thêm hạn mức. Không nên thay đổi hoặc tắt cơ chế bảo vệ chỉ để biến một kết quả bị chặn thành kết quả thành công trong báo cáo.</w:t>
      </w:r>
    </w:p>
    <w:p>
      <w:pPr>
        <w:spacing w:line="252" w:lineRule="auto" w:after="100" w:before="0"/>
      </w:pPr>
      <w:r>
        <w:rPr>
          <w:rFonts w:ascii="Times New Roman" w:hAnsi="Times New Roman" w:eastAsia="Times New Roman" w:cs="Times New Roman"/>
          <w:sz w:val="26"/>
          <w:szCs w:val="26"/>
          <w:color w:val="000000"/>
        </w:rPr>
        <w:br w:type="page"/>
      </w:r>
    </w:p>
    <w:p>
      <w:pPr>
        <w:pStyle w:val="Heading1"/>
        <w:spacing w:line="252" w:lineRule="auto" w:after="100" w:before="0"/>
      </w:pPr>
      <w:r>
        <w:rPr>
          <w:rFonts w:ascii="Times New Roman" w:hAnsi="Times New Roman" w:eastAsia="Times New Roman" w:cs="Times New Roman"/>
          <w:sz w:val="26"/>
          <w:szCs w:val="26"/>
          <w:color w:val="000000"/>
        </w:rPr>
        <w:t>12 Kết quả kiểm thử đối chứng</w:t>
      </w:r>
    </w:p>
    <w:p>
      <w:pPr>
        <w:spacing w:line="252" w:lineRule="auto" w:after="100" w:before="0"/>
      </w:pPr>
      <w:r>
        <w:rPr>
          <w:b w:val="0"/>
          <w:rFonts w:ascii="Times New Roman" w:hAnsi="Times New Roman" w:eastAsia="Times New Roman" w:cs="Times New Roman"/>
          <w:sz w:val="26"/>
          <w:szCs w:val="26"/>
          <w:color w:val="000000"/>
        </w:rPr>
        <w:t>Ngoài ảnh Burp, có log thử nghiệm HTTP trực tiếp tới cùng endpoint trong results.json, ghi thời điểm 01/10/2026 lúc 18:58:32 theo UTC+7. Đây là bằng chứng từ một lượt kiểm thử riêng, không phải ảnh chụp kết quả Intruder. Log ghi trạng thái, mã lỗi, có hay không CAPTCHA và token; không lưu giá trị token.</w:t>
      </w:r>
    </w:p>
    <w:p>
      <w:pPr>
        <w:pStyle w:val="Heading2"/>
        <w:spacing w:line="252" w:lineRule="auto" w:after="100" w:before="0"/>
      </w:pPr>
      <w:r>
        <w:rPr>
          <w:rFonts w:ascii="Times New Roman" w:hAnsi="Times New Roman" w:eastAsia="Times New Roman" w:cs="Times New Roman"/>
          <w:sz w:val="26"/>
          <w:szCs w:val="26"/>
          <w:color w:val="000000"/>
        </w:rPr>
        <w:t>Sáu cặp đầu từ hai file</w:t>
      </w:r>
    </w:p>
    <w:tbl>
      <w:tblPr>
        <w:tblStyle w:val="TableGrid"/>
        <w:tblW w:type="auto" w:w="0"/>
        <w:tblLayout w:type="fixed"/>
        <w:tblLook w:firstColumn="1" w:firstRow="1" w:lastColumn="0" w:lastRow="0" w:noHBand="0" w:noVBand="1" w:val="04A0"/>
      </w:tblPr>
      <w:tblGrid>
        <w:gridCol w:w="1037"/>
        <w:gridCol w:w="2995"/>
        <w:gridCol w:w="1008"/>
        <w:gridCol w:w="2448"/>
        <w:gridCol w:w="2736"/>
      </w:tblGrid>
      <w:tr>
        <w:trPr>
          <w:tblHeader/>
          <w:cantSplit/>
        </w:trPr>
        <w:tc>
          <w:tcPr>
            <w:tcW w:type="dxa" w:w="1037"/>
            <w:shd w:fill="E9EDF0"/>
          </w:tcPr>
          <w:p>
            <w:pPr>
              <w:spacing w:after="100" w:before="0" w:line="252" w:lineRule="auto"/>
            </w:pPr>
            <w:r>
              <w:rPr>
                <w:b/>
                <w:rFonts w:ascii="Times New Roman" w:hAnsi="Times New Roman" w:eastAsia="Times New Roman" w:cs="Times New Roman"/>
                <w:sz w:val="26"/>
                <w:szCs w:val="26"/>
                <w:color w:val="000000"/>
              </w:rPr>
              <w:t>Dòng</w:t>
            </w:r>
          </w:p>
        </w:tc>
        <w:tc>
          <w:tcPr>
            <w:tcW w:type="dxa" w:w="2995"/>
            <w:shd w:fill="E9EDF0"/>
          </w:tcPr>
          <w:p>
            <w:pPr>
              <w:spacing w:after="100" w:before="0" w:line="252" w:lineRule="auto"/>
            </w:pPr>
            <w:r>
              <w:rPr>
                <w:b/>
                <w:rFonts w:ascii="Times New Roman" w:hAnsi="Times New Roman" w:eastAsia="Times New Roman" w:cs="Times New Roman"/>
                <w:sz w:val="26"/>
                <w:szCs w:val="26"/>
                <w:color w:val="000000"/>
              </w:rPr>
              <w:t>Tài khoản</w:t>
            </w:r>
          </w:p>
        </w:tc>
        <w:tc>
          <w:tcPr>
            <w:tcW w:type="dxa" w:w="1008"/>
            <w:shd w:fill="E9EDF0"/>
          </w:tcPr>
          <w:p>
            <w:pPr>
              <w:spacing w:after="100" w:before="0" w:line="252" w:lineRule="auto"/>
            </w:pPr>
            <w:r>
              <w:rPr>
                <w:b/>
                <w:rFonts w:ascii="Times New Roman" w:hAnsi="Times New Roman" w:eastAsia="Times New Roman" w:cs="Times New Roman"/>
                <w:sz w:val="26"/>
                <w:szCs w:val="26"/>
                <w:color w:val="000000"/>
              </w:rPr>
              <w:t>HTTP</w:t>
            </w:r>
          </w:p>
        </w:tc>
        <w:tc>
          <w:tcPr>
            <w:tcW w:type="dxa" w:w="2448"/>
            <w:shd w:fill="E9EDF0"/>
          </w:tcPr>
          <w:p>
            <w:pPr>
              <w:spacing w:after="100" w:before="0" w:line="252" w:lineRule="auto"/>
            </w:pPr>
            <w:r>
              <w:rPr>
                <w:b/>
                <w:rFonts w:ascii="Times New Roman" w:hAnsi="Times New Roman" w:eastAsia="Times New Roman" w:cs="Times New Roman"/>
                <w:sz w:val="26"/>
                <w:szCs w:val="26"/>
                <w:color w:val="000000"/>
              </w:rPr>
              <w:t>CAPTCHA</w:t>
            </w:r>
          </w:p>
        </w:tc>
        <w:tc>
          <w:tcPr>
            <w:tcW w:type="dxa" w:w="2736"/>
            <w:shd w:fill="E9EDF0"/>
          </w:tcPr>
          <w:p>
            <w:pPr>
              <w:spacing w:after="100" w:before="0" w:line="252" w:lineRule="auto"/>
            </w:pPr>
            <w:r>
              <w:rPr>
                <w:b/>
                <w:rFonts w:ascii="Times New Roman" w:hAnsi="Times New Roman" w:eastAsia="Times New Roman" w:cs="Times New Roman"/>
                <w:sz w:val="26"/>
                <w:szCs w:val="26"/>
                <w:color w:val="000000"/>
              </w:rPr>
              <w:t>Token</w:t>
            </w:r>
          </w:p>
        </w:tc>
      </w:tr>
      <w:tr>
        <w:trPr>
          <w:cantSplit/>
        </w:trPr>
        <w:tc>
          <w:tcPr>
            <w:tcW w:type="dxa" w:w="1037"/>
          </w:tcPr>
          <w:p>
            <w:pPr>
              <w:spacing w:after="100" w:before="0" w:line="252" w:lineRule="auto"/>
            </w:pPr>
            <w:r>
              <w:rPr>
                <w:b w:val="0"/>
                <w:rFonts w:ascii="Times New Roman" w:hAnsi="Times New Roman" w:eastAsia="Times New Roman" w:cs="Times New Roman"/>
                <w:sz w:val="26"/>
                <w:szCs w:val="26"/>
                <w:color w:val="000000"/>
              </w:rPr>
              <w:t>1</w:t>
            </w:r>
          </w:p>
        </w:tc>
        <w:tc>
          <w:tcPr>
            <w:tcW w:type="dxa" w:w="2995"/>
          </w:tcPr>
          <w:p>
            <w:pPr>
              <w:spacing w:after="100" w:before="0" w:line="252" w:lineRule="auto"/>
            </w:pPr>
            <w:r>
              <w:rPr>
                <w:b w:val="0"/>
                <w:rFonts w:ascii="Times New Roman" w:hAnsi="Times New Roman" w:eastAsia="Times New Roman" w:cs="Times New Roman"/>
                <w:sz w:val="26"/>
                <w:szCs w:val="26"/>
                <w:color w:val="000000"/>
              </w:rPr>
              <w:t>test</w:t>
            </w:r>
          </w:p>
        </w:tc>
        <w:tc>
          <w:tcPr>
            <w:tcW w:type="dxa" w:w="1008"/>
          </w:tcPr>
          <w:p>
            <w:pPr>
              <w:spacing w:after="100" w:before="0" w:line="252" w:lineRule="auto"/>
            </w:pPr>
            <w:r>
              <w:rPr>
                <w:b w:val="0"/>
                <w:rFonts w:ascii="Times New Roman" w:hAnsi="Times New Roman" w:eastAsia="Times New Roman" w:cs="Times New Roman"/>
                <w:sz w:val="26"/>
                <w:szCs w:val="26"/>
                <w:color w:val="000000"/>
              </w:rPr>
              <w:t>200</w:t>
            </w:r>
          </w:p>
        </w:tc>
        <w:tc>
          <w:tcPr>
            <w:tcW w:type="dxa" w:w="2448"/>
          </w:tcPr>
          <w:p>
            <w:pPr>
              <w:spacing w:after="100" w:before="0" w:line="252" w:lineRule="auto"/>
            </w:pPr>
            <w:r>
              <w:rPr>
                <w:b w:val="0"/>
                <w:rFonts w:ascii="Times New Roman" w:hAnsi="Times New Roman" w:eastAsia="Times New Roman" w:cs="Times New Roman"/>
                <w:sz w:val="26"/>
                <w:szCs w:val="26"/>
                <w:color w:val="000000"/>
              </w:rPr>
              <w:t>Không</w:t>
            </w:r>
          </w:p>
        </w:tc>
        <w:tc>
          <w:tcPr>
            <w:tcW w:type="dxa" w:w="2736"/>
          </w:tcPr>
          <w:p>
            <w:pPr>
              <w:spacing w:after="100" w:before="0" w:line="252" w:lineRule="auto"/>
            </w:pPr>
            <w:r>
              <w:rPr>
                <w:b w:val="0"/>
                <w:rFonts w:ascii="Times New Roman" w:hAnsi="Times New Roman" w:eastAsia="Times New Roman" w:cs="Times New Roman"/>
                <w:sz w:val="26"/>
                <w:szCs w:val="26"/>
                <w:color w:val="000000"/>
              </w:rPr>
              <w:t>Có</w:t>
            </w:r>
          </w:p>
        </w:tc>
      </w:tr>
      <w:tr>
        <w:trPr>
          <w:cantSplit/>
        </w:trPr>
        <w:tc>
          <w:tcPr>
            <w:tcW w:type="dxa" w:w="1037"/>
          </w:tcPr>
          <w:p>
            <w:pPr>
              <w:spacing w:after="100" w:before="0" w:line="252" w:lineRule="auto"/>
            </w:pPr>
            <w:r>
              <w:rPr>
                <w:b w:val="0"/>
                <w:rFonts w:ascii="Times New Roman" w:hAnsi="Times New Roman" w:eastAsia="Times New Roman" w:cs="Times New Roman"/>
                <w:sz w:val="26"/>
                <w:szCs w:val="26"/>
                <w:color w:val="000000"/>
              </w:rPr>
              <w:t>2</w:t>
            </w:r>
          </w:p>
        </w:tc>
        <w:tc>
          <w:tcPr>
            <w:tcW w:type="dxa" w:w="2995"/>
          </w:tcPr>
          <w:p>
            <w:pPr>
              <w:spacing w:after="100" w:before="0" w:line="252" w:lineRule="auto"/>
            </w:pPr>
            <w:r>
              <w:rPr>
                <w:b w:val="0"/>
                <w:rFonts w:ascii="Times New Roman" w:hAnsi="Times New Roman" w:eastAsia="Times New Roman" w:cs="Times New Roman"/>
                <w:sz w:val="26"/>
                <w:szCs w:val="26"/>
                <w:color w:val="000000"/>
              </w:rPr>
              <w:t>user001</w:t>
            </w:r>
          </w:p>
        </w:tc>
        <w:tc>
          <w:tcPr>
            <w:tcW w:type="dxa" w:w="1008"/>
          </w:tcPr>
          <w:p>
            <w:pPr>
              <w:spacing w:after="100" w:before="0" w:line="252" w:lineRule="auto"/>
            </w:pPr>
            <w:r>
              <w:rPr>
                <w:b w:val="0"/>
                <w:rFonts w:ascii="Times New Roman" w:hAnsi="Times New Roman" w:eastAsia="Times New Roman" w:cs="Times New Roman"/>
                <w:sz w:val="26"/>
                <w:szCs w:val="26"/>
                <w:color w:val="000000"/>
              </w:rPr>
              <w:t>401</w:t>
            </w:r>
          </w:p>
        </w:tc>
        <w:tc>
          <w:tcPr>
            <w:tcW w:type="dxa" w:w="2448"/>
          </w:tcPr>
          <w:p>
            <w:pPr>
              <w:spacing w:after="100" w:before="0" w:line="252" w:lineRule="auto"/>
            </w:pPr>
            <w:r>
              <w:rPr>
                <w:b w:val="0"/>
                <w:rFonts w:ascii="Times New Roman" w:hAnsi="Times New Roman" w:eastAsia="Times New Roman" w:cs="Times New Roman"/>
                <w:sz w:val="26"/>
                <w:szCs w:val="26"/>
                <w:color w:val="000000"/>
              </w:rPr>
              <w:t>Không</w:t>
            </w:r>
          </w:p>
        </w:tc>
        <w:tc>
          <w:tcPr>
            <w:tcW w:type="dxa" w:w="2736"/>
          </w:tcPr>
          <w:p>
            <w:pPr>
              <w:spacing w:after="100" w:before="0" w:line="252" w:lineRule="auto"/>
            </w:pPr>
            <w:r>
              <w:rPr>
                <w:b w:val="0"/>
                <w:rFonts w:ascii="Times New Roman" w:hAnsi="Times New Roman" w:eastAsia="Times New Roman" w:cs="Times New Roman"/>
                <w:sz w:val="26"/>
                <w:szCs w:val="26"/>
                <w:color w:val="000000"/>
              </w:rPr>
              <w:t>Không</w:t>
            </w:r>
          </w:p>
        </w:tc>
      </w:tr>
      <w:tr>
        <w:trPr>
          <w:cantSplit/>
        </w:trPr>
        <w:tc>
          <w:tcPr>
            <w:tcW w:type="dxa" w:w="1037"/>
          </w:tcPr>
          <w:p>
            <w:pPr>
              <w:spacing w:after="100" w:before="0" w:line="252" w:lineRule="auto"/>
            </w:pPr>
            <w:r>
              <w:rPr>
                <w:b w:val="0"/>
                <w:rFonts w:ascii="Times New Roman" w:hAnsi="Times New Roman" w:eastAsia="Times New Roman" w:cs="Times New Roman"/>
                <w:sz w:val="26"/>
                <w:szCs w:val="26"/>
                <w:color w:val="000000"/>
              </w:rPr>
              <w:t>3</w:t>
            </w:r>
          </w:p>
        </w:tc>
        <w:tc>
          <w:tcPr>
            <w:tcW w:type="dxa" w:w="2995"/>
          </w:tcPr>
          <w:p>
            <w:pPr>
              <w:spacing w:after="100" w:before="0" w:line="252" w:lineRule="auto"/>
            </w:pPr>
            <w:r>
              <w:rPr>
                <w:b w:val="0"/>
                <w:rFonts w:ascii="Times New Roman" w:hAnsi="Times New Roman" w:eastAsia="Times New Roman" w:cs="Times New Roman"/>
                <w:sz w:val="26"/>
                <w:szCs w:val="26"/>
                <w:color w:val="000000"/>
              </w:rPr>
              <w:t>user002</w:t>
            </w:r>
          </w:p>
        </w:tc>
        <w:tc>
          <w:tcPr>
            <w:tcW w:type="dxa" w:w="1008"/>
          </w:tcPr>
          <w:p>
            <w:pPr>
              <w:spacing w:after="100" w:before="0" w:line="252" w:lineRule="auto"/>
            </w:pPr>
            <w:r>
              <w:rPr>
                <w:b w:val="0"/>
                <w:rFonts w:ascii="Times New Roman" w:hAnsi="Times New Roman" w:eastAsia="Times New Roman" w:cs="Times New Roman"/>
                <w:sz w:val="26"/>
                <w:szCs w:val="26"/>
                <w:color w:val="000000"/>
              </w:rPr>
              <w:t>401</w:t>
            </w:r>
          </w:p>
        </w:tc>
        <w:tc>
          <w:tcPr>
            <w:tcW w:type="dxa" w:w="2448"/>
          </w:tcPr>
          <w:p>
            <w:pPr>
              <w:spacing w:after="100" w:before="0" w:line="252" w:lineRule="auto"/>
            </w:pPr>
            <w:r>
              <w:rPr>
                <w:b w:val="0"/>
                <w:rFonts w:ascii="Times New Roman" w:hAnsi="Times New Roman" w:eastAsia="Times New Roman" w:cs="Times New Roman"/>
                <w:sz w:val="26"/>
                <w:szCs w:val="26"/>
                <w:color w:val="000000"/>
              </w:rPr>
              <w:t>Không</w:t>
            </w:r>
          </w:p>
        </w:tc>
        <w:tc>
          <w:tcPr>
            <w:tcW w:type="dxa" w:w="2736"/>
          </w:tcPr>
          <w:p>
            <w:pPr>
              <w:spacing w:after="100" w:before="0" w:line="252" w:lineRule="auto"/>
            </w:pPr>
            <w:r>
              <w:rPr>
                <w:b w:val="0"/>
                <w:rFonts w:ascii="Times New Roman" w:hAnsi="Times New Roman" w:eastAsia="Times New Roman" w:cs="Times New Roman"/>
                <w:sz w:val="26"/>
                <w:szCs w:val="26"/>
                <w:color w:val="000000"/>
              </w:rPr>
              <w:t>Không</w:t>
            </w:r>
          </w:p>
        </w:tc>
      </w:tr>
      <w:tr>
        <w:trPr>
          <w:cantSplit/>
        </w:trPr>
        <w:tc>
          <w:tcPr>
            <w:tcW w:type="dxa" w:w="1037"/>
          </w:tcPr>
          <w:p>
            <w:pPr>
              <w:spacing w:after="100" w:before="0" w:line="252" w:lineRule="auto"/>
            </w:pPr>
            <w:r>
              <w:rPr>
                <w:b w:val="0"/>
                <w:rFonts w:ascii="Times New Roman" w:hAnsi="Times New Roman" w:eastAsia="Times New Roman" w:cs="Times New Roman"/>
                <w:sz w:val="26"/>
                <w:szCs w:val="26"/>
                <w:color w:val="000000"/>
              </w:rPr>
              <w:t>4</w:t>
            </w:r>
          </w:p>
        </w:tc>
        <w:tc>
          <w:tcPr>
            <w:tcW w:type="dxa" w:w="2995"/>
          </w:tcPr>
          <w:p>
            <w:pPr>
              <w:spacing w:after="100" w:before="0" w:line="252" w:lineRule="auto"/>
            </w:pPr>
            <w:r>
              <w:rPr>
                <w:b w:val="0"/>
                <w:rFonts w:ascii="Times New Roman" w:hAnsi="Times New Roman" w:eastAsia="Times New Roman" w:cs="Times New Roman"/>
                <w:sz w:val="26"/>
                <w:szCs w:val="26"/>
                <w:color w:val="000000"/>
              </w:rPr>
              <w:t>test</w:t>
            </w:r>
          </w:p>
        </w:tc>
        <w:tc>
          <w:tcPr>
            <w:tcW w:type="dxa" w:w="1008"/>
          </w:tcPr>
          <w:p>
            <w:pPr>
              <w:spacing w:after="100" w:before="0" w:line="252" w:lineRule="auto"/>
            </w:pPr>
            <w:r>
              <w:rPr>
                <w:b w:val="0"/>
                <w:rFonts w:ascii="Times New Roman" w:hAnsi="Times New Roman" w:eastAsia="Times New Roman" w:cs="Times New Roman"/>
                <w:sz w:val="26"/>
                <w:szCs w:val="26"/>
                <w:color w:val="000000"/>
              </w:rPr>
              <w:t>200</w:t>
            </w:r>
          </w:p>
        </w:tc>
        <w:tc>
          <w:tcPr>
            <w:tcW w:type="dxa" w:w="2448"/>
          </w:tcPr>
          <w:p>
            <w:pPr>
              <w:spacing w:after="100" w:before="0" w:line="252" w:lineRule="auto"/>
            </w:pPr>
            <w:r>
              <w:rPr>
                <w:b w:val="0"/>
                <w:rFonts w:ascii="Times New Roman" w:hAnsi="Times New Roman" w:eastAsia="Times New Roman" w:cs="Times New Roman"/>
                <w:sz w:val="26"/>
                <w:szCs w:val="26"/>
                <w:color w:val="000000"/>
              </w:rPr>
              <w:t>Không</w:t>
            </w:r>
          </w:p>
        </w:tc>
        <w:tc>
          <w:tcPr>
            <w:tcW w:type="dxa" w:w="2736"/>
          </w:tcPr>
          <w:p>
            <w:pPr>
              <w:spacing w:after="100" w:before="0" w:line="252" w:lineRule="auto"/>
            </w:pPr>
            <w:r>
              <w:rPr>
                <w:b w:val="0"/>
                <w:rFonts w:ascii="Times New Roman" w:hAnsi="Times New Roman" w:eastAsia="Times New Roman" w:cs="Times New Roman"/>
                <w:sz w:val="26"/>
                <w:szCs w:val="26"/>
                <w:color w:val="000000"/>
              </w:rPr>
              <w:t>Có</w:t>
            </w:r>
          </w:p>
        </w:tc>
      </w:tr>
      <w:tr>
        <w:trPr>
          <w:cantSplit/>
        </w:trPr>
        <w:tc>
          <w:tcPr>
            <w:tcW w:type="dxa" w:w="1037"/>
          </w:tcPr>
          <w:p>
            <w:pPr>
              <w:spacing w:after="100" w:before="0" w:line="252" w:lineRule="auto"/>
            </w:pPr>
            <w:r>
              <w:rPr>
                <w:b w:val="0"/>
                <w:rFonts w:ascii="Times New Roman" w:hAnsi="Times New Roman" w:eastAsia="Times New Roman" w:cs="Times New Roman"/>
                <w:sz w:val="26"/>
                <w:szCs w:val="26"/>
                <w:color w:val="000000"/>
              </w:rPr>
              <w:t>5</w:t>
            </w:r>
          </w:p>
        </w:tc>
        <w:tc>
          <w:tcPr>
            <w:tcW w:type="dxa" w:w="2995"/>
          </w:tcPr>
          <w:p>
            <w:pPr>
              <w:spacing w:after="100" w:before="0" w:line="252" w:lineRule="auto"/>
            </w:pPr>
            <w:r>
              <w:rPr>
                <w:b w:val="0"/>
                <w:rFonts w:ascii="Times New Roman" w:hAnsi="Times New Roman" w:eastAsia="Times New Roman" w:cs="Times New Roman"/>
                <w:sz w:val="26"/>
                <w:szCs w:val="26"/>
                <w:color w:val="000000"/>
              </w:rPr>
              <w:t>user003</w:t>
            </w:r>
          </w:p>
        </w:tc>
        <w:tc>
          <w:tcPr>
            <w:tcW w:type="dxa" w:w="1008"/>
          </w:tcPr>
          <w:p>
            <w:pPr>
              <w:spacing w:after="100" w:before="0" w:line="252" w:lineRule="auto"/>
            </w:pPr>
            <w:r>
              <w:rPr>
                <w:b w:val="0"/>
                <w:rFonts w:ascii="Times New Roman" w:hAnsi="Times New Roman" w:eastAsia="Times New Roman" w:cs="Times New Roman"/>
                <w:sz w:val="26"/>
                <w:szCs w:val="26"/>
                <w:color w:val="000000"/>
              </w:rPr>
              <w:t>401</w:t>
            </w:r>
          </w:p>
        </w:tc>
        <w:tc>
          <w:tcPr>
            <w:tcW w:type="dxa" w:w="2448"/>
          </w:tcPr>
          <w:p>
            <w:pPr>
              <w:spacing w:after="100" w:before="0" w:line="252" w:lineRule="auto"/>
            </w:pPr>
            <w:r>
              <w:rPr>
                <w:b w:val="0"/>
                <w:rFonts w:ascii="Times New Roman" w:hAnsi="Times New Roman" w:eastAsia="Times New Roman" w:cs="Times New Roman"/>
                <w:sz w:val="26"/>
                <w:szCs w:val="26"/>
                <w:color w:val="000000"/>
              </w:rPr>
              <w:t>Không</w:t>
            </w:r>
          </w:p>
        </w:tc>
        <w:tc>
          <w:tcPr>
            <w:tcW w:type="dxa" w:w="2736"/>
          </w:tcPr>
          <w:p>
            <w:pPr>
              <w:spacing w:after="100" w:before="0" w:line="252" w:lineRule="auto"/>
            </w:pPr>
            <w:r>
              <w:rPr>
                <w:b w:val="0"/>
                <w:rFonts w:ascii="Times New Roman" w:hAnsi="Times New Roman" w:eastAsia="Times New Roman" w:cs="Times New Roman"/>
                <w:sz w:val="26"/>
                <w:szCs w:val="26"/>
                <w:color w:val="000000"/>
              </w:rPr>
              <w:t>Không</w:t>
            </w:r>
          </w:p>
        </w:tc>
      </w:tr>
      <w:tr>
        <w:trPr>
          <w:cantSplit/>
        </w:trPr>
        <w:tc>
          <w:tcPr>
            <w:tcW w:type="dxa" w:w="1037"/>
          </w:tcPr>
          <w:p>
            <w:pPr>
              <w:spacing w:after="100" w:before="0" w:line="252" w:lineRule="auto"/>
            </w:pPr>
            <w:r>
              <w:rPr>
                <w:b w:val="0"/>
                <w:rFonts w:ascii="Times New Roman" w:hAnsi="Times New Roman" w:eastAsia="Times New Roman" w:cs="Times New Roman"/>
                <w:sz w:val="26"/>
                <w:szCs w:val="26"/>
                <w:color w:val="000000"/>
              </w:rPr>
              <w:t>6</w:t>
            </w:r>
          </w:p>
        </w:tc>
        <w:tc>
          <w:tcPr>
            <w:tcW w:type="dxa" w:w="2995"/>
          </w:tcPr>
          <w:p>
            <w:pPr>
              <w:spacing w:after="100" w:before="0" w:line="252" w:lineRule="auto"/>
            </w:pPr>
            <w:r>
              <w:rPr>
                <w:b w:val="0"/>
                <w:rFonts w:ascii="Times New Roman" w:hAnsi="Times New Roman" w:eastAsia="Times New Roman" w:cs="Times New Roman"/>
                <w:sz w:val="26"/>
                <w:szCs w:val="26"/>
                <w:color w:val="000000"/>
              </w:rPr>
              <w:t>user004</w:t>
            </w:r>
          </w:p>
        </w:tc>
        <w:tc>
          <w:tcPr>
            <w:tcW w:type="dxa" w:w="1008"/>
          </w:tcPr>
          <w:p>
            <w:pPr>
              <w:spacing w:after="100" w:before="0" w:line="252" w:lineRule="auto"/>
            </w:pPr>
            <w:r>
              <w:rPr>
                <w:b w:val="0"/>
                <w:rFonts w:ascii="Times New Roman" w:hAnsi="Times New Roman" w:eastAsia="Times New Roman" w:cs="Times New Roman"/>
                <w:sz w:val="26"/>
                <w:szCs w:val="26"/>
                <w:color w:val="000000"/>
              </w:rPr>
              <w:t>401</w:t>
            </w:r>
          </w:p>
        </w:tc>
        <w:tc>
          <w:tcPr>
            <w:tcW w:type="dxa" w:w="2448"/>
          </w:tcPr>
          <w:p>
            <w:pPr>
              <w:spacing w:after="100" w:before="0" w:line="252" w:lineRule="auto"/>
            </w:pPr>
            <w:r>
              <w:rPr>
                <w:b w:val="0"/>
                <w:rFonts w:ascii="Times New Roman" w:hAnsi="Times New Roman" w:eastAsia="Times New Roman" w:cs="Times New Roman"/>
                <w:sz w:val="26"/>
                <w:szCs w:val="26"/>
                <w:color w:val="000000"/>
              </w:rPr>
              <w:t>Không</w:t>
            </w:r>
          </w:p>
        </w:tc>
        <w:tc>
          <w:tcPr>
            <w:tcW w:type="dxa" w:w="2736"/>
          </w:tcPr>
          <w:p>
            <w:pPr>
              <w:spacing w:after="100" w:before="0" w:line="252" w:lineRule="auto"/>
            </w:pPr>
            <w:r>
              <w:rPr>
                <w:b w:val="0"/>
                <w:rFonts w:ascii="Times New Roman" w:hAnsi="Times New Roman" w:eastAsia="Times New Roman" w:cs="Times New Roman"/>
                <w:sz w:val="26"/>
                <w:szCs w:val="26"/>
                <w:color w:val="000000"/>
              </w:rPr>
              <w:t>Không</w:t>
            </w:r>
          </w:p>
        </w:tc>
      </w:tr>
    </w:tbl>
    <w:p>
      <w:pPr>
        <w:spacing w:after="100" w:line="252" w:lineRule="auto" w:before="0"/>
      </w:pPr>
    </w:p>
    <w:p>
      <w:pPr>
        <w:spacing w:line="252" w:lineRule="auto" w:after="100" w:before="0"/>
      </w:pPr>
      <w:r>
        <w:rPr>
          <w:b w:val="0"/>
          <w:rFonts w:ascii="Times New Roman" w:hAnsi="Times New Roman" w:eastAsia="Times New Roman" w:cs="Times New Roman"/>
          <w:sz w:val="26"/>
          <w:szCs w:val="26"/>
          <w:color w:val="000000"/>
        </w:rPr>
        <w:t>Các phản hồi 401 này không phân biệt email không tồn tại hay mật khẩu sai. Vì vậy, không kết luận các tài khoản user001–user004 chắc chắn tồn tại. Các phiên thành công tạo trong lần đối chứng đã được đăng xuất, với cleanupStatus bằng 200.</w:t>
      </w:r>
    </w:p>
    <w:p>
      <w:pPr>
        <w:pStyle w:val="Heading2"/>
        <w:spacing w:line="252" w:lineRule="auto" w:after="100" w:before="0"/>
      </w:pPr>
      <w:r>
        <w:rPr>
          <w:rFonts w:ascii="Times New Roman" w:hAnsi="Times New Roman" w:eastAsia="Times New Roman" w:cs="Times New Roman"/>
          <w:sz w:val="26"/>
          <w:szCs w:val="26"/>
          <w:color w:val="000000"/>
        </w:rPr>
        <w:t>Chèn đăng nhập đúng giữa các lần sai của email A</w:t>
      </w:r>
    </w:p>
    <w:tbl>
      <w:tblPr>
        <w:tblStyle w:val="TableGrid"/>
        <w:tblW w:type="auto" w:w="0"/>
        <w:tblLayout w:type="fixed"/>
        <w:tblLook w:firstColumn="1" w:firstRow="1" w:lastColumn="0" w:lastRow="0" w:noHBand="0" w:noVBand="1" w:val="04A0"/>
      </w:tblPr>
      <w:tblGrid>
        <w:gridCol w:w="1037"/>
        <w:gridCol w:w="3787"/>
        <w:gridCol w:w="936"/>
        <w:gridCol w:w="4464"/>
      </w:tblGrid>
      <w:tr>
        <w:trPr>
          <w:tblHeader/>
          <w:cantSplit/>
        </w:trPr>
        <w:tc>
          <w:tcPr>
            <w:tcW w:type="dxa" w:w="1037"/>
            <w:shd w:fill="E9EDF0"/>
          </w:tcPr>
          <w:p>
            <w:pPr>
              <w:spacing w:after="100" w:before="0" w:line="252" w:lineRule="auto"/>
            </w:pPr>
            <w:r>
              <w:rPr>
                <w:b/>
                <w:rFonts w:ascii="Times New Roman" w:hAnsi="Times New Roman" w:eastAsia="Times New Roman" w:cs="Times New Roman"/>
                <w:sz w:val="26"/>
                <w:szCs w:val="26"/>
                <w:color w:val="000000"/>
              </w:rPr>
              <w:t>Bước</w:t>
            </w:r>
          </w:p>
        </w:tc>
        <w:tc>
          <w:tcPr>
            <w:tcW w:type="dxa" w:w="3787"/>
            <w:shd w:fill="E9EDF0"/>
          </w:tcPr>
          <w:p>
            <w:pPr>
              <w:spacing w:after="100" w:before="0" w:line="252" w:lineRule="auto"/>
            </w:pPr>
            <w:r>
              <w:rPr>
                <w:b/>
                <w:rFonts w:ascii="Times New Roman" w:hAnsi="Times New Roman" w:eastAsia="Times New Roman" w:cs="Times New Roman"/>
                <w:sz w:val="26"/>
                <w:szCs w:val="26"/>
                <w:color w:val="000000"/>
              </w:rPr>
              <w:t>Yêu cầu</w:t>
            </w:r>
          </w:p>
        </w:tc>
        <w:tc>
          <w:tcPr>
            <w:tcW w:type="dxa" w:w="936"/>
            <w:shd w:fill="E9EDF0"/>
          </w:tcPr>
          <w:p>
            <w:pPr>
              <w:spacing w:after="100" w:before="0" w:line="252" w:lineRule="auto"/>
            </w:pPr>
            <w:r>
              <w:rPr>
                <w:b/>
                <w:rFonts w:ascii="Times New Roman" w:hAnsi="Times New Roman" w:eastAsia="Times New Roman" w:cs="Times New Roman"/>
                <w:sz w:val="26"/>
                <w:szCs w:val="26"/>
                <w:color w:val="000000"/>
              </w:rPr>
              <w:t>HTTP</w:t>
            </w:r>
          </w:p>
        </w:tc>
        <w:tc>
          <w:tcPr>
            <w:tcW w:type="dxa" w:w="4464"/>
            <w:shd w:fill="E9EDF0"/>
          </w:tcPr>
          <w:p>
            <w:pPr>
              <w:spacing w:after="100" w:before="0" w:line="252" w:lineRule="auto"/>
            </w:pPr>
            <w:r>
              <w:rPr>
                <w:b/>
                <w:rFonts w:ascii="Times New Roman" w:hAnsi="Times New Roman" w:eastAsia="Times New Roman" w:cs="Times New Roman"/>
                <w:sz w:val="26"/>
                <w:szCs w:val="26"/>
                <w:color w:val="000000"/>
              </w:rPr>
              <w:t>Kết quả</w:t>
            </w:r>
          </w:p>
        </w:tc>
      </w:tr>
      <w:tr>
        <w:trPr>
          <w:cantSplit/>
        </w:trPr>
        <w:tc>
          <w:tcPr>
            <w:tcW w:type="dxa" w:w="1037"/>
          </w:tcPr>
          <w:p>
            <w:pPr>
              <w:spacing w:after="100" w:before="0" w:line="252" w:lineRule="auto"/>
            </w:pPr>
            <w:r>
              <w:rPr>
                <w:b w:val="0"/>
                <w:rFonts w:ascii="Times New Roman" w:hAnsi="Times New Roman" w:eastAsia="Times New Roman" w:cs="Times New Roman"/>
                <w:sz w:val="26"/>
                <w:szCs w:val="26"/>
                <w:color w:val="000000"/>
              </w:rPr>
              <w:t>1</w:t>
            </w:r>
          </w:p>
        </w:tc>
        <w:tc>
          <w:tcPr>
            <w:tcW w:type="dxa" w:w="3787"/>
          </w:tcPr>
          <w:p>
            <w:pPr>
              <w:spacing w:after="100" w:before="0" w:line="252" w:lineRule="auto"/>
            </w:pPr>
            <w:r>
              <w:rPr>
                <w:b w:val="0"/>
                <w:rFonts w:ascii="Times New Roman" w:hAnsi="Times New Roman" w:eastAsia="Times New Roman" w:cs="Times New Roman"/>
                <w:sz w:val="26"/>
                <w:szCs w:val="26"/>
                <w:color w:val="000000"/>
              </w:rPr>
              <w:t>Email A với mật khẩu sai</w:t>
            </w:r>
          </w:p>
        </w:tc>
        <w:tc>
          <w:tcPr>
            <w:tcW w:type="dxa" w:w="936"/>
          </w:tcPr>
          <w:p>
            <w:pPr>
              <w:spacing w:after="100" w:before="0" w:line="252" w:lineRule="auto"/>
            </w:pPr>
            <w:r>
              <w:rPr>
                <w:b w:val="0"/>
                <w:rFonts w:ascii="Times New Roman" w:hAnsi="Times New Roman" w:eastAsia="Times New Roman" w:cs="Times New Roman"/>
                <w:sz w:val="26"/>
                <w:szCs w:val="26"/>
                <w:color w:val="000000"/>
              </w:rPr>
              <w:t>401</w:t>
            </w:r>
          </w:p>
        </w:tc>
        <w:tc>
          <w:tcPr>
            <w:tcW w:type="dxa" w:w="4464"/>
          </w:tcPr>
          <w:p>
            <w:pPr>
              <w:spacing w:after="100" w:before="0" w:line="252" w:lineRule="auto"/>
            </w:pPr>
            <w:r>
              <w:rPr>
                <w:b w:val="0"/>
                <w:rFonts w:ascii="Times New Roman" w:hAnsi="Times New Roman" w:eastAsia="Times New Roman" w:cs="Times New Roman"/>
                <w:sz w:val="26"/>
                <w:szCs w:val="26"/>
                <w:color w:val="000000"/>
              </w:rPr>
              <w:t>LOGIN_FAILED, chưa CAPTCHA</w:t>
            </w:r>
          </w:p>
        </w:tc>
      </w:tr>
      <w:tr>
        <w:trPr>
          <w:cantSplit/>
        </w:trPr>
        <w:tc>
          <w:tcPr>
            <w:tcW w:type="dxa" w:w="1037"/>
          </w:tcPr>
          <w:p>
            <w:pPr>
              <w:spacing w:after="100" w:before="0" w:line="252" w:lineRule="auto"/>
            </w:pPr>
            <w:r>
              <w:rPr>
                <w:b w:val="0"/>
                <w:rFonts w:ascii="Times New Roman" w:hAnsi="Times New Roman" w:eastAsia="Times New Roman" w:cs="Times New Roman"/>
                <w:sz w:val="26"/>
                <w:szCs w:val="26"/>
                <w:color w:val="000000"/>
              </w:rPr>
              <w:t>2</w:t>
            </w:r>
          </w:p>
        </w:tc>
        <w:tc>
          <w:tcPr>
            <w:tcW w:type="dxa" w:w="3787"/>
          </w:tcPr>
          <w:p>
            <w:pPr>
              <w:spacing w:after="100" w:before="0" w:line="252" w:lineRule="auto"/>
            </w:pPr>
            <w:r>
              <w:rPr>
                <w:b w:val="0"/>
                <w:rFonts w:ascii="Times New Roman" w:hAnsi="Times New Roman" w:eastAsia="Times New Roman" w:cs="Times New Roman"/>
                <w:sz w:val="26"/>
                <w:szCs w:val="26"/>
                <w:color w:val="000000"/>
              </w:rPr>
              <w:t>Đăng nhập đúng tài khoản test</w:t>
            </w:r>
          </w:p>
        </w:tc>
        <w:tc>
          <w:tcPr>
            <w:tcW w:type="dxa" w:w="936"/>
          </w:tcPr>
          <w:p>
            <w:pPr>
              <w:spacing w:after="100" w:before="0" w:line="252" w:lineRule="auto"/>
            </w:pPr>
            <w:r>
              <w:rPr>
                <w:b w:val="0"/>
                <w:rFonts w:ascii="Times New Roman" w:hAnsi="Times New Roman" w:eastAsia="Times New Roman" w:cs="Times New Roman"/>
                <w:sz w:val="26"/>
                <w:szCs w:val="26"/>
                <w:color w:val="000000"/>
              </w:rPr>
              <w:t>200</w:t>
            </w:r>
          </w:p>
        </w:tc>
        <w:tc>
          <w:tcPr>
            <w:tcW w:type="dxa" w:w="4464"/>
          </w:tcPr>
          <w:p>
            <w:pPr>
              <w:spacing w:after="100" w:before="0" w:line="252" w:lineRule="auto"/>
            </w:pPr>
            <w:r>
              <w:rPr>
                <w:b w:val="0"/>
                <w:rFonts w:ascii="Times New Roman" w:hAnsi="Times New Roman" w:eastAsia="Times New Roman" w:cs="Times New Roman"/>
                <w:sz w:val="26"/>
                <w:szCs w:val="26"/>
                <w:color w:val="000000"/>
              </w:rPr>
              <w:t>Cấp token</w:t>
            </w:r>
          </w:p>
        </w:tc>
      </w:tr>
      <w:tr>
        <w:trPr>
          <w:cantSplit/>
        </w:trPr>
        <w:tc>
          <w:tcPr>
            <w:tcW w:type="dxa" w:w="1037"/>
          </w:tcPr>
          <w:p>
            <w:pPr>
              <w:spacing w:after="100" w:before="0" w:line="252" w:lineRule="auto"/>
            </w:pPr>
            <w:r>
              <w:rPr>
                <w:b w:val="0"/>
                <w:rFonts w:ascii="Times New Roman" w:hAnsi="Times New Roman" w:eastAsia="Times New Roman" w:cs="Times New Roman"/>
                <w:sz w:val="26"/>
                <w:szCs w:val="26"/>
                <w:color w:val="000000"/>
              </w:rPr>
              <w:t>3</w:t>
            </w:r>
          </w:p>
        </w:tc>
        <w:tc>
          <w:tcPr>
            <w:tcW w:type="dxa" w:w="3787"/>
          </w:tcPr>
          <w:p>
            <w:pPr>
              <w:spacing w:after="100" w:before="0" w:line="252" w:lineRule="auto"/>
            </w:pPr>
            <w:r>
              <w:rPr>
                <w:b w:val="0"/>
                <w:rFonts w:ascii="Times New Roman" w:hAnsi="Times New Roman" w:eastAsia="Times New Roman" w:cs="Times New Roman"/>
                <w:sz w:val="26"/>
                <w:szCs w:val="26"/>
                <w:color w:val="000000"/>
              </w:rPr>
              <w:t>Email A với mật khẩu sai</w:t>
            </w:r>
          </w:p>
        </w:tc>
        <w:tc>
          <w:tcPr>
            <w:tcW w:type="dxa" w:w="936"/>
          </w:tcPr>
          <w:p>
            <w:pPr>
              <w:spacing w:after="100" w:before="0" w:line="252" w:lineRule="auto"/>
            </w:pPr>
            <w:r>
              <w:rPr>
                <w:b w:val="0"/>
                <w:rFonts w:ascii="Times New Roman" w:hAnsi="Times New Roman" w:eastAsia="Times New Roman" w:cs="Times New Roman"/>
                <w:sz w:val="26"/>
                <w:szCs w:val="26"/>
                <w:color w:val="000000"/>
              </w:rPr>
              <w:t>401</w:t>
            </w:r>
          </w:p>
        </w:tc>
        <w:tc>
          <w:tcPr>
            <w:tcW w:type="dxa" w:w="4464"/>
          </w:tcPr>
          <w:p>
            <w:pPr>
              <w:spacing w:after="100" w:before="0" w:line="252" w:lineRule="auto"/>
            </w:pPr>
            <w:r>
              <w:rPr>
                <w:b w:val="0"/>
                <w:rFonts w:ascii="Times New Roman" w:hAnsi="Times New Roman" w:eastAsia="Times New Roman" w:cs="Times New Roman"/>
                <w:sz w:val="26"/>
                <w:szCs w:val="26"/>
                <w:color w:val="000000"/>
              </w:rPr>
              <w:t>LOGIN_FAILED, chưa CAPTCHA</w:t>
            </w:r>
          </w:p>
        </w:tc>
      </w:tr>
      <w:tr>
        <w:trPr>
          <w:cantSplit/>
        </w:trPr>
        <w:tc>
          <w:tcPr>
            <w:tcW w:type="dxa" w:w="1037"/>
          </w:tcPr>
          <w:p>
            <w:pPr>
              <w:spacing w:after="100" w:before="0" w:line="252" w:lineRule="auto"/>
            </w:pPr>
            <w:r>
              <w:rPr>
                <w:b w:val="0"/>
                <w:rFonts w:ascii="Times New Roman" w:hAnsi="Times New Roman" w:eastAsia="Times New Roman" w:cs="Times New Roman"/>
                <w:sz w:val="26"/>
                <w:szCs w:val="26"/>
                <w:color w:val="000000"/>
              </w:rPr>
              <w:t>4</w:t>
            </w:r>
          </w:p>
        </w:tc>
        <w:tc>
          <w:tcPr>
            <w:tcW w:type="dxa" w:w="3787"/>
          </w:tcPr>
          <w:p>
            <w:pPr>
              <w:spacing w:after="100" w:before="0" w:line="252" w:lineRule="auto"/>
            </w:pPr>
            <w:r>
              <w:rPr>
                <w:b w:val="0"/>
                <w:rFonts w:ascii="Times New Roman" w:hAnsi="Times New Roman" w:eastAsia="Times New Roman" w:cs="Times New Roman"/>
                <w:sz w:val="26"/>
                <w:szCs w:val="26"/>
                <w:color w:val="000000"/>
              </w:rPr>
              <w:t>Đăng nhập đúng tài khoản test</w:t>
            </w:r>
          </w:p>
        </w:tc>
        <w:tc>
          <w:tcPr>
            <w:tcW w:type="dxa" w:w="936"/>
          </w:tcPr>
          <w:p>
            <w:pPr>
              <w:spacing w:after="100" w:before="0" w:line="252" w:lineRule="auto"/>
            </w:pPr>
            <w:r>
              <w:rPr>
                <w:b w:val="0"/>
                <w:rFonts w:ascii="Times New Roman" w:hAnsi="Times New Roman" w:eastAsia="Times New Roman" w:cs="Times New Roman"/>
                <w:sz w:val="26"/>
                <w:szCs w:val="26"/>
                <w:color w:val="000000"/>
              </w:rPr>
              <w:t>200</w:t>
            </w:r>
          </w:p>
        </w:tc>
        <w:tc>
          <w:tcPr>
            <w:tcW w:type="dxa" w:w="4464"/>
          </w:tcPr>
          <w:p>
            <w:pPr>
              <w:spacing w:after="100" w:before="0" w:line="252" w:lineRule="auto"/>
            </w:pPr>
            <w:r>
              <w:rPr>
                <w:b w:val="0"/>
                <w:rFonts w:ascii="Times New Roman" w:hAnsi="Times New Roman" w:eastAsia="Times New Roman" w:cs="Times New Roman"/>
                <w:sz w:val="26"/>
                <w:szCs w:val="26"/>
                <w:color w:val="000000"/>
              </w:rPr>
              <w:t>Cấp token</w:t>
            </w:r>
          </w:p>
        </w:tc>
      </w:tr>
      <w:tr>
        <w:trPr>
          <w:cantSplit/>
        </w:trPr>
        <w:tc>
          <w:tcPr>
            <w:tcW w:type="dxa" w:w="1037"/>
          </w:tcPr>
          <w:p>
            <w:pPr>
              <w:spacing w:after="100" w:before="0" w:line="252" w:lineRule="auto"/>
            </w:pPr>
            <w:r>
              <w:rPr>
                <w:b w:val="0"/>
                <w:rFonts w:ascii="Times New Roman" w:hAnsi="Times New Roman" w:eastAsia="Times New Roman" w:cs="Times New Roman"/>
                <w:sz w:val="26"/>
                <w:szCs w:val="26"/>
                <w:color w:val="000000"/>
              </w:rPr>
              <w:t>5</w:t>
            </w:r>
          </w:p>
        </w:tc>
        <w:tc>
          <w:tcPr>
            <w:tcW w:type="dxa" w:w="3787"/>
          </w:tcPr>
          <w:p>
            <w:pPr>
              <w:spacing w:after="100" w:before="0" w:line="252" w:lineRule="auto"/>
            </w:pPr>
            <w:r>
              <w:rPr>
                <w:b w:val="0"/>
                <w:rFonts w:ascii="Times New Roman" w:hAnsi="Times New Roman" w:eastAsia="Times New Roman" w:cs="Times New Roman"/>
                <w:sz w:val="26"/>
                <w:szCs w:val="26"/>
                <w:color w:val="000000"/>
              </w:rPr>
              <w:t>Email A với mật khẩu sai</w:t>
            </w:r>
          </w:p>
        </w:tc>
        <w:tc>
          <w:tcPr>
            <w:tcW w:type="dxa" w:w="936"/>
          </w:tcPr>
          <w:p>
            <w:pPr>
              <w:spacing w:after="100" w:before="0" w:line="252" w:lineRule="auto"/>
            </w:pPr>
            <w:r>
              <w:rPr>
                <w:b w:val="0"/>
                <w:rFonts w:ascii="Times New Roman" w:hAnsi="Times New Roman" w:eastAsia="Times New Roman" w:cs="Times New Roman"/>
                <w:sz w:val="26"/>
                <w:szCs w:val="26"/>
                <w:color w:val="000000"/>
              </w:rPr>
              <w:t>401</w:t>
            </w:r>
          </w:p>
        </w:tc>
        <w:tc>
          <w:tcPr>
            <w:tcW w:type="dxa" w:w="4464"/>
          </w:tcPr>
          <w:p>
            <w:pPr>
              <w:spacing w:after="100" w:before="0" w:line="252" w:lineRule="auto"/>
            </w:pPr>
            <w:r>
              <w:rPr>
                <w:b w:val="0"/>
                <w:rFonts w:ascii="Times New Roman" w:hAnsi="Times New Roman" w:eastAsia="Times New Roman" w:cs="Times New Roman"/>
                <w:sz w:val="26"/>
                <w:szCs w:val="26"/>
                <w:color w:val="000000"/>
              </w:rPr>
              <w:t>LOGIN_FAILED, kèm CAPTCHA</w:t>
            </w:r>
          </w:p>
        </w:tc>
      </w:tr>
      <w:tr>
        <w:trPr>
          <w:cantSplit/>
        </w:trPr>
        <w:tc>
          <w:tcPr>
            <w:tcW w:type="dxa" w:w="1037"/>
          </w:tcPr>
          <w:p>
            <w:pPr>
              <w:spacing w:after="100" w:before="0" w:line="252" w:lineRule="auto"/>
            </w:pPr>
            <w:r>
              <w:rPr>
                <w:b w:val="0"/>
                <w:rFonts w:ascii="Times New Roman" w:hAnsi="Times New Roman" w:eastAsia="Times New Roman" w:cs="Times New Roman"/>
                <w:sz w:val="26"/>
                <w:szCs w:val="26"/>
                <w:color w:val="000000"/>
              </w:rPr>
              <w:t>6</w:t>
            </w:r>
          </w:p>
        </w:tc>
        <w:tc>
          <w:tcPr>
            <w:tcW w:type="dxa" w:w="3787"/>
          </w:tcPr>
          <w:p>
            <w:pPr>
              <w:spacing w:after="100" w:before="0" w:line="252" w:lineRule="auto"/>
            </w:pPr>
            <w:r>
              <w:rPr>
                <w:b w:val="0"/>
                <w:rFonts w:ascii="Times New Roman" w:hAnsi="Times New Roman" w:eastAsia="Times New Roman" w:cs="Times New Roman"/>
                <w:sz w:val="26"/>
                <w:szCs w:val="26"/>
                <w:color w:val="000000"/>
              </w:rPr>
              <w:t>Đăng nhập đúng tài khoản test</w:t>
            </w:r>
          </w:p>
        </w:tc>
        <w:tc>
          <w:tcPr>
            <w:tcW w:type="dxa" w:w="936"/>
          </w:tcPr>
          <w:p>
            <w:pPr>
              <w:spacing w:after="100" w:before="0" w:line="252" w:lineRule="auto"/>
            </w:pPr>
            <w:r>
              <w:rPr>
                <w:b w:val="0"/>
                <w:rFonts w:ascii="Times New Roman" w:hAnsi="Times New Roman" w:eastAsia="Times New Roman" w:cs="Times New Roman"/>
                <w:sz w:val="26"/>
                <w:szCs w:val="26"/>
                <w:color w:val="000000"/>
              </w:rPr>
              <w:t>200</w:t>
            </w:r>
          </w:p>
        </w:tc>
        <w:tc>
          <w:tcPr>
            <w:tcW w:type="dxa" w:w="4464"/>
          </w:tcPr>
          <w:p>
            <w:pPr>
              <w:spacing w:after="100" w:before="0" w:line="252" w:lineRule="auto"/>
            </w:pPr>
            <w:r>
              <w:rPr>
                <w:b w:val="0"/>
                <w:rFonts w:ascii="Times New Roman" w:hAnsi="Times New Roman" w:eastAsia="Times New Roman" w:cs="Times New Roman"/>
                <w:sz w:val="26"/>
                <w:szCs w:val="26"/>
                <w:color w:val="000000"/>
              </w:rPr>
              <w:t>Cấp token</w:t>
            </w:r>
          </w:p>
        </w:tc>
      </w:tr>
      <w:tr>
        <w:trPr>
          <w:cantSplit/>
        </w:trPr>
        <w:tc>
          <w:tcPr>
            <w:tcW w:type="dxa" w:w="1037"/>
          </w:tcPr>
          <w:p>
            <w:pPr>
              <w:spacing w:after="100" w:before="0" w:line="252" w:lineRule="auto"/>
            </w:pPr>
            <w:r>
              <w:rPr>
                <w:b w:val="0"/>
                <w:rFonts w:ascii="Times New Roman" w:hAnsi="Times New Roman" w:eastAsia="Times New Roman" w:cs="Times New Roman"/>
                <w:sz w:val="26"/>
                <w:szCs w:val="26"/>
                <w:color w:val="000000"/>
              </w:rPr>
              <w:t>7</w:t>
            </w:r>
          </w:p>
        </w:tc>
        <w:tc>
          <w:tcPr>
            <w:tcW w:type="dxa" w:w="3787"/>
          </w:tcPr>
          <w:p>
            <w:pPr>
              <w:spacing w:after="100" w:before="0" w:line="252" w:lineRule="auto"/>
            </w:pPr>
            <w:r>
              <w:rPr>
                <w:b w:val="0"/>
                <w:rFonts w:ascii="Times New Roman" w:hAnsi="Times New Roman" w:eastAsia="Times New Roman" w:cs="Times New Roman"/>
                <w:sz w:val="26"/>
                <w:szCs w:val="26"/>
                <w:color w:val="000000"/>
              </w:rPr>
              <w:t>Email A không gửi CAPTCHA</w:t>
            </w:r>
          </w:p>
        </w:tc>
        <w:tc>
          <w:tcPr>
            <w:tcW w:type="dxa" w:w="936"/>
          </w:tcPr>
          <w:p>
            <w:pPr>
              <w:spacing w:after="100" w:before="0" w:line="252" w:lineRule="auto"/>
            </w:pPr>
            <w:r>
              <w:rPr>
                <w:b w:val="0"/>
                <w:rFonts w:ascii="Times New Roman" w:hAnsi="Times New Roman" w:eastAsia="Times New Roman" w:cs="Times New Roman"/>
                <w:sz w:val="26"/>
                <w:szCs w:val="26"/>
                <w:color w:val="000000"/>
              </w:rPr>
              <w:t>401</w:t>
            </w:r>
          </w:p>
        </w:tc>
        <w:tc>
          <w:tcPr>
            <w:tcW w:type="dxa" w:w="4464"/>
          </w:tcPr>
          <w:p>
            <w:pPr>
              <w:spacing w:after="100" w:before="0" w:line="252" w:lineRule="auto"/>
            </w:pPr>
            <w:r>
              <w:rPr>
                <w:b w:val="0"/>
                <w:rFonts w:ascii="Times New Roman" w:hAnsi="Times New Roman" w:eastAsia="Times New Roman" w:cs="Times New Roman"/>
                <w:sz w:val="26"/>
                <w:szCs w:val="26"/>
                <w:color w:val="000000"/>
              </w:rPr>
              <w:t>CAPTCHA_REQUIRED, không token</w:t>
            </w:r>
          </w:p>
        </w:tc>
      </w:tr>
    </w:tbl>
    <w:p>
      <w:pPr>
        <w:spacing w:after="100" w:line="252" w:lineRule="auto" w:before="0"/>
      </w:pPr>
    </w:p>
    <w:p>
      <w:pPr>
        <w:spacing w:line="252" w:lineRule="auto" w:after="100" w:before="0"/>
      </w:pPr>
      <w:r>
        <w:rPr>
          <w:b w:val="0"/>
          <w:rFonts w:ascii="Times New Roman" w:hAnsi="Times New Roman" w:eastAsia="Times New Roman" w:cs="Times New Roman"/>
          <w:sz w:val="26"/>
          <w:szCs w:val="26"/>
          <w:color w:val="000000"/>
        </w:rPr>
        <w:t>Email A trong log là địa chỉ probe được tạo riêng cho lượt kiểm tra, không cần có tài khoản thật. Kết quả chứng minh việc chèn đăng nhập đúng ở email test không xóa trạng thái của A. Đây không phải bài thử vượt CAPTCHA bằng một tài khoản có mật khẩu đúng sau ngưỡng; trường hợp đó được kiểm tra riêng trong bộ test tích hợp của dự án.</w:t>
      </w:r>
    </w:p>
    <w:p>
      <w:pPr>
        <w:spacing w:line="252" w:lineRule="auto" w:after="100" w:before="0"/>
      </w:pPr>
      <w:r>
        <w:rPr>
          <w:rFonts w:ascii="Times New Roman" w:hAnsi="Times New Roman" w:eastAsia="Times New Roman" w:cs="Times New Roman"/>
          <w:sz w:val="26"/>
          <w:szCs w:val="26"/>
          <w:color w:val="000000"/>
        </w:rPr>
        <w:br w:type="page"/>
      </w:r>
    </w:p>
    <w:p>
      <w:pPr>
        <w:pStyle w:val="Heading1"/>
        <w:spacing w:line="252" w:lineRule="auto" w:after="100" w:before="0"/>
      </w:pPr>
      <w:r>
        <w:rPr>
          <w:rFonts w:ascii="Times New Roman" w:hAnsi="Times New Roman" w:eastAsia="Times New Roman" w:cs="Times New Roman"/>
          <w:sz w:val="26"/>
          <w:szCs w:val="26"/>
          <w:color w:val="000000"/>
        </w:rPr>
        <w:t>13 Kịch bản demo có thể tái hiện</w:t>
      </w:r>
    </w:p>
    <w:p>
      <w:pPr>
        <w:pStyle w:val="Heading2"/>
        <w:spacing w:line="252" w:lineRule="auto" w:after="100" w:before="0"/>
      </w:pPr>
      <w:r>
        <w:rPr>
          <w:rFonts w:ascii="Times New Roman" w:hAnsi="Times New Roman" w:eastAsia="Times New Roman" w:cs="Times New Roman"/>
          <w:sz w:val="26"/>
          <w:szCs w:val="26"/>
          <w:color w:val="000000"/>
        </w:rPr>
        <w:t>Demo một về việc gửi đúng request</w:t>
      </w:r>
    </w:p>
    <w:p>
      <w:pPr>
        <w:spacing w:line="252" w:lineRule="auto" w:after="100" w:before="0"/>
      </w:pPr>
      <w:r>
        <w:rPr>
          <w:b w:val="0"/>
          <w:rFonts w:ascii="Times New Roman" w:hAnsi="Times New Roman" w:eastAsia="Times New Roman" w:cs="Times New Roman"/>
          <w:sz w:val="26"/>
          <w:szCs w:val="26"/>
          <w:color w:val="000000"/>
        </w:rPr>
        <w:t>Chờ cửa sổ rate limit còn đủ lượt. Nạp accounts-first6.txt và passwords-first6.txt, chọn Pitchfork, tắt encoding ở cả hai vị trí, bật cập nhật Content-Length, đặt concurrency bằng 1 và tắt baseline để đếm dễ hơn. Chạy một lần rồi đọc từng response. Nếu trạng thái môi trường không thay đổi, các dòng test trả 200, các cặp còn lại trong bộ đối chứng trả 401.</w:t>
      </w:r>
    </w:p>
    <w:p>
      <w:pPr>
        <w:pStyle w:val="Heading2"/>
        <w:spacing w:line="252" w:lineRule="auto" w:after="100" w:before="0"/>
      </w:pPr>
      <w:r>
        <w:rPr>
          <w:rFonts w:ascii="Times New Roman" w:hAnsi="Times New Roman" w:eastAsia="Times New Roman" w:cs="Times New Roman"/>
          <w:sz w:val="26"/>
          <w:szCs w:val="26"/>
          <w:color w:val="000000"/>
        </w:rPr>
        <w:t>Demo hai về giả thuyết chèn tài khoản đúng</w:t>
      </w:r>
    </w:p>
    <w:p>
      <w:pPr>
        <w:spacing w:line="252" w:lineRule="auto" w:after="100" w:before="0"/>
      </w:pPr>
      <w:r>
        <w:rPr>
          <w:b w:val="0"/>
          <w:rFonts w:ascii="Times New Roman" w:hAnsi="Times New Roman" w:eastAsia="Times New Roman" w:cs="Times New Roman"/>
          <w:sz w:val="26"/>
          <w:szCs w:val="26"/>
          <w:color w:val="000000"/>
        </w:rPr>
        <w:t>Dùng accounts-captcha.txt và passwords-captcha.txt đã chuẩn bị. Bộ này có 7 dòng: một email thử nghiệm A với mật khẩu sai được xen kẽ bằng tài khoản test hợp lệ. Bắt đầu khi A chưa có trạng thái CAPTCHA hoặc đã hết hạn; không chạy lại liên tục rồi so kết quả với trạng thái ban đầu.</w:t>
      </w:r>
    </w:p>
    <w:p>
      <w:pPr>
        <w:spacing w:line="252" w:lineRule="auto" w:after="100" w:before="0"/>
      </w:pPr>
      <w:r>
        <w:rPr>
          <w:b w:val="0"/>
          <w:rFonts w:ascii="Times New Roman" w:hAnsi="Times New Roman" w:eastAsia="Times New Roman" w:cs="Times New Roman"/>
          <w:sz w:val="26"/>
          <w:szCs w:val="26"/>
          <w:color w:val="000000"/>
        </w:rPr>
        <w:t>Dừng ở từng mốc để giải thích: lần sai thứ nhất và thứ hai của A chưa có CAPTCHA; lần sai thứ ba kèm ảnh; sau một lần test đăng nhập đúng nữa, A vẫn nhận CAPTCHA_REQUIRED. Có thể chụp tab Raw hoặc Pretty của response ở bước 5 và 7 để thêm bằng chứng vào bài thuyết trình. Không cần chạy 300 request để chứng minh thuộc tính này.</w:t>
      </w:r>
    </w:p>
    <w:p>
      <w:pPr>
        <w:pStyle w:val="Heading2"/>
        <w:spacing w:line="252" w:lineRule="auto" w:after="100" w:before="0"/>
      </w:pPr>
      <w:r>
        <w:rPr>
          <w:rFonts w:ascii="Times New Roman" w:hAnsi="Times New Roman" w:eastAsia="Times New Roman" w:cs="Times New Roman"/>
          <w:sz w:val="26"/>
          <w:szCs w:val="26"/>
          <w:color w:val="000000"/>
        </w:rPr>
        <w:t>Demo ba về bảo vệ theo IP</w:t>
      </w:r>
    </w:p>
    <w:p>
      <w:pPr>
        <w:spacing w:line="252" w:lineRule="auto" w:after="100" w:before="0"/>
      </w:pPr>
      <w:r>
        <w:rPr>
          <w:b w:val="0"/>
          <w:rFonts w:ascii="Times New Roman" w:hAnsi="Times New Roman" w:eastAsia="Times New Roman" w:cs="Times New Roman"/>
          <w:sz w:val="26"/>
          <w:szCs w:val="26"/>
          <w:color w:val="000000"/>
        </w:rPr>
        <w:t>Các ảnh 429 đã có đủ bằng chứng về ngưỡng IP. Khi tái hiện, ghi lại số lượt còn lại trước lượt chạy và giữ lịch sử đầy đủ. Đến phản hồi 429 đầu tiên thì dừng, chụp status, RateLimit, Retry-After và tài khoản trong request. Không diễn giải chỉ số dòng Intruder như tổng số request server đã xử lý.</w:t>
      </w:r>
    </w:p>
    <w:p>
      <w:pPr>
        <w:pStyle w:val="Heading2"/>
        <w:spacing w:line="252" w:lineRule="auto" w:after="100" w:before="0"/>
      </w:pPr>
      <w:r>
        <w:rPr>
          <w:rFonts w:ascii="Times New Roman" w:hAnsi="Times New Roman" w:eastAsia="Times New Roman" w:cs="Times New Roman"/>
          <w:sz w:val="26"/>
          <w:szCs w:val="26"/>
          <w:color w:val="000000"/>
        </w:rPr>
        <w:t>Lời giải thích khi thuyết trình</w:t>
      </w:r>
    </w:p>
    <w:p>
      <w:pPr>
        <w:spacing w:line="252" w:lineRule="auto" w:after="100" w:before="0"/>
      </w:pPr>
      <w:r>
        <w:rPr>
          <w:b w:val="0"/>
          <w:rFonts w:ascii="Times New Roman" w:hAnsi="Times New Roman" w:eastAsia="Times New Roman" w:cs="Times New Roman"/>
          <w:sz w:val="26"/>
          <w:szCs w:val="26"/>
          <w:color w:val="000000"/>
        </w:rPr>
        <w:t>“Tôi dùng Pitchfork để gửi các cặp thông tin theo dòng. Tài khoản test hợp lệ giúp kiểm tra request được gửi đúng. Kết quả 200 không đồng nghĩa với vượt CAPTCHA. CAPTCHA đếm sai theo email, còn rate limit đếm yêu cầu theo IP. Khi chèn test giữa các lần sai của cùng một email khác, CAPTCHA vẫn kích hoạt. Khi dùng hết hạn mức IP, ngay cả test đúng cũng nhận 429.”</w:t>
      </w:r>
    </w:p>
    <w:p>
      <w:pPr>
        <w:pStyle w:val="Heading2"/>
        <w:spacing w:line="252" w:lineRule="auto" w:after="100" w:before="0"/>
      </w:pPr>
      <w:r>
        <w:rPr>
          <w:rFonts w:ascii="Times New Roman" w:hAnsi="Times New Roman" w:eastAsia="Times New Roman" w:cs="Times New Roman"/>
          <w:sz w:val="26"/>
          <w:szCs w:val="26"/>
          <w:color w:val="000000"/>
        </w:rPr>
        <w:t>Tiêu chí để kết luận một bypass</w:t>
      </w:r>
    </w:p>
    <w:p>
      <w:pPr>
        <w:spacing w:line="252" w:lineRule="auto" w:after="100" w:before="0"/>
      </w:pPr>
      <w:r>
        <w:rPr>
          <w:b w:val="0"/>
          <w:rFonts w:ascii="Times New Roman" w:hAnsi="Times New Roman" w:eastAsia="Times New Roman" w:cs="Times New Roman"/>
          <w:sz w:val="26"/>
          <w:szCs w:val="26"/>
          <w:color w:val="000000"/>
        </w:rPr>
        <w:t>Muốn kết luận vượt CAPTCHA, cần chứng minh cùng email đã ở trạng thái bắt buộc CAPTCHA nhưng vẫn nhận phiên hợp lệ khi thiếu hoặc sai CAPTCHA. Muốn kết luận vượt rate limit, cần chứng minh cùng khóa IP trong cùng cửa sổ đã cạn hạn mức nhưng vẫn được xử lý đăng nhập thành công. Bằng chứng hiện tại chưa thỏa hai tiêu chí này.</w:t>
      </w:r>
    </w:p>
    <w:p>
      <w:pPr>
        <w:spacing w:line="252" w:lineRule="auto" w:after="100" w:before="0"/>
      </w:pPr>
      <w:r>
        <w:rPr>
          <w:rFonts w:ascii="Times New Roman" w:hAnsi="Times New Roman" w:eastAsia="Times New Roman" w:cs="Times New Roman"/>
          <w:sz w:val="26"/>
          <w:szCs w:val="26"/>
          <w:color w:val="000000"/>
        </w:rPr>
        <w:br w:type="page"/>
      </w:r>
    </w:p>
    <w:p>
      <w:pPr>
        <w:pStyle w:val="Heading1"/>
        <w:spacing w:line="252" w:lineRule="auto" w:after="100" w:before="0"/>
      </w:pPr>
      <w:r>
        <w:rPr>
          <w:rFonts w:ascii="Times New Roman" w:hAnsi="Times New Roman" w:eastAsia="Times New Roman" w:cs="Times New Roman"/>
          <w:sz w:val="26"/>
          <w:szCs w:val="26"/>
          <w:color w:val="000000"/>
        </w:rPr>
        <w:t>14 Đánh giá và khuyến nghị</w:t>
      </w:r>
    </w:p>
    <w:tbl>
      <w:tblPr>
        <w:tblStyle w:val="TableGrid"/>
        <w:tblW w:type="auto" w:w="0"/>
        <w:tblLayout w:type="fixed"/>
        <w:tblLook w:firstColumn="1" w:firstRow="1" w:lastColumn="0" w:lastRow="0" w:noHBand="0" w:noVBand="1" w:val="04A0"/>
      </w:tblPr>
      <w:tblGrid>
        <w:gridCol w:w="3528"/>
        <w:gridCol w:w="6696"/>
      </w:tblGrid>
      <w:tr>
        <w:trPr>
          <w:tblHeader/>
          <w:cantSplit/>
        </w:trPr>
        <w:tc>
          <w:tcPr>
            <w:tcW w:type="dxa" w:w="3528"/>
            <w:shd w:fill="E9EDF0"/>
          </w:tcPr>
          <w:p>
            <w:pPr>
              <w:spacing w:after="100" w:before="0" w:line="252" w:lineRule="auto"/>
            </w:pPr>
            <w:r>
              <w:rPr>
                <w:b/>
                <w:rFonts w:ascii="Times New Roman" w:hAnsi="Times New Roman" w:eastAsia="Times New Roman" w:cs="Times New Roman"/>
                <w:sz w:val="26"/>
                <w:szCs w:val="26"/>
                <w:color w:val="000000"/>
              </w:rPr>
              <w:t>Nhận định</w:t>
            </w:r>
          </w:p>
        </w:tc>
        <w:tc>
          <w:tcPr>
            <w:tcW w:type="dxa" w:w="6696"/>
            <w:shd w:fill="E9EDF0"/>
          </w:tcPr>
          <w:p>
            <w:pPr>
              <w:spacing w:after="100" w:before="0" w:line="252" w:lineRule="auto"/>
            </w:pPr>
            <w:r>
              <w:rPr>
                <w:b/>
                <w:rFonts w:ascii="Times New Roman" w:hAnsi="Times New Roman" w:eastAsia="Times New Roman" w:cs="Times New Roman"/>
                <w:sz w:val="26"/>
                <w:szCs w:val="26"/>
                <w:color w:val="000000"/>
              </w:rPr>
              <w:t>Đánh giá theo bằng chứng</w:t>
            </w:r>
          </w:p>
        </w:tc>
      </w:tr>
      <w:tr>
        <w:trPr>
          <w:cantSplit/>
        </w:trPr>
        <w:tc>
          <w:tcPr>
            <w:tcW w:type="dxa" w:w="3528"/>
          </w:tcPr>
          <w:p>
            <w:pPr>
              <w:spacing w:after="100" w:before="0" w:line="252" w:lineRule="auto"/>
            </w:pPr>
            <w:r>
              <w:rPr>
                <w:b w:val="0"/>
                <w:rFonts w:ascii="Times New Roman" w:hAnsi="Times New Roman" w:eastAsia="Times New Roman" w:cs="Times New Roman"/>
                <w:sz w:val="26"/>
                <w:szCs w:val="26"/>
                <w:color w:val="000000"/>
              </w:rPr>
              <w:t>Intruder gửi được request đăng nhập</w:t>
            </w:r>
          </w:p>
        </w:tc>
        <w:tc>
          <w:tcPr>
            <w:tcW w:type="dxa" w:w="6696"/>
          </w:tcPr>
          <w:p>
            <w:pPr>
              <w:spacing w:after="100" w:before="0" w:line="252" w:lineRule="auto"/>
            </w:pPr>
            <w:r>
              <w:rPr>
                <w:b w:val="0"/>
                <w:rFonts w:ascii="Times New Roman" w:hAnsi="Times New Roman" w:eastAsia="Times New Roman" w:cs="Times New Roman"/>
                <w:sz w:val="26"/>
                <w:szCs w:val="26"/>
                <w:color w:val="000000"/>
              </w:rPr>
              <w:t>Đã ghi nhận 200 và 401 sau khi sửa định dạng payload.</w:t>
            </w:r>
          </w:p>
        </w:tc>
      </w:tr>
      <w:tr>
        <w:trPr>
          <w:cantSplit/>
        </w:trPr>
        <w:tc>
          <w:tcPr>
            <w:tcW w:type="dxa" w:w="3528"/>
          </w:tcPr>
          <w:p>
            <w:pPr>
              <w:spacing w:after="100" w:before="0" w:line="252" w:lineRule="auto"/>
            </w:pPr>
            <w:r>
              <w:rPr>
                <w:b w:val="0"/>
                <w:rFonts w:ascii="Times New Roman" w:hAnsi="Times New Roman" w:eastAsia="Times New Roman" w:cs="Times New Roman"/>
                <w:sz w:val="26"/>
                <w:szCs w:val="26"/>
                <w:color w:val="000000"/>
              </w:rPr>
              <w:t>Cặp admin trong lab được chấp nhận</w:t>
            </w:r>
          </w:p>
        </w:tc>
        <w:tc>
          <w:tcPr>
            <w:tcW w:type="dxa" w:w="6696"/>
          </w:tcPr>
          <w:p>
            <w:pPr>
              <w:spacing w:after="100" w:before="0" w:line="252" w:lineRule="auto"/>
            </w:pPr>
            <w:r>
              <w:rPr>
                <w:b w:val="0"/>
                <w:rFonts w:ascii="Times New Roman" w:hAnsi="Times New Roman" w:eastAsia="Times New Roman" w:cs="Times New Roman"/>
                <w:sz w:val="26"/>
                <w:szCs w:val="26"/>
                <w:color w:val="000000"/>
              </w:rPr>
              <w:t>Ảnh Hình 9 có accessToken và role ADMIN.</w:t>
            </w:r>
          </w:p>
        </w:tc>
      </w:tr>
      <w:tr>
        <w:trPr>
          <w:cantSplit/>
        </w:trPr>
        <w:tc>
          <w:tcPr>
            <w:tcW w:type="dxa" w:w="3528"/>
          </w:tcPr>
          <w:p>
            <w:pPr>
              <w:spacing w:after="100" w:before="0" w:line="252" w:lineRule="auto"/>
            </w:pPr>
            <w:r>
              <w:rPr>
                <w:b w:val="0"/>
                <w:rFonts w:ascii="Times New Roman" w:hAnsi="Times New Roman" w:eastAsia="Times New Roman" w:cs="Times New Roman"/>
                <w:sz w:val="26"/>
                <w:szCs w:val="26"/>
                <w:color w:val="000000"/>
              </w:rPr>
              <w:t>Chèn test vượt CAPTCHA của email khác</w:t>
            </w:r>
          </w:p>
        </w:tc>
        <w:tc>
          <w:tcPr>
            <w:tcW w:type="dxa" w:w="6696"/>
          </w:tcPr>
          <w:p>
            <w:pPr>
              <w:spacing w:after="100" w:before="0" w:line="252" w:lineRule="auto"/>
            </w:pPr>
            <w:r>
              <w:rPr>
                <w:b w:val="0"/>
                <w:rFonts w:ascii="Times New Roman" w:hAnsi="Times New Roman" w:eastAsia="Times New Roman" w:cs="Times New Roman"/>
                <w:sz w:val="26"/>
                <w:szCs w:val="26"/>
                <w:color w:val="000000"/>
              </w:rPr>
              <w:t>Không được hỗ trợ bởi bằng chứng; đối chứng ghi nhận CAPTCHA vẫn bắt buộc.</w:t>
            </w:r>
          </w:p>
        </w:tc>
      </w:tr>
      <w:tr>
        <w:trPr>
          <w:cantSplit/>
        </w:trPr>
        <w:tc>
          <w:tcPr>
            <w:tcW w:type="dxa" w:w="3528"/>
          </w:tcPr>
          <w:p>
            <w:pPr>
              <w:spacing w:after="100" w:before="0" w:line="252" w:lineRule="auto"/>
            </w:pPr>
            <w:r>
              <w:rPr>
                <w:b w:val="0"/>
                <w:rFonts w:ascii="Times New Roman" w:hAnsi="Times New Roman" w:eastAsia="Times New Roman" w:cs="Times New Roman"/>
                <w:sz w:val="26"/>
                <w:szCs w:val="26"/>
                <w:color w:val="000000"/>
              </w:rPr>
              <w:t>Đã vượt giới hạn IP</w:t>
            </w:r>
          </w:p>
        </w:tc>
        <w:tc>
          <w:tcPr>
            <w:tcW w:type="dxa" w:w="6696"/>
          </w:tcPr>
          <w:p>
            <w:pPr>
              <w:spacing w:after="100" w:before="0" w:line="252" w:lineRule="auto"/>
            </w:pPr>
            <w:r>
              <w:rPr>
                <w:b w:val="0"/>
                <w:rFonts w:ascii="Times New Roman" w:hAnsi="Times New Roman" w:eastAsia="Times New Roman" w:cs="Times New Roman"/>
                <w:sz w:val="26"/>
                <w:szCs w:val="26"/>
                <w:color w:val="000000"/>
              </w:rPr>
              <w:t>Chưa chứng minh; ảnh 429 cho thấy giới hạn hoạt động trong lượt tương ứng.</w:t>
            </w:r>
          </w:p>
        </w:tc>
      </w:tr>
      <w:tr>
        <w:trPr>
          <w:cantSplit/>
        </w:trPr>
        <w:tc>
          <w:tcPr>
            <w:tcW w:type="dxa" w:w="3528"/>
          </w:tcPr>
          <w:p>
            <w:pPr>
              <w:spacing w:after="100" w:before="0" w:line="252" w:lineRule="auto"/>
            </w:pPr>
            <w:r>
              <w:rPr>
                <w:b w:val="0"/>
                <w:rFonts w:ascii="Times New Roman" w:hAnsi="Times New Roman" w:eastAsia="Times New Roman" w:cs="Times New Roman"/>
                <w:sz w:val="26"/>
                <w:szCs w:val="26"/>
                <w:color w:val="000000"/>
              </w:rPr>
              <w:t>Bảo vệ chống mọi dạng brute force</w:t>
            </w:r>
          </w:p>
        </w:tc>
        <w:tc>
          <w:tcPr>
            <w:tcW w:type="dxa" w:w="6696"/>
          </w:tcPr>
          <w:p>
            <w:pPr>
              <w:spacing w:after="100" w:before="0" w:line="252" w:lineRule="auto"/>
            </w:pPr>
            <w:r>
              <w:rPr>
                <w:b w:val="0"/>
                <w:rFonts w:ascii="Times New Roman" w:hAnsi="Times New Roman" w:eastAsia="Times New Roman" w:cs="Times New Roman"/>
                <w:sz w:val="26"/>
                <w:szCs w:val="26"/>
                <w:color w:val="000000"/>
              </w:rPr>
              <w:t>Chưa thể kết luận; phạm vi mới là các kịch bản local đã mô tả.</w:t>
            </w:r>
          </w:p>
        </w:tc>
      </w:tr>
    </w:tbl>
    <w:p>
      <w:pPr>
        <w:spacing w:after="100" w:line="252" w:lineRule="auto" w:before="0"/>
      </w:pPr>
    </w:p>
    <w:p>
      <w:pPr>
        <w:spacing w:line="252" w:lineRule="auto" w:after="100" w:before="0"/>
      </w:pPr>
      <w:r>
        <w:rPr>
          <w:b w:val="0"/>
          <w:rFonts w:ascii="Times New Roman" w:hAnsi="Times New Roman" w:eastAsia="Times New Roman" w:cs="Times New Roman"/>
          <w:sz w:val="26"/>
          <w:szCs w:val="26"/>
          <w:color w:val="000000"/>
        </w:rPr>
        <w:t>Rủi ro rõ nhất của môi trường demo là tài khoản quản trị dùng thông tin đã biết và có trong tập thử. Nếu giữ thông tin mặc định khi triển khai thật, kẻ biết cặp đúng có thể đăng nhập trước khi CAPTCHA hoặc rate limit có lý do kích hoạt. Hai lớp bảo vệ này không thay thế việc quản lý mật khẩu và bảo vệ tài khoản quản trị.</w:t>
      </w:r>
    </w:p>
    <w:p>
      <w:pPr>
        <w:spacing w:line="252" w:lineRule="auto" w:after="100" w:before="0"/>
      </w:pPr>
      <w:r>
        <w:rPr>
          <w:b w:val="0"/>
          <w:rFonts w:ascii="Times New Roman" w:hAnsi="Times New Roman" w:eastAsia="Times New Roman" w:cs="Times New Roman"/>
          <w:sz w:val="26"/>
          <w:szCs w:val="26"/>
          <w:color w:val="000000"/>
        </w:rPr>
        <w:t>Khi triển khai ngoài lab, loại bỏ tài khoản và mật khẩu demo, dùng mật khẩu riêng và MFA cho quản trị. Giữ bộ đếm CAPTCHA theo tài khoản và rate limit theo IP; cân nhắc thêm tín hiệu phát hiện thử nhiều tài khoản. Không đặt lại bộ đếm của các tài khoản khác khi một tài khoản đăng nhập thành công.</w:t>
      </w:r>
    </w:p>
    <w:p>
      <w:pPr>
        <w:spacing w:line="252" w:lineRule="auto" w:after="100" w:before="0"/>
      </w:pPr>
      <w:r>
        <w:rPr>
          <w:b w:val="0"/>
          <w:rFonts w:ascii="Times New Roman" w:hAnsi="Times New Roman" w:eastAsia="Times New Roman" w:cs="Times New Roman"/>
          <w:sz w:val="26"/>
          <w:szCs w:val="26"/>
          <w:color w:val="000000"/>
        </w:rPr>
        <w:t>Nếu có nhiều backend hoặc reverse proxy, cần cấu hình nguồn IP đáng tin cậy và kho trạng thái rate limit dùng chung. Không tin tùy ý header do khách gửi. CAPTCHA ảnh nội bộ phù hợp minh họa offline; báo cáo này không đánh giá khả năng chống OCR hoặc mức độ tiếp cận cho người dùng có hạn chế thị lực.</w:t>
      </w:r>
    </w:p>
    <w:p>
      <w:pPr>
        <w:pStyle w:val="Heading2"/>
        <w:spacing w:line="252" w:lineRule="auto" w:after="100" w:before="0"/>
      </w:pPr>
      <w:r>
        <w:rPr>
          <w:rFonts w:ascii="Times New Roman" w:hAnsi="Times New Roman" w:eastAsia="Times New Roman" w:cs="Times New Roman"/>
          <w:sz w:val="26"/>
          <w:szCs w:val="26"/>
          <w:color w:val="000000"/>
        </w:rPr>
        <w:t>Nguồn kiểm chứng</w:t>
      </w:r>
    </w:p>
    <w:p>
      <w:pPr>
        <w:spacing w:line="252" w:lineRule="auto" w:after="100" w:before="0"/>
      </w:pPr>
      <w:r>
        <w:rPr>
          <w:b w:val="0"/>
          <w:rFonts w:ascii="Times New Roman" w:hAnsi="Times New Roman" w:eastAsia="Times New Roman" w:cs="Times New Roman"/>
          <w:sz w:val="26"/>
          <w:szCs w:val="26"/>
          <w:color w:val="000000"/>
        </w:rPr>
        <w:t>Tài liệu đầu vào: bruteforce.docx với 10 ảnh. Ảnh bổ sung: cấu hình payload encoding và kết quả dòng 28 trả 429 trong hội thoại. Log: pentest/runs/captcha-demo-20261001/results.json. Mã nguồn: backend/src/modules/auth/auth.routes.js và login-captcha.js; kiểm thử: backend/tests/integration/login-captcha.test.js.</w:t>
      </w:r>
    </w:p>
    <w:p>
      <w:pPr>
        <w:spacing w:line="252" w:lineRule="auto" w:after="100" w:before="0"/>
      </w:pPr>
      <w:r>
        <w:rPr>
          <w:b w:val="0"/>
          <w:rFonts w:ascii="Times New Roman" w:hAnsi="Times New Roman" w:eastAsia="Times New Roman" w:cs="Times New Roman"/>
          <w:sz w:val="26"/>
          <w:szCs w:val="26"/>
          <w:color w:val="000000"/>
        </w:rPr>
        <w:t>[R1] PortSwigger — Intruder attack types. https://portswigger.net/burp/documentation/desktop/tools/intruder/configure-attack/attack-types</w:t>
      </w:r>
    </w:p>
    <w:p>
      <w:pPr>
        <w:spacing w:line="252" w:lineRule="auto" w:after="100" w:before="0"/>
      </w:pPr>
      <w:r>
        <w:rPr>
          <w:b w:val="0"/>
          <w:rFonts w:ascii="Times New Roman" w:hAnsi="Times New Roman" w:eastAsia="Times New Roman" w:cs="Times New Roman"/>
          <w:sz w:val="26"/>
          <w:szCs w:val="26"/>
          <w:color w:val="000000"/>
        </w:rPr>
        <w:t>[R2] PortSwigger — Payload processing and encoding. https://portswigger.net/burp/documentation/desktop/tools/intruder/configure-attack/processing</w:t>
      </w:r>
    </w:p>
    <w:p>
      <w:pPr>
        <w:spacing w:line="252" w:lineRule="auto" w:after="100" w:before="0"/>
      </w:pPr>
      <w:r>
        <w:rPr>
          <w:b w:val="0"/>
          <w:rFonts w:ascii="Times New Roman" w:hAnsi="Times New Roman" w:eastAsia="Times New Roman" w:cs="Times New Roman"/>
          <w:sz w:val="26"/>
          <w:szCs w:val="26"/>
          <w:color w:val="000000"/>
        </w:rPr>
        <w:t>[R3] PortSwigger — Attack settings. https://portswigger.net/burp/documentation/desktop/tools/intruder/configure-attack/settings</w:t>
      </w:r>
    </w:p>
    <w:p>
      <w:pPr>
        <w:spacing w:line="252" w:lineRule="auto" w:after="100" w:before="0"/>
      </w:pPr>
      <w:r>
        <w:rPr>
          <w:b w:val="0"/>
          <w:rFonts w:ascii="Times New Roman" w:hAnsi="Times New Roman" w:eastAsia="Times New Roman" w:cs="Times New Roman"/>
          <w:sz w:val="26"/>
          <w:szCs w:val="26"/>
          <w:color w:val="000000"/>
        </w:rPr>
        <w:t>[R4] PortSwigger — Resource pools. https://portswigger.net/burp/documentation/desktop/tools/intruder/configure-attack/resource-pool</w:t>
      </w:r>
    </w:p>
    <w:sectPr w:rsidR="00FC693F" w:rsidRPr="0006063C" w:rsidSect="00034616">
      <w:footerReference w:type="default" r:id="rId9"/>
      <w:headerReference w:type="default" r:id="rId22"/>
      <w:pgSz w:w="12240" w:h="15840"/>
      <w:pgMar w:top="1008" w:right="1008" w:bottom="1008" w:left="1008" w:header="720"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eastAsia="Times New Roman" w:cs="Times New Roman"/>
        <w:sz w:val="26"/>
        <w:szCs w:val="26"/>
        <w:color w:val="000000"/>
      </w:rPr>
      <w:t xml:space="preserve">ShopLab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2" w:lineRule="auto" w:after="100"/>
    </w:pPr>
    <w:rPr>
      <w:rFonts w:ascii="Times New Roman" w:hAnsi="Times New Roman" w:eastAsia="Times New Roman" w:cs="Times New Roman"/>
      <w:color w:val="000000"/>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Times New Roman" w:hAnsi="Times New Roman" w:eastAsia="Times New Roman" w:cs="Times New Roman"/>
      <w:color w:val="000000"/>
      <w:sz w:val="26"/>
    </w:rPr>
  </w:style>
  <w:style w:type="character" w:customStyle="1" w:styleId="HeaderChar">
    <w:name w:val="Header Char"/>
    <w:basedOn w:val="DefaultParagraphFont"/>
    <w:link w:val="Header"/>
    <w:uiPriority w:val="99"/>
    <w:rsid w:val="00E618BF"/>
    <w:rPr>
      <w:rFonts w:ascii="Times New Roman" w:hAnsi="Times New Roman" w:eastAsia="Times New Roman" w:cs="Times New Roman"/>
      <w:color w:val="000000"/>
      <w:sz w:val="26"/>
    </w:rPr>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Times New Roman" w:hAnsi="Times New Roman" w:eastAsia="Times New Roman" w:cs="Times New Roman"/>
      <w:color w:val="000000"/>
      <w:sz w:val="26"/>
    </w:rPr>
  </w:style>
  <w:style w:type="character" w:customStyle="1" w:styleId="FooterChar">
    <w:name w:val="Footer Char"/>
    <w:basedOn w:val="DefaultParagraphFont"/>
    <w:link w:val="Footer"/>
    <w:uiPriority w:val="99"/>
    <w:rsid w:val="00E618BF"/>
    <w:rPr>
      <w:rFonts w:ascii="Times New Roman" w:hAnsi="Times New Roman" w:eastAsia="Times New Roman" w:cs="Times New Roman"/>
      <w:color w:val="000000"/>
      <w:sz w:val="26"/>
    </w:rPr>
  </w:style>
  <w:style w:type="paragraph" w:styleId="Heading1">
    <w:name w:val="heading 1"/>
    <w:basedOn w:val="Normal"/>
    <w:next w:val="Normal"/>
    <w:link w:val="Heading1Char"/>
    <w:uiPriority w:val="9"/>
    <w:qFormat/>
    <w:rsid w:val="00FC693F"/>
    <w:pPr>
      <w:keepNext/>
      <w:keepLines/>
      <w:spacing w:before="480" w:after="100" w:line="252" w:lineRule="auto"/>
      <w:outlineLvl w:val="0"/>
    </w:pPr>
    <w:rPr>
      <w:rFonts w:cstheme="majorBidi" w:ascii="Times New Roman" w:hAnsi="Times New Roman" w:eastAsia="Times New Roman" w:cs="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100" w:line="252" w:lineRule="auto"/>
      <w:outlineLvl w:val="1"/>
    </w:pPr>
    <w:rPr>
      <w:rFonts w:cstheme="majorBidi" w:ascii="Times New Roman" w:hAnsi="Times New Roman" w:eastAsia="Times New Roman" w:cs="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cstheme="majorBidi" w:ascii="Times New Roman" w:hAnsi="Times New Roman" w:eastAsia="Times New Roman" w:cs="Times New Roman"/>
      <w:b/>
      <w:bCs/>
      <w:color w:val="000000"/>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cstheme="majorBidi" w:ascii="Times New Roman" w:hAnsi="Times New Roman" w:eastAsia="Times New Roman" w:cs="Times New Roman"/>
      <w:b/>
      <w:bCs/>
      <w:i/>
      <w:iCs/>
      <w:color w:val="000000"/>
      <w:sz w:val="26"/>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stheme="majorBidi" w:ascii="Times New Roman" w:hAnsi="Times New Roman" w:eastAsia="Times New Roman" w:cs="Times New Roman"/>
      <w:color w:val="000000"/>
      <w:sz w:val="26"/>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cstheme="majorBidi" w:ascii="Times New Roman" w:hAnsi="Times New Roman" w:eastAsia="Times New Roman" w:cs="Times New Roman"/>
      <w:i/>
      <w:iCs/>
      <w:color w:val="000000"/>
      <w:sz w:val="26"/>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cstheme="majorBidi" w:ascii="Times New Roman" w:hAnsi="Times New Roman" w:eastAsia="Times New Roman" w:cs="Times New Roman"/>
      <w:i/>
      <w:iCs/>
      <w:color w:val="000000"/>
      <w:sz w:val="26"/>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stheme="majorBidi" w:ascii="Times New Roman" w:hAnsi="Times New Roman" w:eastAsia="Times New Roman" w:cs="Times New Roman"/>
      <w:color w:val="000000"/>
      <w:sz w:val="26"/>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cstheme="majorBidi" w:ascii="Times New Roman" w:hAnsi="Times New Roman" w:eastAsia="Times New Roman" w:cs="Times New Roman"/>
      <w:i/>
      <w:iCs/>
      <w:color w:val="000000"/>
      <w:sz w:val="26"/>
      <w:szCs w:val="20"/>
    </w:rPr>
  </w:style>
  <w:style w:type="character" w:default="1" w:styleId="DefaultParagraphFont">
    <w:name w:val="Default Paragraph Font"/>
    <w:uiPriority w:val="1"/>
    <w:semiHidden/>
    <w:unhideWhenUsed/>
    <w:rPr>
      <w:rFonts w:ascii="Times New Roman" w:hAnsi="Times New Roman" w:eastAsia="Times New Roman" w:cs="Times New Roman"/>
      <w:color w:val="000000"/>
      <w:sz w:val="26"/>
    </w:rPr>
  </w:style>
  <w:style w:type="table" w:default="1" w:styleId="TableNormal">
    <w:name w:val="Normal Table"/>
    <w:uiPriority w:val="99"/>
    <w:semiHidden/>
    <w:unhideWhenUsed/>
    <w:rPr>
      <w:rFonts w:ascii="Times New Roman" w:hAnsi="Times New Roman" w:eastAsia="Times New Roman" w:cs="Times New Roman"/>
      <w:color w:val="000000"/>
      <w:sz w:val="26"/>
    </w:rPr>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Times New Roman" w:hAnsi="Times New Roman" w:eastAsia="Times New Roman" w:cs="Times New Roman"/>
      <w:color w:val="000000"/>
      <w:sz w:val="26"/>
    </w:rPr>
  </w:style>
  <w:style w:type="character" w:customStyle="1" w:styleId="Heading1Char">
    <w:name w:val="Heading 1 Char"/>
    <w:basedOn w:val="DefaultParagraphFont"/>
    <w:link w:val="Heading1"/>
    <w:uiPriority w:val="9"/>
    <w:rsid w:val="00FC693F"/>
    <w:rPr>
      <w:rFonts w:cstheme="majorBidi" w:ascii="Times New Roman" w:hAnsi="Times New Roman" w:eastAsia="Times New Roman" w:cs="Times New Roman"/>
      <w:b/>
      <w:bCs/>
      <w:color w:val="000000"/>
      <w:sz w:val="26"/>
      <w:szCs w:val="28"/>
    </w:rPr>
  </w:style>
  <w:style w:type="character" w:customStyle="1" w:styleId="Heading2Char">
    <w:name w:val="Heading 2 Char"/>
    <w:basedOn w:val="DefaultParagraphFont"/>
    <w:link w:val="Heading2"/>
    <w:uiPriority w:val="9"/>
    <w:rsid w:val="00FC693F"/>
    <w:rPr>
      <w:rFonts w:cstheme="majorBidi" w:ascii="Times New Roman" w:hAnsi="Times New Roman" w:eastAsia="Times New Roman" w:cs="Times New Roman"/>
      <w:b/>
      <w:bCs/>
      <w:color w:val="000000"/>
      <w:sz w:val="26"/>
      <w:szCs w:val="26"/>
    </w:rPr>
  </w:style>
  <w:style w:type="character" w:customStyle="1" w:styleId="Heading3Char">
    <w:name w:val="Heading 3 Char"/>
    <w:basedOn w:val="DefaultParagraphFont"/>
    <w:link w:val="Heading3"/>
    <w:uiPriority w:val="9"/>
    <w:rsid w:val="00FC693F"/>
    <w:rPr>
      <w:rFonts w:cstheme="majorBidi" w:ascii="Times New Roman" w:hAnsi="Times New Roman" w:eastAsia="Times New Roman" w:cs="Times New Roman"/>
      <w:b/>
      <w:bCs/>
      <w:color w:val="000000"/>
      <w:sz w:val="26"/>
    </w:rPr>
  </w:style>
  <w:style w:type="paragraph" w:styleId="Title">
    <w:name w:val="Title"/>
    <w:basedOn w:val="Normal"/>
    <w:next w:val="Normal"/>
    <w:link w:val="TitleChar"/>
    <w:uiPriority w:val="10"/>
    <w:qFormat/>
    <w:rsid w:val="00FC693F"/>
    <w:pPr>
      <w:spacing w:after="100" w:line="252" w:lineRule="auto"/>
      <w:contextualSpacing/>
    </w:pPr>
    <w:rPr>
      <w:rFonts w:cstheme="majorBidi" w:ascii="Times New Roman" w:hAnsi="Times New Roman" w:eastAsia="Times New Roman" w:cs="Times New Roman"/>
      <w:color w:val="000000"/>
      <w:spacing w:val="5"/>
      <w:kern w:val="28"/>
      <w:sz w:val="26"/>
      <w:szCs w:val="52"/>
    </w:rPr>
  </w:style>
  <w:style w:type="character" w:customStyle="1" w:styleId="TitleChar">
    <w:name w:val="Title Char"/>
    <w:basedOn w:val="DefaultParagraphFont"/>
    <w:link w:val="Title"/>
    <w:uiPriority w:val="10"/>
    <w:rsid w:val="00FC693F"/>
    <w:rPr>
      <w:rFonts w:cstheme="majorBidi" w:ascii="Times New Roman" w:hAnsi="Times New Roman" w:eastAsia="Times New Roman" w:cs="Times New Roman"/>
      <w:color w:val="000000"/>
      <w:spacing w:val="5"/>
      <w:kern w:val="28"/>
      <w:sz w:val="26"/>
      <w:szCs w:val="52"/>
    </w:rPr>
  </w:style>
  <w:style w:type="paragraph" w:styleId="Subtitle">
    <w:name w:val="Subtitle"/>
    <w:basedOn w:val="Normal"/>
    <w:next w:val="Normal"/>
    <w:link w:val="SubtitleChar"/>
    <w:uiPriority w:val="11"/>
    <w:qFormat/>
    <w:rsid w:val="00FC693F"/>
    <w:pPr>
      <w:numPr>
        <w:ilvl w:val="1"/>
      </w:numPr>
      <w:spacing w:line="252" w:lineRule="auto" w:after="100"/>
    </w:pPr>
    <w:rPr>
      <w:rFonts w:cstheme="majorBidi" w:ascii="Times New Roman" w:hAnsi="Times New Roman" w:eastAsia="Times New Roman" w:cs="Times New Roman"/>
      <w:i/>
      <w:iCs/>
      <w:color w:val="000000"/>
      <w:spacing w:val="15"/>
      <w:sz w:val="26"/>
      <w:szCs w:val="24"/>
    </w:rPr>
  </w:style>
  <w:style w:type="character" w:customStyle="1" w:styleId="SubtitleChar">
    <w:name w:val="Subtitle Char"/>
    <w:basedOn w:val="DefaultParagraphFont"/>
    <w:link w:val="Subtitle"/>
    <w:uiPriority w:val="11"/>
    <w:rsid w:val="00FC693F"/>
    <w:rPr>
      <w:rFonts w:cstheme="majorBidi" w:ascii="Times New Roman" w:hAnsi="Times New Roman" w:eastAsia="Times New Roman" w:cs="Times New Roman"/>
      <w:i/>
      <w:iCs/>
      <w:color w:val="000000"/>
      <w:spacing w:val="15"/>
      <w:sz w:val="26"/>
      <w:szCs w:val="24"/>
    </w:rPr>
  </w:style>
  <w:style w:type="paragraph" w:styleId="ListParagraph">
    <w:name w:val="List Paragraph"/>
    <w:basedOn w:val="Normal"/>
    <w:uiPriority w:val="34"/>
    <w:qFormat/>
    <w:rsid w:val="00FC693F"/>
    <w:pPr>
      <w:ind w:left="720"/>
      <w:contextualSpacing/>
    </w:pPr>
    <w:rPr>
      <w:rFonts w:ascii="Times New Roman" w:hAnsi="Times New Roman" w:eastAsia="Times New Roman" w:cs="Times New Roman"/>
      <w:color w:val="000000"/>
      <w:sz w:val="26"/>
    </w:rPr>
  </w:style>
  <w:style w:type="paragraph" w:styleId="BodyText">
    <w:name w:val="Body Text"/>
    <w:basedOn w:val="Normal"/>
    <w:link w:val="BodyTextChar"/>
    <w:uiPriority w:val="99"/>
    <w:unhideWhenUsed/>
    <w:rsid w:val="00AA1D8D"/>
    <w:pPr>
      <w:spacing w:after="120"/>
    </w:pPr>
    <w:rPr>
      <w:rFonts w:ascii="Times New Roman" w:hAnsi="Times New Roman" w:eastAsia="Times New Roman" w:cs="Times New Roman"/>
      <w:color w:val="000000"/>
      <w:sz w:val="26"/>
    </w:rPr>
  </w:style>
  <w:style w:type="character" w:customStyle="1" w:styleId="BodyTextChar">
    <w:name w:val="Body Text Char"/>
    <w:basedOn w:val="DefaultParagraphFont"/>
    <w:link w:val="BodyText"/>
    <w:uiPriority w:val="99"/>
    <w:rsid w:val="00AA1D8D"/>
    <w:rPr>
      <w:rFonts w:ascii="Times New Roman" w:hAnsi="Times New Roman" w:eastAsia="Times New Roman" w:cs="Times New Roman"/>
      <w:color w:val="000000"/>
      <w:sz w:val="26"/>
    </w:rPr>
  </w:style>
  <w:style w:type="paragraph" w:styleId="BodyText2">
    <w:name w:val="Body Text 2"/>
    <w:basedOn w:val="Normal"/>
    <w:link w:val="BodyText2Char"/>
    <w:uiPriority w:val="99"/>
    <w:unhideWhenUsed/>
    <w:rsid w:val="00AA1D8D"/>
    <w:pPr>
      <w:spacing w:after="120" w:line="480" w:lineRule="auto"/>
    </w:pPr>
    <w:rPr>
      <w:rFonts w:ascii="Times New Roman" w:hAnsi="Times New Roman" w:eastAsia="Times New Roman" w:cs="Times New Roman"/>
      <w:color w:val="000000"/>
      <w:sz w:val="26"/>
    </w:rPr>
  </w:style>
  <w:style w:type="character" w:customStyle="1" w:styleId="BodyText2Char">
    <w:name w:val="Body Text 2 Char"/>
    <w:basedOn w:val="DefaultParagraphFont"/>
    <w:link w:val="BodyText2"/>
    <w:uiPriority w:val="99"/>
    <w:rsid w:val="00AA1D8D"/>
    <w:rPr>
      <w:rFonts w:ascii="Times New Roman" w:hAnsi="Times New Roman" w:eastAsia="Times New Roman" w:cs="Times New Roman"/>
      <w:color w:val="000000"/>
      <w:sz w:val="26"/>
    </w:rPr>
  </w:style>
  <w:style w:type="paragraph" w:styleId="BodyText3">
    <w:name w:val="Body Text 3"/>
    <w:basedOn w:val="Normal"/>
    <w:link w:val="BodyText3Char"/>
    <w:uiPriority w:val="99"/>
    <w:unhideWhenUsed/>
    <w:rsid w:val="00AA1D8D"/>
    <w:pPr>
      <w:spacing w:after="120"/>
    </w:pPr>
    <w:rPr>
      <w:rFonts w:ascii="Times New Roman" w:hAnsi="Times New Roman" w:eastAsia="Times New Roman" w:cs="Times New Roman"/>
      <w:color w:val="000000"/>
      <w:sz w:val="26"/>
      <w:szCs w:val="16"/>
    </w:rPr>
  </w:style>
  <w:style w:type="character" w:customStyle="1" w:styleId="BodyText3Char">
    <w:name w:val="Body Text 3 Char"/>
    <w:basedOn w:val="DefaultParagraphFont"/>
    <w:link w:val="BodyText3"/>
    <w:uiPriority w:val="99"/>
    <w:rsid w:val="00AA1D8D"/>
    <w:rPr>
      <w:rFonts w:ascii="Times New Roman" w:hAnsi="Times New Roman" w:eastAsia="Times New Roman" w:cs="Times New Roman"/>
      <w:color w:val="000000"/>
      <w:sz w:val="26"/>
      <w:szCs w:val="16"/>
    </w:rPr>
  </w:style>
  <w:style w:type="paragraph" w:styleId="List">
    <w:name w:val="List"/>
    <w:basedOn w:val="Normal"/>
    <w:uiPriority w:val="99"/>
    <w:unhideWhenUsed/>
    <w:rsid w:val="00AA1D8D"/>
    <w:pPr>
      <w:ind w:left="360" w:hanging="360"/>
      <w:contextualSpacing/>
    </w:pPr>
    <w:rPr>
      <w:rFonts w:ascii="Times New Roman" w:hAnsi="Times New Roman" w:eastAsia="Times New Roman" w:cs="Times New Roman"/>
      <w:color w:val="000000"/>
      <w:sz w:val="26"/>
    </w:rPr>
  </w:style>
  <w:style w:type="paragraph" w:styleId="List2">
    <w:name w:val="List 2"/>
    <w:basedOn w:val="Normal"/>
    <w:uiPriority w:val="99"/>
    <w:unhideWhenUsed/>
    <w:rsid w:val="00326F90"/>
    <w:pPr>
      <w:ind w:left="720" w:hanging="360"/>
      <w:contextualSpacing/>
    </w:pPr>
    <w:rPr>
      <w:rFonts w:ascii="Times New Roman" w:hAnsi="Times New Roman" w:eastAsia="Times New Roman" w:cs="Times New Roman"/>
      <w:color w:val="000000"/>
      <w:sz w:val="26"/>
    </w:rPr>
  </w:style>
  <w:style w:type="paragraph" w:styleId="List3">
    <w:name w:val="List 3"/>
    <w:basedOn w:val="Normal"/>
    <w:uiPriority w:val="99"/>
    <w:unhideWhenUsed/>
    <w:rsid w:val="00326F90"/>
    <w:pPr>
      <w:ind w:left="1080" w:hanging="360"/>
      <w:contextualSpacing/>
    </w:pPr>
    <w:rPr>
      <w:rFonts w:ascii="Times New Roman" w:hAnsi="Times New Roman" w:eastAsia="Times New Roman" w:cs="Times New Roman"/>
      <w:color w:val="000000"/>
      <w:sz w:val="26"/>
    </w:rPr>
  </w:style>
  <w:style w:type="paragraph" w:styleId="ListBullet">
    <w:name w:val="List Bullet"/>
    <w:basedOn w:val="Normal"/>
    <w:uiPriority w:val="99"/>
    <w:unhideWhenUsed/>
    <w:rsid w:val="00326F90"/>
    <w:pPr>
      <w:numPr>
        <w:numId w:val="1"/>
      </w:numPr>
      <w:contextualSpacing/>
    </w:pPr>
    <w:rPr>
      <w:rFonts w:ascii="Times New Roman" w:hAnsi="Times New Roman" w:eastAsia="Times New Roman" w:cs="Times New Roman"/>
      <w:color w:val="000000"/>
      <w:sz w:val="26"/>
    </w:rPr>
  </w:style>
  <w:style w:type="paragraph" w:styleId="ListBullet2">
    <w:name w:val="List Bullet 2"/>
    <w:basedOn w:val="Normal"/>
    <w:uiPriority w:val="99"/>
    <w:unhideWhenUsed/>
    <w:rsid w:val="00326F90"/>
    <w:pPr>
      <w:numPr>
        <w:numId w:val="2"/>
      </w:numPr>
      <w:contextualSpacing/>
    </w:pPr>
    <w:rPr>
      <w:rFonts w:ascii="Times New Roman" w:hAnsi="Times New Roman" w:eastAsia="Times New Roman" w:cs="Times New Roman"/>
      <w:color w:val="000000"/>
      <w:sz w:val="26"/>
    </w:rPr>
  </w:style>
  <w:style w:type="paragraph" w:styleId="ListBullet3">
    <w:name w:val="List Bullet 3"/>
    <w:basedOn w:val="Normal"/>
    <w:uiPriority w:val="99"/>
    <w:unhideWhenUsed/>
    <w:rsid w:val="00326F90"/>
    <w:pPr>
      <w:numPr>
        <w:numId w:val="3"/>
      </w:numPr>
      <w:contextualSpacing/>
    </w:pPr>
    <w:rPr>
      <w:rFonts w:ascii="Times New Roman" w:hAnsi="Times New Roman" w:eastAsia="Times New Roman" w:cs="Times New Roman"/>
      <w:color w:val="000000"/>
      <w:sz w:val="26"/>
    </w:rPr>
  </w:style>
  <w:style w:type="paragraph" w:styleId="ListNumber">
    <w:name w:val="List Number"/>
    <w:basedOn w:val="Normal"/>
    <w:uiPriority w:val="99"/>
    <w:unhideWhenUsed/>
    <w:rsid w:val="00326F90"/>
    <w:pPr>
      <w:numPr>
        <w:numId w:val="5"/>
      </w:numPr>
      <w:contextualSpacing/>
    </w:pPr>
    <w:rPr>
      <w:rFonts w:ascii="Times New Roman" w:hAnsi="Times New Roman" w:eastAsia="Times New Roman" w:cs="Times New Roman"/>
      <w:color w:val="000000"/>
      <w:sz w:val="26"/>
    </w:rPr>
  </w:style>
  <w:style w:type="paragraph" w:styleId="ListNumber2">
    <w:name w:val="List Number 2"/>
    <w:basedOn w:val="Normal"/>
    <w:uiPriority w:val="99"/>
    <w:unhideWhenUsed/>
    <w:rsid w:val="0029639D"/>
    <w:pPr>
      <w:numPr>
        <w:numId w:val="6"/>
      </w:numPr>
      <w:contextualSpacing/>
    </w:pPr>
    <w:rPr>
      <w:rFonts w:ascii="Times New Roman" w:hAnsi="Times New Roman" w:eastAsia="Times New Roman" w:cs="Times New Roman"/>
      <w:color w:val="000000"/>
      <w:sz w:val="26"/>
    </w:rPr>
  </w:style>
  <w:style w:type="paragraph" w:styleId="ListNumber3">
    <w:name w:val="List Number 3"/>
    <w:basedOn w:val="Normal"/>
    <w:uiPriority w:val="99"/>
    <w:unhideWhenUsed/>
    <w:rsid w:val="0029639D"/>
    <w:pPr>
      <w:numPr>
        <w:numId w:val="7"/>
      </w:numPr>
      <w:contextualSpacing/>
    </w:pPr>
    <w:rPr>
      <w:rFonts w:ascii="Times New Roman" w:hAnsi="Times New Roman" w:eastAsia="Times New Roman" w:cs="Times New Roman"/>
      <w:color w:val="000000"/>
      <w:sz w:val="26"/>
    </w:rPr>
  </w:style>
  <w:style w:type="paragraph" w:styleId="ListContinue">
    <w:name w:val="List Continue"/>
    <w:basedOn w:val="Normal"/>
    <w:uiPriority w:val="99"/>
    <w:unhideWhenUsed/>
    <w:rsid w:val="0029639D"/>
    <w:pPr>
      <w:spacing w:after="120"/>
      <w:ind w:left="360"/>
      <w:contextualSpacing/>
    </w:pPr>
    <w:rPr>
      <w:rFonts w:ascii="Times New Roman" w:hAnsi="Times New Roman" w:eastAsia="Times New Roman" w:cs="Times New Roman"/>
      <w:color w:val="000000"/>
      <w:sz w:val="26"/>
    </w:rPr>
  </w:style>
  <w:style w:type="paragraph" w:styleId="ListContinue2">
    <w:name w:val="List Continue 2"/>
    <w:basedOn w:val="Normal"/>
    <w:uiPriority w:val="99"/>
    <w:unhideWhenUsed/>
    <w:rsid w:val="0029639D"/>
    <w:pPr>
      <w:spacing w:after="120"/>
      <w:ind w:left="720"/>
      <w:contextualSpacing/>
    </w:pPr>
    <w:rPr>
      <w:rFonts w:ascii="Times New Roman" w:hAnsi="Times New Roman" w:eastAsia="Times New Roman" w:cs="Times New Roman"/>
      <w:color w:val="000000"/>
      <w:sz w:val="26"/>
    </w:rPr>
  </w:style>
  <w:style w:type="paragraph" w:styleId="ListContinue3">
    <w:name w:val="List Continue 3"/>
    <w:basedOn w:val="Normal"/>
    <w:uiPriority w:val="99"/>
    <w:unhideWhenUsed/>
    <w:rsid w:val="0029639D"/>
    <w:pPr>
      <w:spacing w:after="120"/>
      <w:ind w:left="1080"/>
      <w:contextualSpacing/>
    </w:pPr>
    <w:rPr>
      <w:rFonts w:ascii="Times New Roman" w:hAnsi="Times New Roman" w:eastAsia="Times New Roman" w:cs="Times New Roman"/>
      <w:color w:val="000000"/>
      <w:sz w:val="26"/>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eastAsia="Times New Roman" w:cs="Times New Roman"/>
      <w:color w:val="000000"/>
      <w:sz w:val="26"/>
      <w:szCs w:val="20"/>
    </w:rPr>
  </w:style>
  <w:style w:type="character" w:customStyle="1" w:styleId="MacroTextChar">
    <w:name w:val="Macro Text Char"/>
    <w:basedOn w:val="DefaultParagraphFont"/>
    <w:link w:val="MacroText"/>
    <w:uiPriority w:val="99"/>
    <w:rsid w:val="0029639D"/>
    <w:rPr>
      <w:rFonts w:ascii="Times New Roman" w:hAnsi="Times New Roman" w:eastAsia="Times New Roman" w:cs="Times New Roman"/>
      <w:color w:val="000000"/>
      <w:sz w:val="26"/>
      <w:szCs w:val="20"/>
    </w:rPr>
  </w:style>
  <w:style w:type="paragraph" w:styleId="Quote">
    <w:name w:val="Quote"/>
    <w:basedOn w:val="Normal"/>
    <w:next w:val="Normal"/>
    <w:link w:val="QuoteChar"/>
    <w:uiPriority w:val="29"/>
    <w:qFormat/>
    <w:rsid w:val="00FC693F"/>
    <w:rPr>
      <w:rFonts w:ascii="Times New Roman" w:hAnsi="Times New Roman" w:eastAsia="Times New Roman" w:cs="Times New Roman"/>
      <w:i/>
      <w:iCs/>
      <w:color w:val="000000"/>
      <w:sz w:val="26"/>
    </w:rPr>
  </w:style>
  <w:style w:type="character" w:customStyle="1" w:styleId="QuoteChar">
    <w:name w:val="Quote Char"/>
    <w:basedOn w:val="DefaultParagraphFont"/>
    <w:link w:val="Quote"/>
    <w:uiPriority w:val="29"/>
    <w:rsid w:val="00FC693F"/>
    <w:rPr>
      <w:rFonts w:ascii="Times New Roman" w:hAnsi="Times New Roman" w:eastAsia="Times New Roman" w:cs="Times New Roman"/>
      <w:i/>
      <w:iCs/>
      <w:color w:val="000000"/>
      <w:sz w:val="26"/>
    </w:rPr>
  </w:style>
  <w:style w:type="character" w:customStyle="1" w:styleId="Heading4Char">
    <w:name w:val="Heading 4 Char"/>
    <w:basedOn w:val="DefaultParagraphFont"/>
    <w:link w:val="Heading4"/>
    <w:uiPriority w:val="9"/>
    <w:semiHidden/>
    <w:rsid w:val="00FC693F"/>
    <w:rPr>
      <w:rFonts w:cstheme="majorBidi" w:ascii="Times New Roman" w:hAnsi="Times New Roman" w:eastAsia="Times New Roman" w:cs="Times New Roman"/>
      <w:b/>
      <w:bCs/>
      <w:i/>
      <w:iCs/>
      <w:color w:val="000000"/>
      <w:sz w:val="26"/>
    </w:rPr>
  </w:style>
  <w:style w:type="character" w:customStyle="1" w:styleId="Heading5Char">
    <w:name w:val="Heading 5 Char"/>
    <w:basedOn w:val="DefaultParagraphFont"/>
    <w:link w:val="Heading5"/>
    <w:uiPriority w:val="9"/>
    <w:semiHidden/>
    <w:rsid w:val="00FC693F"/>
    <w:rPr>
      <w:rFonts w:cstheme="majorBidi" w:ascii="Times New Roman" w:hAnsi="Times New Roman" w:eastAsia="Times New Roman" w:cs="Times New Roman"/>
      <w:color w:val="000000"/>
      <w:sz w:val="26"/>
    </w:rPr>
  </w:style>
  <w:style w:type="character" w:customStyle="1" w:styleId="Heading6Char">
    <w:name w:val="Heading 6 Char"/>
    <w:basedOn w:val="DefaultParagraphFont"/>
    <w:link w:val="Heading6"/>
    <w:uiPriority w:val="9"/>
    <w:semiHidden/>
    <w:rsid w:val="00FC693F"/>
    <w:rPr>
      <w:rFonts w:cstheme="majorBidi" w:ascii="Times New Roman" w:hAnsi="Times New Roman" w:eastAsia="Times New Roman" w:cs="Times New Roman"/>
      <w:i/>
      <w:iCs/>
      <w:color w:val="000000"/>
      <w:sz w:val="26"/>
    </w:rPr>
  </w:style>
  <w:style w:type="character" w:customStyle="1" w:styleId="Heading7Char">
    <w:name w:val="Heading 7 Char"/>
    <w:basedOn w:val="DefaultParagraphFont"/>
    <w:link w:val="Heading7"/>
    <w:uiPriority w:val="9"/>
    <w:semiHidden/>
    <w:rsid w:val="00FC693F"/>
    <w:rPr>
      <w:rFonts w:cstheme="majorBidi" w:ascii="Times New Roman" w:hAnsi="Times New Roman" w:eastAsia="Times New Roman" w:cs="Times New Roman"/>
      <w:i/>
      <w:iCs/>
      <w:color w:val="000000"/>
      <w:sz w:val="26"/>
    </w:rPr>
  </w:style>
  <w:style w:type="character" w:customStyle="1" w:styleId="Heading8Char">
    <w:name w:val="Heading 8 Char"/>
    <w:basedOn w:val="DefaultParagraphFont"/>
    <w:link w:val="Heading8"/>
    <w:uiPriority w:val="9"/>
    <w:semiHidden/>
    <w:rsid w:val="00FC693F"/>
    <w:rPr>
      <w:rFonts w:cstheme="majorBidi" w:ascii="Times New Roman" w:hAnsi="Times New Roman" w:eastAsia="Times New Roman" w:cs="Times New Roman"/>
      <w:color w:val="000000"/>
      <w:sz w:val="26"/>
      <w:szCs w:val="20"/>
    </w:rPr>
  </w:style>
  <w:style w:type="character" w:customStyle="1" w:styleId="Heading9Char">
    <w:name w:val="Heading 9 Char"/>
    <w:basedOn w:val="DefaultParagraphFont"/>
    <w:link w:val="Heading9"/>
    <w:uiPriority w:val="9"/>
    <w:semiHidden/>
    <w:rsid w:val="00FC693F"/>
    <w:rPr>
      <w:rFonts w:cstheme="majorBidi" w:ascii="Times New Roman" w:hAnsi="Times New Roman" w:eastAsia="Times New Roman" w:cs="Times New Roman"/>
      <w:i/>
      <w:iCs/>
      <w:color w:val="000000"/>
      <w:sz w:val="26"/>
      <w:szCs w:val="20"/>
    </w:rPr>
  </w:style>
  <w:style w:type="paragraph" w:styleId="Caption">
    <w:name w:val="caption"/>
    <w:basedOn w:val="Normal"/>
    <w:next w:val="Normal"/>
    <w:uiPriority w:val="35"/>
    <w:semiHidden/>
    <w:unhideWhenUsed/>
    <w:qFormat/>
    <w:rsid w:val="00FC693F"/>
    <w:pPr>
      <w:spacing w:line="252" w:lineRule="auto" w:after="100"/>
    </w:pPr>
    <w:rPr>
      <w:rFonts w:ascii="Times New Roman" w:hAnsi="Times New Roman" w:eastAsia="Times New Roman" w:cs="Times New Roman"/>
      <w:b/>
      <w:bCs/>
      <w:i/>
      <w:color w:val="000000"/>
      <w:sz w:val="26"/>
      <w:szCs w:val="18"/>
    </w:rPr>
  </w:style>
  <w:style w:type="character" w:styleId="Strong">
    <w:name w:val="Strong"/>
    <w:basedOn w:val="DefaultParagraphFont"/>
    <w:uiPriority w:val="22"/>
    <w:qFormat/>
    <w:rsid w:val="00FC693F"/>
    <w:rPr>
      <w:rFonts w:ascii="Times New Roman" w:hAnsi="Times New Roman" w:eastAsia="Times New Roman" w:cs="Times New Roman"/>
      <w:b/>
      <w:bCs/>
      <w:color w:val="000000"/>
      <w:sz w:val="26"/>
    </w:rPr>
  </w:style>
  <w:style w:type="character" w:styleId="Emphasis">
    <w:name w:val="Emphasis"/>
    <w:basedOn w:val="DefaultParagraphFont"/>
    <w:uiPriority w:val="20"/>
    <w:qFormat/>
    <w:rsid w:val="00FC693F"/>
    <w:rPr>
      <w:rFonts w:ascii="Times New Roman" w:hAnsi="Times New Roman" w:eastAsia="Times New Roman" w:cs="Times New Roman"/>
      <w:i/>
      <w:iCs/>
      <w:color w:val="000000"/>
      <w:sz w:val="26"/>
    </w:rPr>
  </w:style>
  <w:style w:type="paragraph" w:styleId="IntenseQuote">
    <w:name w:val="Intense Quote"/>
    <w:basedOn w:val="Normal"/>
    <w:next w:val="Normal"/>
    <w:link w:val="IntenseQuoteChar"/>
    <w:uiPriority w:val="30"/>
    <w:qFormat/>
    <w:rsid w:val="00FC693F"/>
    <w:pPr>
      <w:spacing w:before="200" w:after="280"/>
      <w:ind w:left="936" w:right="936"/>
    </w:pPr>
    <w:rPr>
      <w:rFonts w:ascii="Times New Roman" w:hAnsi="Times New Roman" w:eastAsia="Times New Roman" w:cs="Times New Roman"/>
      <w:b/>
      <w:bCs/>
      <w:i/>
      <w:iCs/>
      <w:color w:val="000000"/>
      <w:sz w:val="26"/>
    </w:rPr>
  </w:style>
  <w:style w:type="character" w:customStyle="1" w:styleId="IntenseQuoteChar">
    <w:name w:val="Intense Quote Char"/>
    <w:basedOn w:val="DefaultParagraphFont"/>
    <w:link w:val="IntenseQuote"/>
    <w:uiPriority w:val="30"/>
    <w:rsid w:val="00FC693F"/>
    <w:rPr>
      <w:rFonts w:ascii="Times New Roman" w:hAnsi="Times New Roman" w:eastAsia="Times New Roman" w:cs="Times New Roman"/>
      <w:b/>
      <w:bCs/>
      <w:i/>
      <w:iCs/>
      <w:color w:val="000000"/>
      <w:sz w:val="26"/>
    </w:rPr>
  </w:style>
  <w:style w:type="character" w:styleId="SubtleEmphasis">
    <w:name w:val="Subtle Emphasis"/>
    <w:basedOn w:val="DefaultParagraphFont"/>
    <w:uiPriority w:val="19"/>
    <w:qFormat/>
    <w:rsid w:val="00FC693F"/>
    <w:rPr>
      <w:rFonts w:ascii="Times New Roman" w:hAnsi="Times New Roman" w:eastAsia="Times New Roman" w:cs="Times New Roman"/>
      <w:i/>
      <w:iCs/>
      <w:color w:val="000000"/>
      <w:sz w:val="26"/>
    </w:rPr>
  </w:style>
  <w:style w:type="character" w:styleId="IntenseEmphasis">
    <w:name w:val="Intense Emphasis"/>
    <w:basedOn w:val="DefaultParagraphFont"/>
    <w:uiPriority w:val="21"/>
    <w:qFormat/>
    <w:rsid w:val="00FC693F"/>
    <w:rPr>
      <w:rFonts w:ascii="Times New Roman" w:hAnsi="Times New Roman" w:eastAsia="Times New Roman" w:cs="Times New Roman"/>
      <w:b/>
      <w:bCs/>
      <w:i/>
      <w:iCs/>
      <w:color w:val="000000"/>
      <w:sz w:val="26"/>
    </w:rPr>
  </w:style>
  <w:style w:type="character" w:styleId="SubtleReference">
    <w:name w:val="Subtle Reference"/>
    <w:basedOn w:val="DefaultParagraphFont"/>
    <w:uiPriority w:val="31"/>
    <w:qFormat/>
    <w:rsid w:val="00FC693F"/>
    <w:rPr>
      <w:rFonts w:ascii="Times New Roman" w:hAnsi="Times New Roman" w:eastAsia="Times New Roman" w:cs="Times New Roman"/>
      <w:smallCaps/>
      <w:color w:val="000000"/>
      <w:sz w:val="26"/>
      <w:u w:val="single"/>
    </w:rPr>
  </w:style>
  <w:style w:type="character" w:styleId="IntenseReference">
    <w:name w:val="Intense Reference"/>
    <w:basedOn w:val="DefaultParagraphFont"/>
    <w:uiPriority w:val="32"/>
    <w:qFormat/>
    <w:rsid w:val="00FC693F"/>
    <w:rPr>
      <w:rFonts w:ascii="Times New Roman" w:hAnsi="Times New Roman" w:eastAsia="Times New Roman" w:cs="Times New Roman"/>
      <w:b/>
      <w:bCs/>
      <w:smallCaps/>
      <w:color w:val="000000"/>
      <w:spacing w:val="5"/>
      <w:sz w:val="26"/>
      <w:u w:val="single"/>
    </w:rPr>
  </w:style>
  <w:style w:type="character" w:styleId="BookTitle">
    <w:name w:val="Book Title"/>
    <w:basedOn w:val="DefaultParagraphFont"/>
    <w:uiPriority w:val="33"/>
    <w:qFormat/>
    <w:rsid w:val="00FC693F"/>
    <w:rPr>
      <w:rFonts w:ascii="Times New Roman" w:hAnsi="Times New Roman" w:eastAsia="Times New Roman" w:cs="Times New Roman"/>
      <w:b/>
      <w:bCs/>
      <w:smallCaps/>
      <w:color w:val="000000"/>
      <w:spacing w:val="5"/>
      <w:sz w:val="26"/>
    </w:rPr>
  </w:style>
  <w:style w:type="paragraph" w:styleId="TOCHeading">
    <w:name w:val="TOC Heading"/>
    <w:basedOn w:val="Heading1"/>
    <w:next w:val="Normal"/>
    <w:uiPriority w:val="39"/>
    <w:semiHidden/>
    <w:unhideWhenUsed/>
    <w:qFormat/>
    <w:rsid w:val="00FC693F"/>
    <w:pPr>
      <w:outlineLvl w:val="9"/>
    </w:pPr>
    <w:rPr>
      <w:rFonts w:ascii="Times New Roman" w:hAnsi="Times New Roman" w:eastAsia="Times New Roman" w:cs="Times New Roman"/>
      <w:color w:val="000000"/>
      <w:sz w:val="26"/>
    </w:rPr>
  </w:style>
  <w:style w:type="table" w:styleId="TableGrid">
    <w:name w:val="Table Grid"/>
    <w:basedOn w:val="TableNormal"/>
    <w:uiPriority w:val="59"/>
    <w:rsid w:val="00FC693F"/>
    <w:pPr>
      <w:spacing w:after="0" w:line="240" w:lineRule="auto"/>
    </w:pPr>
    <w:rPr>
      <w:rFonts w:ascii="Times New Roman" w:hAnsi="Times New Roman" w:eastAsia="Times New Roman" w:cs="Times New Roman"/>
      <w:color w:val="000000"/>
      <w:sz w:val="26"/>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rFonts w:ascii="Times New Roman" w:hAnsi="Times New Roman" w:eastAsia="Times New Roman" w:cs="Times New Roman"/>
      <w:color w:val="000000"/>
      <w:sz w:val="26"/>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rFonts w:ascii="Times New Roman" w:hAnsi="Times New Roman" w:eastAsia="Times New Roman" w:cs="Times New Roman"/>
      <w:color w:val="000000"/>
      <w:sz w:val="26"/>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rFonts w:ascii="Times New Roman" w:hAnsi="Times New Roman" w:eastAsia="Times New Roman" w:cs="Times New Roman"/>
      <w:color w:val="000000"/>
      <w:sz w:val="26"/>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rFonts w:ascii="Times New Roman" w:hAnsi="Times New Roman" w:eastAsia="Times New Roman" w:cs="Times New Roman"/>
      <w:color w:val="000000"/>
      <w:sz w:val="26"/>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rFonts w:ascii="Times New Roman" w:hAnsi="Times New Roman" w:eastAsia="Times New Roman" w:cs="Times New Roman"/>
      <w:color w:val="000000"/>
      <w:sz w:val="26"/>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rFonts w:ascii="Times New Roman" w:hAnsi="Times New Roman" w:eastAsia="Times New Roman" w:cs="Times New Roman"/>
      <w:color w:val="000000"/>
      <w:sz w:val="26"/>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rFonts w:ascii="Times New Roman" w:hAnsi="Times New Roman" w:eastAsia="Times New Roman" w:cs="Times New Roman"/>
      <w:color w:val="000000"/>
      <w:sz w:val="26"/>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rFonts w:ascii="Times New Roman" w:hAnsi="Times New Roman" w:eastAsia="Times New Roman" w:cs="Times New Roman"/>
      <w:color w:val="000000"/>
      <w:sz w:val="26"/>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rFonts w:ascii="Times New Roman" w:hAnsi="Times New Roman" w:eastAsia="Times New Roman" w:cs="Times New Roman"/>
      <w:color w:val="000000"/>
      <w:sz w:val="26"/>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rFonts w:ascii="Times New Roman" w:hAnsi="Times New Roman" w:eastAsia="Times New Roman" w:cs="Times New Roman"/>
      <w:color w:val="000000"/>
      <w:sz w:val="26"/>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rFonts w:ascii="Times New Roman" w:hAnsi="Times New Roman" w:eastAsia="Times New Roman" w:cs="Times New Roman"/>
      <w:color w:val="000000"/>
      <w:sz w:val="26"/>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rFonts w:ascii="Times New Roman" w:hAnsi="Times New Roman" w:eastAsia="Times New Roman" w:cs="Times New Roman"/>
      <w:color w:val="000000"/>
      <w:sz w:val="26"/>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rFonts w:ascii="Times New Roman" w:hAnsi="Times New Roman" w:eastAsia="Times New Roman" w:cs="Times New Roman"/>
      <w:color w:val="000000"/>
      <w:sz w:val="26"/>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rFonts w:ascii="Times New Roman" w:hAnsi="Times New Roman" w:eastAsia="Times New Roman" w:cs="Times New Roman"/>
      <w:color w:val="000000"/>
      <w:sz w:val="26"/>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rFonts w:ascii="Times New Roman" w:hAnsi="Times New Roman" w:eastAsia="Times New Roman" w:cs="Times New Roman"/>
      <w:color w:val="000000"/>
      <w:sz w:val="26"/>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rFonts w:ascii="Times New Roman" w:hAnsi="Times New Roman" w:eastAsia="Times New Roman" w:cs="Times New Roman"/>
      <w:color w:val="000000"/>
      <w:sz w:val="26"/>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rFonts w:ascii="Times New Roman" w:hAnsi="Times New Roman" w:eastAsia="Times New Roman" w:cs="Times New Roman"/>
      <w:color w:val="000000"/>
      <w:sz w:val="26"/>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rFonts w:ascii="Times New Roman" w:hAnsi="Times New Roman" w:eastAsia="Times New Roman" w:cs="Times New Roman"/>
      <w:color w:val="000000"/>
      <w:sz w:val="26"/>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rFonts w:ascii="Times New Roman" w:hAnsi="Times New Roman" w:eastAsia="Times New Roman" w:cs="Times New Roman"/>
      <w:color w:val="000000"/>
      <w:sz w:val="26"/>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rFonts w:ascii="Times New Roman" w:hAnsi="Times New Roman" w:eastAsia="Times New Roman" w:cs="Times New Roman"/>
      <w:color w:val="000000"/>
      <w:sz w:val="26"/>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rFonts w:ascii="Times New Roman" w:hAnsi="Times New Roman" w:eastAsia="Times New Roman" w:cs="Times New Roman"/>
      <w:color w:val="000000"/>
      <w:sz w:val="26"/>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rFonts w:ascii="Times New Roman" w:hAnsi="Times New Roman" w:eastAsia="Times New Roman" w:cs="Times New Roman"/>
      <w:color w:val="000000"/>
      <w:sz w:val="26"/>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rFonts w:ascii="Times New Roman" w:hAnsi="Times New Roman" w:eastAsia="Times New Roman" w:cs="Times New Roman"/>
      <w:color w:val="000000"/>
      <w:sz w:val="26"/>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rFonts w:ascii="Times New Roman" w:hAnsi="Times New Roman" w:eastAsia="Times New Roman" w:cs="Times New Roman"/>
      <w:color w:val="000000"/>
      <w:sz w:val="26"/>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rFonts w:ascii="Times New Roman" w:hAnsi="Times New Roman" w:eastAsia="Times New Roman" w:cs="Times New Roman"/>
      <w:color w:val="000000"/>
      <w:sz w:val="26"/>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rFonts w:ascii="Times New Roman" w:hAnsi="Times New Roman" w:eastAsia="Times New Roman" w:cs="Times New Roman"/>
      <w:color w:val="000000"/>
      <w:sz w:val="26"/>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rFonts w:ascii="Times New Roman" w:hAnsi="Times New Roman" w:eastAsia="Times New Roman" w:cs="Times New Roman"/>
      <w:color w:val="000000"/>
      <w:sz w:val="26"/>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rFonts w:ascii="Times New Roman" w:hAnsi="Times New Roman" w:eastAsia="Times New Roman" w:cs="Times New Roman"/>
      <w:color w:val="000000"/>
      <w:sz w:val="26"/>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rFonts w:ascii="Times New Roman" w:hAnsi="Times New Roman" w:eastAsia="Times New Roman" w:cs="Times New Roman"/>
      <w:color w:val="000000"/>
      <w:sz w:val="26"/>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rFonts w:ascii="Times New Roman" w:hAnsi="Times New Roman" w:eastAsia="Times New Roman" w:cs="Times New Roman"/>
      <w:color w:val="000000"/>
      <w:sz w:val="26"/>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rFonts w:ascii="Times New Roman" w:hAnsi="Times New Roman" w:eastAsia="Times New Roman" w:cs="Times New Roman"/>
      <w:color w:val="000000"/>
      <w:sz w:val="26"/>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rFonts w:ascii="Times New Roman" w:hAnsi="Times New Roman" w:eastAsia="Times New Roman" w:cs="Times New Roman"/>
      <w:color w:val="000000"/>
      <w:sz w:val="26"/>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rFonts w:ascii="Times New Roman" w:hAnsi="Times New Roman" w:eastAsia="Times New Roman" w:cs="Times New Roman"/>
      <w:color w:val="000000"/>
      <w:sz w:val="26"/>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rFonts w:ascii="Times New Roman" w:hAnsi="Times New Roman" w:eastAsia="Times New Roman" w:cs="Times New Roman"/>
      <w:color w:val="000000"/>
      <w:sz w:val="26"/>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rFonts w:ascii="Times New Roman" w:hAnsi="Times New Roman" w:eastAsia="Times New Roman" w:cs="Times New Roman"/>
      <w:color w:val="000000"/>
      <w:sz w:val="26"/>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rFonts w:ascii="Times New Roman" w:hAnsi="Times New Roman" w:eastAsia="Times New Roman" w:cs="Times New Roman"/>
      <w:color w:val="000000"/>
      <w:sz w:val="26"/>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rFonts w:ascii="Times New Roman" w:hAnsi="Times New Roman" w:eastAsia="Times New Roman" w:cs="Times New Roman"/>
      <w:color w:val="000000"/>
      <w:sz w:val="26"/>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rFonts w:ascii="Times New Roman" w:hAnsi="Times New Roman" w:eastAsia="Times New Roman" w:cs="Times New Roman"/>
      <w:color w:val="000000"/>
      <w:sz w:val="26"/>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rFonts w:ascii="Times New Roman" w:hAnsi="Times New Roman" w:eastAsia="Times New Roman" w:cs="Times New Roman"/>
      <w:color w:val="000000"/>
      <w:sz w:val="26"/>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rFonts w:ascii="Times New Roman" w:hAnsi="Times New Roman" w:eastAsia="Times New Roman" w:cs="Times New Roman"/>
      <w:color w:val="000000"/>
      <w:sz w:val="26"/>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rFonts w:ascii="Times New Roman" w:hAnsi="Times New Roman" w:eastAsia="Times New Roman" w:cs="Times New Roman"/>
      <w:color w:val="000000"/>
      <w:sz w:val="26"/>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rFonts w:ascii="Times New Roman" w:hAnsi="Times New Roman" w:eastAsia="Times New Roman" w:cs="Times New Roman"/>
      <w:color w:val="000000"/>
      <w:sz w:val="26"/>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stheme="majorBidi" w:ascii="Times New Roman" w:hAnsi="Times New Roman" w:eastAsia="Times New Roman" w:cs="Times New Roman"/>
      <w:color w:val="000000"/>
      <w:sz w:val="26"/>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stheme="majorBidi" w:ascii="Times New Roman" w:hAnsi="Times New Roman" w:eastAsia="Times New Roman" w:cs="Times New Roman"/>
      <w:color w:val="000000"/>
      <w:sz w:val="26"/>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stheme="majorBidi" w:ascii="Times New Roman" w:hAnsi="Times New Roman" w:eastAsia="Times New Roman" w:cs="Times New Roman"/>
      <w:color w:val="000000"/>
      <w:sz w:val="26"/>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stheme="majorBidi" w:ascii="Times New Roman" w:hAnsi="Times New Roman" w:eastAsia="Times New Roman" w:cs="Times New Roman"/>
      <w:color w:val="000000"/>
      <w:sz w:val="26"/>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stheme="majorBidi" w:ascii="Times New Roman" w:hAnsi="Times New Roman" w:eastAsia="Times New Roman" w:cs="Times New Roman"/>
      <w:color w:val="000000"/>
      <w:sz w:val="26"/>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stheme="majorBidi" w:ascii="Times New Roman" w:hAnsi="Times New Roman" w:eastAsia="Times New Roman" w:cs="Times New Roman"/>
      <w:color w:val="000000"/>
      <w:sz w:val="26"/>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stheme="majorBidi" w:ascii="Times New Roman" w:hAnsi="Times New Roman" w:eastAsia="Times New Roman" w:cs="Times New Roman"/>
      <w:color w:val="000000"/>
      <w:sz w:val="26"/>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rFonts w:ascii="Times New Roman" w:hAnsi="Times New Roman" w:eastAsia="Times New Roman" w:cs="Times New Roman"/>
      <w:color w:val="000000"/>
      <w:sz w:val="26"/>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rFonts w:ascii="Times New Roman" w:hAnsi="Times New Roman" w:eastAsia="Times New Roman" w:cs="Times New Roman"/>
      <w:color w:val="000000"/>
      <w:sz w:val="26"/>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rFonts w:ascii="Times New Roman" w:hAnsi="Times New Roman" w:eastAsia="Times New Roman" w:cs="Times New Roman"/>
      <w:color w:val="000000"/>
      <w:sz w:val="26"/>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rFonts w:ascii="Times New Roman" w:hAnsi="Times New Roman" w:eastAsia="Times New Roman" w:cs="Times New Roman"/>
      <w:color w:val="000000"/>
      <w:sz w:val="26"/>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rFonts w:ascii="Times New Roman" w:hAnsi="Times New Roman" w:eastAsia="Times New Roman" w:cs="Times New Roman"/>
      <w:color w:val="000000"/>
      <w:sz w:val="26"/>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rFonts w:ascii="Times New Roman" w:hAnsi="Times New Roman" w:eastAsia="Times New Roman" w:cs="Times New Roman"/>
      <w:color w:val="000000"/>
      <w:sz w:val="26"/>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rFonts w:ascii="Times New Roman" w:hAnsi="Times New Roman" w:eastAsia="Times New Roman" w:cs="Times New Roman"/>
      <w:color w:val="000000"/>
      <w:sz w:val="26"/>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stheme="majorBidi" w:ascii="Times New Roman" w:hAnsi="Times New Roman" w:eastAsia="Times New Roman" w:cs="Times New Roman"/>
      <w:color w:val="000000"/>
      <w:sz w:val="26"/>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stheme="majorBidi" w:ascii="Times New Roman" w:hAnsi="Times New Roman" w:eastAsia="Times New Roman" w:cs="Times New Roman"/>
      <w:color w:val="000000"/>
      <w:sz w:val="26"/>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stheme="majorBidi" w:ascii="Times New Roman" w:hAnsi="Times New Roman" w:eastAsia="Times New Roman" w:cs="Times New Roman"/>
      <w:color w:val="000000"/>
      <w:sz w:val="26"/>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stheme="majorBidi" w:ascii="Times New Roman" w:hAnsi="Times New Roman" w:eastAsia="Times New Roman" w:cs="Times New Roman"/>
      <w:color w:val="000000"/>
      <w:sz w:val="26"/>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stheme="majorBidi" w:ascii="Times New Roman" w:hAnsi="Times New Roman" w:eastAsia="Times New Roman" w:cs="Times New Roman"/>
      <w:color w:val="000000"/>
      <w:sz w:val="26"/>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stheme="majorBidi" w:ascii="Times New Roman" w:hAnsi="Times New Roman" w:eastAsia="Times New Roman" w:cs="Times New Roman"/>
      <w:color w:val="000000"/>
      <w:sz w:val="26"/>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stheme="majorBidi" w:ascii="Times New Roman" w:hAnsi="Times New Roman" w:eastAsia="Times New Roman" w:cs="Times New Roman"/>
      <w:color w:val="000000"/>
      <w:sz w:val="26"/>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rFonts w:ascii="Times New Roman" w:hAnsi="Times New Roman" w:eastAsia="Times New Roman" w:cs="Times New Roman"/>
      <w:color w:val="000000"/>
      <w:sz w:val="26"/>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rFonts w:ascii="Times New Roman" w:hAnsi="Times New Roman" w:eastAsia="Times New Roman" w:cs="Times New Roman"/>
      <w:color w:val="000000"/>
      <w:sz w:val="26"/>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rFonts w:ascii="Times New Roman" w:hAnsi="Times New Roman" w:eastAsia="Times New Roman" w:cs="Times New Roman"/>
      <w:color w:val="000000"/>
      <w:sz w:val="26"/>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rFonts w:ascii="Times New Roman" w:hAnsi="Times New Roman" w:eastAsia="Times New Roman" w:cs="Times New Roman"/>
      <w:color w:val="000000"/>
      <w:sz w:val="26"/>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rFonts w:ascii="Times New Roman" w:hAnsi="Times New Roman" w:eastAsia="Times New Roman" w:cs="Times New Roman"/>
      <w:color w:val="000000"/>
      <w:sz w:val="26"/>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rFonts w:ascii="Times New Roman" w:hAnsi="Times New Roman" w:eastAsia="Times New Roman" w:cs="Times New Roman"/>
      <w:color w:val="000000"/>
      <w:sz w:val="26"/>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rFonts w:ascii="Times New Roman" w:hAnsi="Times New Roman" w:eastAsia="Times New Roman" w:cs="Times New Roman"/>
      <w:color w:val="000000"/>
      <w:sz w:val="26"/>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rFonts w:ascii="Times New Roman" w:hAnsi="Times New Roman" w:eastAsia="Times New Roman" w:cs="Times New Roman"/>
      <w:color w:val="000000"/>
      <w:sz w:val="26"/>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rFonts w:ascii="Times New Roman" w:hAnsi="Times New Roman" w:eastAsia="Times New Roman" w:cs="Times New Roman"/>
      <w:color w:val="000000"/>
      <w:sz w:val="26"/>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rFonts w:ascii="Times New Roman" w:hAnsi="Times New Roman" w:eastAsia="Times New Roman" w:cs="Times New Roman"/>
      <w:color w:val="000000"/>
      <w:sz w:val="26"/>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rFonts w:ascii="Times New Roman" w:hAnsi="Times New Roman" w:eastAsia="Times New Roman" w:cs="Times New Roman"/>
      <w:color w:val="000000"/>
      <w:sz w:val="26"/>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rFonts w:ascii="Times New Roman" w:hAnsi="Times New Roman" w:eastAsia="Times New Roman" w:cs="Times New Roman"/>
      <w:color w:val="000000"/>
      <w:sz w:val="26"/>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rFonts w:ascii="Times New Roman" w:hAnsi="Times New Roman" w:eastAsia="Times New Roman" w:cs="Times New Roman"/>
      <w:color w:val="000000"/>
      <w:sz w:val="26"/>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rFonts w:ascii="Times New Roman" w:hAnsi="Times New Roman" w:eastAsia="Times New Roman" w:cs="Times New Roman"/>
      <w:color w:val="000000"/>
      <w:sz w:val="26"/>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rFonts w:ascii="Times New Roman" w:hAnsi="Times New Roman" w:eastAsia="Times New Roman" w:cs="Times New Roman"/>
      <w:color w:val="000000"/>
      <w:sz w:val="26"/>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rFonts w:ascii="Times New Roman" w:hAnsi="Times New Roman" w:eastAsia="Times New Roman" w:cs="Times New Roman"/>
      <w:color w:val="000000"/>
      <w:sz w:val="26"/>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rFonts w:ascii="Times New Roman" w:hAnsi="Times New Roman" w:eastAsia="Times New Roman" w:cs="Times New Roman"/>
      <w:color w:val="000000"/>
      <w:sz w:val="26"/>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rFonts w:ascii="Times New Roman" w:hAnsi="Times New Roman" w:eastAsia="Times New Roman" w:cs="Times New Roman"/>
      <w:color w:val="000000"/>
      <w:sz w:val="26"/>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rFonts w:ascii="Times New Roman" w:hAnsi="Times New Roman" w:eastAsia="Times New Roman" w:cs="Times New Roman"/>
      <w:color w:val="000000"/>
      <w:sz w:val="26"/>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rFonts w:ascii="Times New Roman" w:hAnsi="Times New Roman" w:eastAsia="Times New Roman" w:cs="Times New Roman"/>
      <w:color w:val="000000"/>
      <w:sz w:val="26"/>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rFonts w:ascii="Times New Roman" w:hAnsi="Times New Roman" w:eastAsia="Times New Roman" w:cs="Times New Roman"/>
      <w:color w:val="000000"/>
      <w:sz w:val="26"/>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rFonts w:ascii="Times New Roman" w:hAnsi="Times New Roman" w:eastAsia="Times New Roman" w:cs="Times New Roman"/>
      <w:color w:val="000000"/>
      <w:sz w:val="26"/>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rFonts w:ascii="Times New Roman" w:hAnsi="Times New Roman" w:eastAsia="Times New Roman" w:cs="Times New Roman"/>
      <w:color w:val="000000"/>
      <w:sz w:val="26"/>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rFonts w:ascii="Times New Roman" w:hAnsi="Times New Roman" w:eastAsia="Times New Roman" w:cs="Times New Roman"/>
      <w:color w:val="000000"/>
      <w:sz w:val="26"/>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rFonts w:ascii="Times New Roman" w:hAnsi="Times New Roman" w:eastAsia="Times New Roman" w:cs="Times New Roman"/>
      <w:color w:val="000000"/>
      <w:sz w:val="26"/>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rFonts w:ascii="Times New Roman" w:hAnsi="Times New Roman" w:eastAsia="Times New Roman" w:cs="Times New Roman"/>
      <w:color w:val="000000"/>
      <w:sz w:val="26"/>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rFonts w:ascii="Times New Roman" w:hAnsi="Times New Roman" w:eastAsia="Times New Roman" w:cs="Times New Roman"/>
      <w:color w:val="000000"/>
      <w:sz w:val="26"/>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rFonts w:ascii="Times New Roman" w:hAnsi="Times New Roman" w:eastAsia="Times New Roman" w:cs="Times New Roman"/>
      <w:color w:val="000000"/>
      <w:sz w:val="26"/>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rFonts w:ascii="Times New Roman" w:hAnsi="Times New Roman" w:eastAsia="Times New Roman" w:cs="Times New Roman"/>
      <w:color w:val="000000"/>
      <w:sz w:val="26"/>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rFonts w:ascii="Times New Roman" w:hAnsi="Times New Roman" w:eastAsia="Times New Roman" w:cs="Times New Roman"/>
      <w:color w:val="000000"/>
      <w:sz w:val="26"/>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rFonts w:ascii="Times New Roman" w:hAnsi="Times New Roman" w:eastAsia="Times New Roman" w:cs="Times New Roman"/>
      <w:color w:val="000000"/>
      <w:sz w:val="26"/>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rFonts w:ascii="Times New Roman" w:hAnsi="Times New Roman" w:eastAsia="Times New Roman" w:cs="Times New Roman"/>
      <w:color w:val="000000"/>
      <w:sz w:val="26"/>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rFonts w:ascii="Times New Roman" w:hAnsi="Times New Roman" w:eastAsia="Times New Roman" w:cs="Times New Roman"/>
      <w:color w:val="000000"/>
      <w:sz w:val="26"/>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rFonts w:ascii="Times New Roman" w:hAnsi="Times New Roman" w:eastAsia="Times New Roman" w:cs="Times New Roman"/>
      <w:color w:val="000000"/>
      <w:sz w:val="26"/>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rFonts w:ascii="Times New Roman" w:hAnsi="Times New Roman" w:eastAsia="Times New Roman" w:cs="Times New Roman"/>
      <w:color w:val="000000"/>
      <w:sz w:val="26"/>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demo brute force và kiểm chứng CAPTCHA trên ShopLab</dc:title>
  <dc:subject>Phân tích bằng chứng Burp Intruder và cơ chế giới hạn đăng nhập</dc:subject>
  <dc:creator>ShopLab</dc:creator>
  <cp:keywords/>
  <dc:description>generated by python-docx</dc:description>
  <cp:lastModifiedBy/>
  <cp:revision>1</cp:revision>
  <dcterms:created xsi:type="dcterms:W3CDTF">2013-12-23T23:15:00Z</dcterms:created>
  <dcterms:modified xsi:type="dcterms:W3CDTF">2013-12-23T23:15:00Z</dcterms:modified>
  <cp:category/>
</cp:coreProperties>
</file>